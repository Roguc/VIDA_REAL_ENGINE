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C5B86" w14:textId="77777777" w:rsidR="00584608" w:rsidRDefault="0051424E">
      <w:pPr>
        <w:jc w:val="center"/>
      </w:pPr>
      <w:r>
        <w:rPr>
          <w:b/>
        </w:rPr>
        <w:t>DIVINA OBSESION - TOMO II</w:t>
      </w:r>
    </w:p>
    <w:p w14:paraId="735FDDE5" w14:textId="77777777" w:rsidR="00584608" w:rsidRDefault="0051424E">
      <w:pPr>
        <w:jc w:val="center"/>
      </w:pPr>
      <w:r>
        <w:rPr>
          <w:b/>
        </w:rPr>
        <w:t>Ingenieria inversa total 2042 -&gt; 2027</w:t>
      </w:r>
    </w:p>
    <w:p w14:paraId="3FD09F90" w14:textId="77777777" w:rsidR="00584608" w:rsidRDefault="0051424E">
      <w:pPr>
        <w:jc w:val="center"/>
      </w:pPr>
      <w:r>
        <w:rPr>
          <w:i/>
        </w:rPr>
        <w:t>Version V7 Final Ultra Detallada</w:t>
      </w:r>
    </w:p>
    <w:p w14:paraId="41863D71" w14:textId="77777777" w:rsidR="00584608" w:rsidRDefault="0051424E">
      <w:pPr>
        <w:jc w:val="center"/>
      </w:pPr>
      <w:r>
        <w:rPr>
          <w:i/>
        </w:rPr>
        <w:t>Documento superior de direccion. No es calendario diario. De aqui nacen los planes anuales, los planes mensuales, Vida Real, Excel y Ancla.</w:t>
      </w:r>
    </w:p>
    <w:p w14:paraId="55EFE1A1" w14:textId="77777777" w:rsidR="00584608" w:rsidRDefault="0051424E">
      <w:pPr>
        <w:jc w:val="center"/>
      </w:pPr>
      <w:r>
        <w:rPr>
          <w:b/>
          <w:i/>
          <w:color w:val="4F1964"/>
          <w:sz w:val="22"/>
        </w:rPr>
        <w:t>La vision maxima no se rebaja: se estructura, se capitaliza y se ejecuta por capas.</w:t>
      </w:r>
    </w:p>
    <w:p w14:paraId="6EAFC590" w14:textId="77777777" w:rsidR="00584608" w:rsidRDefault="0051424E">
      <w:r>
        <w:br w:type="page"/>
      </w:r>
    </w:p>
    <w:p w14:paraId="683B0A9D" w14:textId="77777777" w:rsidR="00584608" w:rsidRDefault="0051424E">
      <w:pPr>
        <w:pStyle w:val="Ttulo1"/>
      </w:pPr>
      <w:r>
        <w:lastRenderedPageBreak/>
        <w:t>CAPITULO 1 PRO - PROPOSITO REAL DEL TOMO II</w:t>
      </w:r>
    </w:p>
    <w:p w14:paraId="3C13190E" w14:textId="77777777" w:rsidR="00584608" w:rsidRDefault="0051424E">
      <w:pPr>
        <w:pStyle w:val="Ttulo2"/>
      </w:pPr>
      <w:r>
        <w:t>I. Que es este documento</w:t>
      </w:r>
    </w:p>
    <w:p w14:paraId="43B4F6C4" w14:textId="77777777" w:rsidR="00584608" w:rsidRDefault="0051424E">
      <w:r>
        <w:t>Este Tomo II no reemplaza la Divina Obsesion maxima ni reemplaza Vida Real. Su funcion es transformar la vision realizada de 2042 en una arquitectura temporal superior desde enero 2027 hasta julio 2042. Es la brujula mayor: no dicta cada hora del dia, pero define que debe existir en cada etapa para que los planes anuales, mensuales y diarios tengan direccion.</w:t>
      </w:r>
    </w:p>
    <w:p w14:paraId="106B9E63" w14:textId="77777777" w:rsidR="00584608" w:rsidRDefault="0051424E">
      <w:pPr>
        <w:pStyle w:val="Ttulo2"/>
      </w:pPr>
      <w:r>
        <w:t>II. Que no es</w:t>
      </w:r>
    </w:p>
    <w:p w14:paraId="0BA805FF" w14:textId="77777777" w:rsidR="00584608" w:rsidRDefault="0051424E">
      <w:pPr>
        <w:pStyle w:val="Listaconvietas"/>
      </w:pPr>
      <w:r>
        <w:t>No es una agenda diaria.</w:t>
      </w:r>
    </w:p>
    <w:p w14:paraId="47FACCCC" w14:textId="77777777" w:rsidR="00584608" w:rsidRDefault="0051424E">
      <w:pPr>
        <w:pStyle w:val="Listaconvietas"/>
      </w:pPr>
      <w:r>
        <w:t>No es un tablero de habitos.</w:t>
      </w:r>
    </w:p>
    <w:p w14:paraId="7B8F7AAF" w14:textId="77777777" w:rsidR="00584608" w:rsidRDefault="0051424E">
      <w:pPr>
        <w:pStyle w:val="Listaconvietas"/>
      </w:pPr>
      <w:r>
        <w:t>No es un texto motivacional para leer una vez.</w:t>
      </w:r>
    </w:p>
    <w:p w14:paraId="4A627DD7" w14:textId="77777777" w:rsidR="00584608" w:rsidRDefault="0051424E">
      <w:pPr>
        <w:pStyle w:val="Listaconvietas"/>
      </w:pPr>
      <w:r>
        <w:t>No es una version reducida del Tomo I.</w:t>
      </w:r>
    </w:p>
    <w:p w14:paraId="3F827B18" w14:textId="77777777" w:rsidR="00584608" w:rsidRDefault="0051424E">
      <w:pPr>
        <w:pStyle w:val="Listaconvietas"/>
      </w:pPr>
      <w:r>
        <w:t>No es un plan de empresas solamente.</w:t>
      </w:r>
    </w:p>
    <w:p w14:paraId="0BB92755" w14:textId="77777777" w:rsidR="00584608" w:rsidRDefault="0051424E">
      <w:pPr>
        <w:pStyle w:val="Ttulo2"/>
      </w:pPr>
      <w:r>
        <w:t>III. Que si es</w:t>
      </w:r>
    </w:p>
    <w:p w14:paraId="592692A9" w14:textId="77777777" w:rsidR="00584608" w:rsidRDefault="0051424E">
      <w:pPr>
        <w:pStyle w:val="Listaconvietas"/>
      </w:pPr>
      <w:r>
        <w:t>Es una ingenieria inversa desde la vida realizada hacia el presente.</w:t>
      </w:r>
    </w:p>
    <w:p w14:paraId="37D552BC" w14:textId="77777777" w:rsidR="00584608" w:rsidRDefault="0051424E">
      <w:pPr>
        <w:pStyle w:val="Listaconvietas"/>
      </w:pPr>
      <w:r>
        <w:t>Es una matriz integral de vida: dinero, empresas, salud, mente, estudio, red, imagen, entorno, tecnologia, activos y legado.</w:t>
      </w:r>
    </w:p>
    <w:p w14:paraId="0DD3BB02" w14:textId="77777777" w:rsidR="00584608" w:rsidRDefault="0051424E">
      <w:pPr>
        <w:pStyle w:val="Listaconvietas"/>
      </w:pPr>
      <w:r>
        <w:t>Es un filtro para decidir que metas anuales importan y cuales son ruido.</w:t>
      </w:r>
    </w:p>
    <w:p w14:paraId="0EBA04DC" w14:textId="77777777" w:rsidR="00584608" w:rsidRDefault="0051424E">
      <w:pPr>
        <w:pStyle w:val="Listaconvietas"/>
      </w:pPr>
      <w:r>
        <w:t>Es una cadena de continuidad: lo que se hace hoy debe tener sentido para 2027, 2032, 2037 y 2042.</w:t>
      </w:r>
    </w:p>
    <w:p w14:paraId="11592A31" w14:textId="77777777" w:rsidR="00584608" w:rsidRDefault="0051424E">
      <w:pPr>
        <w:pStyle w:val="Ttulo2"/>
      </w:pPr>
      <w:r>
        <w:t>IV. Regla maestra</w:t>
      </w:r>
    </w:p>
    <w:p w14:paraId="24B44B1B" w14:textId="77777777" w:rsidR="00584608" w:rsidRDefault="0051424E">
      <w:pPr>
        <w:jc w:val="center"/>
      </w:pPr>
      <w:r>
        <w:rPr>
          <w:b/>
          <w:i/>
          <w:color w:val="4F1964"/>
          <w:sz w:val="22"/>
        </w:rPr>
        <w:t>La vision no se negocia. Se descompone en capas, decisiones, sistemas y habitos.</w:t>
      </w:r>
    </w:p>
    <w:p w14:paraId="33B21237" w14:textId="77777777" w:rsidR="00584608" w:rsidRDefault="0051424E">
      <w:pPr>
        <w:pStyle w:val="Ttulo1"/>
      </w:pPr>
      <w:r>
        <w:t>CAPITULO 2 PRO - LA VISION REALIZADA 2042 COMO PUNTO DE PARTIDA</w:t>
      </w:r>
    </w:p>
    <w:p w14:paraId="5171A5CA" w14:textId="77777777" w:rsidR="00584608" w:rsidRDefault="0051424E">
      <w:pPr>
        <w:pStyle w:val="Ttulo2"/>
      </w:pPr>
      <w:r>
        <w:t>I. La vida 2042 no es fantasia: es infraestructura</w:t>
      </w:r>
    </w:p>
    <w:p w14:paraId="0FF2201C" w14:textId="77777777" w:rsidR="00584608" w:rsidRDefault="0051424E">
      <w:r>
        <w:t>La vision realizada describe una vida de abundancia visible: terreno de mas de 30 hectareas en Pirque, mansion de 2.000 m2, garaje para autos de lujo, jet privado, yate, oficinas corporativas, divisiones empresariales internacionales, personal de apoyo, propiedades globales, filantropia y protectora de animales. Pero el Tomo II no toma esos elementos como adornos. Los toma como exigencias de infraestructura.</w:t>
      </w:r>
    </w:p>
    <w:p w14:paraId="56C690F6" w14:textId="77777777" w:rsidR="00584608" w:rsidRDefault="0051424E">
      <w:pPr>
        <w:pStyle w:val="Ttulo2"/>
      </w:pPr>
      <w:r>
        <w:t>II. Traduccion de la vision a requisitos estructurales</w:t>
      </w:r>
    </w:p>
    <w:tbl>
      <w:tblPr>
        <w:tblStyle w:val="Tablaconcuadrcula"/>
        <w:tblW w:w="0" w:type="auto"/>
        <w:jc w:val="center"/>
        <w:tblLook w:val="04A0" w:firstRow="1" w:lastRow="0" w:firstColumn="1" w:lastColumn="0" w:noHBand="0" w:noVBand="1"/>
      </w:tblPr>
      <w:tblGrid>
        <w:gridCol w:w="2448"/>
        <w:gridCol w:w="3744"/>
        <w:gridCol w:w="3168"/>
      </w:tblGrid>
      <w:tr w:rsidR="00584608" w14:paraId="58CC3DF0" w14:textId="77777777">
        <w:trPr>
          <w:jc w:val="center"/>
        </w:trPr>
        <w:tc>
          <w:tcPr>
            <w:tcW w:w="2448" w:type="dxa"/>
            <w:shd w:val="clear" w:color="auto" w:fill="4F1964"/>
            <w:vAlign w:val="center"/>
          </w:tcPr>
          <w:p w14:paraId="1AB40F73" w14:textId="77777777" w:rsidR="00584608" w:rsidRDefault="0051424E">
            <w:r>
              <w:rPr>
                <w:b/>
                <w:color w:val="FFFFFF"/>
                <w:sz w:val="16"/>
              </w:rPr>
              <w:t>Elemento visible 2042</w:t>
            </w:r>
          </w:p>
        </w:tc>
        <w:tc>
          <w:tcPr>
            <w:tcW w:w="3744" w:type="dxa"/>
            <w:shd w:val="clear" w:color="auto" w:fill="4F1964"/>
            <w:vAlign w:val="center"/>
          </w:tcPr>
          <w:p w14:paraId="08C17FB4" w14:textId="77777777" w:rsidR="00584608" w:rsidRDefault="0051424E">
            <w:r>
              <w:rPr>
                <w:b/>
                <w:color w:val="FFFFFF"/>
                <w:sz w:val="16"/>
              </w:rPr>
              <w:t>Lo que exige debajo</w:t>
            </w:r>
          </w:p>
        </w:tc>
        <w:tc>
          <w:tcPr>
            <w:tcW w:w="3168" w:type="dxa"/>
            <w:shd w:val="clear" w:color="auto" w:fill="4F1964"/>
            <w:vAlign w:val="center"/>
          </w:tcPr>
          <w:p w14:paraId="024CD677" w14:textId="77777777" w:rsidR="00584608" w:rsidRDefault="0051424E">
            <w:r>
              <w:rPr>
                <w:b/>
                <w:color w:val="FFFFFF"/>
                <w:sz w:val="16"/>
              </w:rPr>
              <w:t>Riesgo si no existe estructura</w:t>
            </w:r>
          </w:p>
        </w:tc>
      </w:tr>
      <w:tr w:rsidR="00584608" w14:paraId="2F9B69BB" w14:textId="77777777">
        <w:trPr>
          <w:jc w:val="center"/>
        </w:trPr>
        <w:tc>
          <w:tcPr>
            <w:tcW w:w="2448" w:type="dxa"/>
            <w:vAlign w:val="center"/>
          </w:tcPr>
          <w:p w14:paraId="2E710E90" w14:textId="77777777" w:rsidR="00584608" w:rsidRDefault="0051424E">
            <w:r>
              <w:rPr>
                <w:sz w:val="16"/>
              </w:rPr>
              <w:t>Mansion, campo, seguridad y personal</w:t>
            </w:r>
          </w:p>
        </w:tc>
        <w:tc>
          <w:tcPr>
            <w:tcW w:w="3744" w:type="dxa"/>
            <w:vAlign w:val="center"/>
          </w:tcPr>
          <w:p w14:paraId="424863C8" w14:textId="77777777" w:rsidR="00584608" w:rsidRDefault="0051424E">
            <w:r>
              <w:rPr>
                <w:sz w:val="16"/>
              </w:rPr>
              <w:t>Flujo mensual alto, gestion patrimonial, administracion, mantenimiento, liquidez</w:t>
            </w:r>
          </w:p>
        </w:tc>
        <w:tc>
          <w:tcPr>
            <w:tcW w:w="3168" w:type="dxa"/>
            <w:vAlign w:val="center"/>
          </w:tcPr>
          <w:p w14:paraId="6E28D5B5" w14:textId="77777777" w:rsidR="00584608" w:rsidRDefault="0051424E">
            <w:r>
              <w:rPr>
                <w:sz w:val="16"/>
              </w:rPr>
              <w:t>El lujo se vuelve carga y no libertad</w:t>
            </w:r>
          </w:p>
        </w:tc>
      </w:tr>
      <w:tr w:rsidR="00584608" w14:paraId="1CD2AD9C" w14:textId="77777777">
        <w:trPr>
          <w:jc w:val="center"/>
        </w:trPr>
        <w:tc>
          <w:tcPr>
            <w:tcW w:w="2448" w:type="dxa"/>
            <w:vAlign w:val="center"/>
          </w:tcPr>
          <w:p w14:paraId="7833F0D7" w14:textId="77777777" w:rsidR="00584608" w:rsidRDefault="0051424E">
            <w:r>
              <w:rPr>
                <w:sz w:val="16"/>
              </w:rPr>
              <w:t>Jet privado y yate</w:t>
            </w:r>
          </w:p>
        </w:tc>
        <w:tc>
          <w:tcPr>
            <w:tcW w:w="3744" w:type="dxa"/>
            <w:vAlign w:val="center"/>
          </w:tcPr>
          <w:p w14:paraId="7BAB5400" w14:textId="77777777" w:rsidR="00584608" w:rsidRDefault="0051424E">
            <w:r>
              <w:rPr>
                <w:sz w:val="16"/>
              </w:rPr>
              <w:t>Ingresos recurrentes en USD, costos operativos cubiertos, equipo logistico</w:t>
            </w:r>
          </w:p>
        </w:tc>
        <w:tc>
          <w:tcPr>
            <w:tcW w:w="3168" w:type="dxa"/>
            <w:vAlign w:val="center"/>
          </w:tcPr>
          <w:p w14:paraId="76C2736A" w14:textId="77777777" w:rsidR="00584608" w:rsidRDefault="0051424E">
            <w:r>
              <w:rPr>
                <w:sz w:val="16"/>
              </w:rPr>
              <w:t>Se transforma en fantasia o deuda absurda</w:t>
            </w:r>
          </w:p>
        </w:tc>
      </w:tr>
      <w:tr w:rsidR="00584608" w14:paraId="685125AC" w14:textId="77777777">
        <w:trPr>
          <w:jc w:val="center"/>
        </w:trPr>
        <w:tc>
          <w:tcPr>
            <w:tcW w:w="2448" w:type="dxa"/>
            <w:vAlign w:val="center"/>
          </w:tcPr>
          <w:p w14:paraId="595AF623" w14:textId="77777777" w:rsidR="00584608" w:rsidRDefault="0051424E">
            <w:r>
              <w:rPr>
                <w:sz w:val="16"/>
              </w:rPr>
              <w:t>Holding global</w:t>
            </w:r>
          </w:p>
        </w:tc>
        <w:tc>
          <w:tcPr>
            <w:tcW w:w="3744" w:type="dxa"/>
            <w:vAlign w:val="center"/>
          </w:tcPr>
          <w:p w14:paraId="11A18CF6" w14:textId="77777777" w:rsidR="00584608" w:rsidRDefault="0051424E">
            <w:r>
              <w:rPr>
                <w:sz w:val="16"/>
              </w:rPr>
              <w:t>Gobierno corporativo, direccion, contabilidad, legal, equipos y procesos</w:t>
            </w:r>
          </w:p>
        </w:tc>
        <w:tc>
          <w:tcPr>
            <w:tcW w:w="3168" w:type="dxa"/>
            <w:vAlign w:val="center"/>
          </w:tcPr>
          <w:p w14:paraId="7DA97096" w14:textId="77777777" w:rsidR="00584608" w:rsidRDefault="0051424E">
            <w:r>
              <w:rPr>
                <w:sz w:val="16"/>
              </w:rPr>
              <w:t>Empresas sueltas sin control</w:t>
            </w:r>
          </w:p>
        </w:tc>
      </w:tr>
      <w:tr w:rsidR="00584608" w14:paraId="15ED6A4C" w14:textId="77777777">
        <w:trPr>
          <w:jc w:val="center"/>
        </w:trPr>
        <w:tc>
          <w:tcPr>
            <w:tcW w:w="2448" w:type="dxa"/>
            <w:vAlign w:val="center"/>
          </w:tcPr>
          <w:p w14:paraId="0C1F2901" w14:textId="77777777" w:rsidR="00584608" w:rsidRDefault="0051424E">
            <w:r>
              <w:rPr>
                <w:sz w:val="16"/>
              </w:rPr>
              <w:t>MGC internacional</w:t>
            </w:r>
          </w:p>
        </w:tc>
        <w:tc>
          <w:tcPr>
            <w:tcW w:w="3744" w:type="dxa"/>
            <w:vAlign w:val="center"/>
          </w:tcPr>
          <w:p w14:paraId="2274C5F6" w14:textId="77777777" w:rsidR="00584608" w:rsidRDefault="0051424E">
            <w:r>
              <w:rPr>
                <w:sz w:val="16"/>
              </w:rPr>
              <w:t>Red, compradores, proveedores, traders, documentacion, reputacion y compliance</w:t>
            </w:r>
          </w:p>
        </w:tc>
        <w:tc>
          <w:tcPr>
            <w:tcW w:w="3168" w:type="dxa"/>
            <w:vAlign w:val="center"/>
          </w:tcPr>
          <w:p w14:paraId="74DB237D" w14:textId="77777777" w:rsidR="00584608" w:rsidRDefault="0051424E">
            <w:r>
              <w:rPr>
                <w:sz w:val="16"/>
              </w:rPr>
              <w:t>Negocios de humo o riesgo comercial</w:t>
            </w:r>
          </w:p>
        </w:tc>
      </w:tr>
      <w:tr w:rsidR="00584608" w14:paraId="0AAEA9EB" w14:textId="77777777">
        <w:trPr>
          <w:jc w:val="center"/>
        </w:trPr>
        <w:tc>
          <w:tcPr>
            <w:tcW w:w="2448" w:type="dxa"/>
            <w:vAlign w:val="center"/>
          </w:tcPr>
          <w:p w14:paraId="5013B110" w14:textId="77777777" w:rsidR="00584608" w:rsidRDefault="0051424E">
            <w:r>
              <w:rPr>
                <w:sz w:val="16"/>
              </w:rPr>
              <w:t>LNR y real estate global</w:t>
            </w:r>
          </w:p>
        </w:tc>
        <w:tc>
          <w:tcPr>
            <w:tcW w:w="3744" w:type="dxa"/>
            <w:vAlign w:val="center"/>
          </w:tcPr>
          <w:p w14:paraId="1E7C8948" w14:textId="77777777" w:rsidR="00584608" w:rsidRDefault="0051424E">
            <w:r>
              <w:rPr>
                <w:sz w:val="16"/>
              </w:rPr>
              <w:t>Capital, cartera, aliados, brokers, abogados, bancos, inversionistas</w:t>
            </w:r>
          </w:p>
        </w:tc>
        <w:tc>
          <w:tcPr>
            <w:tcW w:w="3168" w:type="dxa"/>
            <w:vAlign w:val="center"/>
          </w:tcPr>
          <w:p w14:paraId="2AAB5A29" w14:textId="77777777" w:rsidR="00584608" w:rsidRDefault="0051424E">
            <w:r>
              <w:rPr>
                <w:sz w:val="16"/>
              </w:rPr>
              <w:t>Operaciones aisladas sin patrimonio</w:t>
            </w:r>
          </w:p>
        </w:tc>
      </w:tr>
      <w:tr w:rsidR="00584608" w14:paraId="5C61AD9A" w14:textId="77777777">
        <w:trPr>
          <w:jc w:val="center"/>
        </w:trPr>
        <w:tc>
          <w:tcPr>
            <w:tcW w:w="2448" w:type="dxa"/>
            <w:vAlign w:val="center"/>
          </w:tcPr>
          <w:p w14:paraId="69B959BC" w14:textId="77777777" w:rsidR="00584608" w:rsidRDefault="0051424E">
            <w:r>
              <w:rPr>
                <w:sz w:val="16"/>
              </w:rPr>
              <w:t>Protectoria de animales</w:t>
            </w:r>
          </w:p>
        </w:tc>
        <w:tc>
          <w:tcPr>
            <w:tcW w:w="3744" w:type="dxa"/>
            <w:vAlign w:val="center"/>
          </w:tcPr>
          <w:p w14:paraId="06B47870" w14:textId="77777777" w:rsidR="00584608" w:rsidRDefault="0051424E">
            <w:r>
              <w:rPr>
                <w:sz w:val="16"/>
              </w:rPr>
              <w:t>Excedente real, estructura filantropica, equipo veterinario</w:t>
            </w:r>
          </w:p>
        </w:tc>
        <w:tc>
          <w:tcPr>
            <w:tcW w:w="3168" w:type="dxa"/>
            <w:vAlign w:val="center"/>
          </w:tcPr>
          <w:p w14:paraId="547D0CD2" w14:textId="77777777" w:rsidR="00584608" w:rsidRDefault="0051424E">
            <w:r>
              <w:rPr>
                <w:sz w:val="16"/>
              </w:rPr>
              <w:t>Buena intencion sin sostenibilidad</w:t>
            </w:r>
          </w:p>
        </w:tc>
      </w:tr>
    </w:tbl>
    <w:p w14:paraId="2A4DDA91" w14:textId="77777777" w:rsidR="00584608" w:rsidRDefault="00584608"/>
    <w:p w14:paraId="07C6BC8E" w14:textId="77777777" w:rsidR="00584608" w:rsidRDefault="0051424E">
      <w:pPr>
        <w:pStyle w:val="Ttulo2"/>
      </w:pPr>
      <w:r>
        <w:lastRenderedPageBreak/>
        <w:t>III. Principio de lectura</w:t>
      </w:r>
    </w:p>
    <w:p w14:paraId="6E3C38D3" w14:textId="77777777" w:rsidR="00584608" w:rsidRDefault="0051424E">
      <w:r>
        <w:t>Cada simbolo de lujo de 2042 debe traducirse en una pregunta de construccion. Si en 2042 hay jet, antes debe existir flujo internacional. Si hay mansion, antes debe existir patrimonio y administracion. Si hay holding, antes debe existir gobierno corporativo. Si hay filantropia, antes debe existir excedente estable. Este documento baja esas exigencias hacia atras.</w:t>
      </w:r>
    </w:p>
    <w:p w14:paraId="175CDB0F" w14:textId="77777777" w:rsidR="00584608" w:rsidRDefault="0051424E">
      <w:pPr>
        <w:pStyle w:val="Ttulo1"/>
      </w:pPr>
      <w:r>
        <w:t>CAPITULO 3 PRO - INGENIERIA INVERSA 2042 -&gt; 2027</w:t>
      </w:r>
    </w:p>
    <w:p w14:paraId="604C9135" w14:textId="77777777" w:rsidR="00584608" w:rsidRDefault="0051424E">
      <w:pPr>
        <w:pStyle w:val="Ttulo2"/>
      </w:pPr>
      <w:r>
        <w:t>I. Cadena temporal completa</w:t>
      </w:r>
    </w:p>
    <w:tbl>
      <w:tblPr>
        <w:tblStyle w:val="Tablaconcuadrcula"/>
        <w:tblW w:w="0" w:type="auto"/>
        <w:jc w:val="center"/>
        <w:tblLook w:val="04A0" w:firstRow="1" w:lastRow="0" w:firstColumn="1" w:lastColumn="0" w:noHBand="0" w:noVBand="1"/>
      </w:tblPr>
      <w:tblGrid>
        <w:gridCol w:w="1726"/>
        <w:gridCol w:w="2590"/>
        <w:gridCol w:w="5754"/>
      </w:tblGrid>
      <w:tr w:rsidR="00584608" w14:paraId="3B5F3B55" w14:textId="77777777">
        <w:trPr>
          <w:jc w:val="center"/>
        </w:trPr>
        <w:tc>
          <w:tcPr>
            <w:tcW w:w="1728" w:type="dxa"/>
            <w:shd w:val="clear" w:color="auto" w:fill="4F1964"/>
            <w:vAlign w:val="center"/>
          </w:tcPr>
          <w:p w14:paraId="746B9862" w14:textId="77777777" w:rsidR="00584608" w:rsidRDefault="0051424E">
            <w:r>
              <w:rPr>
                <w:b/>
                <w:color w:val="FFFFFF"/>
                <w:sz w:val="16"/>
              </w:rPr>
              <w:t>Etapa</w:t>
            </w:r>
          </w:p>
        </w:tc>
        <w:tc>
          <w:tcPr>
            <w:tcW w:w="2592" w:type="dxa"/>
            <w:shd w:val="clear" w:color="auto" w:fill="4F1964"/>
            <w:vAlign w:val="center"/>
          </w:tcPr>
          <w:p w14:paraId="5EC1EAA6" w14:textId="77777777" w:rsidR="00584608" w:rsidRDefault="0051424E">
            <w:r>
              <w:rPr>
                <w:b/>
                <w:color w:val="FFFFFF"/>
                <w:sz w:val="16"/>
              </w:rPr>
              <w:t>Nombre estrategico</w:t>
            </w:r>
          </w:p>
        </w:tc>
        <w:tc>
          <w:tcPr>
            <w:tcW w:w="5760" w:type="dxa"/>
            <w:shd w:val="clear" w:color="auto" w:fill="4F1964"/>
            <w:vAlign w:val="center"/>
          </w:tcPr>
          <w:p w14:paraId="5053D6AB" w14:textId="77777777" w:rsidR="00584608" w:rsidRDefault="0051424E">
            <w:r>
              <w:rPr>
                <w:b/>
                <w:color w:val="FFFFFF"/>
                <w:sz w:val="16"/>
              </w:rPr>
              <w:t>Resultado que debe existir</w:t>
            </w:r>
          </w:p>
        </w:tc>
      </w:tr>
      <w:tr w:rsidR="00584608" w14:paraId="1C9AD424" w14:textId="77777777">
        <w:trPr>
          <w:jc w:val="center"/>
        </w:trPr>
        <w:tc>
          <w:tcPr>
            <w:tcW w:w="1728" w:type="dxa"/>
            <w:vAlign w:val="center"/>
          </w:tcPr>
          <w:p w14:paraId="4F740438" w14:textId="77777777" w:rsidR="00584608" w:rsidRDefault="0051424E">
            <w:r>
              <w:rPr>
                <w:sz w:val="16"/>
              </w:rPr>
              <w:t>Julio 2042</w:t>
            </w:r>
          </w:p>
        </w:tc>
        <w:tc>
          <w:tcPr>
            <w:tcW w:w="2592" w:type="dxa"/>
            <w:vAlign w:val="center"/>
          </w:tcPr>
          <w:p w14:paraId="30D2B81A" w14:textId="77777777" w:rsidR="00584608" w:rsidRDefault="0051424E">
            <w:r>
              <w:rPr>
                <w:sz w:val="16"/>
              </w:rPr>
              <w:t>Cima operativa</w:t>
            </w:r>
          </w:p>
        </w:tc>
        <w:tc>
          <w:tcPr>
            <w:tcW w:w="5760" w:type="dxa"/>
            <w:vAlign w:val="center"/>
          </w:tcPr>
          <w:p w14:paraId="1EED9C88" w14:textId="77777777" w:rsidR="00584608" w:rsidRDefault="0051424E">
            <w:r>
              <w:rPr>
                <w:sz w:val="16"/>
              </w:rPr>
              <w:t>Holding internacional funcionando, USD 300K-1M+ mensual, activos, red, equipo, libertad y legado.</w:t>
            </w:r>
          </w:p>
        </w:tc>
      </w:tr>
      <w:tr w:rsidR="00584608" w14:paraId="2304AAC8" w14:textId="77777777">
        <w:trPr>
          <w:jc w:val="center"/>
        </w:trPr>
        <w:tc>
          <w:tcPr>
            <w:tcW w:w="1728" w:type="dxa"/>
            <w:vAlign w:val="center"/>
          </w:tcPr>
          <w:p w14:paraId="7AC92E89" w14:textId="77777777" w:rsidR="00584608" w:rsidRDefault="0051424E">
            <w:r>
              <w:rPr>
                <w:sz w:val="16"/>
              </w:rPr>
              <w:t>2041</w:t>
            </w:r>
          </w:p>
        </w:tc>
        <w:tc>
          <w:tcPr>
            <w:tcW w:w="2592" w:type="dxa"/>
            <w:vAlign w:val="center"/>
          </w:tcPr>
          <w:p w14:paraId="130B2639" w14:textId="77777777" w:rsidR="00584608" w:rsidRDefault="0051424E">
            <w:r>
              <w:rPr>
                <w:sz w:val="16"/>
              </w:rPr>
              <w:t>Pre-cima</w:t>
            </w:r>
          </w:p>
        </w:tc>
        <w:tc>
          <w:tcPr>
            <w:tcW w:w="5760" w:type="dxa"/>
            <w:vAlign w:val="center"/>
          </w:tcPr>
          <w:p w14:paraId="2DC61447" w14:textId="77777777" w:rsidR="00584608" w:rsidRDefault="0051424E">
            <w:r>
              <w:rPr>
                <w:sz w:val="16"/>
              </w:rPr>
              <w:t>Sistema probado, equipos estables, operaciones delegadas, vida premium sostenible sin fragilidad.</w:t>
            </w:r>
          </w:p>
        </w:tc>
      </w:tr>
      <w:tr w:rsidR="00584608" w14:paraId="70BDFA69" w14:textId="77777777">
        <w:trPr>
          <w:jc w:val="center"/>
        </w:trPr>
        <w:tc>
          <w:tcPr>
            <w:tcW w:w="1728" w:type="dxa"/>
            <w:vAlign w:val="center"/>
          </w:tcPr>
          <w:p w14:paraId="05187CF9" w14:textId="77777777" w:rsidR="00584608" w:rsidRDefault="0051424E">
            <w:r>
              <w:rPr>
                <w:sz w:val="16"/>
              </w:rPr>
              <w:t>2040</w:t>
            </w:r>
          </w:p>
        </w:tc>
        <w:tc>
          <w:tcPr>
            <w:tcW w:w="2592" w:type="dxa"/>
            <w:vAlign w:val="center"/>
          </w:tcPr>
          <w:p w14:paraId="177F066B" w14:textId="77777777" w:rsidR="00584608" w:rsidRDefault="0051424E">
            <w:r>
              <w:rPr>
                <w:sz w:val="16"/>
              </w:rPr>
              <w:t>Consolidacion patrimonial avanzada</w:t>
            </w:r>
          </w:p>
        </w:tc>
        <w:tc>
          <w:tcPr>
            <w:tcW w:w="5760" w:type="dxa"/>
            <w:vAlign w:val="center"/>
          </w:tcPr>
          <w:p w14:paraId="7F2605EB" w14:textId="77777777" w:rsidR="00584608" w:rsidRDefault="0051424E">
            <w:r>
              <w:rPr>
                <w:sz w:val="16"/>
              </w:rPr>
              <w:t>Activos reales, inversiones maduras, liquidez estrategica, menor dependencia de operaciones diarias.</w:t>
            </w:r>
          </w:p>
        </w:tc>
      </w:tr>
      <w:tr w:rsidR="00584608" w14:paraId="54EC7D44" w14:textId="77777777">
        <w:trPr>
          <w:jc w:val="center"/>
        </w:trPr>
        <w:tc>
          <w:tcPr>
            <w:tcW w:w="1728" w:type="dxa"/>
            <w:vAlign w:val="center"/>
          </w:tcPr>
          <w:p w14:paraId="433C79AB" w14:textId="77777777" w:rsidR="00584608" w:rsidRDefault="0051424E">
            <w:r>
              <w:rPr>
                <w:sz w:val="16"/>
              </w:rPr>
              <w:t>2038-2039</w:t>
            </w:r>
          </w:p>
        </w:tc>
        <w:tc>
          <w:tcPr>
            <w:tcW w:w="2592" w:type="dxa"/>
            <w:vAlign w:val="center"/>
          </w:tcPr>
          <w:p w14:paraId="021461C7" w14:textId="77777777" w:rsidR="00584608" w:rsidRDefault="0051424E">
            <w:r>
              <w:rPr>
                <w:sz w:val="16"/>
              </w:rPr>
              <w:t>Expansion inteligente</w:t>
            </w:r>
          </w:p>
        </w:tc>
        <w:tc>
          <w:tcPr>
            <w:tcW w:w="5760" w:type="dxa"/>
            <w:vAlign w:val="center"/>
          </w:tcPr>
          <w:p w14:paraId="62F7BBCC" w14:textId="77777777" w:rsidR="00584608" w:rsidRDefault="0051424E">
            <w:r>
              <w:rPr>
                <w:sz w:val="16"/>
              </w:rPr>
              <w:t>Apertura controlada de mercados, nuevas unidades solo con base, capital y equipo.</w:t>
            </w:r>
          </w:p>
        </w:tc>
      </w:tr>
      <w:tr w:rsidR="00584608" w14:paraId="7E07D155" w14:textId="77777777">
        <w:trPr>
          <w:jc w:val="center"/>
        </w:trPr>
        <w:tc>
          <w:tcPr>
            <w:tcW w:w="1728" w:type="dxa"/>
            <w:vAlign w:val="center"/>
          </w:tcPr>
          <w:p w14:paraId="0F8E89B9" w14:textId="77777777" w:rsidR="00584608" w:rsidRDefault="0051424E">
            <w:r>
              <w:rPr>
                <w:sz w:val="16"/>
              </w:rPr>
              <w:t>2037</w:t>
            </w:r>
          </w:p>
        </w:tc>
        <w:tc>
          <w:tcPr>
            <w:tcW w:w="2592" w:type="dxa"/>
            <w:vAlign w:val="center"/>
          </w:tcPr>
          <w:p w14:paraId="6A4646E3" w14:textId="77777777" w:rsidR="00584608" w:rsidRDefault="0051424E">
            <w:r>
              <w:rPr>
                <w:sz w:val="16"/>
              </w:rPr>
              <w:t>Sistema escalado</w:t>
            </w:r>
          </w:p>
        </w:tc>
        <w:tc>
          <w:tcPr>
            <w:tcW w:w="5760" w:type="dxa"/>
            <w:vAlign w:val="center"/>
          </w:tcPr>
          <w:p w14:paraId="251A53A6" w14:textId="77777777" w:rsidR="00584608" w:rsidRDefault="0051424E">
            <w:r>
              <w:rPr>
                <w:sz w:val="16"/>
              </w:rPr>
              <w:t>Empresas delegables, equipos funcionando, red internacional fuerte, ingresos altos y recurrentes.</w:t>
            </w:r>
          </w:p>
        </w:tc>
      </w:tr>
      <w:tr w:rsidR="00584608" w14:paraId="572DE816" w14:textId="77777777">
        <w:trPr>
          <w:jc w:val="center"/>
        </w:trPr>
        <w:tc>
          <w:tcPr>
            <w:tcW w:w="1728" w:type="dxa"/>
            <w:vAlign w:val="center"/>
          </w:tcPr>
          <w:p w14:paraId="0CF69568" w14:textId="77777777" w:rsidR="00584608" w:rsidRDefault="0051424E">
            <w:r>
              <w:rPr>
                <w:sz w:val="16"/>
              </w:rPr>
              <w:t>2033-2036</w:t>
            </w:r>
          </w:p>
        </w:tc>
        <w:tc>
          <w:tcPr>
            <w:tcW w:w="2592" w:type="dxa"/>
            <w:vAlign w:val="center"/>
          </w:tcPr>
          <w:p w14:paraId="6ACE5D11" w14:textId="77777777" w:rsidR="00584608" w:rsidRDefault="0051424E">
            <w:r>
              <w:rPr>
                <w:sz w:val="16"/>
              </w:rPr>
              <w:t>Escalamiento estructural</w:t>
            </w:r>
          </w:p>
        </w:tc>
        <w:tc>
          <w:tcPr>
            <w:tcW w:w="5760" w:type="dxa"/>
            <w:vAlign w:val="center"/>
          </w:tcPr>
          <w:p w14:paraId="09D54E6A" w14:textId="77777777" w:rsidR="00584608" w:rsidRDefault="0051424E">
            <w:r>
              <w:rPr>
                <w:sz w:val="16"/>
              </w:rPr>
              <w:t>Procesos, oficinas, alianzas, automatizacion, tecnologia y capital externo selectivo.</w:t>
            </w:r>
          </w:p>
        </w:tc>
      </w:tr>
      <w:tr w:rsidR="00584608" w14:paraId="0B989C3F" w14:textId="77777777">
        <w:trPr>
          <w:jc w:val="center"/>
        </w:trPr>
        <w:tc>
          <w:tcPr>
            <w:tcW w:w="1728" w:type="dxa"/>
            <w:vAlign w:val="center"/>
          </w:tcPr>
          <w:p w14:paraId="172D7AF2" w14:textId="77777777" w:rsidR="00584608" w:rsidRDefault="0051424E">
            <w:r>
              <w:rPr>
                <w:sz w:val="16"/>
              </w:rPr>
              <w:t>2032</w:t>
            </w:r>
          </w:p>
        </w:tc>
        <w:tc>
          <w:tcPr>
            <w:tcW w:w="2592" w:type="dxa"/>
            <w:vAlign w:val="center"/>
          </w:tcPr>
          <w:p w14:paraId="46D25F6B" w14:textId="77777777" w:rsidR="00584608" w:rsidRDefault="0051424E">
            <w:r>
              <w:rPr>
                <w:sz w:val="16"/>
              </w:rPr>
              <w:t>Consolidacion fuerte</w:t>
            </w:r>
          </w:p>
        </w:tc>
        <w:tc>
          <w:tcPr>
            <w:tcW w:w="5760" w:type="dxa"/>
            <w:vAlign w:val="center"/>
          </w:tcPr>
          <w:p w14:paraId="0FA36CFB" w14:textId="77777777" w:rsidR="00584608" w:rsidRDefault="0051424E">
            <w:r>
              <w:rPr>
                <w:sz w:val="16"/>
              </w:rPr>
              <w:t>MGC/LNR o lineas principales con operacion seria, activos relevantes y equipo base.</w:t>
            </w:r>
          </w:p>
        </w:tc>
      </w:tr>
      <w:tr w:rsidR="00584608" w14:paraId="1CC9004B" w14:textId="77777777">
        <w:trPr>
          <w:jc w:val="center"/>
        </w:trPr>
        <w:tc>
          <w:tcPr>
            <w:tcW w:w="1728" w:type="dxa"/>
            <w:vAlign w:val="center"/>
          </w:tcPr>
          <w:p w14:paraId="78AEE62A" w14:textId="77777777" w:rsidR="00584608" w:rsidRDefault="0051424E">
            <w:r>
              <w:rPr>
                <w:sz w:val="16"/>
              </w:rPr>
              <w:t>2030-2031</w:t>
            </w:r>
          </w:p>
        </w:tc>
        <w:tc>
          <w:tcPr>
            <w:tcW w:w="2592" w:type="dxa"/>
            <w:vAlign w:val="center"/>
          </w:tcPr>
          <w:p w14:paraId="68C0CBD2" w14:textId="77777777" w:rsidR="00584608" w:rsidRDefault="0051424E">
            <w:r>
              <w:rPr>
                <w:sz w:val="16"/>
              </w:rPr>
              <w:t>Cambio de liga</w:t>
            </w:r>
          </w:p>
        </w:tc>
        <w:tc>
          <w:tcPr>
            <w:tcW w:w="5760" w:type="dxa"/>
            <w:vAlign w:val="center"/>
          </w:tcPr>
          <w:p w14:paraId="47582D27" w14:textId="77777777" w:rsidR="00584608" w:rsidRDefault="0051424E">
            <w:r>
              <w:rPr>
                <w:sz w:val="16"/>
              </w:rPr>
              <w:t>Marca reconocida de nicho, patrimonio alto, circulos superiores y opciones reales.</w:t>
            </w:r>
          </w:p>
        </w:tc>
      </w:tr>
      <w:tr w:rsidR="00584608" w14:paraId="614BCB90" w14:textId="77777777">
        <w:trPr>
          <w:jc w:val="center"/>
        </w:trPr>
        <w:tc>
          <w:tcPr>
            <w:tcW w:w="1728" w:type="dxa"/>
            <w:vAlign w:val="center"/>
          </w:tcPr>
          <w:p w14:paraId="661D0FE4" w14:textId="77777777" w:rsidR="00584608" w:rsidRDefault="0051424E">
            <w:r>
              <w:rPr>
                <w:sz w:val="16"/>
              </w:rPr>
              <w:t>2029</w:t>
            </w:r>
          </w:p>
        </w:tc>
        <w:tc>
          <w:tcPr>
            <w:tcW w:w="2592" w:type="dxa"/>
            <w:vAlign w:val="center"/>
          </w:tcPr>
          <w:p w14:paraId="03F78515" w14:textId="77777777" w:rsidR="00584608" w:rsidRDefault="0051424E">
            <w:r>
              <w:rPr>
                <w:sz w:val="16"/>
              </w:rPr>
              <w:t>Alianzas y capitalizacion</w:t>
            </w:r>
          </w:p>
        </w:tc>
        <w:tc>
          <w:tcPr>
            <w:tcW w:w="5760" w:type="dxa"/>
            <w:vAlign w:val="center"/>
          </w:tcPr>
          <w:p w14:paraId="49B935A5" w14:textId="77777777" w:rsidR="00584608" w:rsidRDefault="0051424E">
            <w:r>
              <w:rPr>
                <w:sz w:val="16"/>
              </w:rPr>
              <w:t>Apoyo legal, contable, comercial, primeros activos relevantes y alianzas formales.</w:t>
            </w:r>
          </w:p>
        </w:tc>
      </w:tr>
      <w:tr w:rsidR="00584608" w14:paraId="1F920398" w14:textId="77777777">
        <w:trPr>
          <w:jc w:val="center"/>
        </w:trPr>
        <w:tc>
          <w:tcPr>
            <w:tcW w:w="1728" w:type="dxa"/>
            <w:vAlign w:val="center"/>
          </w:tcPr>
          <w:p w14:paraId="33CD3E3C" w14:textId="77777777" w:rsidR="00584608" w:rsidRDefault="0051424E">
            <w:r>
              <w:rPr>
                <w:sz w:val="16"/>
              </w:rPr>
              <w:t>2028</w:t>
            </w:r>
          </w:p>
        </w:tc>
        <w:tc>
          <w:tcPr>
            <w:tcW w:w="2592" w:type="dxa"/>
            <w:vAlign w:val="center"/>
          </w:tcPr>
          <w:p w14:paraId="63D9655A" w14:textId="77777777" w:rsidR="00584608" w:rsidRDefault="0051424E">
            <w:r>
              <w:rPr>
                <w:sz w:val="16"/>
              </w:rPr>
              <w:t>Especializacion rentable</w:t>
            </w:r>
          </w:p>
        </w:tc>
        <w:tc>
          <w:tcPr>
            <w:tcW w:w="5760" w:type="dxa"/>
            <w:vAlign w:val="center"/>
          </w:tcPr>
          <w:p w14:paraId="26121A91" w14:textId="77777777" w:rsidR="00584608" w:rsidRDefault="0051424E">
            <w:r>
              <w:rPr>
                <w:sz w:val="16"/>
              </w:rPr>
              <w:t>Elegir lo que tiene traccion real y abandonar proyectos dispersos.</w:t>
            </w:r>
          </w:p>
        </w:tc>
      </w:tr>
      <w:tr w:rsidR="00584608" w14:paraId="1729ED13" w14:textId="77777777">
        <w:trPr>
          <w:jc w:val="center"/>
        </w:trPr>
        <w:tc>
          <w:tcPr>
            <w:tcW w:w="1728" w:type="dxa"/>
            <w:vAlign w:val="center"/>
          </w:tcPr>
          <w:p w14:paraId="3FA0ACAB" w14:textId="77777777" w:rsidR="00584608" w:rsidRDefault="0051424E">
            <w:r>
              <w:rPr>
                <w:sz w:val="16"/>
              </w:rPr>
              <w:t>2027</w:t>
            </w:r>
          </w:p>
        </w:tc>
        <w:tc>
          <w:tcPr>
            <w:tcW w:w="2592" w:type="dxa"/>
            <w:vAlign w:val="center"/>
          </w:tcPr>
          <w:p w14:paraId="120CFCC8" w14:textId="77777777" w:rsidR="00584608" w:rsidRDefault="0051424E">
            <w:r>
              <w:rPr>
                <w:sz w:val="16"/>
              </w:rPr>
              <w:t>Primeras operaciones reales</w:t>
            </w:r>
          </w:p>
        </w:tc>
        <w:tc>
          <w:tcPr>
            <w:tcW w:w="5760" w:type="dxa"/>
            <w:vAlign w:val="center"/>
          </w:tcPr>
          <w:p w14:paraId="174A4446" w14:textId="77777777" w:rsidR="00584608" w:rsidRDefault="0051424E">
            <w:r>
              <w:rPr>
                <w:sz w:val="16"/>
              </w:rPr>
              <w:t>Ingreso mayor, red activa, CRM vivo, oportunidades, primeros cierres o negociaciones.</w:t>
            </w:r>
          </w:p>
        </w:tc>
      </w:tr>
      <w:tr w:rsidR="00584608" w14:paraId="081D3B54" w14:textId="77777777">
        <w:trPr>
          <w:jc w:val="center"/>
        </w:trPr>
        <w:tc>
          <w:tcPr>
            <w:tcW w:w="1728" w:type="dxa"/>
            <w:vAlign w:val="center"/>
          </w:tcPr>
          <w:p w14:paraId="3E78BBDB" w14:textId="77777777" w:rsidR="00584608" w:rsidRDefault="0051424E">
            <w:r>
              <w:rPr>
                <w:sz w:val="16"/>
              </w:rPr>
              <w:t>2026</w:t>
            </w:r>
          </w:p>
        </w:tc>
        <w:tc>
          <w:tcPr>
            <w:tcW w:w="2592" w:type="dxa"/>
            <w:vAlign w:val="center"/>
          </w:tcPr>
          <w:p w14:paraId="38CBA51D" w14:textId="77777777" w:rsidR="00584608" w:rsidRDefault="0051424E">
            <w:r>
              <w:rPr>
                <w:sz w:val="16"/>
              </w:rPr>
              <w:t>Fundacion</w:t>
            </w:r>
          </w:p>
        </w:tc>
        <w:tc>
          <w:tcPr>
            <w:tcW w:w="5760" w:type="dxa"/>
            <w:vAlign w:val="center"/>
          </w:tcPr>
          <w:p w14:paraId="778A1A3B" w14:textId="77777777" w:rsidR="00584608" w:rsidRDefault="0051424E">
            <w:r>
              <w:rPr>
                <w:sz w:val="16"/>
              </w:rPr>
              <w:t>Orden, deuda, caja, sistema, universidad, empleo, red inicial y disciplina.</w:t>
            </w:r>
          </w:p>
        </w:tc>
      </w:tr>
    </w:tbl>
    <w:p w14:paraId="6479BC96" w14:textId="77777777" w:rsidR="00584608" w:rsidRDefault="00584608"/>
    <w:p w14:paraId="2D44B3BD" w14:textId="77777777" w:rsidR="00584608" w:rsidRDefault="0051424E">
      <w:pPr>
        <w:pStyle w:val="Ttulo2"/>
      </w:pPr>
      <w:r>
        <w:t>II. Ley de continuidad</w:t>
      </w:r>
    </w:p>
    <w:p w14:paraId="3FB02D0E" w14:textId="77777777" w:rsidR="00584608" w:rsidRDefault="0051424E">
      <w:r>
        <w:t>No se puede saltar desde 2026 a 2042. El sistema debe construir continuidad. Cada etapa debe dejar una base para la siguiente. 2027 deja contactos y primeras oportunidades. 2028 define linea rentable. 2029 formaliza alianzas. 2030 cambia percepcion. 2032 consolida. 2037 escala. 2042 materializa.</w:t>
      </w:r>
    </w:p>
    <w:p w14:paraId="64BD524B" w14:textId="77777777" w:rsidR="00584608" w:rsidRDefault="0051424E">
      <w:pPr>
        <w:pStyle w:val="Ttulo2"/>
      </w:pPr>
      <w:r>
        <w:t>III. Error que mata la ruta</w:t>
      </w:r>
    </w:p>
    <w:p w14:paraId="4E0AE9C7" w14:textId="77777777" w:rsidR="00584608" w:rsidRDefault="0051424E">
      <w:r>
        <w:t xml:space="preserve">El error no es soñar grande. El error es no convertir el sueño en arquitectura. La vision maxima sin etapas produce ansiedad. Las etapas sin vision producen mediocridad. El </w:t>
      </w:r>
      <w:proofErr w:type="spellStart"/>
      <w:r>
        <w:t>Tomo</w:t>
      </w:r>
      <w:proofErr w:type="spellEnd"/>
      <w:r>
        <w:t xml:space="preserve"> II </w:t>
      </w:r>
      <w:proofErr w:type="spellStart"/>
      <w:r>
        <w:t>une</w:t>
      </w:r>
      <w:proofErr w:type="spellEnd"/>
      <w:r>
        <w:t xml:space="preserve"> ambas </w:t>
      </w:r>
      <w:proofErr w:type="spellStart"/>
      <w:r>
        <w:t>cosas</w:t>
      </w:r>
      <w:proofErr w:type="spellEnd"/>
      <w:r>
        <w:t>.</w:t>
      </w:r>
    </w:p>
    <w:p w14:paraId="7791B405" w14:textId="77777777" w:rsidR="00282142" w:rsidRDefault="00282142"/>
    <w:p w14:paraId="35F6C6AC" w14:textId="77777777" w:rsidR="00282142" w:rsidRDefault="00282142"/>
    <w:p w14:paraId="7AEB0DAD" w14:textId="77777777" w:rsidR="00282142" w:rsidRDefault="00282142"/>
    <w:p w14:paraId="13B74BAA" w14:textId="77777777" w:rsidR="00584608" w:rsidRDefault="0051424E">
      <w:pPr>
        <w:pStyle w:val="Ttulo1"/>
      </w:pPr>
      <w:r>
        <w:lastRenderedPageBreak/>
        <w:t>CAPITULO 4 PRO - 2027: ANO DE VALIDACION REAL</w:t>
      </w:r>
    </w:p>
    <w:p w14:paraId="79DE8076" w14:textId="77777777" w:rsidR="00584608" w:rsidRDefault="0051424E">
      <w:pPr>
        <w:pStyle w:val="Ttulo2"/>
      </w:pPr>
      <w:r>
        <w:t>I. Definicion</w:t>
      </w:r>
    </w:p>
    <w:p w14:paraId="67F3288C" w14:textId="77777777" w:rsidR="00584608" w:rsidRDefault="0051424E">
      <w:r>
        <w:t>2027 es el primer ano del Tomo II. No es todavia la vida premium. Es el ano donde se demuestra que la fundacion 2026 sirve. Si 2026 fue orden, 2027 debe ser evidencia. Evidencia de ingreso mejorado, red activa, oportunidades reales, universidad aplicada, mayor presencia y habitos menos fragiles.</w:t>
      </w:r>
    </w:p>
    <w:p w14:paraId="76678276" w14:textId="77777777" w:rsidR="00584608" w:rsidRDefault="0051424E">
      <w:pPr>
        <w:pStyle w:val="Ttulo2"/>
      </w:pPr>
      <w:r>
        <w:t>II. Areas que deben mostrar avance en 2027</w:t>
      </w:r>
    </w:p>
    <w:tbl>
      <w:tblPr>
        <w:tblStyle w:val="Tablaconcuadrcula"/>
        <w:tblW w:w="0" w:type="auto"/>
        <w:jc w:val="center"/>
        <w:tblLook w:val="04A0" w:firstRow="1" w:lastRow="0" w:firstColumn="1" w:lastColumn="0" w:noHBand="0" w:noVBand="1"/>
      </w:tblPr>
      <w:tblGrid>
        <w:gridCol w:w="1530"/>
        <w:gridCol w:w="3118"/>
        <w:gridCol w:w="2708"/>
        <w:gridCol w:w="2714"/>
      </w:tblGrid>
      <w:tr w:rsidR="00584608" w14:paraId="55FCFDDC" w14:textId="77777777">
        <w:trPr>
          <w:jc w:val="center"/>
        </w:trPr>
        <w:tc>
          <w:tcPr>
            <w:tcW w:w="1584" w:type="dxa"/>
            <w:shd w:val="clear" w:color="auto" w:fill="4F1964"/>
            <w:vAlign w:val="center"/>
          </w:tcPr>
          <w:p w14:paraId="7C04CF84" w14:textId="77777777" w:rsidR="00584608" w:rsidRDefault="0051424E">
            <w:r>
              <w:rPr>
                <w:b/>
                <w:color w:val="FFFFFF"/>
                <w:sz w:val="16"/>
              </w:rPr>
              <w:t>Area</w:t>
            </w:r>
          </w:p>
        </w:tc>
        <w:tc>
          <w:tcPr>
            <w:tcW w:w="3312" w:type="dxa"/>
            <w:shd w:val="clear" w:color="auto" w:fill="4F1964"/>
            <w:vAlign w:val="center"/>
          </w:tcPr>
          <w:p w14:paraId="5F99F576" w14:textId="77777777" w:rsidR="00584608" w:rsidRDefault="0051424E">
            <w:r>
              <w:rPr>
                <w:b/>
                <w:color w:val="FFFFFF"/>
                <w:sz w:val="16"/>
              </w:rPr>
              <w:t>Lo que debe mostrarse</w:t>
            </w:r>
          </w:p>
        </w:tc>
        <w:tc>
          <w:tcPr>
            <w:tcW w:w="2880" w:type="dxa"/>
            <w:shd w:val="clear" w:color="auto" w:fill="4F1964"/>
            <w:vAlign w:val="center"/>
          </w:tcPr>
          <w:p w14:paraId="306A891C" w14:textId="77777777" w:rsidR="00584608" w:rsidRDefault="0051424E">
            <w:r>
              <w:rPr>
                <w:b/>
                <w:color w:val="FFFFFF"/>
                <w:sz w:val="16"/>
              </w:rPr>
              <w:t>Senal de que va bien</w:t>
            </w:r>
          </w:p>
        </w:tc>
        <w:tc>
          <w:tcPr>
            <w:tcW w:w="2880" w:type="dxa"/>
            <w:shd w:val="clear" w:color="auto" w:fill="4F1964"/>
            <w:vAlign w:val="center"/>
          </w:tcPr>
          <w:p w14:paraId="021AB777" w14:textId="77777777" w:rsidR="00584608" w:rsidRDefault="0051424E">
            <w:r>
              <w:rPr>
                <w:b/>
                <w:color w:val="FFFFFF"/>
                <w:sz w:val="16"/>
              </w:rPr>
              <w:t>Senal de alerta</w:t>
            </w:r>
          </w:p>
        </w:tc>
      </w:tr>
      <w:tr w:rsidR="00584608" w14:paraId="26B31B1F" w14:textId="77777777">
        <w:trPr>
          <w:jc w:val="center"/>
        </w:trPr>
        <w:tc>
          <w:tcPr>
            <w:tcW w:w="1584" w:type="dxa"/>
            <w:vAlign w:val="center"/>
          </w:tcPr>
          <w:p w14:paraId="65A3D283" w14:textId="77777777" w:rsidR="00584608" w:rsidRDefault="0051424E">
            <w:r>
              <w:rPr>
                <w:sz w:val="16"/>
              </w:rPr>
              <w:t>Dinero</w:t>
            </w:r>
          </w:p>
        </w:tc>
        <w:tc>
          <w:tcPr>
            <w:tcW w:w="3312" w:type="dxa"/>
            <w:vAlign w:val="center"/>
          </w:tcPr>
          <w:p w14:paraId="58CFEA84" w14:textId="77777777" w:rsidR="00584608" w:rsidRDefault="0051424E">
            <w:r>
              <w:rPr>
                <w:sz w:val="16"/>
              </w:rPr>
              <w:t>Ingreso subiendo, caja, inversion y menor fragilidad</w:t>
            </w:r>
          </w:p>
        </w:tc>
        <w:tc>
          <w:tcPr>
            <w:tcW w:w="2880" w:type="dxa"/>
            <w:vAlign w:val="center"/>
          </w:tcPr>
          <w:p w14:paraId="3B64BE9E" w14:textId="77777777" w:rsidR="00584608" w:rsidRDefault="0051424E">
            <w:r>
              <w:rPr>
                <w:sz w:val="16"/>
              </w:rPr>
              <w:t>Ahorro automatico y presupuesto mensual</w:t>
            </w:r>
          </w:p>
        </w:tc>
        <w:tc>
          <w:tcPr>
            <w:tcW w:w="2880" w:type="dxa"/>
            <w:vAlign w:val="center"/>
          </w:tcPr>
          <w:p w14:paraId="22F1861F" w14:textId="77777777" w:rsidR="00584608" w:rsidRDefault="0051424E">
            <w:r>
              <w:rPr>
                <w:sz w:val="16"/>
              </w:rPr>
              <w:t>Ganas mas pero sigues igual de apretado</w:t>
            </w:r>
          </w:p>
        </w:tc>
      </w:tr>
      <w:tr w:rsidR="00584608" w14:paraId="28291488" w14:textId="77777777">
        <w:trPr>
          <w:jc w:val="center"/>
        </w:trPr>
        <w:tc>
          <w:tcPr>
            <w:tcW w:w="1584" w:type="dxa"/>
            <w:vAlign w:val="center"/>
          </w:tcPr>
          <w:p w14:paraId="40242F28" w14:textId="77777777" w:rsidR="00584608" w:rsidRDefault="0051424E">
            <w:r>
              <w:rPr>
                <w:sz w:val="16"/>
              </w:rPr>
              <w:t>Trabajo</w:t>
            </w:r>
          </w:p>
        </w:tc>
        <w:tc>
          <w:tcPr>
            <w:tcW w:w="3312" w:type="dxa"/>
            <w:vAlign w:val="center"/>
          </w:tcPr>
          <w:p w14:paraId="4731E287" w14:textId="77777777" w:rsidR="00584608" w:rsidRDefault="0051424E">
            <w:r>
              <w:rPr>
                <w:sz w:val="16"/>
              </w:rPr>
              <w:t>Mejor plaza, mejores extras, reputacion o transicion a rol superior</w:t>
            </w:r>
          </w:p>
        </w:tc>
        <w:tc>
          <w:tcPr>
            <w:tcW w:w="2880" w:type="dxa"/>
            <w:vAlign w:val="center"/>
          </w:tcPr>
          <w:p w14:paraId="5FCC3C71" w14:textId="77777777" w:rsidR="00584608" w:rsidRDefault="0051424E">
            <w:r>
              <w:rPr>
                <w:sz w:val="16"/>
              </w:rPr>
              <w:t>Mas valor de mercado</w:t>
            </w:r>
          </w:p>
        </w:tc>
        <w:tc>
          <w:tcPr>
            <w:tcW w:w="2880" w:type="dxa"/>
            <w:vAlign w:val="center"/>
          </w:tcPr>
          <w:p w14:paraId="3937AE5E" w14:textId="77777777" w:rsidR="00584608" w:rsidRDefault="0051424E">
            <w:r>
              <w:rPr>
                <w:sz w:val="16"/>
              </w:rPr>
              <w:t>Solo mas cansancio sin progreso</w:t>
            </w:r>
          </w:p>
        </w:tc>
      </w:tr>
      <w:tr w:rsidR="00584608" w14:paraId="6D3D072D" w14:textId="77777777">
        <w:trPr>
          <w:jc w:val="center"/>
        </w:trPr>
        <w:tc>
          <w:tcPr>
            <w:tcW w:w="1584" w:type="dxa"/>
            <w:vAlign w:val="center"/>
          </w:tcPr>
          <w:p w14:paraId="4B056AB7" w14:textId="77777777" w:rsidR="00584608" w:rsidRDefault="0051424E">
            <w:r>
              <w:rPr>
                <w:sz w:val="16"/>
              </w:rPr>
              <w:t>MGC</w:t>
            </w:r>
          </w:p>
        </w:tc>
        <w:tc>
          <w:tcPr>
            <w:tcW w:w="3312" w:type="dxa"/>
            <w:vAlign w:val="center"/>
          </w:tcPr>
          <w:p w14:paraId="29DBC8FF" w14:textId="77777777" w:rsidR="00584608" w:rsidRDefault="0051424E">
            <w:r>
              <w:rPr>
                <w:sz w:val="16"/>
              </w:rPr>
              <w:t>Contactos calificados, conversaciones y oportunidades</w:t>
            </w:r>
          </w:p>
        </w:tc>
        <w:tc>
          <w:tcPr>
            <w:tcW w:w="2880" w:type="dxa"/>
            <w:vAlign w:val="center"/>
          </w:tcPr>
          <w:p w14:paraId="6FBAA24B" w14:textId="77777777" w:rsidR="00584608" w:rsidRDefault="0051424E">
            <w:r>
              <w:rPr>
                <w:sz w:val="16"/>
              </w:rPr>
              <w:t>CRM vivo con proximos pasos</w:t>
            </w:r>
          </w:p>
        </w:tc>
        <w:tc>
          <w:tcPr>
            <w:tcW w:w="2880" w:type="dxa"/>
            <w:vAlign w:val="center"/>
          </w:tcPr>
          <w:p w14:paraId="65F11845" w14:textId="77777777" w:rsidR="00584608" w:rsidRDefault="0051424E">
            <w:r>
              <w:rPr>
                <w:sz w:val="16"/>
              </w:rPr>
              <w:t>Lista de nombres sin relacion real</w:t>
            </w:r>
          </w:p>
        </w:tc>
      </w:tr>
      <w:tr w:rsidR="00584608" w14:paraId="37742A65" w14:textId="77777777">
        <w:trPr>
          <w:jc w:val="center"/>
        </w:trPr>
        <w:tc>
          <w:tcPr>
            <w:tcW w:w="1584" w:type="dxa"/>
            <w:vAlign w:val="center"/>
          </w:tcPr>
          <w:p w14:paraId="594929B4" w14:textId="77777777" w:rsidR="00584608" w:rsidRDefault="0051424E">
            <w:r>
              <w:rPr>
                <w:sz w:val="16"/>
              </w:rPr>
              <w:t>LNR</w:t>
            </w:r>
          </w:p>
        </w:tc>
        <w:tc>
          <w:tcPr>
            <w:tcW w:w="3312" w:type="dxa"/>
            <w:vAlign w:val="center"/>
          </w:tcPr>
          <w:p w14:paraId="66D1CF01" w14:textId="77777777" w:rsidR="00584608" w:rsidRDefault="0051424E">
            <w:r>
              <w:rPr>
                <w:sz w:val="16"/>
              </w:rPr>
              <w:t>Pipeline inmobiliario, propietarios, corredores, aliados</w:t>
            </w:r>
          </w:p>
        </w:tc>
        <w:tc>
          <w:tcPr>
            <w:tcW w:w="2880" w:type="dxa"/>
            <w:vAlign w:val="center"/>
          </w:tcPr>
          <w:p w14:paraId="19FF59CB" w14:textId="77777777" w:rsidR="00584608" w:rsidRDefault="0051424E">
            <w:r>
              <w:rPr>
                <w:sz w:val="16"/>
              </w:rPr>
              <w:t>Primeras captaciones o cierres</w:t>
            </w:r>
          </w:p>
        </w:tc>
        <w:tc>
          <w:tcPr>
            <w:tcW w:w="2880" w:type="dxa"/>
            <w:vAlign w:val="center"/>
          </w:tcPr>
          <w:p w14:paraId="742480F5" w14:textId="77777777" w:rsidR="00584608" w:rsidRDefault="0051424E">
            <w:r>
              <w:rPr>
                <w:sz w:val="16"/>
              </w:rPr>
              <w:t>Solo mirar propiedades sin accion</w:t>
            </w:r>
          </w:p>
        </w:tc>
      </w:tr>
      <w:tr w:rsidR="00584608" w14:paraId="07C22001" w14:textId="77777777">
        <w:trPr>
          <w:jc w:val="center"/>
        </w:trPr>
        <w:tc>
          <w:tcPr>
            <w:tcW w:w="1584" w:type="dxa"/>
            <w:vAlign w:val="center"/>
          </w:tcPr>
          <w:p w14:paraId="7E8B3409" w14:textId="77777777" w:rsidR="00584608" w:rsidRDefault="0051424E">
            <w:r>
              <w:rPr>
                <w:sz w:val="16"/>
              </w:rPr>
              <w:t>Universidad</w:t>
            </w:r>
          </w:p>
        </w:tc>
        <w:tc>
          <w:tcPr>
            <w:tcW w:w="3312" w:type="dxa"/>
            <w:vAlign w:val="center"/>
          </w:tcPr>
          <w:p w14:paraId="3D584B2F" w14:textId="77777777" w:rsidR="00584608" w:rsidRDefault="0051424E">
            <w:r>
              <w:rPr>
                <w:sz w:val="16"/>
              </w:rPr>
              <w:t>Conocimiento aplicado a empresas, dinero y operaciones</w:t>
            </w:r>
          </w:p>
        </w:tc>
        <w:tc>
          <w:tcPr>
            <w:tcW w:w="2880" w:type="dxa"/>
            <w:vAlign w:val="center"/>
          </w:tcPr>
          <w:p w14:paraId="7F49251C" w14:textId="77777777" w:rsidR="00584608" w:rsidRDefault="0051424E">
            <w:r>
              <w:rPr>
                <w:sz w:val="16"/>
              </w:rPr>
              <w:t>Usas ramos para decidir mejor</w:t>
            </w:r>
          </w:p>
        </w:tc>
        <w:tc>
          <w:tcPr>
            <w:tcW w:w="2880" w:type="dxa"/>
            <w:vAlign w:val="center"/>
          </w:tcPr>
          <w:p w14:paraId="3421979D" w14:textId="77777777" w:rsidR="00584608" w:rsidRDefault="0051424E">
            <w:r>
              <w:rPr>
                <w:sz w:val="16"/>
              </w:rPr>
              <w:t>Solo pasar pruebas</w:t>
            </w:r>
          </w:p>
        </w:tc>
      </w:tr>
      <w:tr w:rsidR="00584608" w14:paraId="0DCCAA30" w14:textId="77777777">
        <w:trPr>
          <w:jc w:val="center"/>
        </w:trPr>
        <w:tc>
          <w:tcPr>
            <w:tcW w:w="1584" w:type="dxa"/>
            <w:vAlign w:val="center"/>
          </w:tcPr>
          <w:p w14:paraId="3D528228" w14:textId="77777777" w:rsidR="00584608" w:rsidRDefault="0051424E">
            <w:r>
              <w:rPr>
                <w:sz w:val="16"/>
              </w:rPr>
              <w:t>Salud</w:t>
            </w:r>
          </w:p>
        </w:tc>
        <w:tc>
          <w:tcPr>
            <w:tcW w:w="3312" w:type="dxa"/>
            <w:vAlign w:val="center"/>
          </w:tcPr>
          <w:p w14:paraId="2158106D" w14:textId="77777777" w:rsidR="00584608" w:rsidRDefault="0051424E">
            <w:r>
              <w:rPr>
                <w:sz w:val="16"/>
              </w:rPr>
              <w:t>Energia funcional, rutina minima, menos desgaste</w:t>
            </w:r>
          </w:p>
        </w:tc>
        <w:tc>
          <w:tcPr>
            <w:tcW w:w="2880" w:type="dxa"/>
            <w:vAlign w:val="center"/>
          </w:tcPr>
          <w:p w14:paraId="4A7ADB8C" w14:textId="77777777" w:rsidR="00584608" w:rsidRDefault="0051424E">
            <w:r>
              <w:rPr>
                <w:sz w:val="16"/>
              </w:rPr>
              <w:t>Duermes y te recuperas mejor</w:t>
            </w:r>
          </w:p>
        </w:tc>
        <w:tc>
          <w:tcPr>
            <w:tcW w:w="2880" w:type="dxa"/>
            <w:vAlign w:val="center"/>
          </w:tcPr>
          <w:p w14:paraId="66455B4E" w14:textId="77777777" w:rsidR="00584608" w:rsidRDefault="0051424E">
            <w:r>
              <w:rPr>
                <w:sz w:val="16"/>
              </w:rPr>
              <w:t>Fatiga cronica y abandono</w:t>
            </w:r>
          </w:p>
        </w:tc>
      </w:tr>
      <w:tr w:rsidR="00584608" w14:paraId="2086236E" w14:textId="77777777">
        <w:trPr>
          <w:jc w:val="center"/>
        </w:trPr>
        <w:tc>
          <w:tcPr>
            <w:tcW w:w="1584" w:type="dxa"/>
            <w:vAlign w:val="center"/>
          </w:tcPr>
          <w:p w14:paraId="7FA9A7A9" w14:textId="77777777" w:rsidR="00584608" w:rsidRDefault="0051424E">
            <w:r>
              <w:rPr>
                <w:sz w:val="16"/>
              </w:rPr>
              <w:t>Imagen</w:t>
            </w:r>
          </w:p>
        </w:tc>
        <w:tc>
          <w:tcPr>
            <w:tcW w:w="3312" w:type="dxa"/>
            <w:vAlign w:val="center"/>
          </w:tcPr>
          <w:p w14:paraId="2A91EF63" w14:textId="77777777" w:rsidR="00584608" w:rsidRDefault="0051424E">
            <w:r>
              <w:rPr>
                <w:sz w:val="16"/>
              </w:rPr>
              <w:t>Presencia seria, LinkedIn, vestimenta, voz</w:t>
            </w:r>
          </w:p>
        </w:tc>
        <w:tc>
          <w:tcPr>
            <w:tcW w:w="2880" w:type="dxa"/>
            <w:vAlign w:val="center"/>
          </w:tcPr>
          <w:p w14:paraId="3B997F82" w14:textId="77777777" w:rsidR="00584608" w:rsidRDefault="0051424E">
            <w:r>
              <w:rPr>
                <w:sz w:val="16"/>
              </w:rPr>
              <w:t>Te perciben en ascenso</w:t>
            </w:r>
          </w:p>
        </w:tc>
        <w:tc>
          <w:tcPr>
            <w:tcW w:w="2880" w:type="dxa"/>
            <w:vAlign w:val="center"/>
          </w:tcPr>
          <w:p w14:paraId="0ABD7034" w14:textId="77777777" w:rsidR="00584608" w:rsidRDefault="0051424E">
            <w:r>
              <w:rPr>
                <w:sz w:val="16"/>
              </w:rPr>
              <w:t>Sigues comunicando desorden</w:t>
            </w:r>
          </w:p>
        </w:tc>
      </w:tr>
      <w:tr w:rsidR="00584608" w14:paraId="1B39816F" w14:textId="77777777">
        <w:trPr>
          <w:jc w:val="center"/>
        </w:trPr>
        <w:tc>
          <w:tcPr>
            <w:tcW w:w="1584" w:type="dxa"/>
            <w:vAlign w:val="center"/>
          </w:tcPr>
          <w:p w14:paraId="5509F0B3" w14:textId="77777777" w:rsidR="00584608" w:rsidRDefault="0051424E">
            <w:r>
              <w:rPr>
                <w:sz w:val="16"/>
              </w:rPr>
              <w:t>Mente</w:t>
            </w:r>
          </w:p>
        </w:tc>
        <w:tc>
          <w:tcPr>
            <w:tcW w:w="3312" w:type="dxa"/>
            <w:vAlign w:val="center"/>
          </w:tcPr>
          <w:p w14:paraId="7963F6A3" w14:textId="77777777" w:rsidR="00584608" w:rsidRDefault="0051424E">
            <w:r>
              <w:rPr>
                <w:sz w:val="16"/>
              </w:rPr>
              <w:t>Disciplina mas automatica, menos procrastinacion</w:t>
            </w:r>
          </w:p>
        </w:tc>
        <w:tc>
          <w:tcPr>
            <w:tcW w:w="2880" w:type="dxa"/>
            <w:vAlign w:val="center"/>
          </w:tcPr>
          <w:p w14:paraId="0AF9D5D6" w14:textId="77777777" w:rsidR="00584608" w:rsidRDefault="0051424E">
            <w:r>
              <w:rPr>
                <w:sz w:val="16"/>
              </w:rPr>
              <w:t>Ejecutas aunque no tengas ganas</w:t>
            </w:r>
          </w:p>
        </w:tc>
        <w:tc>
          <w:tcPr>
            <w:tcW w:w="2880" w:type="dxa"/>
            <w:vAlign w:val="center"/>
          </w:tcPr>
          <w:p w14:paraId="2D8D27B8" w14:textId="77777777" w:rsidR="00584608" w:rsidRDefault="0051424E">
            <w:r>
              <w:rPr>
                <w:sz w:val="16"/>
              </w:rPr>
              <w:t>Dependes de motivacion</w:t>
            </w:r>
          </w:p>
        </w:tc>
      </w:tr>
    </w:tbl>
    <w:p w14:paraId="08272CA9" w14:textId="77777777" w:rsidR="00584608" w:rsidRDefault="00584608"/>
    <w:p w14:paraId="61E8FEBF" w14:textId="77777777" w:rsidR="00584608" w:rsidRDefault="0051424E">
      <w:pPr>
        <w:pStyle w:val="Ttulo2"/>
      </w:pPr>
      <w:r>
        <w:t>III. Resultado aceptable 2027</w:t>
      </w:r>
    </w:p>
    <w:p w14:paraId="4281DDCC" w14:textId="77777777" w:rsidR="00584608" w:rsidRDefault="0051424E">
      <w:pPr>
        <w:pStyle w:val="Listaconvietas"/>
      </w:pPr>
      <w:r>
        <w:t>Ingresos promedio superiores a 2026 y con mejor estructura.</w:t>
      </w:r>
    </w:p>
    <w:p w14:paraId="0B26B0FB" w14:textId="77777777" w:rsidR="00584608" w:rsidRDefault="0051424E">
      <w:pPr>
        <w:pStyle w:val="Listaconvietas"/>
      </w:pPr>
      <w:r>
        <w:t>CRM con contactos reales clasificados, no solo acumulados.</w:t>
      </w:r>
    </w:p>
    <w:p w14:paraId="666046CD" w14:textId="77777777" w:rsidR="00584608" w:rsidRDefault="0051424E">
      <w:pPr>
        <w:pStyle w:val="Listaconvietas"/>
      </w:pPr>
      <w:r>
        <w:t>Primeras oportunidades MGC o LNR con seguimiento documentado.</w:t>
      </w:r>
    </w:p>
    <w:p w14:paraId="16891A77" w14:textId="77777777" w:rsidR="00584608" w:rsidRDefault="0051424E">
      <w:pPr>
        <w:pStyle w:val="Listaconvietas"/>
      </w:pPr>
      <w:r>
        <w:t>Universidad sostenida y usada como ventaja intelectual.</w:t>
      </w:r>
    </w:p>
    <w:p w14:paraId="24C9019A" w14:textId="77777777" w:rsidR="00584608" w:rsidRDefault="0051424E">
      <w:pPr>
        <w:pStyle w:val="Listaconvietas"/>
      </w:pPr>
      <w:r>
        <w:t>Habitos base instalados: registro, revision semanal, control de gastos, estudio y red.</w:t>
      </w:r>
    </w:p>
    <w:p w14:paraId="4E4F3787" w14:textId="77777777" w:rsidR="00584608" w:rsidRDefault="0051424E">
      <w:pPr>
        <w:pStyle w:val="Ttulo2"/>
      </w:pPr>
      <w:r>
        <w:t>IV. Lo que no se permite en 2027</w:t>
      </w:r>
    </w:p>
    <w:p w14:paraId="501213ED" w14:textId="77777777" w:rsidR="00584608" w:rsidRDefault="0051424E">
      <w:pPr>
        <w:pStyle w:val="Listaconvietas"/>
      </w:pPr>
      <w:r>
        <w:t>Vivir como si ya existiera el 2042.</w:t>
      </w:r>
    </w:p>
    <w:p w14:paraId="60935BCA" w14:textId="77777777" w:rsidR="00584608" w:rsidRDefault="0051424E">
      <w:pPr>
        <w:pStyle w:val="Listaconvietas"/>
      </w:pPr>
      <w:r>
        <w:t>Abrir demasiadas lineas nuevas sin cerrar ninguna base.</w:t>
      </w:r>
    </w:p>
    <w:p w14:paraId="1035356B" w14:textId="77777777" w:rsidR="00584608" w:rsidRDefault="0051424E">
      <w:pPr>
        <w:pStyle w:val="Listaconvietas"/>
      </w:pPr>
      <w:r>
        <w:t>Confundir movimiento con avance.</w:t>
      </w:r>
    </w:p>
    <w:p w14:paraId="644F05F6" w14:textId="77777777" w:rsidR="00584608" w:rsidRDefault="0051424E">
      <w:pPr>
        <w:pStyle w:val="Listaconvietas"/>
      </w:pPr>
      <w:r>
        <w:t>Abandonar salud o universidad por ansiedad de dinero.</w:t>
      </w:r>
    </w:p>
    <w:p w14:paraId="46A4A222" w14:textId="77777777" w:rsidR="00584608" w:rsidRDefault="0051424E">
      <w:pPr>
        <w:pStyle w:val="Listaconvietas"/>
      </w:pPr>
      <w:r>
        <w:t xml:space="preserve">Seguir llamando </w:t>
      </w:r>
      <w:proofErr w:type="gramStart"/>
      <w:r>
        <w:t>red</w:t>
      </w:r>
      <w:proofErr w:type="gramEnd"/>
      <w:r>
        <w:t xml:space="preserve"> a </w:t>
      </w:r>
      <w:proofErr w:type="spellStart"/>
      <w:r>
        <w:t>contactos</w:t>
      </w:r>
      <w:proofErr w:type="spellEnd"/>
      <w:r>
        <w:t xml:space="preserve"> </w:t>
      </w:r>
      <w:proofErr w:type="spellStart"/>
      <w:r>
        <w:t>que</w:t>
      </w:r>
      <w:proofErr w:type="spellEnd"/>
      <w:r>
        <w:t xml:space="preserve"> no </w:t>
      </w:r>
      <w:proofErr w:type="spellStart"/>
      <w:r>
        <w:t>responden</w:t>
      </w:r>
      <w:proofErr w:type="spellEnd"/>
      <w:r>
        <w:t xml:space="preserve"> </w:t>
      </w:r>
      <w:proofErr w:type="spellStart"/>
      <w:r>
        <w:t>ni</w:t>
      </w:r>
      <w:proofErr w:type="spellEnd"/>
      <w:r>
        <w:t xml:space="preserve"> </w:t>
      </w:r>
      <w:proofErr w:type="spellStart"/>
      <w:r>
        <w:t>generan</w:t>
      </w:r>
      <w:proofErr w:type="spellEnd"/>
      <w:r>
        <w:t xml:space="preserve"> </w:t>
      </w:r>
      <w:proofErr w:type="spellStart"/>
      <w:r>
        <w:t>relacion</w:t>
      </w:r>
      <w:proofErr w:type="spellEnd"/>
      <w:r>
        <w:t>.</w:t>
      </w:r>
    </w:p>
    <w:p w14:paraId="7E58E8F3" w14:textId="77777777" w:rsidR="00282142" w:rsidRDefault="00282142" w:rsidP="00282142">
      <w:pPr>
        <w:pStyle w:val="Listaconvietas"/>
        <w:numPr>
          <w:ilvl w:val="0"/>
          <w:numId w:val="0"/>
        </w:numPr>
        <w:ind w:left="360" w:hanging="360"/>
      </w:pPr>
    </w:p>
    <w:p w14:paraId="41BC80CE" w14:textId="77777777" w:rsidR="00282142" w:rsidRDefault="00282142" w:rsidP="00282142">
      <w:pPr>
        <w:pStyle w:val="Listaconvietas"/>
        <w:numPr>
          <w:ilvl w:val="0"/>
          <w:numId w:val="0"/>
        </w:numPr>
        <w:ind w:left="360" w:hanging="360"/>
      </w:pPr>
    </w:p>
    <w:p w14:paraId="408B22FE" w14:textId="77777777" w:rsidR="00282142" w:rsidRDefault="00282142" w:rsidP="00282142">
      <w:pPr>
        <w:pStyle w:val="Listaconvietas"/>
        <w:numPr>
          <w:ilvl w:val="0"/>
          <w:numId w:val="0"/>
        </w:numPr>
        <w:ind w:left="360" w:hanging="360"/>
      </w:pPr>
    </w:p>
    <w:p w14:paraId="4D50AD78" w14:textId="77777777" w:rsidR="00282142" w:rsidRDefault="00282142" w:rsidP="00282142">
      <w:pPr>
        <w:pStyle w:val="Listaconvietas"/>
        <w:numPr>
          <w:ilvl w:val="0"/>
          <w:numId w:val="0"/>
        </w:numPr>
        <w:ind w:left="360" w:hanging="360"/>
      </w:pPr>
    </w:p>
    <w:p w14:paraId="34ECBE2E" w14:textId="77777777" w:rsidR="00584608" w:rsidRDefault="0051424E">
      <w:pPr>
        <w:pStyle w:val="Ttulo1"/>
      </w:pPr>
      <w:r>
        <w:lastRenderedPageBreak/>
        <w:t>CAPITULO 5 PRO - 2028: ESPECIALIZACION RENTABLE</w:t>
      </w:r>
    </w:p>
    <w:p w14:paraId="7948BDA7" w14:textId="77777777" w:rsidR="00584608" w:rsidRDefault="0051424E">
      <w:pPr>
        <w:pStyle w:val="Ttulo2"/>
      </w:pPr>
      <w:r>
        <w:t>I. Verdad central</w:t>
      </w:r>
    </w:p>
    <w:p w14:paraId="76A0B2CA" w14:textId="77777777" w:rsidR="00584608" w:rsidRDefault="0051424E">
      <w:r>
        <w:t>2028 debe responder una pregunta: que linea esta demostrando traccion real? No todas las ideas merecen la misma energia. La especializacion no es renunciar a la vision. Es elegir la puerta mas rentable para avanzar hacia ella.</w:t>
      </w:r>
    </w:p>
    <w:p w14:paraId="0DF7EACB" w14:textId="77777777" w:rsidR="00584608" w:rsidRDefault="0051424E">
      <w:pPr>
        <w:pStyle w:val="Ttulo2"/>
      </w:pPr>
      <w:r>
        <w:t>II. Decisiones 2028</w:t>
      </w:r>
    </w:p>
    <w:p w14:paraId="7AF72783" w14:textId="77777777" w:rsidR="00584608" w:rsidRDefault="0051424E">
      <w:pPr>
        <w:pStyle w:val="Listaconnmeros"/>
      </w:pPr>
      <w:r>
        <w:t>Elegir una linea principal: MGC, LNR, trabajo profesional superior, servicios B2B o combinacion priorizada.</w:t>
      </w:r>
    </w:p>
    <w:p w14:paraId="76B3CE83" w14:textId="77777777" w:rsidR="00584608" w:rsidRDefault="0051424E">
      <w:pPr>
        <w:pStyle w:val="Listaconnmeros"/>
      </w:pPr>
      <w:r>
        <w:t>Eliminar o congelar ideas que consumen energia sin retorno.</w:t>
      </w:r>
    </w:p>
    <w:p w14:paraId="6B067697" w14:textId="77777777" w:rsidR="00584608" w:rsidRDefault="0051424E">
      <w:pPr>
        <w:pStyle w:val="Listaconnmeros"/>
      </w:pPr>
      <w:r>
        <w:t>Definir propuesta de valor clara para la linea principal.</w:t>
      </w:r>
    </w:p>
    <w:p w14:paraId="72007A8F" w14:textId="77777777" w:rsidR="00584608" w:rsidRDefault="0051424E">
      <w:pPr>
        <w:pStyle w:val="Listaconnmeros"/>
      </w:pPr>
      <w:r>
        <w:t>Documentar proceso comercial: contacto, filtro, conversacion, seguimiento, cierre.</w:t>
      </w:r>
    </w:p>
    <w:p w14:paraId="176ABBF5" w14:textId="77777777" w:rsidR="00584608" w:rsidRDefault="0051424E">
      <w:pPr>
        <w:pStyle w:val="Listaconnmeros"/>
      </w:pPr>
      <w:r>
        <w:t>Invertir en herramientas solo si reducen friccion o aumentan capacidad.</w:t>
      </w:r>
    </w:p>
    <w:p w14:paraId="74B97127" w14:textId="77777777" w:rsidR="00584608" w:rsidRDefault="0051424E">
      <w:pPr>
        <w:pStyle w:val="Ttulo2"/>
      </w:pPr>
      <w:r>
        <w:t>III. Resultado esperado</w:t>
      </w:r>
    </w:p>
    <w:p w14:paraId="0936EC7E" w14:textId="77777777" w:rsidR="00584608" w:rsidRDefault="0051424E">
      <w:r>
        <w:t xml:space="preserve">A fines de 2028 no debe existir solo entusiasmo. Debe existir un patron: una linea que recibe atencion, produce conversaciones, genera oportunidades y empieza a mostrar retorno. Si no aparece patron, se </w:t>
      </w:r>
      <w:proofErr w:type="spellStart"/>
      <w:r>
        <w:t>reevalua</w:t>
      </w:r>
      <w:proofErr w:type="spellEnd"/>
      <w:r>
        <w:t xml:space="preserve"> </w:t>
      </w:r>
      <w:proofErr w:type="spellStart"/>
      <w:r>
        <w:t>estrategia</w:t>
      </w:r>
      <w:proofErr w:type="spellEnd"/>
      <w:r>
        <w:t xml:space="preserve">, no se </w:t>
      </w:r>
      <w:proofErr w:type="spellStart"/>
      <w:r>
        <w:t>abandona</w:t>
      </w:r>
      <w:proofErr w:type="spellEnd"/>
      <w:r>
        <w:t xml:space="preserve"> la vision.</w:t>
      </w:r>
    </w:p>
    <w:p w14:paraId="1B1B530D" w14:textId="77777777" w:rsidR="005A38E4" w:rsidRDefault="005A38E4"/>
    <w:p w14:paraId="7C1756B7" w14:textId="77777777" w:rsidR="00584608" w:rsidRDefault="0051424E">
      <w:pPr>
        <w:pStyle w:val="Ttulo1"/>
      </w:pPr>
      <w:r>
        <w:t>CAPITULO 6 PRO - 2029: ALIANZAS Y CAPITALIZACION</w:t>
      </w:r>
    </w:p>
    <w:p w14:paraId="2666ABE2" w14:textId="77777777" w:rsidR="00584608" w:rsidRDefault="0051424E">
      <w:pPr>
        <w:pStyle w:val="Ttulo2"/>
      </w:pPr>
      <w:r>
        <w:t>I. Verdad central</w:t>
      </w:r>
    </w:p>
    <w:p w14:paraId="4BDCCB40" w14:textId="77777777" w:rsidR="00584608" w:rsidRDefault="0051424E">
      <w:r>
        <w:t>2029 es el ano donde el esfuerzo individual empieza a quedarse corto. Si todo depende de tu fuerza bruta, no hay escala. Aqui comienza la transicion hacia alianzas: abogados, contadores, operadores, brokers, mandatos, financistas, asesores y especialistas.</w:t>
      </w:r>
    </w:p>
    <w:p w14:paraId="706E4165" w14:textId="77777777" w:rsidR="00584608" w:rsidRDefault="0051424E">
      <w:pPr>
        <w:pStyle w:val="Ttulo2"/>
      </w:pPr>
      <w:r>
        <w:t>II. Lo que debe cambiar</w:t>
      </w:r>
    </w:p>
    <w:tbl>
      <w:tblPr>
        <w:tblStyle w:val="Tablaconcuadrcula"/>
        <w:tblW w:w="0" w:type="auto"/>
        <w:jc w:val="center"/>
        <w:tblLook w:val="04A0" w:firstRow="1" w:lastRow="0" w:firstColumn="1" w:lastColumn="0" w:noHBand="0" w:noVBand="1"/>
      </w:tblPr>
      <w:tblGrid>
        <w:gridCol w:w="3744"/>
        <w:gridCol w:w="5472"/>
      </w:tblGrid>
      <w:tr w:rsidR="00584608" w14:paraId="4EBA62C2" w14:textId="77777777">
        <w:trPr>
          <w:jc w:val="center"/>
        </w:trPr>
        <w:tc>
          <w:tcPr>
            <w:tcW w:w="3744" w:type="dxa"/>
            <w:shd w:val="clear" w:color="auto" w:fill="4F1964"/>
            <w:vAlign w:val="center"/>
          </w:tcPr>
          <w:p w14:paraId="50CFB627" w14:textId="77777777" w:rsidR="00584608" w:rsidRDefault="0051424E">
            <w:r>
              <w:rPr>
                <w:b/>
                <w:color w:val="FFFFFF"/>
                <w:sz w:val="16"/>
              </w:rPr>
              <w:t>Antes</w:t>
            </w:r>
          </w:p>
        </w:tc>
        <w:tc>
          <w:tcPr>
            <w:tcW w:w="5472" w:type="dxa"/>
            <w:shd w:val="clear" w:color="auto" w:fill="4F1964"/>
            <w:vAlign w:val="center"/>
          </w:tcPr>
          <w:p w14:paraId="4B8BD6C0" w14:textId="77777777" w:rsidR="00584608" w:rsidRDefault="0051424E">
            <w:r>
              <w:rPr>
                <w:b/>
                <w:color w:val="FFFFFF"/>
                <w:sz w:val="16"/>
              </w:rPr>
              <w:t>Despues 2029</w:t>
            </w:r>
          </w:p>
        </w:tc>
      </w:tr>
      <w:tr w:rsidR="00584608" w14:paraId="13F5A58B" w14:textId="77777777">
        <w:trPr>
          <w:jc w:val="center"/>
        </w:trPr>
        <w:tc>
          <w:tcPr>
            <w:tcW w:w="3744" w:type="dxa"/>
            <w:vAlign w:val="center"/>
          </w:tcPr>
          <w:p w14:paraId="5F6B929A" w14:textId="77777777" w:rsidR="00584608" w:rsidRDefault="0051424E">
            <w:r>
              <w:rPr>
                <w:sz w:val="16"/>
              </w:rPr>
              <w:t>Yo busco todo</w:t>
            </w:r>
          </w:p>
        </w:tc>
        <w:tc>
          <w:tcPr>
            <w:tcW w:w="5472" w:type="dxa"/>
            <w:vAlign w:val="center"/>
          </w:tcPr>
          <w:p w14:paraId="3CE40DE4" w14:textId="77777777" w:rsidR="00584608" w:rsidRDefault="0051424E">
            <w:r>
              <w:rPr>
                <w:sz w:val="16"/>
              </w:rPr>
              <w:t>Sistema de busqueda y apoyo externo</w:t>
            </w:r>
          </w:p>
        </w:tc>
      </w:tr>
      <w:tr w:rsidR="00584608" w14:paraId="681BA6A6" w14:textId="77777777">
        <w:trPr>
          <w:jc w:val="center"/>
        </w:trPr>
        <w:tc>
          <w:tcPr>
            <w:tcW w:w="3744" w:type="dxa"/>
            <w:vAlign w:val="center"/>
          </w:tcPr>
          <w:p w14:paraId="51DC846F" w14:textId="77777777" w:rsidR="00584608" w:rsidRDefault="0051424E">
            <w:r>
              <w:rPr>
                <w:sz w:val="16"/>
              </w:rPr>
              <w:t>Yo hago todos los documentos</w:t>
            </w:r>
          </w:p>
        </w:tc>
        <w:tc>
          <w:tcPr>
            <w:tcW w:w="5472" w:type="dxa"/>
            <w:vAlign w:val="center"/>
          </w:tcPr>
          <w:p w14:paraId="13D18658" w14:textId="77777777" w:rsidR="00584608" w:rsidRDefault="0051424E">
            <w:r>
              <w:rPr>
                <w:sz w:val="16"/>
              </w:rPr>
              <w:t>Plantillas, abogados y revision profesional</w:t>
            </w:r>
          </w:p>
        </w:tc>
      </w:tr>
      <w:tr w:rsidR="00584608" w14:paraId="46AACC36" w14:textId="77777777">
        <w:trPr>
          <w:jc w:val="center"/>
        </w:trPr>
        <w:tc>
          <w:tcPr>
            <w:tcW w:w="3744" w:type="dxa"/>
            <w:vAlign w:val="center"/>
          </w:tcPr>
          <w:p w14:paraId="07D50F7E" w14:textId="77777777" w:rsidR="00584608" w:rsidRDefault="0051424E">
            <w:r>
              <w:rPr>
                <w:sz w:val="16"/>
              </w:rPr>
              <w:t>Yo decido con intuicion</w:t>
            </w:r>
          </w:p>
        </w:tc>
        <w:tc>
          <w:tcPr>
            <w:tcW w:w="5472" w:type="dxa"/>
            <w:vAlign w:val="center"/>
          </w:tcPr>
          <w:p w14:paraId="13BFF871" w14:textId="77777777" w:rsidR="00584608" w:rsidRDefault="0051424E">
            <w:r>
              <w:rPr>
                <w:sz w:val="16"/>
              </w:rPr>
              <w:t>Decisiones con datos, asesorias y comparables</w:t>
            </w:r>
          </w:p>
        </w:tc>
      </w:tr>
      <w:tr w:rsidR="00584608" w14:paraId="34DB4817" w14:textId="77777777">
        <w:trPr>
          <w:jc w:val="center"/>
        </w:trPr>
        <w:tc>
          <w:tcPr>
            <w:tcW w:w="3744" w:type="dxa"/>
            <w:vAlign w:val="center"/>
          </w:tcPr>
          <w:p w14:paraId="21690032" w14:textId="77777777" w:rsidR="00584608" w:rsidRDefault="0051424E">
            <w:r>
              <w:rPr>
                <w:sz w:val="16"/>
              </w:rPr>
              <w:t>Yo guardo contactos</w:t>
            </w:r>
          </w:p>
        </w:tc>
        <w:tc>
          <w:tcPr>
            <w:tcW w:w="5472" w:type="dxa"/>
            <w:vAlign w:val="center"/>
          </w:tcPr>
          <w:p w14:paraId="54394A11" w14:textId="77777777" w:rsidR="00584608" w:rsidRDefault="0051424E">
            <w:r>
              <w:rPr>
                <w:sz w:val="16"/>
              </w:rPr>
              <w:t>CRM con relacion, seguimiento y clasificacion</w:t>
            </w:r>
          </w:p>
        </w:tc>
      </w:tr>
      <w:tr w:rsidR="00584608" w14:paraId="3D5113E2" w14:textId="77777777">
        <w:trPr>
          <w:jc w:val="center"/>
        </w:trPr>
        <w:tc>
          <w:tcPr>
            <w:tcW w:w="3744" w:type="dxa"/>
            <w:vAlign w:val="center"/>
          </w:tcPr>
          <w:p w14:paraId="5B6972FF" w14:textId="77777777" w:rsidR="00584608" w:rsidRDefault="0051424E">
            <w:r>
              <w:rPr>
                <w:sz w:val="16"/>
              </w:rPr>
              <w:t>Yo trabajo por horas</w:t>
            </w:r>
          </w:p>
        </w:tc>
        <w:tc>
          <w:tcPr>
            <w:tcW w:w="5472" w:type="dxa"/>
            <w:vAlign w:val="center"/>
          </w:tcPr>
          <w:p w14:paraId="776D75E7" w14:textId="77777777" w:rsidR="00584608" w:rsidRDefault="0051424E">
            <w:r>
              <w:rPr>
                <w:sz w:val="16"/>
              </w:rPr>
              <w:t>Yo estructuro operaciones y activos</w:t>
            </w:r>
          </w:p>
        </w:tc>
      </w:tr>
    </w:tbl>
    <w:p w14:paraId="6A748D68" w14:textId="77777777" w:rsidR="00584608" w:rsidRDefault="00584608"/>
    <w:p w14:paraId="1461B37D" w14:textId="77777777" w:rsidR="00584608" w:rsidRDefault="0051424E">
      <w:pPr>
        <w:pStyle w:val="Ttulo2"/>
      </w:pPr>
      <w:r>
        <w:t>III. Riesgo 2029</w:t>
      </w:r>
    </w:p>
    <w:p w14:paraId="032F7AAF" w14:textId="77777777" w:rsidR="00584608" w:rsidRDefault="0051424E">
      <w:r>
        <w:t xml:space="preserve">Sumar socios o aliados incorrectos. La alianza mala destruye mas de lo que ayuda. Todo aliado debe pasar por </w:t>
      </w:r>
      <w:proofErr w:type="spellStart"/>
      <w:r>
        <w:t>filtro</w:t>
      </w:r>
      <w:proofErr w:type="spellEnd"/>
      <w:r>
        <w:t xml:space="preserve">: </w:t>
      </w:r>
      <w:proofErr w:type="spellStart"/>
      <w:r>
        <w:t>reputacion</w:t>
      </w:r>
      <w:proofErr w:type="spellEnd"/>
      <w:r>
        <w:t xml:space="preserve">, </w:t>
      </w:r>
      <w:proofErr w:type="spellStart"/>
      <w:r>
        <w:t>capacidad</w:t>
      </w:r>
      <w:proofErr w:type="spellEnd"/>
      <w:r>
        <w:t xml:space="preserve">, </w:t>
      </w:r>
      <w:proofErr w:type="spellStart"/>
      <w:r>
        <w:t>alineacion</w:t>
      </w:r>
      <w:proofErr w:type="spellEnd"/>
      <w:r>
        <w:t xml:space="preserve">, </w:t>
      </w:r>
      <w:proofErr w:type="spellStart"/>
      <w:r>
        <w:t>trazabilidad</w:t>
      </w:r>
      <w:proofErr w:type="spellEnd"/>
      <w:r>
        <w:t xml:space="preserve"> y </w:t>
      </w:r>
      <w:proofErr w:type="spellStart"/>
      <w:r>
        <w:t>retorno</w:t>
      </w:r>
      <w:proofErr w:type="spellEnd"/>
      <w:r>
        <w:t>.</w:t>
      </w:r>
    </w:p>
    <w:p w14:paraId="5E11403D" w14:textId="77777777" w:rsidR="00282142" w:rsidRDefault="00282142"/>
    <w:p w14:paraId="4F824EDC" w14:textId="77777777" w:rsidR="00584608" w:rsidRDefault="0051424E">
      <w:pPr>
        <w:pStyle w:val="Ttulo1"/>
      </w:pPr>
      <w:r>
        <w:lastRenderedPageBreak/>
        <w:t>CAPITULO 7 PRO - 2030-2032: CAMBIO DE LIGA Y CONSOLIDACION</w:t>
      </w:r>
    </w:p>
    <w:p w14:paraId="55182C1C" w14:textId="77777777" w:rsidR="00584608" w:rsidRDefault="0051424E">
      <w:pPr>
        <w:pStyle w:val="Ttulo2"/>
      </w:pPr>
      <w:r>
        <w:t>I. 2030 como punto de comparacion</w:t>
      </w:r>
    </w:p>
    <w:p w14:paraId="1B610504" w14:textId="77777777" w:rsidR="00584608" w:rsidRDefault="0051424E">
      <w:r>
        <w:t>2030 debe ser el ano donde sea evidente que Robinson 2026 ya no existe como identidad operacional. Debe notarse en patrimonio, lenguaje, circulo, decisiones, presencia, salud y oportunidades. No se trata solo de ganar mas: se trata de tener opciones.</w:t>
      </w:r>
    </w:p>
    <w:p w14:paraId="740A31EF" w14:textId="77777777" w:rsidR="00584608" w:rsidRDefault="0051424E">
      <w:pPr>
        <w:pStyle w:val="Ttulo2"/>
      </w:pPr>
      <w:r>
        <w:t>II. 2032 como consolidacion fuerte</w:t>
      </w:r>
    </w:p>
    <w:p w14:paraId="462A829A" w14:textId="77777777" w:rsidR="00584608" w:rsidRDefault="0051424E">
      <w:r>
        <w:t>En 2032 deben existir negocios o lineas con resultados repetibles. Si todo sigue siendo manual, emocional y dependiente de tu presencia, la consolidacion no se completo. Consolidar significa que el sistema produce aun cuando no estas empujando cada pieza a mano.</w:t>
      </w:r>
    </w:p>
    <w:p w14:paraId="67E1339F" w14:textId="77777777" w:rsidR="00584608" w:rsidRDefault="0051424E">
      <w:pPr>
        <w:pStyle w:val="Ttulo2"/>
      </w:pPr>
      <w:r>
        <w:t>III. Indicadores de consolidacion</w:t>
      </w:r>
    </w:p>
    <w:p w14:paraId="45864742" w14:textId="77777777" w:rsidR="00584608" w:rsidRDefault="0051424E">
      <w:pPr>
        <w:pStyle w:val="Listaconvietas"/>
      </w:pPr>
      <w:r>
        <w:t>Ingresos no dependen de una sola fuente.</w:t>
      </w:r>
    </w:p>
    <w:p w14:paraId="4B68896A" w14:textId="77777777" w:rsidR="00584608" w:rsidRDefault="0051424E">
      <w:pPr>
        <w:pStyle w:val="Listaconvietas"/>
      </w:pPr>
      <w:r>
        <w:t>Red responde y entrega informacion u oportunidades.</w:t>
      </w:r>
    </w:p>
    <w:p w14:paraId="046C8A91" w14:textId="77777777" w:rsidR="00584608" w:rsidRDefault="0051424E">
      <w:pPr>
        <w:pStyle w:val="Listaconvietas"/>
      </w:pPr>
      <w:r>
        <w:t>Existen activos y no solo ingresos.</w:t>
      </w:r>
    </w:p>
    <w:p w14:paraId="530C9519" w14:textId="77777777" w:rsidR="00584608" w:rsidRDefault="0051424E">
      <w:pPr>
        <w:pStyle w:val="Listaconvietas"/>
      </w:pPr>
      <w:r>
        <w:t>Hay apoyo externo o equipo recurrente.</w:t>
      </w:r>
    </w:p>
    <w:p w14:paraId="24C0B14E" w14:textId="77777777" w:rsidR="00584608" w:rsidRDefault="0051424E">
      <w:pPr>
        <w:pStyle w:val="Listaconvietas"/>
      </w:pPr>
      <w:r>
        <w:t xml:space="preserve">Las decisiones se toman con </w:t>
      </w:r>
      <w:proofErr w:type="spellStart"/>
      <w:r>
        <w:t>tablero</w:t>
      </w:r>
      <w:proofErr w:type="spellEnd"/>
      <w:r>
        <w:t xml:space="preserve">, </w:t>
      </w:r>
      <w:proofErr w:type="spellStart"/>
      <w:r>
        <w:t>datos</w:t>
      </w:r>
      <w:proofErr w:type="spellEnd"/>
      <w:r>
        <w:t xml:space="preserve"> y </w:t>
      </w:r>
      <w:proofErr w:type="spellStart"/>
      <w:r>
        <w:t>asesorias</w:t>
      </w:r>
      <w:proofErr w:type="spellEnd"/>
      <w:r>
        <w:t>.</w:t>
      </w:r>
    </w:p>
    <w:p w14:paraId="0F5ED348" w14:textId="77777777" w:rsidR="005A38E4" w:rsidRDefault="005A38E4" w:rsidP="005A38E4">
      <w:pPr>
        <w:pStyle w:val="Listaconvietas"/>
        <w:numPr>
          <w:ilvl w:val="0"/>
          <w:numId w:val="0"/>
        </w:numPr>
        <w:ind w:left="360" w:hanging="360"/>
      </w:pPr>
    </w:p>
    <w:p w14:paraId="36FE9E88" w14:textId="77777777" w:rsidR="00584608" w:rsidRDefault="0051424E">
      <w:pPr>
        <w:pStyle w:val="Ttulo1"/>
      </w:pPr>
      <w:r>
        <w:t>CAPITULO 8 PRO - 2033-2037: ESCALAMIENTO</w:t>
      </w:r>
    </w:p>
    <w:p w14:paraId="6114939B" w14:textId="77777777" w:rsidR="00584608" w:rsidRDefault="0051424E">
      <w:pPr>
        <w:pStyle w:val="Ttulo2"/>
      </w:pPr>
      <w:r>
        <w:t>I. Verdad central</w:t>
      </w:r>
    </w:p>
    <w:p w14:paraId="6D6F9718" w14:textId="77777777" w:rsidR="00584608" w:rsidRDefault="0051424E">
      <w:r>
        <w:t>Escalar no significa hacer mas. Significa crear estructura para que mas cosas funcionen sin mas desgaste personal. Entre 2033 y 2037 el objetivo es multiplicar capacidad sin multiplicar caos.</w:t>
      </w:r>
    </w:p>
    <w:p w14:paraId="6D04623C" w14:textId="77777777" w:rsidR="00584608" w:rsidRDefault="0051424E">
      <w:pPr>
        <w:pStyle w:val="Ttulo2"/>
      </w:pPr>
      <w:r>
        <w:t>II. Camino de continuidad</w:t>
      </w:r>
    </w:p>
    <w:tbl>
      <w:tblPr>
        <w:tblStyle w:val="Tablaconcuadrcula"/>
        <w:tblW w:w="0" w:type="auto"/>
        <w:jc w:val="center"/>
        <w:tblLook w:val="04A0" w:firstRow="1" w:lastRow="0" w:firstColumn="1" w:lastColumn="0" w:noHBand="0" w:noVBand="1"/>
      </w:tblPr>
      <w:tblGrid>
        <w:gridCol w:w="1440"/>
        <w:gridCol w:w="3456"/>
        <w:gridCol w:w="4320"/>
      </w:tblGrid>
      <w:tr w:rsidR="00584608" w14:paraId="54671561" w14:textId="77777777">
        <w:trPr>
          <w:jc w:val="center"/>
        </w:trPr>
        <w:tc>
          <w:tcPr>
            <w:tcW w:w="1440" w:type="dxa"/>
            <w:shd w:val="clear" w:color="auto" w:fill="4F1964"/>
            <w:vAlign w:val="center"/>
          </w:tcPr>
          <w:p w14:paraId="5C399500" w14:textId="77777777" w:rsidR="00584608" w:rsidRDefault="0051424E">
            <w:r>
              <w:rPr>
                <w:b/>
                <w:color w:val="FFFFFF"/>
                <w:sz w:val="16"/>
              </w:rPr>
              <w:t>Ano</w:t>
            </w:r>
          </w:p>
        </w:tc>
        <w:tc>
          <w:tcPr>
            <w:tcW w:w="3456" w:type="dxa"/>
            <w:shd w:val="clear" w:color="auto" w:fill="4F1964"/>
            <w:vAlign w:val="center"/>
          </w:tcPr>
          <w:p w14:paraId="28160EEC" w14:textId="77777777" w:rsidR="00584608" w:rsidRDefault="0051424E">
            <w:r>
              <w:rPr>
                <w:b/>
                <w:color w:val="FFFFFF"/>
                <w:sz w:val="16"/>
              </w:rPr>
              <w:t>Foco</w:t>
            </w:r>
          </w:p>
        </w:tc>
        <w:tc>
          <w:tcPr>
            <w:tcW w:w="4320" w:type="dxa"/>
            <w:shd w:val="clear" w:color="auto" w:fill="4F1964"/>
            <w:vAlign w:val="center"/>
          </w:tcPr>
          <w:p w14:paraId="7147391E" w14:textId="77777777" w:rsidR="00584608" w:rsidRDefault="0051424E">
            <w:r>
              <w:rPr>
                <w:b/>
                <w:color w:val="FFFFFF"/>
                <w:sz w:val="16"/>
              </w:rPr>
              <w:t>Decision clave</w:t>
            </w:r>
          </w:p>
        </w:tc>
      </w:tr>
      <w:tr w:rsidR="00584608" w14:paraId="747FB0D6" w14:textId="77777777">
        <w:trPr>
          <w:jc w:val="center"/>
        </w:trPr>
        <w:tc>
          <w:tcPr>
            <w:tcW w:w="1440" w:type="dxa"/>
            <w:vAlign w:val="center"/>
          </w:tcPr>
          <w:p w14:paraId="11AC1038" w14:textId="77777777" w:rsidR="00584608" w:rsidRDefault="0051424E">
            <w:r>
              <w:rPr>
                <w:sz w:val="16"/>
              </w:rPr>
              <w:t>2033</w:t>
            </w:r>
          </w:p>
        </w:tc>
        <w:tc>
          <w:tcPr>
            <w:tcW w:w="3456" w:type="dxa"/>
            <w:vAlign w:val="center"/>
          </w:tcPr>
          <w:p w14:paraId="10F6EFFD" w14:textId="77777777" w:rsidR="00584608" w:rsidRDefault="0051424E">
            <w:r>
              <w:rPr>
                <w:sz w:val="16"/>
              </w:rPr>
              <w:t>Expansion controlada</w:t>
            </w:r>
          </w:p>
        </w:tc>
        <w:tc>
          <w:tcPr>
            <w:tcW w:w="4320" w:type="dxa"/>
            <w:vAlign w:val="center"/>
          </w:tcPr>
          <w:p w14:paraId="6C6186DD" w14:textId="77777777" w:rsidR="00584608" w:rsidRDefault="0051424E">
            <w:r>
              <w:rPr>
                <w:sz w:val="16"/>
              </w:rPr>
              <w:t>Abrir solo mercados o unidades que tengan base y responsable claro</w:t>
            </w:r>
          </w:p>
        </w:tc>
      </w:tr>
      <w:tr w:rsidR="00584608" w14:paraId="151926E3" w14:textId="77777777">
        <w:trPr>
          <w:jc w:val="center"/>
        </w:trPr>
        <w:tc>
          <w:tcPr>
            <w:tcW w:w="1440" w:type="dxa"/>
            <w:vAlign w:val="center"/>
          </w:tcPr>
          <w:p w14:paraId="61AFF8F4" w14:textId="77777777" w:rsidR="00584608" w:rsidRDefault="0051424E">
            <w:r>
              <w:rPr>
                <w:sz w:val="16"/>
              </w:rPr>
              <w:t>2034</w:t>
            </w:r>
          </w:p>
        </w:tc>
        <w:tc>
          <w:tcPr>
            <w:tcW w:w="3456" w:type="dxa"/>
            <w:vAlign w:val="center"/>
          </w:tcPr>
          <w:p w14:paraId="36EE822E" w14:textId="77777777" w:rsidR="00584608" w:rsidRDefault="0051424E">
            <w:r>
              <w:rPr>
                <w:sz w:val="16"/>
              </w:rPr>
              <w:t>Madurez legal y financiera</w:t>
            </w:r>
          </w:p>
        </w:tc>
        <w:tc>
          <w:tcPr>
            <w:tcW w:w="4320" w:type="dxa"/>
            <w:vAlign w:val="center"/>
          </w:tcPr>
          <w:p w14:paraId="7704FADF" w14:textId="77777777" w:rsidR="00584608" w:rsidRDefault="0051424E">
            <w:r>
              <w:rPr>
                <w:sz w:val="16"/>
              </w:rPr>
              <w:t>Formalizar gobierno, contratos, reportes y control</w:t>
            </w:r>
          </w:p>
        </w:tc>
      </w:tr>
      <w:tr w:rsidR="00584608" w14:paraId="3802114F" w14:textId="77777777">
        <w:trPr>
          <w:jc w:val="center"/>
        </w:trPr>
        <w:tc>
          <w:tcPr>
            <w:tcW w:w="1440" w:type="dxa"/>
            <w:vAlign w:val="center"/>
          </w:tcPr>
          <w:p w14:paraId="00F59F45" w14:textId="77777777" w:rsidR="00584608" w:rsidRDefault="0051424E">
            <w:r>
              <w:rPr>
                <w:sz w:val="16"/>
              </w:rPr>
              <w:t>2035</w:t>
            </w:r>
          </w:p>
        </w:tc>
        <w:tc>
          <w:tcPr>
            <w:tcW w:w="3456" w:type="dxa"/>
            <w:vAlign w:val="center"/>
          </w:tcPr>
          <w:p w14:paraId="69EBD482" w14:textId="77777777" w:rsidR="00584608" w:rsidRDefault="0051424E">
            <w:r>
              <w:rPr>
                <w:sz w:val="16"/>
              </w:rPr>
              <w:t>Activos relevantes</w:t>
            </w:r>
          </w:p>
        </w:tc>
        <w:tc>
          <w:tcPr>
            <w:tcW w:w="4320" w:type="dxa"/>
            <w:vAlign w:val="center"/>
          </w:tcPr>
          <w:p w14:paraId="17447325" w14:textId="77777777" w:rsidR="00584608" w:rsidRDefault="0051424E">
            <w:r>
              <w:rPr>
                <w:sz w:val="16"/>
              </w:rPr>
              <w:t>Comprar, controlar o participar en activos que sostengan patrimonio</w:t>
            </w:r>
          </w:p>
        </w:tc>
      </w:tr>
      <w:tr w:rsidR="00584608" w14:paraId="54BC90A4" w14:textId="77777777">
        <w:trPr>
          <w:jc w:val="center"/>
        </w:trPr>
        <w:tc>
          <w:tcPr>
            <w:tcW w:w="1440" w:type="dxa"/>
            <w:vAlign w:val="center"/>
          </w:tcPr>
          <w:p w14:paraId="425EC663" w14:textId="77777777" w:rsidR="00584608" w:rsidRDefault="0051424E">
            <w:r>
              <w:rPr>
                <w:sz w:val="16"/>
              </w:rPr>
              <w:t>2036</w:t>
            </w:r>
          </w:p>
        </w:tc>
        <w:tc>
          <w:tcPr>
            <w:tcW w:w="3456" w:type="dxa"/>
            <w:vAlign w:val="center"/>
          </w:tcPr>
          <w:p w14:paraId="48ED90C4" w14:textId="77777777" w:rsidR="00584608" w:rsidRDefault="0051424E">
            <w:r>
              <w:rPr>
                <w:sz w:val="16"/>
              </w:rPr>
              <w:t>Menos operacion directa</w:t>
            </w:r>
          </w:p>
        </w:tc>
        <w:tc>
          <w:tcPr>
            <w:tcW w:w="4320" w:type="dxa"/>
            <w:vAlign w:val="center"/>
          </w:tcPr>
          <w:p w14:paraId="5CD79002" w14:textId="77777777" w:rsidR="00584608" w:rsidRDefault="0051424E">
            <w:r>
              <w:rPr>
                <w:sz w:val="16"/>
              </w:rPr>
              <w:t>Reducir dependencia diaria de Robinson</w:t>
            </w:r>
          </w:p>
        </w:tc>
      </w:tr>
      <w:tr w:rsidR="00584608" w14:paraId="572A367C" w14:textId="77777777">
        <w:trPr>
          <w:jc w:val="center"/>
        </w:trPr>
        <w:tc>
          <w:tcPr>
            <w:tcW w:w="1440" w:type="dxa"/>
            <w:vAlign w:val="center"/>
          </w:tcPr>
          <w:p w14:paraId="6105BD57" w14:textId="77777777" w:rsidR="00584608" w:rsidRDefault="0051424E">
            <w:r>
              <w:rPr>
                <w:sz w:val="16"/>
              </w:rPr>
              <w:t>2037</w:t>
            </w:r>
          </w:p>
        </w:tc>
        <w:tc>
          <w:tcPr>
            <w:tcW w:w="3456" w:type="dxa"/>
            <w:vAlign w:val="center"/>
          </w:tcPr>
          <w:p w14:paraId="343DA3AC" w14:textId="77777777" w:rsidR="00584608" w:rsidRDefault="0051424E">
            <w:r>
              <w:rPr>
                <w:sz w:val="16"/>
              </w:rPr>
              <w:t>Sistema escalado</w:t>
            </w:r>
          </w:p>
        </w:tc>
        <w:tc>
          <w:tcPr>
            <w:tcW w:w="4320" w:type="dxa"/>
            <w:vAlign w:val="center"/>
          </w:tcPr>
          <w:p w14:paraId="3BBCDAFF" w14:textId="77777777" w:rsidR="00584608" w:rsidRDefault="0051424E">
            <w:r>
              <w:rPr>
                <w:sz w:val="16"/>
              </w:rPr>
              <w:t>Dirigir equipos, capital y oportunidades, no tareas sueltas</w:t>
            </w:r>
          </w:p>
        </w:tc>
      </w:tr>
    </w:tbl>
    <w:p w14:paraId="097928B0" w14:textId="77777777" w:rsidR="00584608" w:rsidRDefault="00584608"/>
    <w:p w14:paraId="081AA229" w14:textId="77777777" w:rsidR="00584608" w:rsidRDefault="0051424E">
      <w:pPr>
        <w:pStyle w:val="Ttulo2"/>
      </w:pPr>
      <w:r>
        <w:t>III. Error de escala</w:t>
      </w:r>
    </w:p>
    <w:p w14:paraId="00CBB78B" w14:textId="77777777" w:rsidR="00584608" w:rsidRDefault="0051424E">
      <w:r>
        <w:t xml:space="preserve">El error de esta etapa es creer que por tener ingresos se puede abrir todo. La sobreexpansion destruye empresas. </w:t>
      </w:r>
      <w:proofErr w:type="spellStart"/>
      <w:r>
        <w:t>Escalar</w:t>
      </w:r>
      <w:proofErr w:type="spellEnd"/>
      <w:r>
        <w:t xml:space="preserve"> </w:t>
      </w:r>
      <w:proofErr w:type="spellStart"/>
      <w:r>
        <w:t>exige</w:t>
      </w:r>
      <w:proofErr w:type="spellEnd"/>
      <w:r>
        <w:t xml:space="preserve"> </w:t>
      </w:r>
      <w:proofErr w:type="spellStart"/>
      <w:r>
        <w:t>foco</w:t>
      </w:r>
      <w:proofErr w:type="spellEnd"/>
      <w:r>
        <w:t xml:space="preserve">, </w:t>
      </w:r>
      <w:proofErr w:type="spellStart"/>
      <w:r>
        <w:t>caja</w:t>
      </w:r>
      <w:proofErr w:type="spellEnd"/>
      <w:r>
        <w:t xml:space="preserve">, </w:t>
      </w:r>
      <w:proofErr w:type="spellStart"/>
      <w:r>
        <w:t>equipo</w:t>
      </w:r>
      <w:proofErr w:type="spellEnd"/>
      <w:r>
        <w:t xml:space="preserve"> y control.</w:t>
      </w:r>
    </w:p>
    <w:p w14:paraId="103578E5" w14:textId="77777777" w:rsidR="00282142" w:rsidRDefault="00282142"/>
    <w:p w14:paraId="224D0F43" w14:textId="77777777" w:rsidR="00584608" w:rsidRDefault="0051424E">
      <w:pPr>
        <w:pStyle w:val="Ttulo1"/>
      </w:pPr>
      <w:r>
        <w:lastRenderedPageBreak/>
        <w:t>CAPITULO 9 PRO - 2038 A JULIO 2042: CONTINUIDAD HACIA LA CIMA</w:t>
      </w:r>
    </w:p>
    <w:p w14:paraId="014F46ED" w14:textId="77777777" w:rsidR="00584608" w:rsidRDefault="0051424E">
      <w:pPr>
        <w:pStyle w:val="Ttulo2"/>
      </w:pPr>
      <w:r>
        <w:t>I. Por que esta etapa debe existir</w:t>
      </w:r>
    </w:p>
    <w:p w14:paraId="596098F2" w14:textId="77777777" w:rsidR="00584608" w:rsidRDefault="0051424E">
      <w:r>
        <w:t>Entre 2037 y 2042 pasan cinco anos completos. No pueden quedar como un salto vacio. No es necesario desglosarlos como 2027, pero si debe existir continuidad para que la cima no aparezca de golpe.</w:t>
      </w:r>
    </w:p>
    <w:p w14:paraId="69D86FDD" w14:textId="77777777" w:rsidR="00584608" w:rsidRDefault="0051424E">
      <w:pPr>
        <w:pStyle w:val="Ttulo2"/>
      </w:pPr>
      <w:r>
        <w:t>II. Trayectoria</w:t>
      </w:r>
    </w:p>
    <w:tbl>
      <w:tblPr>
        <w:tblStyle w:val="Tablaconcuadrcula"/>
        <w:tblW w:w="0" w:type="auto"/>
        <w:jc w:val="center"/>
        <w:tblLook w:val="04A0" w:firstRow="1" w:lastRow="0" w:firstColumn="1" w:lastColumn="0" w:noHBand="0" w:noVBand="1"/>
      </w:tblPr>
      <w:tblGrid>
        <w:gridCol w:w="1728"/>
        <w:gridCol w:w="3600"/>
        <w:gridCol w:w="4608"/>
      </w:tblGrid>
      <w:tr w:rsidR="00584608" w14:paraId="054A3F7D" w14:textId="77777777">
        <w:trPr>
          <w:jc w:val="center"/>
        </w:trPr>
        <w:tc>
          <w:tcPr>
            <w:tcW w:w="1728" w:type="dxa"/>
            <w:shd w:val="clear" w:color="auto" w:fill="4F1964"/>
            <w:vAlign w:val="center"/>
          </w:tcPr>
          <w:p w14:paraId="2F486D38" w14:textId="77777777" w:rsidR="00584608" w:rsidRDefault="0051424E">
            <w:r>
              <w:rPr>
                <w:b/>
                <w:color w:val="FFFFFF"/>
                <w:sz w:val="16"/>
              </w:rPr>
              <w:t>Periodo</w:t>
            </w:r>
          </w:p>
        </w:tc>
        <w:tc>
          <w:tcPr>
            <w:tcW w:w="3600" w:type="dxa"/>
            <w:shd w:val="clear" w:color="auto" w:fill="4F1964"/>
            <w:vAlign w:val="center"/>
          </w:tcPr>
          <w:p w14:paraId="0892C175" w14:textId="77777777" w:rsidR="00584608" w:rsidRDefault="0051424E">
            <w:r>
              <w:rPr>
                <w:b/>
                <w:color w:val="FFFFFF"/>
                <w:sz w:val="16"/>
              </w:rPr>
              <w:t>Funcion estrategica</w:t>
            </w:r>
          </w:p>
        </w:tc>
        <w:tc>
          <w:tcPr>
            <w:tcW w:w="4608" w:type="dxa"/>
            <w:shd w:val="clear" w:color="auto" w:fill="4F1964"/>
            <w:vAlign w:val="center"/>
          </w:tcPr>
          <w:p w14:paraId="01145D41" w14:textId="77777777" w:rsidR="00584608" w:rsidRDefault="0051424E">
            <w:r>
              <w:rPr>
                <w:b/>
                <w:color w:val="FFFFFF"/>
                <w:sz w:val="16"/>
              </w:rPr>
              <w:t>Resultado esperado</w:t>
            </w:r>
          </w:p>
        </w:tc>
      </w:tr>
      <w:tr w:rsidR="00584608" w14:paraId="3B3DD4A2" w14:textId="77777777">
        <w:trPr>
          <w:jc w:val="center"/>
        </w:trPr>
        <w:tc>
          <w:tcPr>
            <w:tcW w:w="1728" w:type="dxa"/>
            <w:vAlign w:val="center"/>
          </w:tcPr>
          <w:p w14:paraId="0C724CB8" w14:textId="77777777" w:rsidR="00584608" w:rsidRDefault="0051424E">
            <w:r>
              <w:rPr>
                <w:sz w:val="16"/>
              </w:rPr>
              <w:t>2038</w:t>
            </w:r>
          </w:p>
        </w:tc>
        <w:tc>
          <w:tcPr>
            <w:tcW w:w="3600" w:type="dxa"/>
            <w:vAlign w:val="center"/>
          </w:tcPr>
          <w:p w14:paraId="17F5F78F" w14:textId="77777777" w:rsidR="00584608" w:rsidRDefault="0051424E">
            <w:r>
              <w:rPr>
                <w:sz w:val="16"/>
              </w:rPr>
              <w:t>Multiplicar lineas rentables</w:t>
            </w:r>
          </w:p>
        </w:tc>
        <w:tc>
          <w:tcPr>
            <w:tcW w:w="4608" w:type="dxa"/>
            <w:vAlign w:val="center"/>
          </w:tcPr>
          <w:p w14:paraId="5226F2CF" w14:textId="77777777" w:rsidR="00584608" w:rsidRDefault="0051424E">
            <w:r>
              <w:rPr>
                <w:sz w:val="16"/>
              </w:rPr>
              <w:t>Aumentar volumen sin perder control</w:t>
            </w:r>
          </w:p>
        </w:tc>
      </w:tr>
      <w:tr w:rsidR="00584608" w14:paraId="5275BA44" w14:textId="77777777">
        <w:trPr>
          <w:jc w:val="center"/>
        </w:trPr>
        <w:tc>
          <w:tcPr>
            <w:tcW w:w="1728" w:type="dxa"/>
            <w:vAlign w:val="center"/>
          </w:tcPr>
          <w:p w14:paraId="4E132A4F" w14:textId="77777777" w:rsidR="00584608" w:rsidRDefault="0051424E">
            <w:r>
              <w:rPr>
                <w:sz w:val="16"/>
              </w:rPr>
              <w:t>2039</w:t>
            </w:r>
          </w:p>
        </w:tc>
        <w:tc>
          <w:tcPr>
            <w:tcW w:w="3600" w:type="dxa"/>
            <w:vAlign w:val="center"/>
          </w:tcPr>
          <w:p w14:paraId="504B0246" w14:textId="77777777" w:rsidR="00584608" w:rsidRDefault="0051424E">
            <w:r>
              <w:rPr>
                <w:sz w:val="16"/>
              </w:rPr>
              <w:t>Expansion internacional formal</w:t>
            </w:r>
          </w:p>
        </w:tc>
        <w:tc>
          <w:tcPr>
            <w:tcW w:w="4608" w:type="dxa"/>
            <w:vAlign w:val="center"/>
          </w:tcPr>
          <w:p w14:paraId="68A30EA5" w14:textId="77777777" w:rsidR="00584608" w:rsidRDefault="0051424E">
            <w:r>
              <w:rPr>
                <w:sz w:val="16"/>
              </w:rPr>
              <w:t>Oficinas, socios o representantes en mercados clave si existe base</w:t>
            </w:r>
          </w:p>
        </w:tc>
      </w:tr>
      <w:tr w:rsidR="00584608" w14:paraId="58EC7828" w14:textId="77777777">
        <w:trPr>
          <w:jc w:val="center"/>
        </w:trPr>
        <w:tc>
          <w:tcPr>
            <w:tcW w:w="1728" w:type="dxa"/>
            <w:vAlign w:val="center"/>
          </w:tcPr>
          <w:p w14:paraId="097792E1" w14:textId="77777777" w:rsidR="00584608" w:rsidRDefault="0051424E">
            <w:r>
              <w:rPr>
                <w:sz w:val="16"/>
              </w:rPr>
              <w:t>2040</w:t>
            </w:r>
          </w:p>
        </w:tc>
        <w:tc>
          <w:tcPr>
            <w:tcW w:w="3600" w:type="dxa"/>
            <w:vAlign w:val="center"/>
          </w:tcPr>
          <w:p w14:paraId="4B4A82DA" w14:textId="77777777" w:rsidR="00584608" w:rsidRDefault="0051424E">
            <w:r>
              <w:rPr>
                <w:sz w:val="16"/>
              </w:rPr>
              <w:t>Consolidacion patrimonial avanzada</w:t>
            </w:r>
          </w:p>
        </w:tc>
        <w:tc>
          <w:tcPr>
            <w:tcW w:w="4608" w:type="dxa"/>
            <w:vAlign w:val="center"/>
          </w:tcPr>
          <w:p w14:paraId="048AB91E" w14:textId="77777777" w:rsidR="00584608" w:rsidRDefault="0051424E">
            <w:r>
              <w:rPr>
                <w:sz w:val="16"/>
              </w:rPr>
              <w:t>Activos, liquidez, inversiones, participaciones y proteccion legal</w:t>
            </w:r>
          </w:p>
        </w:tc>
      </w:tr>
      <w:tr w:rsidR="00584608" w14:paraId="3FA8DDBB" w14:textId="77777777">
        <w:trPr>
          <w:jc w:val="center"/>
        </w:trPr>
        <w:tc>
          <w:tcPr>
            <w:tcW w:w="1728" w:type="dxa"/>
            <w:vAlign w:val="center"/>
          </w:tcPr>
          <w:p w14:paraId="02CA8295" w14:textId="77777777" w:rsidR="00584608" w:rsidRDefault="0051424E">
            <w:r>
              <w:rPr>
                <w:sz w:val="16"/>
              </w:rPr>
              <w:t>2041</w:t>
            </w:r>
          </w:p>
        </w:tc>
        <w:tc>
          <w:tcPr>
            <w:tcW w:w="3600" w:type="dxa"/>
            <w:vAlign w:val="center"/>
          </w:tcPr>
          <w:p w14:paraId="2E003EC2" w14:textId="77777777" w:rsidR="00584608" w:rsidRDefault="0051424E">
            <w:r>
              <w:rPr>
                <w:sz w:val="16"/>
              </w:rPr>
              <w:t>Pre-cima operativa</w:t>
            </w:r>
          </w:p>
        </w:tc>
        <w:tc>
          <w:tcPr>
            <w:tcW w:w="4608" w:type="dxa"/>
            <w:vAlign w:val="center"/>
          </w:tcPr>
          <w:p w14:paraId="5A746DE5" w14:textId="77777777" w:rsidR="00584608" w:rsidRDefault="0051424E">
            <w:r>
              <w:rPr>
                <w:sz w:val="16"/>
              </w:rPr>
              <w:t>Equipos estables, procesos delegados, agenda bajo control</w:t>
            </w:r>
          </w:p>
        </w:tc>
      </w:tr>
      <w:tr w:rsidR="00584608" w14:paraId="267C20CC" w14:textId="77777777">
        <w:trPr>
          <w:jc w:val="center"/>
        </w:trPr>
        <w:tc>
          <w:tcPr>
            <w:tcW w:w="1728" w:type="dxa"/>
            <w:vAlign w:val="center"/>
          </w:tcPr>
          <w:p w14:paraId="4C4F2C38" w14:textId="77777777" w:rsidR="00584608" w:rsidRDefault="0051424E">
            <w:r>
              <w:rPr>
                <w:sz w:val="16"/>
              </w:rPr>
              <w:t>Julio 2042</w:t>
            </w:r>
          </w:p>
        </w:tc>
        <w:tc>
          <w:tcPr>
            <w:tcW w:w="3600" w:type="dxa"/>
            <w:vAlign w:val="center"/>
          </w:tcPr>
          <w:p w14:paraId="14603FA8" w14:textId="77777777" w:rsidR="00584608" w:rsidRDefault="0051424E">
            <w:r>
              <w:rPr>
                <w:sz w:val="16"/>
              </w:rPr>
              <w:t>Vida realizada</w:t>
            </w:r>
          </w:p>
        </w:tc>
        <w:tc>
          <w:tcPr>
            <w:tcW w:w="4608" w:type="dxa"/>
            <w:vAlign w:val="center"/>
          </w:tcPr>
          <w:p w14:paraId="4B76C54E" w14:textId="77777777" w:rsidR="00584608" w:rsidRDefault="0051424E">
            <w:r>
              <w:rPr>
                <w:sz w:val="16"/>
              </w:rPr>
              <w:t>Holding, lujo sostenible, legado, libertad y direccion superior</w:t>
            </w:r>
          </w:p>
        </w:tc>
      </w:tr>
    </w:tbl>
    <w:p w14:paraId="0302F553" w14:textId="77777777" w:rsidR="00584608" w:rsidRDefault="00584608"/>
    <w:p w14:paraId="238A2202" w14:textId="77777777" w:rsidR="00584608" w:rsidRDefault="0051424E">
      <w:pPr>
        <w:pStyle w:val="Ttulo2"/>
      </w:pPr>
      <w:r>
        <w:t>III. Ley de esta etapa</w:t>
      </w:r>
    </w:p>
    <w:p w14:paraId="05476AB1" w14:textId="77777777" w:rsidR="00584608" w:rsidRDefault="0051424E">
      <w:pPr>
        <w:jc w:val="center"/>
        <w:rPr>
          <w:b/>
          <w:i/>
          <w:color w:val="4F1964"/>
          <w:sz w:val="22"/>
        </w:rPr>
      </w:pPr>
      <w:r>
        <w:rPr>
          <w:b/>
          <w:i/>
          <w:color w:val="4F1964"/>
          <w:sz w:val="22"/>
        </w:rPr>
        <w:t xml:space="preserve">En la cima, el objetivo no es demostrar. Es proteger, dirigir y multiplicar sin romper lo </w:t>
      </w:r>
      <w:proofErr w:type="spellStart"/>
      <w:r>
        <w:rPr>
          <w:b/>
          <w:i/>
          <w:color w:val="4F1964"/>
          <w:sz w:val="22"/>
        </w:rPr>
        <w:t>construido</w:t>
      </w:r>
      <w:proofErr w:type="spellEnd"/>
      <w:r>
        <w:rPr>
          <w:b/>
          <w:i/>
          <w:color w:val="4F1964"/>
          <w:sz w:val="22"/>
        </w:rPr>
        <w:t>.</w:t>
      </w:r>
    </w:p>
    <w:p w14:paraId="0BEC87A9" w14:textId="77777777" w:rsidR="00584608" w:rsidRDefault="0051424E">
      <w:pPr>
        <w:pStyle w:val="Ttulo1"/>
      </w:pPr>
      <w:r>
        <w:t>CAPITULO 10 PRO - DINERO, CAPITAL Y FLUJO 2027-2042</w:t>
      </w:r>
    </w:p>
    <w:p w14:paraId="0C1D2295" w14:textId="77777777" w:rsidR="00584608" w:rsidRDefault="0051424E">
      <w:pPr>
        <w:pStyle w:val="Ttulo2"/>
      </w:pPr>
      <w:r>
        <w:t>I. Funcion del dinero</w:t>
      </w:r>
    </w:p>
    <w:p w14:paraId="54C46CD8" w14:textId="77777777" w:rsidR="00584608" w:rsidRDefault="0051424E">
      <w:r>
        <w:t>El dinero en el Tomo II no es solo consumo. Es libertad, proteccion, expansion, activos, equipo, reputacion y legado. En 2042 el dinero debe trabajar en capas: empresas generan flujo, inversiones protegen y multiplican, activos sostienen patrimonio y liquidez permite decidir sin desesperacion.</w:t>
      </w:r>
    </w:p>
    <w:p w14:paraId="0E907596" w14:textId="77777777" w:rsidR="00584608" w:rsidRDefault="0051424E">
      <w:pPr>
        <w:pStyle w:val="Ttulo2"/>
      </w:pPr>
      <w:r>
        <w:t>II. Arquitectura por etapas</w:t>
      </w:r>
    </w:p>
    <w:tbl>
      <w:tblPr>
        <w:tblStyle w:val="Tablaconcuadrcula"/>
        <w:tblW w:w="0" w:type="auto"/>
        <w:jc w:val="center"/>
        <w:tblLook w:val="04A0" w:firstRow="1" w:lastRow="0" w:firstColumn="1" w:lastColumn="0" w:noHBand="0" w:noVBand="1"/>
      </w:tblPr>
      <w:tblGrid>
        <w:gridCol w:w="1728"/>
        <w:gridCol w:w="3600"/>
        <w:gridCol w:w="4320"/>
      </w:tblGrid>
      <w:tr w:rsidR="00584608" w14:paraId="2D1D5978" w14:textId="77777777">
        <w:trPr>
          <w:jc w:val="center"/>
        </w:trPr>
        <w:tc>
          <w:tcPr>
            <w:tcW w:w="1728" w:type="dxa"/>
            <w:shd w:val="clear" w:color="auto" w:fill="4F1964"/>
            <w:vAlign w:val="center"/>
          </w:tcPr>
          <w:p w14:paraId="56FBAA2C" w14:textId="77777777" w:rsidR="00584608" w:rsidRDefault="0051424E">
            <w:r>
              <w:rPr>
                <w:b/>
                <w:color w:val="FFFFFF"/>
                <w:sz w:val="16"/>
              </w:rPr>
              <w:t>Etapa</w:t>
            </w:r>
          </w:p>
        </w:tc>
        <w:tc>
          <w:tcPr>
            <w:tcW w:w="3600" w:type="dxa"/>
            <w:shd w:val="clear" w:color="auto" w:fill="4F1964"/>
            <w:vAlign w:val="center"/>
          </w:tcPr>
          <w:p w14:paraId="0FBC3A0C" w14:textId="77777777" w:rsidR="00584608" w:rsidRDefault="0051424E">
            <w:r>
              <w:rPr>
                <w:b/>
                <w:color w:val="FFFFFF"/>
                <w:sz w:val="16"/>
              </w:rPr>
              <w:t>Funcion financiera</w:t>
            </w:r>
          </w:p>
        </w:tc>
        <w:tc>
          <w:tcPr>
            <w:tcW w:w="4320" w:type="dxa"/>
            <w:shd w:val="clear" w:color="auto" w:fill="4F1964"/>
            <w:vAlign w:val="center"/>
          </w:tcPr>
          <w:p w14:paraId="430B8C97" w14:textId="77777777" w:rsidR="00584608" w:rsidRDefault="0051424E">
            <w:r>
              <w:rPr>
                <w:b/>
                <w:color w:val="FFFFFF"/>
                <w:sz w:val="16"/>
              </w:rPr>
              <w:t>Decision dominante</w:t>
            </w:r>
          </w:p>
        </w:tc>
      </w:tr>
      <w:tr w:rsidR="00584608" w14:paraId="17A8D4AC" w14:textId="77777777">
        <w:trPr>
          <w:jc w:val="center"/>
        </w:trPr>
        <w:tc>
          <w:tcPr>
            <w:tcW w:w="1728" w:type="dxa"/>
            <w:vAlign w:val="center"/>
          </w:tcPr>
          <w:p w14:paraId="59FE178D" w14:textId="77777777" w:rsidR="00584608" w:rsidRDefault="0051424E">
            <w:r>
              <w:rPr>
                <w:sz w:val="16"/>
              </w:rPr>
              <w:t>2027</w:t>
            </w:r>
          </w:p>
        </w:tc>
        <w:tc>
          <w:tcPr>
            <w:tcW w:w="3600" w:type="dxa"/>
            <w:vAlign w:val="center"/>
          </w:tcPr>
          <w:p w14:paraId="03DA5697" w14:textId="77777777" w:rsidR="00584608" w:rsidRDefault="0051424E">
            <w:r>
              <w:rPr>
                <w:sz w:val="16"/>
              </w:rPr>
              <w:t>Aumentar ingreso y sostener ahorro/inversion</w:t>
            </w:r>
          </w:p>
        </w:tc>
        <w:tc>
          <w:tcPr>
            <w:tcW w:w="4320" w:type="dxa"/>
            <w:vAlign w:val="center"/>
          </w:tcPr>
          <w:p w14:paraId="6A389494" w14:textId="77777777" w:rsidR="00584608" w:rsidRDefault="0051424E">
            <w:r>
              <w:rPr>
                <w:sz w:val="16"/>
              </w:rPr>
              <w:t>No subir gasto al subir ingreso</w:t>
            </w:r>
          </w:p>
        </w:tc>
      </w:tr>
      <w:tr w:rsidR="00584608" w14:paraId="45F3B0E4" w14:textId="77777777">
        <w:trPr>
          <w:jc w:val="center"/>
        </w:trPr>
        <w:tc>
          <w:tcPr>
            <w:tcW w:w="1728" w:type="dxa"/>
            <w:vAlign w:val="center"/>
          </w:tcPr>
          <w:p w14:paraId="42F39B55" w14:textId="77777777" w:rsidR="00584608" w:rsidRDefault="0051424E">
            <w:r>
              <w:rPr>
                <w:sz w:val="16"/>
              </w:rPr>
              <w:t>2028</w:t>
            </w:r>
          </w:p>
        </w:tc>
        <w:tc>
          <w:tcPr>
            <w:tcW w:w="3600" w:type="dxa"/>
            <w:vAlign w:val="center"/>
          </w:tcPr>
          <w:p w14:paraId="169AE559" w14:textId="77777777" w:rsidR="00584608" w:rsidRDefault="0051424E">
            <w:r>
              <w:rPr>
                <w:sz w:val="16"/>
              </w:rPr>
              <w:t>Capitalizar linea rentable</w:t>
            </w:r>
          </w:p>
        </w:tc>
        <w:tc>
          <w:tcPr>
            <w:tcW w:w="4320" w:type="dxa"/>
            <w:vAlign w:val="center"/>
          </w:tcPr>
          <w:p w14:paraId="4F5D3629" w14:textId="77777777" w:rsidR="00584608" w:rsidRDefault="0051424E">
            <w:r>
              <w:rPr>
                <w:sz w:val="16"/>
              </w:rPr>
              <w:t>Reinvertir en lo que muestra traccion</w:t>
            </w:r>
          </w:p>
        </w:tc>
      </w:tr>
      <w:tr w:rsidR="00584608" w14:paraId="4CC93671" w14:textId="77777777">
        <w:trPr>
          <w:jc w:val="center"/>
        </w:trPr>
        <w:tc>
          <w:tcPr>
            <w:tcW w:w="1728" w:type="dxa"/>
            <w:vAlign w:val="center"/>
          </w:tcPr>
          <w:p w14:paraId="30D5E72E" w14:textId="77777777" w:rsidR="00584608" w:rsidRDefault="0051424E">
            <w:r>
              <w:rPr>
                <w:sz w:val="16"/>
              </w:rPr>
              <w:t>2029</w:t>
            </w:r>
          </w:p>
        </w:tc>
        <w:tc>
          <w:tcPr>
            <w:tcW w:w="3600" w:type="dxa"/>
            <w:vAlign w:val="center"/>
          </w:tcPr>
          <w:p w14:paraId="1912AD13" w14:textId="77777777" w:rsidR="00584608" w:rsidRDefault="0051424E">
            <w:r>
              <w:rPr>
                <w:sz w:val="16"/>
              </w:rPr>
              <w:t>Aliados y apoyo</w:t>
            </w:r>
          </w:p>
        </w:tc>
        <w:tc>
          <w:tcPr>
            <w:tcW w:w="4320" w:type="dxa"/>
            <w:vAlign w:val="center"/>
          </w:tcPr>
          <w:p w14:paraId="7C8671D0" w14:textId="77777777" w:rsidR="00584608" w:rsidRDefault="0051424E">
            <w:r>
              <w:rPr>
                <w:sz w:val="16"/>
              </w:rPr>
              <w:t>Pagar por estructura, no por apariencia</w:t>
            </w:r>
          </w:p>
        </w:tc>
      </w:tr>
      <w:tr w:rsidR="00584608" w14:paraId="53786E47" w14:textId="77777777">
        <w:trPr>
          <w:jc w:val="center"/>
        </w:trPr>
        <w:tc>
          <w:tcPr>
            <w:tcW w:w="1728" w:type="dxa"/>
            <w:vAlign w:val="center"/>
          </w:tcPr>
          <w:p w14:paraId="5E3A6CE2" w14:textId="77777777" w:rsidR="00584608" w:rsidRDefault="0051424E">
            <w:r>
              <w:rPr>
                <w:sz w:val="16"/>
              </w:rPr>
              <w:t>2030-2032</w:t>
            </w:r>
          </w:p>
        </w:tc>
        <w:tc>
          <w:tcPr>
            <w:tcW w:w="3600" w:type="dxa"/>
            <w:vAlign w:val="center"/>
          </w:tcPr>
          <w:p w14:paraId="02700028" w14:textId="77777777" w:rsidR="00584608" w:rsidRDefault="0051424E">
            <w:r>
              <w:rPr>
                <w:sz w:val="16"/>
              </w:rPr>
              <w:t>Activos y patrimonio</w:t>
            </w:r>
          </w:p>
        </w:tc>
        <w:tc>
          <w:tcPr>
            <w:tcW w:w="4320" w:type="dxa"/>
            <w:vAlign w:val="center"/>
          </w:tcPr>
          <w:p w14:paraId="1DC2C125" w14:textId="77777777" w:rsidR="00584608" w:rsidRDefault="0051424E">
            <w:r>
              <w:rPr>
                <w:sz w:val="16"/>
              </w:rPr>
              <w:t>Comprar/controlar activos con criterio</w:t>
            </w:r>
          </w:p>
        </w:tc>
      </w:tr>
      <w:tr w:rsidR="00584608" w14:paraId="79E53234" w14:textId="77777777">
        <w:trPr>
          <w:jc w:val="center"/>
        </w:trPr>
        <w:tc>
          <w:tcPr>
            <w:tcW w:w="1728" w:type="dxa"/>
            <w:vAlign w:val="center"/>
          </w:tcPr>
          <w:p w14:paraId="4E2B6F5C" w14:textId="77777777" w:rsidR="00584608" w:rsidRDefault="0051424E">
            <w:r>
              <w:rPr>
                <w:sz w:val="16"/>
              </w:rPr>
              <w:t>2033-2037</w:t>
            </w:r>
          </w:p>
        </w:tc>
        <w:tc>
          <w:tcPr>
            <w:tcW w:w="3600" w:type="dxa"/>
            <w:vAlign w:val="center"/>
          </w:tcPr>
          <w:p w14:paraId="735C06E4" w14:textId="77777777" w:rsidR="00584608" w:rsidRDefault="0051424E">
            <w:r>
              <w:rPr>
                <w:sz w:val="16"/>
              </w:rPr>
              <w:t>Capital para escala</w:t>
            </w:r>
          </w:p>
        </w:tc>
        <w:tc>
          <w:tcPr>
            <w:tcW w:w="4320" w:type="dxa"/>
            <w:vAlign w:val="center"/>
          </w:tcPr>
          <w:p w14:paraId="2C815D4E" w14:textId="77777777" w:rsidR="00584608" w:rsidRDefault="0051424E">
            <w:r>
              <w:rPr>
                <w:sz w:val="16"/>
              </w:rPr>
              <w:t>Usar capital para equipo, tecnologia y expansion</w:t>
            </w:r>
          </w:p>
        </w:tc>
      </w:tr>
      <w:tr w:rsidR="00584608" w14:paraId="153EFADD" w14:textId="77777777">
        <w:trPr>
          <w:jc w:val="center"/>
        </w:trPr>
        <w:tc>
          <w:tcPr>
            <w:tcW w:w="1728" w:type="dxa"/>
            <w:vAlign w:val="center"/>
          </w:tcPr>
          <w:p w14:paraId="68C3EFEC" w14:textId="77777777" w:rsidR="00584608" w:rsidRDefault="0051424E">
            <w:r>
              <w:rPr>
                <w:sz w:val="16"/>
              </w:rPr>
              <w:t>2038-2042</w:t>
            </w:r>
          </w:p>
        </w:tc>
        <w:tc>
          <w:tcPr>
            <w:tcW w:w="3600" w:type="dxa"/>
            <w:vAlign w:val="center"/>
          </w:tcPr>
          <w:p w14:paraId="3FD81477" w14:textId="77777777" w:rsidR="00584608" w:rsidRDefault="0051424E">
            <w:r>
              <w:rPr>
                <w:sz w:val="16"/>
              </w:rPr>
              <w:t>Proteccion y legado</w:t>
            </w:r>
          </w:p>
        </w:tc>
        <w:tc>
          <w:tcPr>
            <w:tcW w:w="4320" w:type="dxa"/>
            <w:vAlign w:val="center"/>
          </w:tcPr>
          <w:p w14:paraId="5F95EA00" w14:textId="77777777" w:rsidR="00584608" w:rsidRDefault="0051424E">
            <w:r>
              <w:rPr>
                <w:sz w:val="16"/>
              </w:rPr>
              <w:t>Preservar patrimonio, diversificar y blindar</w:t>
            </w:r>
          </w:p>
        </w:tc>
      </w:tr>
    </w:tbl>
    <w:p w14:paraId="2C2AA33D" w14:textId="77777777" w:rsidR="00584608" w:rsidRDefault="00584608"/>
    <w:p w14:paraId="7AC5226A" w14:textId="77777777" w:rsidR="00584608" w:rsidRDefault="0051424E">
      <w:pPr>
        <w:pStyle w:val="Ttulo2"/>
      </w:pPr>
      <w:r>
        <w:t>III. Microdecisiones que definen riqueza</w:t>
      </w:r>
    </w:p>
    <w:p w14:paraId="77C632BE" w14:textId="77777777" w:rsidR="00584608" w:rsidRDefault="0051424E">
      <w:pPr>
        <w:pStyle w:val="Listaconvietas"/>
      </w:pPr>
      <w:r>
        <w:t>Cada aumento de ingreso debe dividirse: operacion, caja, inversion, expansion.</w:t>
      </w:r>
    </w:p>
    <w:p w14:paraId="09959525" w14:textId="77777777" w:rsidR="00584608" w:rsidRDefault="0051424E">
      <w:pPr>
        <w:pStyle w:val="Listaconvietas"/>
      </w:pPr>
      <w:r>
        <w:t>Cada gasto grande debe justificar si compra tiempo, conocimiento, activo, salud o reputacion.</w:t>
      </w:r>
    </w:p>
    <w:p w14:paraId="4A875221" w14:textId="77777777" w:rsidR="00584608" w:rsidRDefault="0051424E">
      <w:pPr>
        <w:pStyle w:val="Listaconvietas"/>
      </w:pPr>
      <w:r>
        <w:t>Cada oportunidad debe evaluarse por retorno, riesgo, plazo y desgaste.</w:t>
      </w:r>
    </w:p>
    <w:p w14:paraId="4466A3D7" w14:textId="77777777" w:rsidR="00584608" w:rsidRDefault="0051424E">
      <w:pPr>
        <w:pStyle w:val="Listaconvietas"/>
      </w:pPr>
      <w:r>
        <w:t>La deuda solo sirve si protege o multiplica. Si financia apariencia, destruye.</w:t>
      </w:r>
    </w:p>
    <w:p w14:paraId="30A83F81" w14:textId="77777777" w:rsidR="00584608" w:rsidRDefault="0051424E">
      <w:pPr>
        <w:pStyle w:val="Ttulo2"/>
      </w:pPr>
      <w:r>
        <w:t>IV. Senales de madurez financiera</w:t>
      </w:r>
    </w:p>
    <w:p w14:paraId="41990DE2" w14:textId="77777777" w:rsidR="00584608" w:rsidRDefault="0051424E">
      <w:pPr>
        <w:pStyle w:val="Listaconvietas"/>
      </w:pPr>
      <w:r>
        <w:t>No necesitas revisar saldo con ansiedad diaria.</w:t>
      </w:r>
    </w:p>
    <w:p w14:paraId="27B65EA9" w14:textId="77777777" w:rsidR="00584608" w:rsidRDefault="0051424E">
      <w:pPr>
        <w:pStyle w:val="Listaconvietas"/>
      </w:pPr>
      <w:r>
        <w:t>Tienes caja antes de invertir agresivamente.</w:t>
      </w:r>
    </w:p>
    <w:p w14:paraId="1A5A3EC8" w14:textId="77777777" w:rsidR="00584608" w:rsidRDefault="0051424E">
      <w:pPr>
        <w:pStyle w:val="Listaconvietas"/>
      </w:pPr>
      <w:r>
        <w:t>Sabes el patrimonio neto, no solo el saldo disponible.</w:t>
      </w:r>
    </w:p>
    <w:p w14:paraId="132739C7" w14:textId="77777777" w:rsidR="00584608" w:rsidRDefault="0051424E">
      <w:pPr>
        <w:pStyle w:val="Listaconvietas"/>
      </w:pPr>
      <w:r>
        <w:t>Puedes decir no a negocios malos aunque prometan mucho.</w:t>
      </w:r>
    </w:p>
    <w:p w14:paraId="62E046D5" w14:textId="77777777" w:rsidR="00584608" w:rsidRDefault="0051424E">
      <w:pPr>
        <w:pStyle w:val="Ttulo1"/>
      </w:pPr>
      <w:r>
        <w:lastRenderedPageBreak/>
        <w:t>CAPITULO 11 PRO - EMPRESAS, HOLDING Y UNIDADES FUTURAS</w:t>
      </w:r>
    </w:p>
    <w:p w14:paraId="510A346B" w14:textId="77777777" w:rsidR="00584608" w:rsidRDefault="0051424E">
      <w:pPr>
        <w:pStyle w:val="Ttulo2"/>
      </w:pPr>
      <w:r>
        <w:t>I. Funcion del holding</w:t>
      </w:r>
    </w:p>
    <w:p w14:paraId="0F89BAF3" w14:textId="77777777" w:rsidR="00584608" w:rsidRDefault="0051424E">
      <w:r>
        <w:t>Grupo Latitud Norte debe ser la estructura madre. No una coleccion de ideas. En 2042 integra mineria, real estate, alimentos, distribucion, inversiones, tecnologia, fintech y capital. Pero la integracion exige secuencia: primero base, luego unidad rentable, luego procesos, luego equipo, luego expansion.</w:t>
      </w:r>
    </w:p>
    <w:p w14:paraId="31D5BA18" w14:textId="77777777" w:rsidR="00584608" w:rsidRDefault="0051424E">
      <w:pPr>
        <w:pStyle w:val="Ttulo2"/>
      </w:pPr>
      <w:r>
        <w:t>II. MGC</w:t>
      </w:r>
    </w:p>
    <w:p w14:paraId="6F50FEF0" w14:textId="77777777" w:rsidR="00584608" w:rsidRDefault="0051424E">
      <w:r>
        <w:t>MGC es el motor internacional de alto ticket. Debe evolucionar desde red de contactos hacia plataforma de relaciones mineras verificadas. No debe perseguir cualquier mineral ni cualquier comprador. Debe construir criterio: producto, origen, capacidad, documentos, instrumento financiero, logistica y trazabilidad.</w:t>
      </w:r>
    </w:p>
    <w:p w14:paraId="11511D53" w14:textId="77777777" w:rsidR="00584608" w:rsidRDefault="0051424E">
      <w:pPr>
        <w:pStyle w:val="Ttulo2"/>
      </w:pPr>
      <w:r>
        <w:t>III. LNR / Real Estate</w:t>
      </w:r>
    </w:p>
    <w:p w14:paraId="6FDEAE6C" w14:textId="77777777" w:rsidR="00584608" w:rsidRDefault="0051424E">
      <w:r>
        <w:t>LNR es construccion patrimonial y acceso a activos. Debe pasar de corretaje basico a red de propietarios, inversionistas, desarrolladores, abogados, tasadores y bancos. La meta superior no es solo comision. Es entender donde se crea patrimonio inmobiliario y como participar.</w:t>
      </w:r>
    </w:p>
    <w:p w14:paraId="4CD66B0E" w14:textId="77777777" w:rsidR="00584608" w:rsidRDefault="0051424E">
      <w:pPr>
        <w:pStyle w:val="Ttulo2"/>
      </w:pPr>
      <w:r>
        <w:t>IV. Distribucion, alimentos y negocios de consumo</w:t>
      </w:r>
    </w:p>
    <w:p w14:paraId="58D5E1CF" w14:textId="77777777" w:rsidR="00584608" w:rsidRDefault="0051424E">
      <w:r>
        <w:t>La base previa de alimentos y distribucion puede evolucionar hacia distribuidora, supermercados, restaurantes o centro logistico. Pero estas unidades solo deben activarse cuando exista capital, gestion y operador. No deben robar energia antes de tiempo.</w:t>
      </w:r>
    </w:p>
    <w:p w14:paraId="2044A75B" w14:textId="77777777" w:rsidR="00584608" w:rsidRDefault="0051424E">
      <w:pPr>
        <w:pStyle w:val="Ttulo2"/>
      </w:pPr>
      <w:r>
        <w:t>V. Fintech / capital / tecnologia</w:t>
      </w:r>
    </w:p>
    <w:p w14:paraId="04D509C8" w14:textId="77777777" w:rsidR="00584608" w:rsidRDefault="0051424E">
      <w:r>
        <w:t>El neobanco, plataformas de inversion y tecnologia son etapas avanzadas. No se ejecutan por entusiasmo. Se preparan con conocimiento, regulacion, capital, equipo tecnico, alianzas y reputacion. Su lugar es posterior a la consolidacion de unidades mas cercanas.</w:t>
      </w:r>
    </w:p>
    <w:p w14:paraId="7BE4E836" w14:textId="77777777" w:rsidR="00584608" w:rsidRDefault="0051424E">
      <w:pPr>
        <w:pStyle w:val="Ttulo1"/>
      </w:pPr>
      <w:r>
        <w:t>CAPITULO 12 PRO - TRABAJO, VALOR PROFESIONAL Y TRANSICION</w:t>
      </w:r>
    </w:p>
    <w:p w14:paraId="17AD666A" w14:textId="77777777" w:rsidR="00584608" w:rsidRDefault="0051424E">
      <w:pPr>
        <w:pStyle w:val="Ttulo2"/>
      </w:pPr>
      <w:r>
        <w:t>I. Funcion del trabajo</w:t>
      </w:r>
    </w:p>
    <w:p w14:paraId="723EC1A7" w14:textId="77777777" w:rsidR="00584608" w:rsidRDefault="0051424E">
      <w:r>
        <w:t>El trabajo no es destino. Es plataforma de flujo, disciplina, reputacion y estabilidad mientras se construye el sistema. En 2027 todavia puede ser fuente principal. En 2030 debe ser una opcion, no una jaula. En 2032 debe haber transicion hacia direccion, negocios o roles de mayor valor.</w:t>
      </w:r>
    </w:p>
    <w:p w14:paraId="6C981901" w14:textId="77777777" w:rsidR="00584608" w:rsidRDefault="0051424E">
      <w:pPr>
        <w:pStyle w:val="Ttulo2"/>
      </w:pPr>
      <w:r>
        <w:t>II. Microdecisiones laborales</w:t>
      </w:r>
    </w:p>
    <w:p w14:paraId="22042696" w14:textId="77777777" w:rsidR="00584608" w:rsidRDefault="0051424E">
      <w:pPr>
        <w:pStyle w:val="Listaconvietas"/>
      </w:pPr>
      <w:r>
        <w:t>Elegir empleo por ingreso + energia + tiempo libre + reputacion, no solo sueldo.</w:t>
      </w:r>
    </w:p>
    <w:p w14:paraId="14491FA3" w14:textId="77777777" w:rsidR="00584608" w:rsidRDefault="0051424E">
      <w:pPr>
        <w:pStyle w:val="Listaconvietas"/>
      </w:pPr>
      <w:r>
        <w:t>No aceptar extras que destruyen universidad, salud o negocios clave.</w:t>
      </w:r>
    </w:p>
    <w:p w14:paraId="544F6D35" w14:textId="77777777" w:rsidR="00584608" w:rsidRDefault="0051424E">
      <w:pPr>
        <w:pStyle w:val="Listaconvietas"/>
      </w:pPr>
      <w:r>
        <w:t>Convertir cada entorno laboral en escuela de operaciones, personas y sistemas.</w:t>
      </w:r>
    </w:p>
    <w:p w14:paraId="061D5E8D" w14:textId="77777777" w:rsidR="00584608" w:rsidRDefault="0051424E">
      <w:pPr>
        <w:pStyle w:val="Listaconvietas"/>
      </w:pPr>
      <w:r>
        <w:t>Mejorar lenguaje profesional para no quedar atrapado en identidad antigua.</w:t>
      </w:r>
    </w:p>
    <w:p w14:paraId="2FC107F6" w14:textId="77777777" w:rsidR="00584608" w:rsidRDefault="0051424E">
      <w:pPr>
        <w:pStyle w:val="Ttulo2"/>
      </w:pPr>
      <w:r>
        <w:t>III. Meta de transicion</w:t>
      </w:r>
    </w:p>
    <w:p w14:paraId="1B5B3FD0" w14:textId="77777777" w:rsidR="00584608" w:rsidRDefault="0051424E">
      <w:r>
        <w:t>El objetivo no es despreciar el trabajo. Es usarlo hasta que el sistema empresarial y patrimonial pueda sostener la siguiente etapa. El trabajo debe financiar la salida, no convertirse en excusa para no construir.</w:t>
      </w:r>
    </w:p>
    <w:p w14:paraId="16ABC111" w14:textId="77777777" w:rsidR="00584608" w:rsidRDefault="0051424E">
      <w:pPr>
        <w:pStyle w:val="Ttulo1"/>
      </w:pPr>
      <w:r>
        <w:lastRenderedPageBreak/>
        <w:t>CAPITULO 13 PRO - UNIVERSIDAD, CONOCIMIENTO Y PENSAMIENTO INDUSTRIAL</w:t>
      </w:r>
    </w:p>
    <w:p w14:paraId="561A6CFC" w14:textId="77777777" w:rsidR="00584608" w:rsidRDefault="0051424E">
      <w:pPr>
        <w:pStyle w:val="Ttulo2"/>
      </w:pPr>
      <w:r>
        <w:t>I. Funcion real de estudiar</w:t>
      </w:r>
    </w:p>
    <w:p w14:paraId="4ED3E825" w14:textId="77777777" w:rsidR="00584608" w:rsidRDefault="0051424E">
      <w:r>
        <w:t>Ingenieria Industrial no es solo titulo. Es lenguaje de procesos, costos, operaciones, logistica, finanzas, estadistica, calidad, economia, sostenibilidad, proyectos y decision. En el Tomo II, estudiar debe convertirse en ventaja empresarial.</w:t>
      </w:r>
    </w:p>
    <w:p w14:paraId="327DC329" w14:textId="77777777" w:rsidR="00584608" w:rsidRDefault="0051424E">
      <w:pPr>
        <w:pStyle w:val="Ttulo2"/>
      </w:pPr>
      <w:r>
        <w:t>II. Evolucion</w:t>
      </w:r>
    </w:p>
    <w:tbl>
      <w:tblPr>
        <w:tblStyle w:val="Tablaconcuadrcula"/>
        <w:tblW w:w="0" w:type="auto"/>
        <w:jc w:val="center"/>
        <w:tblLook w:val="04A0" w:firstRow="1" w:lastRow="0" w:firstColumn="1" w:lastColumn="0" w:noHBand="0" w:noVBand="1"/>
      </w:tblPr>
      <w:tblGrid>
        <w:gridCol w:w="2160"/>
        <w:gridCol w:w="7200"/>
      </w:tblGrid>
      <w:tr w:rsidR="00584608" w14:paraId="77655936" w14:textId="77777777">
        <w:trPr>
          <w:jc w:val="center"/>
        </w:trPr>
        <w:tc>
          <w:tcPr>
            <w:tcW w:w="2160" w:type="dxa"/>
            <w:shd w:val="clear" w:color="auto" w:fill="4F1964"/>
            <w:vAlign w:val="center"/>
          </w:tcPr>
          <w:p w14:paraId="1DB4CF11" w14:textId="77777777" w:rsidR="00584608" w:rsidRDefault="0051424E">
            <w:r>
              <w:rPr>
                <w:b/>
                <w:color w:val="FFFFFF"/>
                <w:sz w:val="16"/>
              </w:rPr>
              <w:t>Etapa</w:t>
            </w:r>
          </w:p>
        </w:tc>
        <w:tc>
          <w:tcPr>
            <w:tcW w:w="7200" w:type="dxa"/>
            <w:shd w:val="clear" w:color="auto" w:fill="4F1964"/>
            <w:vAlign w:val="center"/>
          </w:tcPr>
          <w:p w14:paraId="3C788A7B" w14:textId="77777777" w:rsidR="00584608" w:rsidRDefault="0051424E">
            <w:r>
              <w:rPr>
                <w:b/>
                <w:color w:val="FFFFFF"/>
                <w:sz w:val="16"/>
              </w:rPr>
              <w:t>Uso del conocimiento</w:t>
            </w:r>
          </w:p>
        </w:tc>
      </w:tr>
      <w:tr w:rsidR="00584608" w14:paraId="00F98141" w14:textId="77777777">
        <w:trPr>
          <w:jc w:val="center"/>
        </w:trPr>
        <w:tc>
          <w:tcPr>
            <w:tcW w:w="2160" w:type="dxa"/>
            <w:vAlign w:val="center"/>
          </w:tcPr>
          <w:p w14:paraId="061C663B" w14:textId="77777777" w:rsidR="00584608" w:rsidRDefault="0051424E">
            <w:r>
              <w:rPr>
                <w:sz w:val="16"/>
              </w:rPr>
              <w:t>2027</w:t>
            </w:r>
          </w:p>
        </w:tc>
        <w:tc>
          <w:tcPr>
            <w:tcW w:w="7200" w:type="dxa"/>
            <w:vAlign w:val="center"/>
          </w:tcPr>
          <w:p w14:paraId="0A8A916C" w14:textId="77777777" w:rsidR="00584608" w:rsidRDefault="0051424E">
            <w:r>
              <w:rPr>
                <w:sz w:val="16"/>
              </w:rPr>
              <w:t>Aplicar ramos a vida real: presupuesto, procesos, mercado, comunicacion</w:t>
            </w:r>
          </w:p>
        </w:tc>
      </w:tr>
      <w:tr w:rsidR="00584608" w14:paraId="51CCCE8F" w14:textId="77777777">
        <w:trPr>
          <w:jc w:val="center"/>
        </w:trPr>
        <w:tc>
          <w:tcPr>
            <w:tcW w:w="2160" w:type="dxa"/>
            <w:vAlign w:val="center"/>
          </w:tcPr>
          <w:p w14:paraId="7EE043BF" w14:textId="77777777" w:rsidR="00584608" w:rsidRDefault="0051424E">
            <w:r>
              <w:rPr>
                <w:sz w:val="16"/>
              </w:rPr>
              <w:t>2028-2029</w:t>
            </w:r>
          </w:p>
        </w:tc>
        <w:tc>
          <w:tcPr>
            <w:tcW w:w="7200" w:type="dxa"/>
            <w:vAlign w:val="center"/>
          </w:tcPr>
          <w:p w14:paraId="7C93EBDF" w14:textId="77777777" w:rsidR="00584608" w:rsidRDefault="0051424E">
            <w:r>
              <w:rPr>
                <w:sz w:val="16"/>
              </w:rPr>
              <w:t>Usar herramientas para negocios: Excel, datos, costos, gestion</w:t>
            </w:r>
          </w:p>
        </w:tc>
      </w:tr>
      <w:tr w:rsidR="00584608" w14:paraId="5A0DBC53" w14:textId="77777777">
        <w:trPr>
          <w:jc w:val="center"/>
        </w:trPr>
        <w:tc>
          <w:tcPr>
            <w:tcW w:w="2160" w:type="dxa"/>
            <w:vAlign w:val="center"/>
          </w:tcPr>
          <w:p w14:paraId="391D2A3A" w14:textId="77777777" w:rsidR="00584608" w:rsidRDefault="0051424E">
            <w:r>
              <w:rPr>
                <w:sz w:val="16"/>
              </w:rPr>
              <w:t>2030-2032</w:t>
            </w:r>
          </w:p>
        </w:tc>
        <w:tc>
          <w:tcPr>
            <w:tcW w:w="7200" w:type="dxa"/>
            <w:vAlign w:val="center"/>
          </w:tcPr>
          <w:p w14:paraId="2EE9CA97" w14:textId="77777777" w:rsidR="00584608" w:rsidRDefault="0051424E">
            <w:r>
              <w:rPr>
                <w:sz w:val="16"/>
              </w:rPr>
              <w:t>Pensamiento industrial aplicado a empresas y equipos</w:t>
            </w:r>
          </w:p>
        </w:tc>
      </w:tr>
      <w:tr w:rsidR="00584608" w14:paraId="1ACC437C" w14:textId="77777777">
        <w:trPr>
          <w:jc w:val="center"/>
        </w:trPr>
        <w:tc>
          <w:tcPr>
            <w:tcW w:w="2160" w:type="dxa"/>
            <w:vAlign w:val="center"/>
          </w:tcPr>
          <w:p w14:paraId="5BFEA234" w14:textId="77777777" w:rsidR="00584608" w:rsidRDefault="0051424E">
            <w:r>
              <w:rPr>
                <w:sz w:val="16"/>
              </w:rPr>
              <w:t>2033-2037</w:t>
            </w:r>
          </w:p>
        </w:tc>
        <w:tc>
          <w:tcPr>
            <w:tcW w:w="7200" w:type="dxa"/>
            <w:vAlign w:val="center"/>
          </w:tcPr>
          <w:p w14:paraId="52A18DDD" w14:textId="77777777" w:rsidR="00584608" w:rsidRDefault="0051424E">
            <w:r>
              <w:rPr>
                <w:sz w:val="16"/>
              </w:rPr>
              <w:t>Direccion con indicadores, procesos y eficiencia</w:t>
            </w:r>
          </w:p>
        </w:tc>
      </w:tr>
      <w:tr w:rsidR="00584608" w14:paraId="07F3F2E8" w14:textId="77777777">
        <w:trPr>
          <w:jc w:val="center"/>
        </w:trPr>
        <w:tc>
          <w:tcPr>
            <w:tcW w:w="2160" w:type="dxa"/>
            <w:vAlign w:val="center"/>
          </w:tcPr>
          <w:p w14:paraId="2945AA9D" w14:textId="77777777" w:rsidR="00584608" w:rsidRDefault="0051424E">
            <w:r>
              <w:rPr>
                <w:sz w:val="16"/>
              </w:rPr>
              <w:t>2042</w:t>
            </w:r>
          </w:p>
        </w:tc>
        <w:tc>
          <w:tcPr>
            <w:tcW w:w="7200" w:type="dxa"/>
            <w:vAlign w:val="center"/>
          </w:tcPr>
          <w:p w14:paraId="70AF1635" w14:textId="77777777" w:rsidR="00584608" w:rsidRDefault="0051424E">
            <w:r>
              <w:rPr>
                <w:sz w:val="16"/>
              </w:rPr>
              <w:t>Conocimiento convertido en criterio ejecutivo</w:t>
            </w:r>
          </w:p>
        </w:tc>
      </w:tr>
    </w:tbl>
    <w:p w14:paraId="34BA674D" w14:textId="77777777" w:rsidR="00584608" w:rsidRDefault="00584608"/>
    <w:p w14:paraId="6E19D793" w14:textId="77777777" w:rsidR="00584608" w:rsidRDefault="0051424E">
      <w:pPr>
        <w:pStyle w:val="Ttulo2"/>
      </w:pPr>
      <w:r>
        <w:t>III. Error que debe evitarse</w:t>
      </w:r>
    </w:p>
    <w:p w14:paraId="7070241A" w14:textId="77777777" w:rsidR="00584608" w:rsidRDefault="0051424E">
      <w:r>
        <w:t>Aprobar sin aprender. Eso produce titulo debil. La pregunta correcta no es solo cuanto saque. Es: que puedo aplicar desde este ramo a mi dinero, trabajo, empresas o decisiones?</w:t>
      </w:r>
    </w:p>
    <w:p w14:paraId="1925E379" w14:textId="77777777" w:rsidR="00584608" w:rsidRDefault="0051424E">
      <w:pPr>
        <w:pStyle w:val="Ttulo1"/>
      </w:pPr>
      <w:r>
        <w:t>CAPITULO 14 PRO - MENTE, IDENTIDAD Y DISCIPLINA</w:t>
      </w:r>
    </w:p>
    <w:p w14:paraId="5D944D55" w14:textId="77777777" w:rsidR="00584608" w:rsidRDefault="0051424E">
      <w:pPr>
        <w:pStyle w:val="Ttulo2"/>
      </w:pPr>
      <w:r>
        <w:t>I. Identidad 2042</w:t>
      </w:r>
    </w:p>
    <w:p w14:paraId="1D678E72" w14:textId="77777777" w:rsidR="00584608" w:rsidRDefault="0051424E">
      <w:r>
        <w:t>En 2042 Robinson no es solo rico. Es estrategico, influyente, visible cuando conviene, poderoso sin necesidad de explicar, disciplinado extremo y con control de su lenguaje, tiempo y energia. No se comporta como alguien que busca permiso. Se comporta como alguien que dirige.</w:t>
      </w:r>
    </w:p>
    <w:p w14:paraId="28D079B7" w14:textId="77777777" w:rsidR="00584608" w:rsidRDefault="0051424E">
      <w:pPr>
        <w:pStyle w:val="Ttulo2"/>
      </w:pPr>
      <w:r>
        <w:t>II. Evolucion mental</w:t>
      </w:r>
    </w:p>
    <w:p w14:paraId="60DA3433" w14:textId="77777777" w:rsidR="00584608" w:rsidRDefault="0051424E">
      <w:pPr>
        <w:pStyle w:val="Listaconvietas"/>
      </w:pPr>
      <w:r>
        <w:t>2027: dejar de depender de motivacion.</w:t>
      </w:r>
    </w:p>
    <w:p w14:paraId="2E1176C0" w14:textId="77777777" w:rsidR="00584608" w:rsidRDefault="0051424E">
      <w:pPr>
        <w:pStyle w:val="Listaconvietas"/>
      </w:pPr>
      <w:r>
        <w:t>2028: sostener decisiones aunque el resultado tarde.</w:t>
      </w:r>
    </w:p>
    <w:p w14:paraId="6F055EA4" w14:textId="77777777" w:rsidR="00584608" w:rsidRDefault="0051424E">
      <w:pPr>
        <w:pStyle w:val="Listaconvietas"/>
      </w:pPr>
      <w:r>
        <w:t>2029: aprender a elegir y renunciar.</w:t>
      </w:r>
    </w:p>
    <w:p w14:paraId="3C0CB0F1" w14:textId="77777777" w:rsidR="00584608" w:rsidRDefault="0051424E">
      <w:pPr>
        <w:pStyle w:val="Listaconvietas"/>
      </w:pPr>
      <w:r>
        <w:t>2030-2032: pensar en sistemas, no en urgencias.</w:t>
      </w:r>
    </w:p>
    <w:p w14:paraId="4DECCEAA" w14:textId="77777777" w:rsidR="00584608" w:rsidRDefault="0051424E">
      <w:pPr>
        <w:pStyle w:val="Listaconvietas"/>
      </w:pPr>
      <w:r>
        <w:t>2037-2042: pensar como director, no como ejecutor agotado.</w:t>
      </w:r>
    </w:p>
    <w:p w14:paraId="10C123AE" w14:textId="77777777" w:rsidR="00584608" w:rsidRDefault="0051424E">
      <w:pPr>
        <w:pStyle w:val="Ttulo2"/>
      </w:pPr>
      <w:r>
        <w:t>III. Decisiones internas</w:t>
      </w:r>
    </w:p>
    <w:tbl>
      <w:tblPr>
        <w:tblStyle w:val="Tablaconcuadrcula"/>
        <w:tblW w:w="0" w:type="auto"/>
        <w:jc w:val="center"/>
        <w:tblLook w:val="04A0" w:firstRow="1" w:lastRow="0" w:firstColumn="1" w:lastColumn="0" w:noHBand="0" w:noVBand="1"/>
      </w:tblPr>
      <w:tblGrid>
        <w:gridCol w:w="2160"/>
        <w:gridCol w:w="3024"/>
        <w:gridCol w:w="4032"/>
      </w:tblGrid>
      <w:tr w:rsidR="00584608" w14:paraId="51C15D75" w14:textId="77777777">
        <w:trPr>
          <w:jc w:val="center"/>
        </w:trPr>
        <w:tc>
          <w:tcPr>
            <w:tcW w:w="2160" w:type="dxa"/>
            <w:shd w:val="clear" w:color="auto" w:fill="4F1964"/>
            <w:vAlign w:val="center"/>
          </w:tcPr>
          <w:p w14:paraId="5C828E78" w14:textId="77777777" w:rsidR="00584608" w:rsidRDefault="0051424E">
            <w:r>
              <w:rPr>
                <w:b/>
                <w:color w:val="FFFFFF"/>
                <w:sz w:val="16"/>
              </w:rPr>
              <w:t>Situacion</w:t>
            </w:r>
          </w:p>
        </w:tc>
        <w:tc>
          <w:tcPr>
            <w:tcW w:w="3024" w:type="dxa"/>
            <w:shd w:val="clear" w:color="auto" w:fill="4F1964"/>
            <w:vAlign w:val="center"/>
          </w:tcPr>
          <w:p w14:paraId="17A07DA5" w14:textId="77777777" w:rsidR="00584608" w:rsidRDefault="0051424E">
            <w:r>
              <w:rPr>
                <w:b/>
                <w:color w:val="FFFFFF"/>
                <w:sz w:val="16"/>
              </w:rPr>
              <w:t>Respuesta antigua</w:t>
            </w:r>
          </w:p>
        </w:tc>
        <w:tc>
          <w:tcPr>
            <w:tcW w:w="4032" w:type="dxa"/>
            <w:shd w:val="clear" w:color="auto" w:fill="4F1964"/>
            <w:vAlign w:val="center"/>
          </w:tcPr>
          <w:p w14:paraId="0300D393" w14:textId="77777777" w:rsidR="00584608" w:rsidRDefault="0051424E">
            <w:r>
              <w:rPr>
                <w:b/>
                <w:color w:val="FFFFFF"/>
                <w:sz w:val="16"/>
              </w:rPr>
              <w:t>Respuesta Tomo II</w:t>
            </w:r>
          </w:p>
        </w:tc>
      </w:tr>
      <w:tr w:rsidR="00584608" w14:paraId="29962F0F" w14:textId="77777777">
        <w:trPr>
          <w:jc w:val="center"/>
        </w:trPr>
        <w:tc>
          <w:tcPr>
            <w:tcW w:w="2160" w:type="dxa"/>
            <w:vAlign w:val="center"/>
          </w:tcPr>
          <w:p w14:paraId="022B2E0C" w14:textId="77777777" w:rsidR="00584608" w:rsidRDefault="0051424E">
            <w:r>
              <w:rPr>
                <w:sz w:val="16"/>
              </w:rPr>
              <w:t>Cansancio</w:t>
            </w:r>
          </w:p>
        </w:tc>
        <w:tc>
          <w:tcPr>
            <w:tcW w:w="3024" w:type="dxa"/>
            <w:vAlign w:val="center"/>
          </w:tcPr>
          <w:p w14:paraId="4D9232FD" w14:textId="77777777" w:rsidR="00584608" w:rsidRDefault="0051424E">
            <w:r>
              <w:rPr>
                <w:sz w:val="16"/>
              </w:rPr>
              <w:t>Abandonar o postergar</w:t>
            </w:r>
          </w:p>
        </w:tc>
        <w:tc>
          <w:tcPr>
            <w:tcW w:w="4032" w:type="dxa"/>
            <w:vAlign w:val="center"/>
          </w:tcPr>
          <w:p w14:paraId="7CBAE954" w14:textId="77777777" w:rsidR="00584608" w:rsidRDefault="0051424E">
            <w:r>
              <w:rPr>
                <w:sz w:val="16"/>
              </w:rPr>
              <w:t>Version minima, pero no romper cadena</w:t>
            </w:r>
          </w:p>
        </w:tc>
      </w:tr>
      <w:tr w:rsidR="00584608" w14:paraId="3F6C966D" w14:textId="77777777">
        <w:trPr>
          <w:jc w:val="center"/>
        </w:trPr>
        <w:tc>
          <w:tcPr>
            <w:tcW w:w="2160" w:type="dxa"/>
            <w:vAlign w:val="center"/>
          </w:tcPr>
          <w:p w14:paraId="01980987" w14:textId="77777777" w:rsidR="00584608" w:rsidRDefault="0051424E">
            <w:r>
              <w:rPr>
                <w:sz w:val="16"/>
              </w:rPr>
              <w:t>Miedo</w:t>
            </w:r>
          </w:p>
        </w:tc>
        <w:tc>
          <w:tcPr>
            <w:tcW w:w="3024" w:type="dxa"/>
            <w:vAlign w:val="center"/>
          </w:tcPr>
          <w:p w14:paraId="40B22090" w14:textId="77777777" w:rsidR="00584608" w:rsidRDefault="0051424E">
            <w:r>
              <w:rPr>
                <w:sz w:val="16"/>
              </w:rPr>
              <w:t>Buscar seguridad total</w:t>
            </w:r>
          </w:p>
        </w:tc>
        <w:tc>
          <w:tcPr>
            <w:tcW w:w="4032" w:type="dxa"/>
            <w:vAlign w:val="center"/>
          </w:tcPr>
          <w:p w14:paraId="0C9807B6" w14:textId="77777777" w:rsidR="00584608" w:rsidRDefault="0051424E">
            <w:r>
              <w:rPr>
                <w:sz w:val="16"/>
              </w:rPr>
              <w:t>Medir riesgo y avanzar con control</w:t>
            </w:r>
          </w:p>
        </w:tc>
      </w:tr>
      <w:tr w:rsidR="00584608" w14:paraId="59CDF09C" w14:textId="77777777">
        <w:trPr>
          <w:jc w:val="center"/>
        </w:trPr>
        <w:tc>
          <w:tcPr>
            <w:tcW w:w="2160" w:type="dxa"/>
            <w:vAlign w:val="center"/>
          </w:tcPr>
          <w:p w14:paraId="43D3AE1C" w14:textId="77777777" w:rsidR="00584608" w:rsidRDefault="0051424E">
            <w:r>
              <w:rPr>
                <w:sz w:val="16"/>
              </w:rPr>
              <w:t>Exito pequeno</w:t>
            </w:r>
          </w:p>
        </w:tc>
        <w:tc>
          <w:tcPr>
            <w:tcW w:w="3024" w:type="dxa"/>
            <w:vAlign w:val="center"/>
          </w:tcPr>
          <w:p w14:paraId="2ACB5232" w14:textId="77777777" w:rsidR="00584608" w:rsidRDefault="0051424E">
            <w:r>
              <w:rPr>
                <w:sz w:val="16"/>
              </w:rPr>
              <w:t>Relajarse</w:t>
            </w:r>
          </w:p>
        </w:tc>
        <w:tc>
          <w:tcPr>
            <w:tcW w:w="4032" w:type="dxa"/>
            <w:vAlign w:val="center"/>
          </w:tcPr>
          <w:p w14:paraId="551D22D4" w14:textId="77777777" w:rsidR="00584608" w:rsidRDefault="0051424E">
            <w:r>
              <w:rPr>
                <w:sz w:val="16"/>
              </w:rPr>
              <w:t>Capitalizar y subir estandar</w:t>
            </w:r>
          </w:p>
        </w:tc>
      </w:tr>
      <w:tr w:rsidR="00584608" w14:paraId="08600C0E" w14:textId="77777777">
        <w:trPr>
          <w:jc w:val="center"/>
        </w:trPr>
        <w:tc>
          <w:tcPr>
            <w:tcW w:w="2160" w:type="dxa"/>
            <w:vAlign w:val="center"/>
          </w:tcPr>
          <w:p w14:paraId="4C948975" w14:textId="77777777" w:rsidR="00584608" w:rsidRDefault="0051424E">
            <w:r>
              <w:rPr>
                <w:sz w:val="16"/>
              </w:rPr>
              <w:t>Fracaso</w:t>
            </w:r>
          </w:p>
        </w:tc>
        <w:tc>
          <w:tcPr>
            <w:tcW w:w="3024" w:type="dxa"/>
            <w:vAlign w:val="center"/>
          </w:tcPr>
          <w:p w14:paraId="796A1FD9" w14:textId="77777777" w:rsidR="00584608" w:rsidRDefault="0051424E">
            <w:r>
              <w:rPr>
                <w:sz w:val="16"/>
              </w:rPr>
              <w:t>Tomarlo personal</w:t>
            </w:r>
          </w:p>
        </w:tc>
        <w:tc>
          <w:tcPr>
            <w:tcW w:w="4032" w:type="dxa"/>
            <w:vAlign w:val="center"/>
          </w:tcPr>
          <w:p w14:paraId="7754B992" w14:textId="77777777" w:rsidR="00584608" w:rsidRDefault="0051424E">
            <w:r>
              <w:rPr>
                <w:sz w:val="16"/>
              </w:rPr>
              <w:t>Auditar sistema, corregir y repetir</w:t>
            </w:r>
          </w:p>
        </w:tc>
      </w:tr>
      <w:tr w:rsidR="00584608" w14:paraId="54534F55" w14:textId="77777777">
        <w:trPr>
          <w:jc w:val="center"/>
        </w:trPr>
        <w:tc>
          <w:tcPr>
            <w:tcW w:w="2160" w:type="dxa"/>
            <w:vAlign w:val="center"/>
          </w:tcPr>
          <w:p w14:paraId="67BB2BDB" w14:textId="77777777" w:rsidR="00584608" w:rsidRDefault="0051424E">
            <w:r>
              <w:rPr>
                <w:sz w:val="16"/>
              </w:rPr>
              <w:t>Comparacion</w:t>
            </w:r>
          </w:p>
        </w:tc>
        <w:tc>
          <w:tcPr>
            <w:tcW w:w="3024" w:type="dxa"/>
            <w:vAlign w:val="center"/>
          </w:tcPr>
          <w:p w14:paraId="128E684C" w14:textId="77777777" w:rsidR="00584608" w:rsidRDefault="0051424E">
            <w:r>
              <w:rPr>
                <w:sz w:val="16"/>
              </w:rPr>
              <w:t>Sentirse tarde</w:t>
            </w:r>
          </w:p>
        </w:tc>
        <w:tc>
          <w:tcPr>
            <w:tcW w:w="4032" w:type="dxa"/>
            <w:vAlign w:val="center"/>
          </w:tcPr>
          <w:p w14:paraId="7C43E91F" w14:textId="77777777" w:rsidR="00584608" w:rsidRDefault="0051424E">
            <w:r>
              <w:rPr>
                <w:sz w:val="16"/>
              </w:rPr>
              <w:t>Usar edad como madurez estrategica</w:t>
            </w:r>
          </w:p>
        </w:tc>
      </w:tr>
    </w:tbl>
    <w:p w14:paraId="1B176080" w14:textId="77777777" w:rsidR="00584608" w:rsidRDefault="00584608"/>
    <w:p w14:paraId="6ADDC233" w14:textId="77777777" w:rsidR="00584608" w:rsidRDefault="0051424E">
      <w:pPr>
        <w:pStyle w:val="Ttulo1"/>
      </w:pPr>
      <w:r>
        <w:lastRenderedPageBreak/>
        <w:t>CAPITULO 15 PRO - SALUD, CUERPO Y ENERGIA</w:t>
      </w:r>
    </w:p>
    <w:p w14:paraId="5870051A" w14:textId="77777777" w:rsidR="00584608" w:rsidRDefault="0051424E">
      <w:pPr>
        <w:pStyle w:val="Ttulo2"/>
      </w:pPr>
      <w:r>
        <w:t>I. Funcion de la salud</w:t>
      </w:r>
    </w:p>
    <w:p w14:paraId="5C80A9E9" w14:textId="77777777" w:rsidR="00584608" w:rsidRDefault="0051424E">
      <w:r>
        <w:t>Tu cuerpo es la empresa matriz. En 2042 no sirve tener holding si el cuerpo esta destruido. Salud no significa estetica perfecta; significa energia para dirigir, viajar, negociar, pensar y sostener presencia.</w:t>
      </w:r>
    </w:p>
    <w:p w14:paraId="4F0325F6" w14:textId="77777777" w:rsidR="00584608" w:rsidRDefault="0051424E">
      <w:pPr>
        <w:pStyle w:val="Ttulo2"/>
      </w:pPr>
      <w:r>
        <w:t>II. Etapas</w:t>
      </w:r>
    </w:p>
    <w:tbl>
      <w:tblPr>
        <w:tblStyle w:val="Tablaconcuadrcula"/>
        <w:tblW w:w="0" w:type="auto"/>
        <w:jc w:val="center"/>
        <w:tblLook w:val="04A0" w:firstRow="1" w:lastRow="0" w:firstColumn="1" w:lastColumn="0" w:noHBand="0" w:noVBand="1"/>
      </w:tblPr>
      <w:tblGrid>
        <w:gridCol w:w="2160"/>
        <w:gridCol w:w="7200"/>
      </w:tblGrid>
      <w:tr w:rsidR="00584608" w14:paraId="3FD7317E" w14:textId="77777777">
        <w:trPr>
          <w:jc w:val="center"/>
        </w:trPr>
        <w:tc>
          <w:tcPr>
            <w:tcW w:w="2160" w:type="dxa"/>
            <w:shd w:val="clear" w:color="auto" w:fill="4F1964"/>
            <w:vAlign w:val="center"/>
          </w:tcPr>
          <w:p w14:paraId="46D431CC" w14:textId="77777777" w:rsidR="00584608" w:rsidRDefault="0051424E">
            <w:r>
              <w:rPr>
                <w:b/>
                <w:color w:val="FFFFFF"/>
                <w:sz w:val="16"/>
              </w:rPr>
              <w:t>Etapa</w:t>
            </w:r>
          </w:p>
        </w:tc>
        <w:tc>
          <w:tcPr>
            <w:tcW w:w="7200" w:type="dxa"/>
            <w:shd w:val="clear" w:color="auto" w:fill="4F1964"/>
            <w:vAlign w:val="center"/>
          </w:tcPr>
          <w:p w14:paraId="55873A5F" w14:textId="77777777" w:rsidR="00584608" w:rsidRDefault="0051424E">
            <w:r>
              <w:rPr>
                <w:b/>
                <w:color w:val="FFFFFF"/>
                <w:sz w:val="16"/>
              </w:rPr>
              <w:t>Objetivo fisico y energetico</w:t>
            </w:r>
          </w:p>
        </w:tc>
      </w:tr>
      <w:tr w:rsidR="00584608" w14:paraId="39738E19" w14:textId="77777777">
        <w:trPr>
          <w:jc w:val="center"/>
        </w:trPr>
        <w:tc>
          <w:tcPr>
            <w:tcW w:w="2160" w:type="dxa"/>
            <w:vAlign w:val="center"/>
          </w:tcPr>
          <w:p w14:paraId="3D928697" w14:textId="77777777" w:rsidR="00584608" w:rsidRDefault="0051424E">
            <w:r>
              <w:rPr>
                <w:sz w:val="16"/>
              </w:rPr>
              <w:t>2027</w:t>
            </w:r>
          </w:p>
        </w:tc>
        <w:tc>
          <w:tcPr>
            <w:tcW w:w="7200" w:type="dxa"/>
            <w:vAlign w:val="center"/>
          </w:tcPr>
          <w:p w14:paraId="39422433" w14:textId="77777777" w:rsidR="00584608" w:rsidRDefault="0051424E">
            <w:r>
              <w:rPr>
                <w:sz w:val="16"/>
              </w:rPr>
              <w:t>Rutina minima, sueno mas protegido, energia medida</w:t>
            </w:r>
          </w:p>
        </w:tc>
      </w:tr>
      <w:tr w:rsidR="00584608" w14:paraId="0F44ABE2" w14:textId="77777777">
        <w:trPr>
          <w:jc w:val="center"/>
        </w:trPr>
        <w:tc>
          <w:tcPr>
            <w:tcW w:w="2160" w:type="dxa"/>
            <w:vAlign w:val="center"/>
          </w:tcPr>
          <w:p w14:paraId="211F1932" w14:textId="77777777" w:rsidR="00584608" w:rsidRDefault="0051424E">
            <w:r>
              <w:rPr>
                <w:sz w:val="16"/>
              </w:rPr>
              <w:t>2028-2029</w:t>
            </w:r>
          </w:p>
        </w:tc>
        <w:tc>
          <w:tcPr>
            <w:tcW w:w="7200" w:type="dxa"/>
            <w:vAlign w:val="center"/>
          </w:tcPr>
          <w:p w14:paraId="41164AE9" w14:textId="77777777" w:rsidR="00584608" w:rsidRDefault="0051424E">
            <w:r>
              <w:rPr>
                <w:sz w:val="16"/>
              </w:rPr>
              <w:t>Mejor composicion corporal, caminar/entrenar regular</w:t>
            </w:r>
          </w:p>
        </w:tc>
      </w:tr>
      <w:tr w:rsidR="00584608" w14:paraId="3A3FEA9F" w14:textId="77777777">
        <w:trPr>
          <w:jc w:val="center"/>
        </w:trPr>
        <w:tc>
          <w:tcPr>
            <w:tcW w:w="2160" w:type="dxa"/>
            <w:vAlign w:val="center"/>
          </w:tcPr>
          <w:p w14:paraId="5882AB68" w14:textId="77777777" w:rsidR="00584608" w:rsidRDefault="0051424E">
            <w:r>
              <w:rPr>
                <w:sz w:val="16"/>
              </w:rPr>
              <w:t>2030-2032</w:t>
            </w:r>
          </w:p>
        </w:tc>
        <w:tc>
          <w:tcPr>
            <w:tcW w:w="7200" w:type="dxa"/>
            <w:vAlign w:val="center"/>
          </w:tcPr>
          <w:p w14:paraId="27F6985D" w14:textId="77777777" w:rsidR="00584608" w:rsidRDefault="0051424E">
            <w:r>
              <w:rPr>
                <w:sz w:val="16"/>
              </w:rPr>
              <w:t>Energía estable para mayor presion empresarial</w:t>
            </w:r>
          </w:p>
        </w:tc>
      </w:tr>
      <w:tr w:rsidR="00584608" w14:paraId="5D0E1579" w14:textId="77777777">
        <w:trPr>
          <w:jc w:val="center"/>
        </w:trPr>
        <w:tc>
          <w:tcPr>
            <w:tcW w:w="2160" w:type="dxa"/>
            <w:vAlign w:val="center"/>
          </w:tcPr>
          <w:p w14:paraId="4118B080" w14:textId="77777777" w:rsidR="00584608" w:rsidRDefault="0051424E">
            <w:r>
              <w:rPr>
                <w:sz w:val="16"/>
              </w:rPr>
              <w:t>2033-2037</w:t>
            </w:r>
          </w:p>
        </w:tc>
        <w:tc>
          <w:tcPr>
            <w:tcW w:w="7200" w:type="dxa"/>
            <w:vAlign w:val="center"/>
          </w:tcPr>
          <w:p w14:paraId="6B37F710" w14:textId="77777777" w:rsidR="00584608" w:rsidRDefault="0051424E">
            <w:r>
              <w:rPr>
                <w:sz w:val="16"/>
              </w:rPr>
              <w:t>Sistema de salud profesionalizado: chequeos, entrenador si corresponde</w:t>
            </w:r>
          </w:p>
        </w:tc>
      </w:tr>
      <w:tr w:rsidR="00584608" w14:paraId="09E92B59" w14:textId="77777777">
        <w:trPr>
          <w:jc w:val="center"/>
        </w:trPr>
        <w:tc>
          <w:tcPr>
            <w:tcW w:w="2160" w:type="dxa"/>
            <w:vAlign w:val="center"/>
          </w:tcPr>
          <w:p w14:paraId="005ABC1F" w14:textId="77777777" w:rsidR="00584608" w:rsidRDefault="0051424E">
            <w:r>
              <w:rPr>
                <w:sz w:val="16"/>
              </w:rPr>
              <w:t>2042</w:t>
            </w:r>
          </w:p>
        </w:tc>
        <w:tc>
          <w:tcPr>
            <w:tcW w:w="7200" w:type="dxa"/>
            <w:vAlign w:val="center"/>
          </w:tcPr>
          <w:p w14:paraId="33EF99B9" w14:textId="77777777" w:rsidR="00584608" w:rsidRDefault="0051424E">
            <w:r>
              <w:rPr>
                <w:sz w:val="16"/>
              </w:rPr>
              <w:t>Cuerpo funcional, fuerte y cuidado como activo principal</w:t>
            </w:r>
          </w:p>
        </w:tc>
      </w:tr>
    </w:tbl>
    <w:p w14:paraId="5130AEBA" w14:textId="77777777" w:rsidR="00584608" w:rsidRDefault="00584608"/>
    <w:p w14:paraId="53ABF4A7" w14:textId="77777777" w:rsidR="00584608" w:rsidRDefault="0051424E">
      <w:pPr>
        <w:pStyle w:val="Ttulo2"/>
      </w:pPr>
      <w:r>
        <w:t>III. Decisiones reales</w:t>
      </w:r>
    </w:p>
    <w:p w14:paraId="06D597C4" w14:textId="77777777" w:rsidR="00584608" w:rsidRDefault="0051424E">
      <w:pPr>
        <w:pStyle w:val="Listaconvietas"/>
      </w:pPr>
      <w:r>
        <w:t>No sacrificar sueno siempre por dinero.</w:t>
      </w:r>
    </w:p>
    <w:p w14:paraId="4B2BFFA9" w14:textId="77777777" w:rsidR="00584608" w:rsidRDefault="0051424E">
      <w:pPr>
        <w:pStyle w:val="Listaconvietas"/>
      </w:pPr>
      <w:r>
        <w:t>No confundir comida rapida con energia.</w:t>
      </w:r>
    </w:p>
    <w:p w14:paraId="71FBDED8" w14:textId="77777777" w:rsidR="00584608" w:rsidRDefault="0051424E">
      <w:pPr>
        <w:pStyle w:val="Listaconvietas"/>
      </w:pPr>
      <w:r>
        <w:t>No esperar gimnasio perfecto para moverse.</w:t>
      </w:r>
    </w:p>
    <w:p w14:paraId="66A0E640" w14:textId="77777777" w:rsidR="00584608" w:rsidRDefault="0051424E">
      <w:pPr>
        <w:pStyle w:val="Listaconvietas"/>
      </w:pPr>
      <w:r>
        <w:t>Medir energia, no solo peso.</w:t>
      </w:r>
    </w:p>
    <w:p w14:paraId="45AE00BD" w14:textId="77777777" w:rsidR="00584608" w:rsidRDefault="0051424E">
      <w:pPr>
        <w:pStyle w:val="Ttulo1"/>
      </w:pPr>
      <w:r>
        <w:t>CAPITULO 16 PRO - IMAGEN, PRESENCIA Y ESTATUS REAL</w:t>
      </w:r>
    </w:p>
    <w:p w14:paraId="3F5F242F" w14:textId="77777777" w:rsidR="00584608" w:rsidRDefault="0051424E">
      <w:pPr>
        <w:pStyle w:val="Ttulo2"/>
      </w:pPr>
      <w:r>
        <w:t>I. Funcion de la imagen</w:t>
      </w:r>
    </w:p>
    <w:p w14:paraId="3FFBEA87" w14:textId="77777777" w:rsidR="00584608" w:rsidRDefault="0051424E">
      <w:r>
        <w:t>La imagen abre puertas antes de que hables. Pero no debe ser lujo falso. En el Tomo II, la imagen evoluciona desde orden basico hacia presencia ejecutiva. La meta no es parecer rico: es ser coherente con el nivel que se esta construyendo.</w:t>
      </w:r>
    </w:p>
    <w:p w14:paraId="3E611383" w14:textId="77777777" w:rsidR="00584608" w:rsidRDefault="0051424E">
      <w:pPr>
        <w:pStyle w:val="Ttulo2"/>
      </w:pPr>
      <w:r>
        <w:t>II. Evolucion de presencia</w:t>
      </w:r>
    </w:p>
    <w:tbl>
      <w:tblPr>
        <w:tblStyle w:val="Tablaconcuadrcula"/>
        <w:tblW w:w="0" w:type="auto"/>
        <w:jc w:val="center"/>
        <w:tblLook w:val="04A0" w:firstRow="1" w:lastRow="0" w:firstColumn="1" w:lastColumn="0" w:noHBand="0" w:noVBand="1"/>
      </w:tblPr>
      <w:tblGrid>
        <w:gridCol w:w="2160"/>
        <w:gridCol w:w="7200"/>
      </w:tblGrid>
      <w:tr w:rsidR="00584608" w14:paraId="47CF24E4" w14:textId="77777777">
        <w:trPr>
          <w:jc w:val="center"/>
        </w:trPr>
        <w:tc>
          <w:tcPr>
            <w:tcW w:w="2160" w:type="dxa"/>
            <w:shd w:val="clear" w:color="auto" w:fill="4F1964"/>
            <w:vAlign w:val="center"/>
          </w:tcPr>
          <w:p w14:paraId="2D365398" w14:textId="77777777" w:rsidR="00584608" w:rsidRDefault="0051424E">
            <w:r>
              <w:rPr>
                <w:b/>
                <w:color w:val="FFFFFF"/>
                <w:sz w:val="16"/>
              </w:rPr>
              <w:t>Etapa</w:t>
            </w:r>
          </w:p>
        </w:tc>
        <w:tc>
          <w:tcPr>
            <w:tcW w:w="7200" w:type="dxa"/>
            <w:shd w:val="clear" w:color="auto" w:fill="4F1964"/>
            <w:vAlign w:val="center"/>
          </w:tcPr>
          <w:p w14:paraId="1831C13E" w14:textId="77777777" w:rsidR="00584608" w:rsidRDefault="0051424E">
            <w:r>
              <w:rPr>
                <w:b/>
                <w:color w:val="FFFFFF"/>
                <w:sz w:val="16"/>
              </w:rPr>
              <w:t>Presencia esperada</w:t>
            </w:r>
          </w:p>
        </w:tc>
      </w:tr>
      <w:tr w:rsidR="00584608" w14:paraId="7EAA1D70" w14:textId="77777777">
        <w:trPr>
          <w:jc w:val="center"/>
        </w:trPr>
        <w:tc>
          <w:tcPr>
            <w:tcW w:w="2160" w:type="dxa"/>
            <w:vAlign w:val="center"/>
          </w:tcPr>
          <w:p w14:paraId="70C70F99" w14:textId="77777777" w:rsidR="00584608" w:rsidRDefault="0051424E">
            <w:r>
              <w:rPr>
                <w:sz w:val="16"/>
              </w:rPr>
              <w:t>2027</w:t>
            </w:r>
          </w:p>
        </w:tc>
        <w:tc>
          <w:tcPr>
            <w:tcW w:w="7200" w:type="dxa"/>
            <w:vAlign w:val="center"/>
          </w:tcPr>
          <w:p w14:paraId="1FAE5972" w14:textId="77777777" w:rsidR="00584608" w:rsidRDefault="0051424E">
            <w:r>
              <w:rPr>
                <w:sz w:val="16"/>
              </w:rPr>
              <w:t>Orden, higiene, ropa sobria, LinkedIn serio</w:t>
            </w:r>
          </w:p>
        </w:tc>
      </w:tr>
      <w:tr w:rsidR="00584608" w14:paraId="75FC0FD5" w14:textId="77777777">
        <w:trPr>
          <w:jc w:val="center"/>
        </w:trPr>
        <w:tc>
          <w:tcPr>
            <w:tcW w:w="2160" w:type="dxa"/>
            <w:vAlign w:val="center"/>
          </w:tcPr>
          <w:p w14:paraId="5F384646" w14:textId="77777777" w:rsidR="00584608" w:rsidRDefault="0051424E">
            <w:r>
              <w:rPr>
                <w:sz w:val="16"/>
              </w:rPr>
              <w:t>2028-2029</w:t>
            </w:r>
          </w:p>
        </w:tc>
        <w:tc>
          <w:tcPr>
            <w:tcW w:w="7200" w:type="dxa"/>
            <w:vAlign w:val="center"/>
          </w:tcPr>
          <w:p w14:paraId="0CECDD8D" w14:textId="77777777" w:rsidR="00584608" w:rsidRDefault="0051424E">
            <w:r>
              <w:rPr>
                <w:sz w:val="16"/>
              </w:rPr>
              <w:t>Estilo profesional consistente, mejores fotos, mejor voz</w:t>
            </w:r>
          </w:p>
        </w:tc>
      </w:tr>
      <w:tr w:rsidR="00584608" w14:paraId="17B39275" w14:textId="77777777">
        <w:trPr>
          <w:jc w:val="center"/>
        </w:trPr>
        <w:tc>
          <w:tcPr>
            <w:tcW w:w="2160" w:type="dxa"/>
            <w:vAlign w:val="center"/>
          </w:tcPr>
          <w:p w14:paraId="61F8659F" w14:textId="77777777" w:rsidR="00584608" w:rsidRDefault="0051424E">
            <w:r>
              <w:rPr>
                <w:sz w:val="16"/>
              </w:rPr>
              <w:t>2030-2032</w:t>
            </w:r>
          </w:p>
        </w:tc>
        <w:tc>
          <w:tcPr>
            <w:tcW w:w="7200" w:type="dxa"/>
            <w:vAlign w:val="center"/>
          </w:tcPr>
          <w:p w14:paraId="115F7FB9" w14:textId="77777777" w:rsidR="00584608" w:rsidRDefault="0051424E">
            <w:r>
              <w:rPr>
                <w:sz w:val="16"/>
              </w:rPr>
              <w:t>Presencia de operador confiable, imagen de negocio</w:t>
            </w:r>
          </w:p>
        </w:tc>
      </w:tr>
      <w:tr w:rsidR="00584608" w14:paraId="30345986" w14:textId="77777777">
        <w:trPr>
          <w:jc w:val="center"/>
        </w:trPr>
        <w:tc>
          <w:tcPr>
            <w:tcW w:w="2160" w:type="dxa"/>
            <w:vAlign w:val="center"/>
          </w:tcPr>
          <w:p w14:paraId="5F065976" w14:textId="77777777" w:rsidR="00584608" w:rsidRDefault="0051424E">
            <w:r>
              <w:rPr>
                <w:sz w:val="16"/>
              </w:rPr>
              <w:t>2033-2037</w:t>
            </w:r>
          </w:p>
        </w:tc>
        <w:tc>
          <w:tcPr>
            <w:tcW w:w="7200" w:type="dxa"/>
            <w:vAlign w:val="center"/>
          </w:tcPr>
          <w:p w14:paraId="11A2DE3C" w14:textId="77777777" w:rsidR="00584608" w:rsidRDefault="0051424E">
            <w:r>
              <w:rPr>
                <w:sz w:val="16"/>
              </w:rPr>
              <w:t>Marca personal de director, no de vendedor desesperado</w:t>
            </w:r>
          </w:p>
        </w:tc>
      </w:tr>
      <w:tr w:rsidR="00584608" w14:paraId="4505060D" w14:textId="77777777">
        <w:trPr>
          <w:jc w:val="center"/>
        </w:trPr>
        <w:tc>
          <w:tcPr>
            <w:tcW w:w="2160" w:type="dxa"/>
            <w:vAlign w:val="center"/>
          </w:tcPr>
          <w:p w14:paraId="635B2638" w14:textId="77777777" w:rsidR="00584608" w:rsidRDefault="0051424E">
            <w:r>
              <w:rPr>
                <w:sz w:val="16"/>
              </w:rPr>
              <w:t>2042</w:t>
            </w:r>
          </w:p>
        </w:tc>
        <w:tc>
          <w:tcPr>
            <w:tcW w:w="7200" w:type="dxa"/>
            <w:vAlign w:val="center"/>
          </w:tcPr>
          <w:p w14:paraId="3AD6298E" w14:textId="77777777" w:rsidR="00584608" w:rsidRDefault="0051424E">
            <w:r>
              <w:rPr>
                <w:sz w:val="16"/>
              </w:rPr>
              <w:t>Estatus real: lujo como consecuencia, no como disfraz</w:t>
            </w:r>
          </w:p>
        </w:tc>
      </w:tr>
    </w:tbl>
    <w:p w14:paraId="6CC5F5EA" w14:textId="77777777" w:rsidR="00584608" w:rsidRDefault="00584608"/>
    <w:p w14:paraId="01780002" w14:textId="77777777" w:rsidR="00584608" w:rsidRDefault="0051424E">
      <w:pPr>
        <w:pStyle w:val="Ttulo2"/>
      </w:pPr>
      <w:r>
        <w:t>III. Senales que debes controlar</w:t>
      </w:r>
    </w:p>
    <w:p w14:paraId="73A4F2B6" w14:textId="77777777" w:rsidR="00584608" w:rsidRDefault="0051424E">
      <w:pPr>
        <w:pStyle w:val="Listaconvietas"/>
      </w:pPr>
      <w:r>
        <w:t>postura</w:t>
      </w:r>
    </w:p>
    <w:p w14:paraId="1A0033D8" w14:textId="77777777" w:rsidR="00584608" w:rsidRDefault="0051424E">
      <w:pPr>
        <w:pStyle w:val="Listaconvietas"/>
      </w:pPr>
      <w:r>
        <w:t>voz</w:t>
      </w:r>
    </w:p>
    <w:p w14:paraId="14D1B0ED" w14:textId="77777777" w:rsidR="00584608" w:rsidRDefault="0051424E">
      <w:pPr>
        <w:pStyle w:val="Listaconvietas"/>
      </w:pPr>
      <w:r>
        <w:t>puntualidad</w:t>
      </w:r>
    </w:p>
    <w:p w14:paraId="4B7D2434" w14:textId="77777777" w:rsidR="00584608" w:rsidRDefault="0051424E">
      <w:pPr>
        <w:pStyle w:val="Listaconvietas"/>
      </w:pPr>
      <w:r>
        <w:t>forma de escribir</w:t>
      </w:r>
    </w:p>
    <w:p w14:paraId="1AE2A9E5" w14:textId="77777777" w:rsidR="00584608" w:rsidRDefault="0051424E">
      <w:pPr>
        <w:pStyle w:val="Listaconvietas"/>
      </w:pPr>
      <w:r>
        <w:t>firma digital</w:t>
      </w:r>
    </w:p>
    <w:p w14:paraId="049C8937" w14:textId="77777777" w:rsidR="00584608" w:rsidRDefault="0051424E">
      <w:pPr>
        <w:pStyle w:val="Listaconvietas"/>
      </w:pPr>
      <w:r>
        <w:t>foto de perfil</w:t>
      </w:r>
    </w:p>
    <w:p w14:paraId="0448C05A" w14:textId="77777777" w:rsidR="00584608" w:rsidRDefault="0051424E">
      <w:pPr>
        <w:pStyle w:val="Listaconvietas"/>
      </w:pPr>
      <w:r>
        <w:t>vestimenta</w:t>
      </w:r>
    </w:p>
    <w:p w14:paraId="7607E71A" w14:textId="77777777" w:rsidR="00584608" w:rsidRDefault="0051424E">
      <w:pPr>
        <w:pStyle w:val="Listaconvietas"/>
      </w:pPr>
      <w:r>
        <w:t>olor</w:t>
      </w:r>
    </w:p>
    <w:p w14:paraId="2839C94E" w14:textId="77777777" w:rsidR="00584608" w:rsidRDefault="0051424E">
      <w:pPr>
        <w:pStyle w:val="Listaconvietas"/>
      </w:pPr>
      <w:r>
        <w:lastRenderedPageBreak/>
        <w:t>calma</w:t>
      </w:r>
    </w:p>
    <w:p w14:paraId="4BEC8EBA" w14:textId="77777777" w:rsidR="00584608" w:rsidRDefault="0051424E">
      <w:pPr>
        <w:pStyle w:val="Listaconvietas"/>
      </w:pPr>
      <w:r>
        <w:t>discrecion</w:t>
      </w:r>
    </w:p>
    <w:p w14:paraId="4D2C43CC" w14:textId="77777777" w:rsidR="00584608" w:rsidRDefault="0051424E">
      <w:pPr>
        <w:pStyle w:val="Ttulo1"/>
      </w:pPr>
      <w:r>
        <w:t>CAPITULO 17 PRO - RED, ACCESO E INFLUENCIA</w:t>
      </w:r>
    </w:p>
    <w:p w14:paraId="3631B4DD" w14:textId="77777777" w:rsidR="00584608" w:rsidRDefault="0051424E">
      <w:pPr>
        <w:pStyle w:val="Ttulo2"/>
      </w:pPr>
      <w:r>
        <w:t>I. Funcion de la red</w:t>
      </w:r>
    </w:p>
    <w:p w14:paraId="2BF44E44" w14:textId="77777777" w:rsidR="00584608" w:rsidRDefault="0051424E">
      <w:r>
        <w:t>La red correcta reduce anos. La red no es cantidad. Es acceso, informacion, confianza, recomendaciones y oportunidades. En 2042 la red no se busca: responde. Para eso, desde 2027 se construye con criterio.</w:t>
      </w:r>
    </w:p>
    <w:p w14:paraId="566B4139" w14:textId="77777777" w:rsidR="00584608" w:rsidRDefault="0051424E">
      <w:pPr>
        <w:pStyle w:val="Ttulo2"/>
      </w:pPr>
      <w:r>
        <w:t>II. Capas de red</w:t>
      </w:r>
    </w:p>
    <w:tbl>
      <w:tblPr>
        <w:tblStyle w:val="Tablaconcuadrcula"/>
        <w:tblW w:w="0" w:type="auto"/>
        <w:jc w:val="center"/>
        <w:tblLook w:val="04A0" w:firstRow="1" w:lastRow="0" w:firstColumn="1" w:lastColumn="0" w:noHBand="0" w:noVBand="1"/>
      </w:tblPr>
      <w:tblGrid>
        <w:gridCol w:w="2160"/>
        <w:gridCol w:w="7200"/>
      </w:tblGrid>
      <w:tr w:rsidR="00584608" w14:paraId="1DA8C1A3" w14:textId="77777777">
        <w:trPr>
          <w:jc w:val="center"/>
        </w:trPr>
        <w:tc>
          <w:tcPr>
            <w:tcW w:w="2160" w:type="dxa"/>
            <w:shd w:val="clear" w:color="auto" w:fill="4F1964"/>
            <w:vAlign w:val="center"/>
          </w:tcPr>
          <w:p w14:paraId="6BB1FC39" w14:textId="77777777" w:rsidR="00584608" w:rsidRDefault="0051424E">
            <w:r>
              <w:rPr>
                <w:b/>
                <w:color w:val="FFFFFF"/>
                <w:sz w:val="16"/>
              </w:rPr>
              <w:t>Capa</w:t>
            </w:r>
          </w:p>
        </w:tc>
        <w:tc>
          <w:tcPr>
            <w:tcW w:w="7200" w:type="dxa"/>
            <w:shd w:val="clear" w:color="auto" w:fill="4F1964"/>
            <w:vAlign w:val="center"/>
          </w:tcPr>
          <w:p w14:paraId="262612B7" w14:textId="77777777" w:rsidR="00584608" w:rsidRDefault="0051424E">
            <w:r>
              <w:rPr>
                <w:b/>
                <w:color w:val="FFFFFF"/>
                <w:sz w:val="16"/>
              </w:rPr>
              <w:t>Funcion</w:t>
            </w:r>
          </w:p>
        </w:tc>
      </w:tr>
      <w:tr w:rsidR="00584608" w14:paraId="5261F589" w14:textId="77777777">
        <w:trPr>
          <w:jc w:val="center"/>
        </w:trPr>
        <w:tc>
          <w:tcPr>
            <w:tcW w:w="2160" w:type="dxa"/>
            <w:vAlign w:val="center"/>
          </w:tcPr>
          <w:p w14:paraId="6E1944CE" w14:textId="77777777" w:rsidR="00584608" w:rsidRDefault="0051424E">
            <w:r>
              <w:rPr>
                <w:sz w:val="16"/>
              </w:rPr>
              <w:t>Laboral</w:t>
            </w:r>
          </w:p>
        </w:tc>
        <w:tc>
          <w:tcPr>
            <w:tcW w:w="7200" w:type="dxa"/>
            <w:vAlign w:val="center"/>
          </w:tcPr>
          <w:p w14:paraId="5A7194AF" w14:textId="77777777" w:rsidR="00584608" w:rsidRDefault="0051424E">
            <w:r>
              <w:rPr>
                <w:sz w:val="16"/>
              </w:rPr>
              <w:t>Ingreso, reputacion y oportunidades profesionales</w:t>
            </w:r>
          </w:p>
        </w:tc>
      </w:tr>
      <w:tr w:rsidR="00584608" w14:paraId="1495322F" w14:textId="77777777">
        <w:trPr>
          <w:jc w:val="center"/>
        </w:trPr>
        <w:tc>
          <w:tcPr>
            <w:tcW w:w="2160" w:type="dxa"/>
            <w:vAlign w:val="center"/>
          </w:tcPr>
          <w:p w14:paraId="13155B32" w14:textId="77777777" w:rsidR="00584608" w:rsidRDefault="0051424E">
            <w:r>
              <w:rPr>
                <w:sz w:val="16"/>
              </w:rPr>
              <w:t>Academica</w:t>
            </w:r>
          </w:p>
        </w:tc>
        <w:tc>
          <w:tcPr>
            <w:tcW w:w="7200" w:type="dxa"/>
            <w:vAlign w:val="center"/>
          </w:tcPr>
          <w:p w14:paraId="35583926" w14:textId="77777777" w:rsidR="00584608" w:rsidRDefault="0051424E">
            <w:r>
              <w:rPr>
                <w:sz w:val="16"/>
              </w:rPr>
              <w:t>Conocimiento, pares, futuros profesionales</w:t>
            </w:r>
          </w:p>
        </w:tc>
      </w:tr>
      <w:tr w:rsidR="00584608" w14:paraId="5F0EEFB0" w14:textId="77777777">
        <w:trPr>
          <w:jc w:val="center"/>
        </w:trPr>
        <w:tc>
          <w:tcPr>
            <w:tcW w:w="2160" w:type="dxa"/>
            <w:vAlign w:val="center"/>
          </w:tcPr>
          <w:p w14:paraId="3AB30493" w14:textId="77777777" w:rsidR="00584608" w:rsidRDefault="0051424E">
            <w:r>
              <w:rPr>
                <w:sz w:val="16"/>
              </w:rPr>
              <w:t>MGC</w:t>
            </w:r>
          </w:p>
        </w:tc>
        <w:tc>
          <w:tcPr>
            <w:tcW w:w="7200" w:type="dxa"/>
            <w:vAlign w:val="center"/>
          </w:tcPr>
          <w:p w14:paraId="00C34A88" w14:textId="77777777" w:rsidR="00584608" w:rsidRDefault="0051424E">
            <w:r>
              <w:rPr>
                <w:sz w:val="16"/>
              </w:rPr>
              <w:t>Compradores, proveedores, traders, logistica e instituciones</w:t>
            </w:r>
          </w:p>
        </w:tc>
      </w:tr>
      <w:tr w:rsidR="00584608" w14:paraId="3BB856C3" w14:textId="77777777">
        <w:trPr>
          <w:jc w:val="center"/>
        </w:trPr>
        <w:tc>
          <w:tcPr>
            <w:tcW w:w="2160" w:type="dxa"/>
            <w:vAlign w:val="center"/>
          </w:tcPr>
          <w:p w14:paraId="5B0E1A30" w14:textId="77777777" w:rsidR="00584608" w:rsidRDefault="0051424E">
            <w:r>
              <w:rPr>
                <w:sz w:val="16"/>
              </w:rPr>
              <w:t>LNR</w:t>
            </w:r>
          </w:p>
        </w:tc>
        <w:tc>
          <w:tcPr>
            <w:tcW w:w="7200" w:type="dxa"/>
            <w:vAlign w:val="center"/>
          </w:tcPr>
          <w:p w14:paraId="470F9448" w14:textId="77777777" w:rsidR="00584608" w:rsidRDefault="0051424E">
            <w:r>
              <w:rPr>
                <w:sz w:val="16"/>
              </w:rPr>
              <w:t>Propietarios, inversionistas, desarrolladores, bancos y abogados</w:t>
            </w:r>
          </w:p>
        </w:tc>
      </w:tr>
      <w:tr w:rsidR="00584608" w14:paraId="46A36CF2" w14:textId="77777777">
        <w:trPr>
          <w:jc w:val="center"/>
        </w:trPr>
        <w:tc>
          <w:tcPr>
            <w:tcW w:w="2160" w:type="dxa"/>
            <w:vAlign w:val="center"/>
          </w:tcPr>
          <w:p w14:paraId="29E5510E" w14:textId="77777777" w:rsidR="00584608" w:rsidRDefault="0051424E">
            <w:r>
              <w:rPr>
                <w:sz w:val="16"/>
              </w:rPr>
              <w:t>Holding</w:t>
            </w:r>
          </w:p>
        </w:tc>
        <w:tc>
          <w:tcPr>
            <w:tcW w:w="7200" w:type="dxa"/>
            <w:vAlign w:val="center"/>
          </w:tcPr>
          <w:p w14:paraId="5D63543C" w14:textId="77777777" w:rsidR="00584608" w:rsidRDefault="0051424E">
            <w:r>
              <w:rPr>
                <w:sz w:val="16"/>
              </w:rPr>
              <w:t>Empresarios, capital, asesores, socios, tecnologia</w:t>
            </w:r>
          </w:p>
        </w:tc>
      </w:tr>
      <w:tr w:rsidR="00584608" w14:paraId="7C2ABC9F" w14:textId="77777777">
        <w:trPr>
          <w:jc w:val="center"/>
        </w:trPr>
        <w:tc>
          <w:tcPr>
            <w:tcW w:w="2160" w:type="dxa"/>
            <w:vAlign w:val="center"/>
          </w:tcPr>
          <w:p w14:paraId="06975004" w14:textId="77777777" w:rsidR="00584608" w:rsidRDefault="0051424E">
            <w:r>
              <w:rPr>
                <w:sz w:val="16"/>
              </w:rPr>
              <w:t>Premium</w:t>
            </w:r>
          </w:p>
        </w:tc>
        <w:tc>
          <w:tcPr>
            <w:tcW w:w="7200" w:type="dxa"/>
            <w:vAlign w:val="center"/>
          </w:tcPr>
          <w:p w14:paraId="75E56398" w14:textId="77777777" w:rsidR="00584608" w:rsidRDefault="0051424E">
            <w:r>
              <w:rPr>
                <w:sz w:val="16"/>
              </w:rPr>
              <w:t>Directores, family offices, camaras, embajadas, lideres</w:t>
            </w:r>
          </w:p>
        </w:tc>
      </w:tr>
    </w:tbl>
    <w:p w14:paraId="0E930A17" w14:textId="77777777" w:rsidR="00584608" w:rsidRDefault="00584608"/>
    <w:p w14:paraId="39F6BE3E" w14:textId="77777777" w:rsidR="00584608" w:rsidRDefault="0051424E">
      <w:pPr>
        <w:pStyle w:val="Ttulo2"/>
      </w:pPr>
      <w:r>
        <w:t>III. Regla</w:t>
      </w:r>
    </w:p>
    <w:p w14:paraId="49ED189B" w14:textId="77777777" w:rsidR="00584608" w:rsidRDefault="0051424E">
      <w:r>
        <w:t>No pedir antes de crear valor. No vender antes de entender. No perseguir estatus. Construir relacion.</w:t>
      </w:r>
    </w:p>
    <w:p w14:paraId="27D5C21C" w14:textId="77777777" w:rsidR="00584608" w:rsidRDefault="0051424E">
      <w:pPr>
        <w:pStyle w:val="Ttulo1"/>
      </w:pPr>
      <w:r>
        <w:t>CAPITULO 18 PRO - TECNOLOGIA, IA Y SISTEMAS</w:t>
      </w:r>
    </w:p>
    <w:p w14:paraId="4E8470CE" w14:textId="77777777" w:rsidR="00584608" w:rsidRDefault="0051424E">
      <w:pPr>
        <w:pStyle w:val="Ttulo2"/>
      </w:pPr>
      <w:r>
        <w:t>I. Funcion</w:t>
      </w:r>
    </w:p>
    <w:p w14:paraId="49E8775C" w14:textId="77777777" w:rsidR="00584608" w:rsidRDefault="0051424E">
      <w:r>
        <w:t>La tecnologia no reemplaza criterio. Lo multiplica. En 2042, IA, CRM, automatizacion, dashboards, bases de datos, analitica y asistentes deben reducir friccion y aumentar capacidad. Pero si se usan sin criterio, solo aceleran el desorden.</w:t>
      </w:r>
    </w:p>
    <w:p w14:paraId="7637ED2B" w14:textId="77777777" w:rsidR="00584608" w:rsidRDefault="0051424E">
      <w:pPr>
        <w:pStyle w:val="Ttulo2"/>
      </w:pPr>
      <w:r>
        <w:t>II. Evolucion</w:t>
      </w:r>
    </w:p>
    <w:p w14:paraId="5A928846" w14:textId="77777777" w:rsidR="00584608" w:rsidRDefault="0051424E">
      <w:pPr>
        <w:pStyle w:val="Listaconvietas"/>
      </w:pPr>
      <w:r>
        <w:t>2027: CRM simple, IA para investigar y redactar, Excel limpio.</w:t>
      </w:r>
    </w:p>
    <w:p w14:paraId="4282D6CC" w14:textId="77777777" w:rsidR="00584608" w:rsidRDefault="0051424E">
      <w:pPr>
        <w:pStyle w:val="Listaconvietas"/>
      </w:pPr>
      <w:r>
        <w:t>2028-2029: automatizar seguimiento, bases de mercado, contenido y scoring.</w:t>
      </w:r>
    </w:p>
    <w:p w14:paraId="30772322" w14:textId="77777777" w:rsidR="00584608" w:rsidRDefault="0051424E">
      <w:pPr>
        <w:pStyle w:val="Listaconvietas"/>
      </w:pPr>
      <w:r>
        <w:t>2030-2032: dashboards empresariales, inteligencia comercial y procesos documentados.</w:t>
      </w:r>
    </w:p>
    <w:p w14:paraId="658B8CB7" w14:textId="77777777" w:rsidR="00584608" w:rsidRDefault="0051424E">
      <w:pPr>
        <w:pStyle w:val="Listaconvietas"/>
      </w:pPr>
      <w:r>
        <w:t>2033-2037: sistemas integrados por unidad de negocio.</w:t>
      </w:r>
    </w:p>
    <w:p w14:paraId="35A23F9E" w14:textId="77777777" w:rsidR="00584608" w:rsidRDefault="0051424E">
      <w:pPr>
        <w:pStyle w:val="Listaconvietas"/>
      </w:pPr>
      <w:r>
        <w:t>2042: tecnologia como capa invisible de direccion y control.</w:t>
      </w:r>
    </w:p>
    <w:p w14:paraId="2C6F62E5" w14:textId="77777777" w:rsidR="00584608" w:rsidRDefault="0051424E">
      <w:pPr>
        <w:pStyle w:val="Ttulo2"/>
      </w:pPr>
      <w:r>
        <w:t>III. Herramientas por funcion</w:t>
      </w:r>
    </w:p>
    <w:tbl>
      <w:tblPr>
        <w:tblStyle w:val="Tablaconcuadrcula"/>
        <w:tblW w:w="0" w:type="auto"/>
        <w:jc w:val="center"/>
        <w:tblLook w:val="04A0" w:firstRow="1" w:lastRow="0" w:firstColumn="1" w:lastColumn="0" w:noHBand="0" w:noVBand="1"/>
      </w:tblPr>
      <w:tblGrid>
        <w:gridCol w:w="2304"/>
        <w:gridCol w:w="7056"/>
      </w:tblGrid>
      <w:tr w:rsidR="00584608" w14:paraId="686A42EB" w14:textId="77777777">
        <w:trPr>
          <w:jc w:val="center"/>
        </w:trPr>
        <w:tc>
          <w:tcPr>
            <w:tcW w:w="2304" w:type="dxa"/>
            <w:shd w:val="clear" w:color="auto" w:fill="4F1964"/>
            <w:vAlign w:val="center"/>
          </w:tcPr>
          <w:p w14:paraId="4831C481" w14:textId="77777777" w:rsidR="00584608" w:rsidRDefault="0051424E">
            <w:r>
              <w:rPr>
                <w:b/>
                <w:color w:val="FFFFFF"/>
                <w:sz w:val="16"/>
              </w:rPr>
              <w:t>Funcion</w:t>
            </w:r>
          </w:p>
        </w:tc>
        <w:tc>
          <w:tcPr>
            <w:tcW w:w="7056" w:type="dxa"/>
            <w:shd w:val="clear" w:color="auto" w:fill="4F1964"/>
            <w:vAlign w:val="center"/>
          </w:tcPr>
          <w:p w14:paraId="384C767C" w14:textId="77777777" w:rsidR="00584608" w:rsidRDefault="0051424E">
            <w:r>
              <w:rPr>
                <w:b/>
                <w:color w:val="FFFFFF"/>
                <w:sz w:val="16"/>
              </w:rPr>
              <w:t>Tipo de herramienta</w:t>
            </w:r>
          </w:p>
        </w:tc>
      </w:tr>
      <w:tr w:rsidR="00584608" w14:paraId="38C56911" w14:textId="77777777">
        <w:trPr>
          <w:jc w:val="center"/>
        </w:trPr>
        <w:tc>
          <w:tcPr>
            <w:tcW w:w="2304" w:type="dxa"/>
            <w:vAlign w:val="center"/>
          </w:tcPr>
          <w:p w14:paraId="4F962356" w14:textId="77777777" w:rsidR="00584608" w:rsidRDefault="0051424E">
            <w:r>
              <w:rPr>
                <w:sz w:val="16"/>
              </w:rPr>
              <w:t>CRM</w:t>
            </w:r>
          </w:p>
        </w:tc>
        <w:tc>
          <w:tcPr>
            <w:tcW w:w="7056" w:type="dxa"/>
            <w:vAlign w:val="center"/>
          </w:tcPr>
          <w:p w14:paraId="4DD67EA5" w14:textId="77777777" w:rsidR="00584608" w:rsidRDefault="0051424E">
            <w:r>
              <w:rPr>
                <w:sz w:val="16"/>
              </w:rPr>
              <w:t>HubSpot, Zoho, Notion, Airtable o Excel avanzado segun etapa</w:t>
            </w:r>
          </w:p>
        </w:tc>
      </w:tr>
      <w:tr w:rsidR="00584608" w14:paraId="20D425DF" w14:textId="77777777">
        <w:trPr>
          <w:jc w:val="center"/>
        </w:trPr>
        <w:tc>
          <w:tcPr>
            <w:tcW w:w="2304" w:type="dxa"/>
            <w:vAlign w:val="center"/>
          </w:tcPr>
          <w:p w14:paraId="085C84F3" w14:textId="77777777" w:rsidR="00584608" w:rsidRDefault="0051424E">
            <w:r>
              <w:rPr>
                <w:sz w:val="16"/>
              </w:rPr>
              <w:t>Investigacion</w:t>
            </w:r>
          </w:p>
        </w:tc>
        <w:tc>
          <w:tcPr>
            <w:tcW w:w="7056" w:type="dxa"/>
            <w:vAlign w:val="center"/>
          </w:tcPr>
          <w:p w14:paraId="60651499" w14:textId="77777777" w:rsidR="00584608" w:rsidRDefault="0051424E">
            <w:r>
              <w:rPr>
                <w:sz w:val="16"/>
              </w:rPr>
              <w:t>IA, LinkedIn, bases de datos, paginas corporativas, reportes</w:t>
            </w:r>
          </w:p>
        </w:tc>
      </w:tr>
      <w:tr w:rsidR="00584608" w14:paraId="297C6C4A" w14:textId="77777777">
        <w:trPr>
          <w:jc w:val="center"/>
        </w:trPr>
        <w:tc>
          <w:tcPr>
            <w:tcW w:w="2304" w:type="dxa"/>
            <w:vAlign w:val="center"/>
          </w:tcPr>
          <w:p w14:paraId="05BDB242" w14:textId="77777777" w:rsidR="00584608" w:rsidRDefault="0051424E">
            <w:r>
              <w:rPr>
                <w:sz w:val="16"/>
              </w:rPr>
              <w:t>Contenido</w:t>
            </w:r>
          </w:p>
        </w:tc>
        <w:tc>
          <w:tcPr>
            <w:tcW w:w="7056" w:type="dxa"/>
            <w:vAlign w:val="center"/>
          </w:tcPr>
          <w:p w14:paraId="596C4413" w14:textId="77777777" w:rsidR="00584608" w:rsidRDefault="0051424E">
            <w:r>
              <w:rPr>
                <w:sz w:val="16"/>
              </w:rPr>
              <w:t>IA, Canva, CapCut, LinkedIn, automatizacion editorial</w:t>
            </w:r>
          </w:p>
        </w:tc>
      </w:tr>
      <w:tr w:rsidR="00584608" w14:paraId="6088DC50" w14:textId="77777777">
        <w:trPr>
          <w:jc w:val="center"/>
        </w:trPr>
        <w:tc>
          <w:tcPr>
            <w:tcW w:w="2304" w:type="dxa"/>
            <w:vAlign w:val="center"/>
          </w:tcPr>
          <w:p w14:paraId="25530F21" w14:textId="77777777" w:rsidR="00584608" w:rsidRDefault="0051424E">
            <w:r>
              <w:rPr>
                <w:sz w:val="16"/>
              </w:rPr>
              <w:t>Control</w:t>
            </w:r>
          </w:p>
        </w:tc>
        <w:tc>
          <w:tcPr>
            <w:tcW w:w="7056" w:type="dxa"/>
            <w:vAlign w:val="center"/>
          </w:tcPr>
          <w:p w14:paraId="7E7819F6" w14:textId="77777777" w:rsidR="00584608" w:rsidRDefault="0051424E">
            <w:r>
              <w:rPr>
                <w:sz w:val="16"/>
              </w:rPr>
              <w:t>Excel, dashboards, BI, reportes internos</w:t>
            </w:r>
          </w:p>
        </w:tc>
      </w:tr>
      <w:tr w:rsidR="00584608" w14:paraId="05B5D02A" w14:textId="77777777">
        <w:trPr>
          <w:jc w:val="center"/>
        </w:trPr>
        <w:tc>
          <w:tcPr>
            <w:tcW w:w="2304" w:type="dxa"/>
            <w:vAlign w:val="center"/>
          </w:tcPr>
          <w:p w14:paraId="7D78E344" w14:textId="77777777" w:rsidR="00584608" w:rsidRDefault="0051424E">
            <w:r>
              <w:rPr>
                <w:sz w:val="16"/>
              </w:rPr>
              <w:t>Documentos</w:t>
            </w:r>
          </w:p>
        </w:tc>
        <w:tc>
          <w:tcPr>
            <w:tcW w:w="7056" w:type="dxa"/>
            <w:vAlign w:val="center"/>
          </w:tcPr>
          <w:p w14:paraId="21B3B1B9" w14:textId="77777777" w:rsidR="00584608" w:rsidRDefault="0051424E">
            <w:r>
              <w:rPr>
                <w:sz w:val="16"/>
              </w:rPr>
              <w:t>Word, plantillas, firma digital, data room</w:t>
            </w:r>
          </w:p>
        </w:tc>
      </w:tr>
    </w:tbl>
    <w:p w14:paraId="2AFF9973" w14:textId="77777777" w:rsidR="00584608" w:rsidRDefault="00584608"/>
    <w:p w14:paraId="2AAEA17A" w14:textId="77777777" w:rsidR="00584608" w:rsidRDefault="0051424E">
      <w:pPr>
        <w:pStyle w:val="Ttulo1"/>
      </w:pPr>
      <w:r>
        <w:lastRenderedPageBreak/>
        <w:t>CAPITULO 19 PRO - ACTIVOS, LUJO Y LEGADO</w:t>
      </w:r>
    </w:p>
    <w:p w14:paraId="087590DA" w14:textId="77777777" w:rsidR="00584608" w:rsidRDefault="0051424E">
      <w:pPr>
        <w:pStyle w:val="Ttulo2"/>
      </w:pPr>
      <w:r>
        <w:t>I. Funcion de los activos</w:t>
      </w:r>
    </w:p>
    <w:p w14:paraId="2142B245" w14:textId="77777777" w:rsidR="00584608" w:rsidRDefault="0051424E">
      <w:r>
        <w:t>Los activos compran libertad. El lujo muestra resultado, pero los activos sostienen la vida. Propiedades, inversiones financieras, participaciones, empresas, marcas y contratos son la base. Sin activos, el lujo es consumo. Con activos, el lujo es expresion de estructura.</w:t>
      </w:r>
    </w:p>
    <w:p w14:paraId="16BDC7F4" w14:textId="77777777" w:rsidR="00584608" w:rsidRDefault="0051424E">
      <w:pPr>
        <w:pStyle w:val="Ttulo2"/>
      </w:pPr>
      <w:r>
        <w:t>II. Camino</w:t>
      </w:r>
    </w:p>
    <w:tbl>
      <w:tblPr>
        <w:tblStyle w:val="Tablaconcuadrcula"/>
        <w:tblW w:w="0" w:type="auto"/>
        <w:jc w:val="center"/>
        <w:tblLook w:val="04A0" w:firstRow="1" w:lastRow="0" w:firstColumn="1" w:lastColumn="0" w:noHBand="0" w:noVBand="1"/>
      </w:tblPr>
      <w:tblGrid>
        <w:gridCol w:w="2160"/>
        <w:gridCol w:w="7200"/>
      </w:tblGrid>
      <w:tr w:rsidR="00584608" w14:paraId="25B47ED5" w14:textId="77777777">
        <w:trPr>
          <w:jc w:val="center"/>
        </w:trPr>
        <w:tc>
          <w:tcPr>
            <w:tcW w:w="2160" w:type="dxa"/>
            <w:shd w:val="clear" w:color="auto" w:fill="4F1964"/>
            <w:vAlign w:val="center"/>
          </w:tcPr>
          <w:p w14:paraId="09AC88AD" w14:textId="77777777" w:rsidR="00584608" w:rsidRDefault="0051424E">
            <w:r>
              <w:rPr>
                <w:b/>
                <w:color w:val="FFFFFF"/>
                <w:sz w:val="16"/>
              </w:rPr>
              <w:t>Etapa</w:t>
            </w:r>
          </w:p>
        </w:tc>
        <w:tc>
          <w:tcPr>
            <w:tcW w:w="7200" w:type="dxa"/>
            <w:shd w:val="clear" w:color="auto" w:fill="4F1964"/>
            <w:vAlign w:val="center"/>
          </w:tcPr>
          <w:p w14:paraId="3B040EB1" w14:textId="77777777" w:rsidR="00584608" w:rsidRDefault="0051424E">
            <w:r>
              <w:rPr>
                <w:b/>
                <w:color w:val="FFFFFF"/>
                <w:sz w:val="16"/>
              </w:rPr>
              <w:t>Activos esperados</w:t>
            </w:r>
          </w:p>
        </w:tc>
      </w:tr>
      <w:tr w:rsidR="00584608" w14:paraId="1D4001D4" w14:textId="77777777">
        <w:trPr>
          <w:jc w:val="center"/>
        </w:trPr>
        <w:tc>
          <w:tcPr>
            <w:tcW w:w="2160" w:type="dxa"/>
            <w:vAlign w:val="center"/>
          </w:tcPr>
          <w:p w14:paraId="187285C0" w14:textId="77777777" w:rsidR="00584608" w:rsidRDefault="0051424E">
            <w:r>
              <w:rPr>
                <w:sz w:val="16"/>
              </w:rPr>
              <w:t>2027</w:t>
            </w:r>
          </w:p>
        </w:tc>
        <w:tc>
          <w:tcPr>
            <w:tcW w:w="7200" w:type="dxa"/>
            <w:vAlign w:val="center"/>
          </w:tcPr>
          <w:p w14:paraId="7C81DE74" w14:textId="77777777" w:rsidR="00584608" w:rsidRDefault="0051424E">
            <w:r>
              <w:rPr>
                <w:sz w:val="16"/>
              </w:rPr>
              <w:t>Caja, inversiones pequeñas, deuda controlada, primer sistema patrimonial</w:t>
            </w:r>
          </w:p>
        </w:tc>
      </w:tr>
      <w:tr w:rsidR="00584608" w14:paraId="508AE3AD" w14:textId="77777777">
        <w:trPr>
          <w:jc w:val="center"/>
        </w:trPr>
        <w:tc>
          <w:tcPr>
            <w:tcW w:w="2160" w:type="dxa"/>
            <w:vAlign w:val="center"/>
          </w:tcPr>
          <w:p w14:paraId="3B92D4E4" w14:textId="77777777" w:rsidR="00584608" w:rsidRDefault="0051424E">
            <w:r>
              <w:rPr>
                <w:sz w:val="16"/>
              </w:rPr>
              <w:t>2028-2029</w:t>
            </w:r>
          </w:p>
        </w:tc>
        <w:tc>
          <w:tcPr>
            <w:tcW w:w="7200" w:type="dxa"/>
            <w:vAlign w:val="center"/>
          </w:tcPr>
          <w:p w14:paraId="0AFE157C" w14:textId="77777777" w:rsidR="00584608" w:rsidRDefault="0051424E">
            <w:r>
              <w:rPr>
                <w:sz w:val="16"/>
              </w:rPr>
              <w:t>Mayor capital, posibles participaciones o activos iniciales</w:t>
            </w:r>
          </w:p>
        </w:tc>
      </w:tr>
      <w:tr w:rsidR="00584608" w14:paraId="2F860B7A" w14:textId="77777777">
        <w:trPr>
          <w:jc w:val="center"/>
        </w:trPr>
        <w:tc>
          <w:tcPr>
            <w:tcW w:w="2160" w:type="dxa"/>
            <w:vAlign w:val="center"/>
          </w:tcPr>
          <w:p w14:paraId="7B4D5570" w14:textId="77777777" w:rsidR="00584608" w:rsidRDefault="0051424E">
            <w:r>
              <w:rPr>
                <w:sz w:val="16"/>
              </w:rPr>
              <w:t>2030-2032</w:t>
            </w:r>
          </w:p>
        </w:tc>
        <w:tc>
          <w:tcPr>
            <w:tcW w:w="7200" w:type="dxa"/>
            <w:vAlign w:val="center"/>
          </w:tcPr>
          <w:p w14:paraId="60D3919D" w14:textId="77777777" w:rsidR="00584608" w:rsidRDefault="0051424E">
            <w:r>
              <w:rPr>
                <w:sz w:val="16"/>
              </w:rPr>
              <w:t>Propiedades/inversiones relevantes y empresas con valor</w:t>
            </w:r>
          </w:p>
        </w:tc>
      </w:tr>
      <w:tr w:rsidR="00584608" w14:paraId="04B87A7E" w14:textId="77777777">
        <w:trPr>
          <w:jc w:val="center"/>
        </w:trPr>
        <w:tc>
          <w:tcPr>
            <w:tcW w:w="2160" w:type="dxa"/>
            <w:vAlign w:val="center"/>
          </w:tcPr>
          <w:p w14:paraId="4473202F" w14:textId="77777777" w:rsidR="00584608" w:rsidRDefault="0051424E">
            <w:r>
              <w:rPr>
                <w:sz w:val="16"/>
              </w:rPr>
              <w:t>2033-2037</w:t>
            </w:r>
          </w:p>
        </w:tc>
        <w:tc>
          <w:tcPr>
            <w:tcW w:w="7200" w:type="dxa"/>
            <w:vAlign w:val="center"/>
          </w:tcPr>
          <w:p w14:paraId="0FA69540" w14:textId="77777777" w:rsidR="00584608" w:rsidRDefault="0051424E">
            <w:r>
              <w:rPr>
                <w:sz w:val="16"/>
              </w:rPr>
              <w:t>Portafolio diversificado y activos que producen flujo</w:t>
            </w:r>
          </w:p>
        </w:tc>
      </w:tr>
      <w:tr w:rsidR="00584608" w14:paraId="0DF85E2E" w14:textId="77777777">
        <w:trPr>
          <w:jc w:val="center"/>
        </w:trPr>
        <w:tc>
          <w:tcPr>
            <w:tcW w:w="2160" w:type="dxa"/>
            <w:vAlign w:val="center"/>
          </w:tcPr>
          <w:p w14:paraId="343FD6C4" w14:textId="77777777" w:rsidR="00584608" w:rsidRDefault="0051424E">
            <w:r>
              <w:rPr>
                <w:sz w:val="16"/>
              </w:rPr>
              <w:t>2042</w:t>
            </w:r>
          </w:p>
        </w:tc>
        <w:tc>
          <w:tcPr>
            <w:tcW w:w="7200" w:type="dxa"/>
            <w:vAlign w:val="center"/>
          </w:tcPr>
          <w:p w14:paraId="101EF060" w14:textId="77777777" w:rsidR="00584608" w:rsidRDefault="0051424E">
            <w:r>
              <w:rPr>
                <w:sz w:val="16"/>
              </w:rPr>
              <w:t>Mansion, propiedades globales, yate/jet sostenidos por flujo y estructura</w:t>
            </w:r>
          </w:p>
        </w:tc>
      </w:tr>
    </w:tbl>
    <w:p w14:paraId="0C41D33F" w14:textId="77777777" w:rsidR="00584608" w:rsidRDefault="00584608"/>
    <w:p w14:paraId="5451C4C5" w14:textId="77777777" w:rsidR="00584608" w:rsidRDefault="0051424E">
      <w:pPr>
        <w:pStyle w:val="Ttulo2"/>
      </w:pPr>
      <w:r>
        <w:t>III. Legado</w:t>
      </w:r>
    </w:p>
    <w:p w14:paraId="5FF68BD6" w14:textId="77777777" w:rsidR="00584608" w:rsidRDefault="0051424E">
      <w:r>
        <w:t xml:space="preserve">El legado no comienza cuando sobra dinero. Comienza como direccion. En 2042 incluye empleo, familia protegida, filantropia, protectora de animales, impacto social y empresas que mejoran vidas. Pero primero </w:t>
      </w:r>
      <w:proofErr w:type="spellStart"/>
      <w:r>
        <w:t>debe</w:t>
      </w:r>
      <w:proofErr w:type="spellEnd"/>
      <w:r>
        <w:t xml:space="preserve"> </w:t>
      </w:r>
      <w:proofErr w:type="spellStart"/>
      <w:r>
        <w:t>existir</w:t>
      </w:r>
      <w:proofErr w:type="spellEnd"/>
      <w:r>
        <w:t xml:space="preserve"> </w:t>
      </w:r>
      <w:proofErr w:type="spellStart"/>
      <w:r>
        <w:t>excedente</w:t>
      </w:r>
      <w:proofErr w:type="spellEnd"/>
      <w:r>
        <w:t xml:space="preserve"> real.</w:t>
      </w:r>
    </w:p>
    <w:p w14:paraId="6AC3B826" w14:textId="77777777" w:rsidR="00584608" w:rsidRDefault="0051424E">
      <w:pPr>
        <w:pStyle w:val="Ttulo1"/>
      </w:pPr>
      <w:r>
        <w:t>CAPITULO 20 PRO - TABLERO ANUAL DEL TOMO II</w:t>
      </w:r>
    </w:p>
    <w:p w14:paraId="717C8655" w14:textId="77777777" w:rsidR="00584608" w:rsidRDefault="0051424E">
      <w:pPr>
        <w:pStyle w:val="Ttulo2"/>
      </w:pPr>
      <w:r>
        <w:t>I. Pregunta de cierre anual</w:t>
      </w:r>
    </w:p>
    <w:p w14:paraId="513A66BC" w14:textId="77777777" w:rsidR="00584608" w:rsidRDefault="0051424E">
      <w:pPr>
        <w:jc w:val="center"/>
      </w:pPr>
      <w:r>
        <w:rPr>
          <w:b/>
          <w:i/>
          <w:color w:val="4F1964"/>
          <w:sz w:val="22"/>
        </w:rPr>
        <w:t>Este ano me acerco estructuralmente al Robinson 2042 o solo me mantuvo ocupado?</w:t>
      </w:r>
    </w:p>
    <w:p w14:paraId="48841DE0" w14:textId="77777777" w:rsidR="00584608" w:rsidRDefault="0051424E">
      <w:pPr>
        <w:pStyle w:val="Ttulo2"/>
      </w:pPr>
      <w:r>
        <w:t>II. Revision obligatoria</w:t>
      </w:r>
    </w:p>
    <w:tbl>
      <w:tblPr>
        <w:tblStyle w:val="Tablaconcuadrcula"/>
        <w:tblW w:w="0" w:type="auto"/>
        <w:jc w:val="center"/>
        <w:tblLook w:val="04A0" w:firstRow="1" w:lastRow="0" w:firstColumn="1" w:lastColumn="0" w:noHBand="0" w:noVBand="1"/>
      </w:tblPr>
      <w:tblGrid>
        <w:gridCol w:w="1440"/>
        <w:gridCol w:w="7920"/>
      </w:tblGrid>
      <w:tr w:rsidR="00584608" w14:paraId="5A16B2A4" w14:textId="77777777">
        <w:trPr>
          <w:jc w:val="center"/>
        </w:trPr>
        <w:tc>
          <w:tcPr>
            <w:tcW w:w="1440" w:type="dxa"/>
            <w:shd w:val="clear" w:color="auto" w:fill="4F1964"/>
            <w:vAlign w:val="center"/>
          </w:tcPr>
          <w:p w14:paraId="0F7B0394" w14:textId="77777777" w:rsidR="00584608" w:rsidRDefault="0051424E">
            <w:r>
              <w:rPr>
                <w:b/>
                <w:color w:val="FFFFFF"/>
                <w:sz w:val="16"/>
              </w:rPr>
              <w:t>Orden</w:t>
            </w:r>
          </w:p>
        </w:tc>
        <w:tc>
          <w:tcPr>
            <w:tcW w:w="7920" w:type="dxa"/>
            <w:shd w:val="clear" w:color="auto" w:fill="4F1964"/>
            <w:vAlign w:val="center"/>
          </w:tcPr>
          <w:p w14:paraId="7D44F923" w14:textId="77777777" w:rsidR="00584608" w:rsidRDefault="0051424E">
            <w:r>
              <w:rPr>
                <w:b/>
                <w:color w:val="FFFFFF"/>
                <w:sz w:val="16"/>
              </w:rPr>
              <w:t>Revision</w:t>
            </w:r>
          </w:p>
        </w:tc>
      </w:tr>
      <w:tr w:rsidR="00584608" w14:paraId="485AD786" w14:textId="77777777">
        <w:trPr>
          <w:jc w:val="center"/>
        </w:trPr>
        <w:tc>
          <w:tcPr>
            <w:tcW w:w="1440" w:type="dxa"/>
            <w:vAlign w:val="center"/>
          </w:tcPr>
          <w:p w14:paraId="33D03264" w14:textId="77777777" w:rsidR="00584608" w:rsidRDefault="0051424E">
            <w:r>
              <w:rPr>
                <w:sz w:val="16"/>
              </w:rPr>
              <w:t>1</w:t>
            </w:r>
          </w:p>
        </w:tc>
        <w:tc>
          <w:tcPr>
            <w:tcW w:w="7920" w:type="dxa"/>
            <w:vAlign w:val="center"/>
          </w:tcPr>
          <w:p w14:paraId="552A06FC" w14:textId="77777777" w:rsidR="00584608" w:rsidRDefault="0051424E">
            <w:r>
              <w:rPr>
                <w:sz w:val="16"/>
              </w:rPr>
              <w:t>Patrimonio inicial vs final</w:t>
            </w:r>
          </w:p>
        </w:tc>
      </w:tr>
      <w:tr w:rsidR="00584608" w14:paraId="0BBC4D63" w14:textId="77777777">
        <w:trPr>
          <w:jc w:val="center"/>
        </w:trPr>
        <w:tc>
          <w:tcPr>
            <w:tcW w:w="1440" w:type="dxa"/>
            <w:vAlign w:val="center"/>
          </w:tcPr>
          <w:p w14:paraId="600B11AF" w14:textId="77777777" w:rsidR="00584608" w:rsidRDefault="0051424E">
            <w:r>
              <w:rPr>
                <w:sz w:val="16"/>
              </w:rPr>
              <w:t>2</w:t>
            </w:r>
          </w:p>
        </w:tc>
        <w:tc>
          <w:tcPr>
            <w:tcW w:w="7920" w:type="dxa"/>
            <w:vAlign w:val="center"/>
          </w:tcPr>
          <w:p w14:paraId="23B256E5" w14:textId="77777777" w:rsidR="00584608" w:rsidRDefault="0051424E">
            <w:r>
              <w:rPr>
                <w:sz w:val="16"/>
              </w:rPr>
              <w:t>Ingreso mensual promedio</w:t>
            </w:r>
          </w:p>
        </w:tc>
      </w:tr>
      <w:tr w:rsidR="00584608" w14:paraId="7381EDEF" w14:textId="77777777">
        <w:trPr>
          <w:jc w:val="center"/>
        </w:trPr>
        <w:tc>
          <w:tcPr>
            <w:tcW w:w="1440" w:type="dxa"/>
            <w:vAlign w:val="center"/>
          </w:tcPr>
          <w:p w14:paraId="51F1794C" w14:textId="77777777" w:rsidR="00584608" w:rsidRDefault="0051424E">
            <w:r>
              <w:rPr>
                <w:sz w:val="16"/>
              </w:rPr>
              <w:t>3</w:t>
            </w:r>
          </w:p>
        </w:tc>
        <w:tc>
          <w:tcPr>
            <w:tcW w:w="7920" w:type="dxa"/>
            <w:vAlign w:val="center"/>
          </w:tcPr>
          <w:p w14:paraId="37C74A80" w14:textId="77777777" w:rsidR="00584608" w:rsidRDefault="0051424E">
            <w:r>
              <w:rPr>
                <w:sz w:val="16"/>
              </w:rPr>
              <w:t>Deuda, caja y liquidez</w:t>
            </w:r>
          </w:p>
        </w:tc>
      </w:tr>
      <w:tr w:rsidR="00584608" w14:paraId="6ED490C5" w14:textId="77777777">
        <w:trPr>
          <w:jc w:val="center"/>
        </w:trPr>
        <w:tc>
          <w:tcPr>
            <w:tcW w:w="1440" w:type="dxa"/>
            <w:vAlign w:val="center"/>
          </w:tcPr>
          <w:p w14:paraId="5A91D712" w14:textId="77777777" w:rsidR="00584608" w:rsidRDefault="0051424E">
            <w:r>
              <w:rPr>
                <w:sz w:val="16"/>
              </w:rPr>
              <w:t>4</w:t>
            </w:r>
          </w:p>
        </w:tc>
        <w:tc>
          <w:tcPr>
            <w:tcW w:w="7920" w:type="dxa"/>
            <w:vAlign w:val="center"/>
          </w:tcPr>
          <w:p w14:paraId="27F4A116" w14:textId="77777777" w:rsidR="00584608" w:rsidRDefault="0051424E">
            <w:r>
              <w:rPr>
                <w:sz w:val="16"/>
              </w:rPr>
              <w:t>Contactos utiles, red y oportunidades reales</w:t>
            </w:r>
          </w:p>
        </w:tc>
      </w:tr>
      <w:tr w:rsidR="00584608" w14:paraId="364530D7" w14:textId="77777777">
        <w:trPr>
          <w:jc w:val="center"/>
        </w:trPr>
        <w:tc>
          <w:tcPr>
            <w:tcW w:w="1440" w:type="dxa"/>
            <w:vAlign w:val="center"/>
          </w:tcPr>
          <w:p w14:paraId="6BC2D637" w14:textId="77777777" w:rsidR="00584608" w:rsidRDefault="0051424E">
            <w:r>
              <w:rPr>
                <w:sz w:val="16"/>
              </w:rPr>
              <w:t>5</w:t>
            </w:r>
          </w:p>
        </w:tc>
        <w:tc>
          <w:tcPr>
            <w:tcW w:w="7920" w:type="dxa"/>
            <w:vAlign w:val="center"/>
          </w:tcPr>
          <w:p w14:paraId="2CA0F78A" w14:textId="77777777" w:rsidR="00584608" w:rsidRDefault="0051424E">
            <w:r>
              <w:rPr>
                <w:sz w:val="16"/>
              </w:rPr>
              <w:t>Empresas: avances, cierres, procesos y aprendizajes</w:t>
            </w:r>
          </w:p>
        </w:tc>
      </w:tr>
      <w:tr w:rsidR="00584608" w14:paraId="42F14165" w14:textId="77777777">
        <w:trPr>
          <w:jc w:val="center"/>
        </w:trPr>
        <w:tc>
          <w:tcPr>
            <w:tcW w:w="1440" w:type="dxa"/>
            <w:vAlign w:val="center"/>
          </w:tcPr>
          <w:p w14:paraId="176F7B6E" w14:textId="77777777" w:rsidR="00584608" w:rsidRDefault="0051424E">
            <w:r>
              <w:rPr>
                <w:sz w:val="16"/>
              </w:rPr>
              <w:t>6</w:t>
            </w:r>
          </w:p>
        </w:tc>
        <w:tc>
          <w:tcPr>
            <w:tcW w:w="7920" w:type="dxa"/>
            <w:vAlign w:val="center"/>
          </w:tcPr>
          <w:p w14:paraId="2ADEDDD7" w14:textId="77777777" w:rsidR="00584608" w:rsidRDefault="0051424E">
            <w:r>
              <w:rPr>
                <w:sz w:val="16"/>
              </w:rPr>
              <w:t>Universidad: ramos, conocimiento y aplicacion</w:t>
            </w:r>
          </w:p>
        </w:tc>
      </w:tr>
      <w:tr w:rsidR="00584608" w14:paraId="1CC03D30" w14:textId="77777777">
        <w:trPr>
          <w:jc w:val="center"/>
        </w:trPr>
        <w:tc>
          <w:tcPr>
            <w:tcW w:w="1440" w:type="dxa"/>
            <w:vAlign w:val="center"/>
          </w:tcPr>
          <w:p w14:paraId="3C6693B0" w14:textId="77777777" w:rsidR="00584608" w:rsidRDefault="0051424E">
            <w:r>
              <w:rPr>
                <w:sz w:val="16"/>
              </w:rPr>
              <w:t>7</w:t>
            </w:r>
          </w:p>
        </w:tc>
        <w:tc>
          <w:tcPr>
            <w:tcW w:w="7920" w:type="dxa"/>
            <w:vAlign w:val="center"/>
          </w:tcPr>
          <w:p w14:paraId="463C922A" w14:textId="77777777" w:rsidR="00584608" w:rsidRDefault="0051424E">
            <w:r>
              <w:rPr>
                <w:sz w:val="16"/>
              </w:rPr>
              <w:t>Salud y energia</w:t>
            </w:r>
          </w:p>
        </w:tc>
      </w:tr>
      <w:tr w:rsidR="00584608" w14:paraId="745F9535" w14:textId="77777777">
        <w:trPr>
          <w:jc w:val="center"/>
        </w:trPr>
        <w:tc>
          <w:tcPr>
            <w:tcW w:w="1440" w:type="dxa"/>
            <w:vAlign w:val="center"/>
          </w:tcPr>
          <w:p w14:paraId="15F80B72" w14:textId="77777777" w:rsidR="00584608" w:rsidRDefault="0051424E">
            <w:r>
              <w:rPr>
                <w:sz w:val="16"/>
              </w:rPr>
              <w:t>8</w:t>
            </w:r>
          </w:p>
        </w:tc>
        <w:tc>
          <w:tcPr>
            <w:tcW w:w="7920" w:type="dxa"/>
            <w:vAlign w:val="center"/>
          </w:tcPr>
          <w:p w14:paraId="67DBBFF2" w14:textId="77777777" w:rsidR="00584608" w:rsidRDefault="0051424E">
            <w:r>
              <w:rPr>
                <w:sz w:val="16"/>
              </w:rPr>
              <w:t>Imagen y presencia</w:t>
            </w:r>
          </w:p>
        </w:tc>
      </w:tr>
      <w:tr w:rsidR="00584608" w14:paraId="6818EE98" w14:textId="77777777">
        <w:trPr>
          <w:jc w:val="center"/>
        </w:trPr>
        <w:tc>
          <w:tcPr>
            <w:tcW w:w="1440" w:type="dxa"/>
            <w:vAlign w:val="center"/>
          </w:tcPr>
          <w:p w14:paraId="11EBFA7B" w14:textId="77777777" w:rsidR="00584608" w:rsidRDefault="0051424E">
            <w:r>
              <w:rPr>
                <w:sz w:val="16"/>
              </w:rPr>
              <w:t>9</w:t>
            </w:r>
          </w:p>
        </w:tc>
        <w:tc>
          <w:tcPr>
            <w:tcW w:w="7920" w:type="dxa"/>
            <w:vAlign w:val="center"/>
          </w:tcPr>
          <w:p w14:paraId="24F50DA3" w14:textId="77777777" w:rsidR="00584608" w:rsidRDefault="0051424E">
            <w:r>
              <w:rPr>
                <w:sz w:val="16"/>
              </w:rPr>
              <w:t>Errores repetidos y correccion</w:t>
            </w:r>
          </w:p>
        </w:tc>
      </w:tr>
      <w:tr w:rsidR="00584608" w14:paraId="19CA2CA2" w14:textId="77777777">
        <w:trPr>
          <w:jc w:val="center"/>
        </w:trPr>
        <w:tc>
          <w:tcPr>
            <w:tcW w:w="1440" w:type="dxa"/>
            <w:vAlign w:val="center"/>
          </w:tcPr>
          <w:p w14:paraId="1F8628E5" w14:textId="77777777" w:rsidR="00584608" w:rsidRDefault="0051424E">
            <w:r>
              <w:rPr>
                <w:sz w:val="16"/>
              </w:rPr>
              <w:t>10</w:t>
            </w:r>
          </w:p>
        </w:tc>
        <w:tc>
          <w:tcPr>
            <w:tcW w:w="7920" w:type="dxa"/>
            <w:vAlign w:val="center"/>
          </w:tcPr>
          <w:p w14:paraId="78DB8D57" w14:textId="77777777" w:rsidR="00584608" w:rsidRDefault="0051424E">
            <w:r>
              <w:rPr>
                <w:sz w:val="16"/>
              </w:rPr>
              <w:t>Objetivo del ano siguiente</w:t>
            </w:r>
          </w:p>
        </w:tc>
      </w:tr>
    </w:tbl>
    <w:p w14:paraId="7C1EF739" w14:textId="77777777" w:rsidR="00584608" w:rsidRDefault="00584608"/>
    <w:p w14:paraId="4AFF44A3" w14:textId="77777777" w:rsidR="00584608" w:rsidRDefault="0051424E">
      <w:pPr>
        <w:pStyle w:val="Ttulo2"/>
      </w:pPr>
      <w:r>
        <w:t>III. Ley final</w:t>
      </w:r>
    </w:p>
    <w:p w14:paraId="3DF8EFAA" w14:textId="77777777" w:rsidR="00584608" w:rsidRDefault="0051424E">
      <w:pPr>
        <w:jc w:val="center"/>
      </w:pPr>
      <w:r>
        <w:rPr>
          <w:b/>
          <w:i/>
          <w:color w:val="4F1964"/>
          <w:sz w:val="22"/>
        </w:rPr>
        <w:t>Lo que ejecuto hoy construye mi estructura. Mi estructura define mis resultados. Mis resultados acumulados definen mi vida.</w:t>
      </w:r>
    </w:p>
    <w:p w14:paraId="120F2D6B" w14:textId="77777777" w:rsidR="00A57274" w:rsidRDefault="00D1326D">
      <w:r>
        <w:br w:type="page"/>
      </w:r>
    </w:p>
    <w:p w14:paraId="6B4E217C" w14:textId="77777777" w:rsidR="00A57274" w:rsidRDefault="00D1326D">
      <w:pPr>
        <w:pStyle w:val="Ttulo1"/>
      </w:pPr>
      <w:r>
        <w:lastRenderedPageBreak/>
        <w:t>CAPITULO 21 PRO - V7 MEJORADA: DESGLOSE ANO POR ANO 2027 -&gt; JULIO 2042</w:t>
      </w:r>
    </w:p>
    <w:p w14:paraId="2F67740E" w14:textId="77777777" w:rsidR="00A57274" w:rsidRDefault="00D1326D">
      <w:r>
        <w:t>Este capitulo no reemplaza la cadena temporal ya construida. La profundiza. La V7 original ya tenia arquitectura superior; esta mejora agrega comportamiento, foco, decisiones, errores y senales de avance por ano, sin borrar el contenido anterior.</w:t>
      </w:r>
    </w:p>
    <w:tbl>
      <w:tblPr>
        <w:tblStyle w:val="Tablaconcuadrcula"/>
        <w:tblW w:w="0" w:type="auto"/>
        <w:jc w:val="center"/>
        <w:tblLook w:val="04A0" w:firstRow="1" w:lastRow="0" w:firstColumn="1" w:lastColumn="0" w:noHBand="0" w:noVBand="1"/>
      </w:tblPr>
      <w:tblGrid>
        <w:gridCol w:w="1675"/>
        <w:gridCol w:w="1679"/>
        <w:gridCol w:w="1679"/>
        <w:gridCol w:w="1679"/>
        <w:gridCol w:w="1679"/>
        <w:gridCol w:w="1679"/>
      </w:tblGrid>
      <w:tr w:rsidR="00A57274" w14:paraId="69E69497" w14:textId="77777777">
        <w:trPr>
          <w:jc w:val="center"/>
        </w:trPr>
        <w:tc>
          <w:tcPr>
            <w:tcW w:w="1680" w:type="dxa"/>
          </w:tcPr>
          <w:p w14:paraId="2EDC070B" w14:textId="77777777" w:rsidR="00A57274" w:rsidRDefault="00D1326D">
            <w:r>
              <w:rPr>
                <w:b/>
              </w:rPr>
              <w:t>Ano</w:t>
            </w:r>
          </w:p>
        </w:tc>
        <w:tc>
          <w:tcPr>
            <w:tcW w:w="1680" w:type="dxa"/>
          </w:tcPr>
          <w:p w14:paraId="4A06EF30" w14:textId="77777777" w:rsidR="00A57274" w:rsidRDefault="00D1326D">
            <w:r>
              <w:rPr>
                <w:b/>
              </w:rPr>
              <w:t>Nombre</w:t>
            </w:r>
          </w:p>
        </w:tc>
        <w:tc>
          <w:tcPr>
            <w:tcW w:w="1680" w:type="dxa"/>
          </w:tcPr>
          <w:p w14:paraId="0712D524" w14:textId="77777777" w:rsidR="00A57274" w:rsidRDefault="00D1326D">
            <w:r>
              <w:rPr>
                <w:b/>
              </w:rPr>
              <w:t>Objetivo</w:t>
            </w:r>
          </w:p>
        </w:tc>
        <w:tc>
          <w:tcPr>
            <w:tcW w:w="1680" w:type="dxa"/>
          </w:tcPr>
          <w:p w14:paraId="78876B3D" w14:textId="77777777" w:rsidR="00A57274" w:rsidRDefault="00D1326D">
            <w:r>
              <w:rPr>
                <w:b/>
              </w:rPr>
              <w:t>Como vive / actua</w:t>
            </w:r>
          </w:p>
        </w:tc>
        <w:tc>
          <w:tcPr>
            <w:tcW w:w="1680" w:type="dxa"/>
          </w:tcPr>
          <w:p w14:paraId="7E2A06F5" w14:textId="77777777" w:rsidR="00A57274" w:rsidRDefault="00D1326D">
            <w:r>
              <w:rPr>
                <w:b/>
              </w:rPr>
              <w:t>Error critico</w:t>
            </w:r>
          </w:p>
        </w:tc>
        <w:tc>
          <w:tcPr>
            <w:tcW w:w="1680" w:type="dxa"/>
          </w:tcPr>
          <w:p w14:paraId="2D59D253" w14:textId="77777777" w:rsidR="00A57274" w:rsidRDefault="00D1326D">
            <w:r>
              <w:rPr>
                <w:b/>
              </w:rPr>
              <w:t>Senal de avance</w:t>
            </w:r>
          </w:p>
        </w:tc>
      </w:tr>
      <w:tr w:rsidR="00A57274" w14:paraId="37031AA1" w14:textId="77777777">
        <w:trPr>
          <w:jc w:val="center"/>
        </w:trPr>
        <w:tc>
          <w:tcPr>
            <w:tcW w:w="1680" w:type="dxa"/>
          </w:tcPr>
          <w:p w14:paraId="4DDF47E9" w14:textId="77777777" w:rsidR="00A57274" w:rsidRDefault="00D1326D">
            <w:r>
              <w:t>2027</w:t>
            </w:r>
          </w:p>
        </w:tc>
        <w:tc>
          <w:tcPr>
            <w:tcW w:w="1680" w:type="dxa"/>
          </w:tcPr>
          <w:p w14:paraId="09D6946F" w14:textId="77777777" w:rsidR="00A57274" w:rsidRDefault="00D1326D">
            <w:r>
              <w:t>Validacion real</w:t>
            </w:r>
          </w:p>
        </w:tc>
        <w:tc>
          <w:tcPr>
            <w:tcW w:w="1680" w:type="dxa"/>
          </w:tcPr>
          <w:p w14:paraId="08091130" w14:textId="77777777" w:rsidR="00A57274" w:rsidRDefault="00D1326D">
            <w:r>
              <w:t>Demostrar que 2026 no fue teoria: mas control, mas red, primeras oportunidades.</w:t>
            </w:r>
          </w:p>
        </w:tc>
        <w:tc>
          <w:tcPr>
            <w:tcW w:w="1680" w:type="dxa"/>
          </w:tcPr>
          <w:p w14:paraId="5EE50E04" w14:textId="77777777" w:rsidR="00A57274" w:rsidRDefault="00D1326D">
            <w:r>
              <w:t>Trabajar con sistema aunque aun exista presion laboral y financiera. Registrar, clasificar, estudiar y sostener habitos.</w:t>
            </w:r>
          </w:p>
        </w:tc>
        <w:tc>
          <w:tcPr>
            <w:tcW w:w="1680" w:type="dxa"/>
          </w:tcPr>
          <w:p w14:paraId="14579668" w14:textId="77777777" w:rsidR="00A57274" w:rsidRDefault="00D1326D">
            <w:r>
              <w:t>Confundir movimiento con avance. Tener contactos sin relacion real. Ganar mas y gastar mas.</w:t>
            </w:r>
          </w:p>
        </w:tc>
        <w:tc>
          <w:tcPr>
            <w:tcW w:w="1680" w:type="dxa"/>
          </w:tcPr>
          <w:p w14:paraId="7F31DD48" w14:textId="77777777" w:rsidR="00A57274" w:rsidRDefault="00D1326D">
            <w:r>
              <w:t>CRM vivo, ingreso mejorado, primeros cierres o negociaciones, universidad aplicada.</w:t>
            </w:r>
          </w:p>
        </w:tc>
      </w:tr>
      <w:tr w:rsidR="00A57274" w14:paraId="2B1AC47E" w14:textId="77777777">
        <w:trPr>
          <w:jc w:val="center"/>
        </w:trPr>
        <w:tc>
          <w:tcPr>
            <w:tcW w:w="1680" w:type="dxa"/>
          </w:tcPr>
          <w:p w14:paraId="0D21558D" w14:textId="77777777" w:rsidR="00A57274" w:rsidRDefault="00D1326D">
            <w:r>
              <w:t>2028</w:t>
            </w:r>
          </w:p>
        </w:tc>
        <w:tc>
          <w:tcPr>
            <w:tcW w:w="1680" w:type="dxa"/>
          </w:tcPr>
          <w:p w14:paraId="52DBCB80" w14:textId="77777777" w:rsidR="00A57274" w:rsidRDefault="00D1326D">
            <w:r>
              <w:t>Especializacion rentable</w:t>
            </w:r>
          </w:p>
        </w:tc>
        <w:tc>
          <w:tcPr>
            <w:tcW w:w="1680" w:type="dxa"/>
          </w:tcPr>
          <w:p w14:paraId="551AE010" w14:textId="77777777" w:rsidR="00A57274" w:rsidRDefault="00D1326D">
            <w:r>
              <w:t>Elegir la linea con mas traccion y reducir dispersion.</w:t>
            </w:r>
          </w:p>
        </w:tc>
        <w:tc>
          <w:tcPr>
            <w:tcW w:w="1680" w:type="dxa"/>
          </w:tcPr>
          <w:p w14:paraId="0312BB9B" w14:textId="77777777" w:rsidR="00A57274" w:rsidRDefault="00D1326D">
            <w:r>
              <w:t>Analizar datos del 2027. Decidir con evidencia: que rubro responde, que red sirve, que oportunidad tiene retorno.</w:t>
            </w:r>
          </w:p>
        </w:tc>
        <w:tc>
          <w:tcPr>
            <w:tcW w:w="1680" w:type="dxa"/>
          </w:tcPr>
          <w:p w14:paraId="00B3CB1B" w14:textId="77777777" w:rsidR="00A57274" w:rsidRDefault="00D1326D">
            <w:r>
              <w:t>Querer mantener todas las ideas abiertas por miedo a perder oportunidades.</w:t>
            </w:r>
          </w:p>
        </w:tc>
        <w:tc>
          <w:tcPr>
            <w:tcW w:w="1680" w:type="dxa"/>
          </w:tcPr>
          <w:p w14:paraId="0C837B38" w14:textId="77777777" w:rsidR="00A57274" w:rsidRDefault="00D1326D">
            <w:r>
              <w:t>Una linea principal priorizada, propuesta de valor clara, proceso comercial documentado.</w:t>
            </w:r>
          </w:p>
        </w:tc>
      </w:tr>
      <w:tr w:rsidR="00A57274" w14:paraId="3F8F6F3E" w14:textId="77777777">
        <w:trPr>
          <w:jc w:val="center"/>
        </w:trPr>
        <w:tc>
          <w:tcPr>
            <w:tcW w:w="1680" w:type="dxa"/>
          </w:tcPr>
          <w:p w14:paraId="3CF0E27B" w14:textId="77777777" w:rsidR="00A57274" w:rsidRDefault="00D1326D">
            <w:r>
              <w:t>2029</w:t>
            </w:r>
          </w:p>
        </w:tc>
        <w:tc>
          <w:tcPr>
            <w:tcW w:w="1680" w:type="dxa"/>
          </w:tcPr>
          <w:p w14:paraId="002D6A65" w14:textId="77777777" w:rsidR="00A57274" w:rsidRDefault="00D1326D">
            <w:r>
              <w:t>Alianzas y capitalizacion</w:t>
            </w:r>
          </w:p>
        </w:tc>
        <w:tc>
          <w:tcPr>
            <w:tcW w:w="1680" w:type="dxa"/>
          </w:tcPr>
          <w:p w14:paraId="695752C5" w14:textId="77777777" w:rsidR="00A57274" w:rsidRDefault="00D1326D">
            <w:r>
              <w:t>Pasar de fuerza individual a estructura con apoyo.</w:t>
            </w:r>
          </w:p>
        </w:tc>
        <w:tc>
          <w:tcPr>
            <w:tcW w:w="1680" w:type="dxa"/>
          </w:tcPr>
          <w:p w14:paraId="560F449B" w14:textId="77777777" w:rsidR="00A57274" w:rsidRDefault="00D1326D">
            <w:r>
              <w:t>Buscar aliados utiles: legal, contable, comercial, inmobiliario, minero, financiero. Formalizar lo que funciona.</w:t>
            </w:r>
          </w:p>
        </w:tc>
        <w:tc>
          <w:tcPr>
            <w:tcW w:w="1680" w:type="dxa"/>
          </w:tcPr>
          <w:p w14:paraId="22C7CBE5" w14:textId="77777777" w:rsidR="00A57274" w:rsidRDefault="00D1326D">
            <w:r>
              <w:t>Aliarse con gente sin filtro por entusiasmo o necesidad.</w:t>
            </w:r>
          </w:p>
        </w:tc>
        <w:tc>
          <w:tcPr>
            <w:tcW w:w="1680" w:type="dxa"/>
          </w:tcPr>
          <w:p w14:paraId="65E5E502" w14:textId="77777777" w:rsidR="00A57274" w:rsidRDefault="00D1326D">
            <w:r>
              <w:t>Primeros apoyos recurrentes, mejores documentos, mejores procesos y primera estructura de capital.</w:t>
            </w:r>
          </w:p>
        </w:tc>
      </w:tr>
      <w:tr w:rsidR="00A57274" w14:paraId="7C32665E" w14:textId="77777777">
        <w:trPr>
          <w:jc w:val="center"/>
        </w:trPr>
        <w:tc>
          <w:tcPr>
            <w:tcW w:w="1680" w:type="dxa"/>
          </w:tcPr>
          <w:p w14:paraId="7CAB7E7A" w14:textId="77777777" w:rsidR="00A57274" w:rsidRDefault="00D1326D">
            <w:r>
              <w:t>2030</w:t>
            </w:r>
          </w:p>
        </w:tc>
        <w:tc>
          <w:tcPr>
            <w:tcW w:w="1680" w:type="dxa"/>
          </w:tcPr>
          <w:p w14:paraId="5A20102B" w14:textId="77777777" w:rsidR="00A57274" w:rsidRDefault="00D1326D">
            <w:r>
              <w:t>Cambio de liga</w:t>
            </w:r>
          </w:p>
        </w:tc>
        <w:tc>
          <w:tcPr>
            <w:tcW w:w="1680" w:type="dxa"/>
          </w:tcPr>
          <w:p w14:paraId="1B193995" w14:textId="77777777" w:rsidR="00A57274" w:rsidRDefault="00D1326D">
            <w:r>
              <w:t>Hacer visible el salto Robinson 2026 -&gt; Robinson 2030.</w:t>
            </w:r>
          </w:p>
        </w:tc>
        <w:tc>
          <w:tcPr>
            <w:tcW w:w="1680" w:type="dxa"/>
          </w:tcPr>
          <w:p w14:paraId="31C2DB8D" w14:textId="77777777" w:rsidR="00A57274" w:rsidRDefault="00D1326D">
            <w:r>
              <w:t>Operar con mas serenidad. Menos urgencia, mas criterio. Entrar en circulos superiores con presencia profesional.</w:t>
            </w:r>
          </w:p>
        </w:tc>
        <w:tc>
          <w:tcPr>
            <w:tcW w:w="1680" w:type="dxa"/>
          </w:tcPr>
          <w:p w14:paraId="1B6D8292" w14:textId="77777777" w:rsidR="00A57274" w:rsidRDefault="00D1326D">
            <w:r>
              <w:t>Creer que marca es apariencia. Subir gasto antes que patrimonio.</w:t>
            </w:r>
          </w:p>
        </w:tc>
        <w:tc>
          <w:tcPr>
            <w:tcW w:w="1680" w:type="dxa"/>
          </w:tcPr>
          <w:p w14:paraId="5336E66B" w14:textId="77777777" w:rsidR="00A57274" w:rsidRDefault="00D1326D">
            <w:r>
              <w:t>Ingreso alto, red que responde, imagen consolidada, opciones reales.</w:t>
            </w:r>
          </w:p>
        </w:tc>
      </w:tr>
      <w:tr w:rsidR="00A57274" w14:paraId="25685EF3" w14:textId="77777777">
        <w:trPr>
          <w:jc w:val="center"/>
        </w:trPr>
        <w:tc>
          <w:tcPr>
            <w:tcW w:w="1680" w:type="dxa"/>
          </w:tcPr>
          <w:p w14:paraId="348E19A3" w14:textId="77777777" w:rsidR="00A57274" w:rsidRDefault="00D1326D">
            <w:r>
              <w:t>2031</w:t>
            </w:r>
          </w:p>
        </w:tc>
        <w:tc>
          <w:tcPr>
            <w:tcW w:w="1680" w:type="dxa"/>
          </w:tcPr>
          <w:p w14:paraId="4A7A54DC" w14:textId="77777777" w:rsidR="00A57274" w:rsidRDefault="00D1326D">
            <w:r>
              <w:t>Orden superior</w:t>
            </w:r>
          </w:p>
        </w:tc>
        <w:tc>
          <w:tcPr>
            <w:tcW w:w="1680" w:type="dxa"/>
          </w:tcPr>
          <w:p w14:paraId="5216632C" w14:textId="77777777" w:rsidR="00A57274" w:rsidRDefault="00D1326D">
            <w:r>
              <w:t>Preparar consolidacion fuerte.</w:t>
            </w:r>
          </w:p>
        </w:tc>
        <w:tc>
          <w:tcPr>
            <w:tcW w:w="1680" w:type="dxa"/>
          </w:tcPr>
          <w:p w14:paraId="3FE7745D" w14:textId="77777777" w:rsidR="00A57274" w:rsidRDefault="00D1326D">
            <w:r>
              <w:t>Depurar negocios, mejorar gestion, medir resultados, eliminar lineas debiles.</w:t>
            </w:r>
          </w:p>
        </w:tc>
        <w:tc>
          <w:tcPr>
            <w:tcW w:w="1680" w:type="dxa"/>
          </w:tcPr>
          <w:p w14:paraId="2D67E469" w14:textId="77777777" w:rsidR="00A57274" w:rsidRDefault="00D1326D">
            <w:r>
              <w:t>Confundir ingresos puntuales con sistema estable.</w:t>
            </w:r>
          </w:p>
        </w:tc>
        <w:tc>
          <w:tcPr>
            <w:tcW w:w="1680" w:type="dxa"/>
          </w:tcPr>
          <w:p w14:paraId="05B254B5" w14:textId="77777777" w:rsidR="00A57274" w:rsidRDefault="00D1326D">
            <w:r>
              <w:t>Mas procesos, menos improvisacion; mejores indicadores y decisiones.</w:t>
            </w:r>
          </w:p>
        </w:tc>
      </w:tr>
      <w:tr w:rsidR="00A57274" w14:paraId="62391D53" w14:textId="77777777">
        <w:trPr>
          <w:jc w:val="center"/>
        </w:trPr>
        <w:tc>
          <w:tcPr>
            <w:tcW w:w="1680" w:type="dxa"/>
          </w:tcPr>
          <w:p w14:paraId="300F56C9" w14:textId="77777777" w:rsidR="00A57274" w:rsidRDefault="00D1326D">
            <w:r>
              <w:lastRenderedPageBreak/>
              <w:t>2032</w:t>
            </w:r>
          </w:p>
        </w:tc>
        <w:tc>
          <w:tcPr>
            <w:tcW w:w="1680" w:type="dxa"/>
          </w:tcPr>
          <w:p w14:paraId="578133EF" w14:textId="77777777" w:rsidR="00A57274" w:rsidRDefault="00D1326D">
            <w:r>
              <w:t>Consolidacion fuerte</w:t>
            </w:r>
          </w:p>
        </w:tc>
        <w:tc>
          <w:tcPr>
            <w:tcW w:w="1680" w:type="dxa"/>
          </w:tcPr>
          <w:p w14:paraId="12B24CA4" w14:textId="77777777" w:rsidR="00A57274" w:rsidRDefault="00D1326D">
            <w:r>
              <w:t>Tener negocios, activos o lineas repetibles.</w:t>
            </w:r>
          </w:p>
        </w:tc>
        <w:tc>
          <w:tcPr>
            <w:tcW w:w="1680" w:type="dxa"/>
          </w:tcPr>
          <w:p w14:paraId="5D32E9DF" w14:textId="77777777" w:rsidR="00A57274" w:rsidRDefault="00D1326D">
            <w:r>
              <w:t>Dirigir con tablero. No empujar todo manualmente. Comenzar a delegar piezas.</w:t>
            </w:r>
          </w:p>
        </w:tc>
        <w:tc>
          <w:tcPr>
            <w:tcW w:w="1680" w:type="dxa"/>
          </w:tcPr>
          <w:p w14:paraId="0542F5FE" w14:textId="77777777" w:rsidR="00A57274" w:rsidRDefault="00D1326D">
            <w:r>
              <w:t>Seguir siendo cuello de botella absoluto.</w:t>
            </w:r>
          </w:p>
        </w:tc>
        <w:tc>
          <w:tcPr>
            <w:tcW w:w="1680" w:type="dxa"/>
          </w:tcPr>
          <w:p w14:paraId="74E3CCEA" w14:textId="77777777" w:rsidR="00A57274" w:rsidRDefault="00D1326D">
            <w:r>
              <w:t>Ingresos no dependen de una sola fuente; apoyo externo; activos visibles.</w:t>
            </w:r>
          </w:p>
        </w:tc>
      </w:tr>
      <w:tr w:rsidR="00A57274" w14:paraId="20AE194B" w14:textId="77777777">
        <w:trPr>
          <w:jc w:val="center"/>
        </w:trPr>
        <w:tc>
          <w:tcPr>
            <w:tcW w:w="1680" w:type="dxa"/>
          </w:tcPr>
          <w:p w14:paraId="4426DDC8" w14:textId="77777777" w:rsidR="00A57274" w:rsidRDefault="00D1326D">
            <w:r>
              <w:t>2033</w:t>
            </w:r>
          </w:p>
        </w:tc>
        <w:tc>
          <w:tcPr>
            <w:tcW w:w="1680" w:type="dxa"/>
          </w:tcPr>
          <w:p w14:paraId="22171953" w14:textId="77777777" w:rsidR="00A57274" w:rsidRDefault="00D1326D">
            <w:r>
              <w:t>Expansion controlada</w:t>
            </w:r>
          </w:p>
        </w:tc>
        <w:tc>
          <w:tcPr>
            <w:tcW w:w="1680" w:type="dxa"/>
          </w:tcPr>
          <w:p w14:paraId="6B334C8F" w14:textId="77777777" w:rsidR="00A57274" w:rsidRDefault="00D1326D">
            <w:r>
              <w:t>Abrir solo lo que tenga base real.</w:t>
            </w:r>
          </w:p>
        </w:tc>
        <w:tc>
          <w:tcPr>
            <w:tcW w:w="1680" w:type="dxa"/>
          </w:tcPr>
          <w:p w14:paraId="2A0CE7C3" w14:textId="77777777" w:rsidR="00A57274" w:rsidRDefault="00D1326D">
            <w:r>
              <w:t>Evaluar mercados, responsables, caja, riesgo legal y retorno antes de expandir.</w:t>
            </w:r>
          </w:p>
        </w:tc>
        <w:tc>
          <w:tcPr>
            <w:tcW w:w="1680" w:type="dxa"/>
          </w:tcPr>
          <w:p w14:paraId="4C23E733" w14:textId="77777777" w:rsidR="00A57274" w:rsidRDefault="00D1326D">
            <w:r>
              <w:t>Abrir unidades por ego o entusiasmo.</w:t>
            </w:r>
          </w:p>
        </w:tc>
        <w:tc>
          <w:tcPr>
            <w:tcW w:w="1680" w:type="dxa"/>
          </w:tcPr>
          <w:p w14:paraId="186974AF" w14:textId="77777777" w:rsidR="00A57274" w:rsidRDefault="00D1326D">
            <w:r>
              <w:t>Expansion pequena pero controlada, sin desorden financiero.</w:t>
            </w:r>
          </w:p>
        </w:tc>
      </w:tr>
      <w:tr w:rsidR="00A57274" w14:paraId="1BB6E417" w14:textId="77777777">
        <w:trPr>
          <w:jc w:val="center"/>
        </w:trPr>
        <w:tc>
          <w:tcPr>
            <w:tcW w:w="1680" w:type="dxa"/>
          </w:tcPr>
          <w:p w14:paraId="520D232B" w14:textId="77777777" w:rsidR="00A57274" w:rsidRDefault="00D1326D">
            <w:r>
              <w:t>2034</w:t>
            </w:r>
          </w:p>
        </w:tc>
        <w:tc>
          <w:tcPr>
            <w:tcW w:w="1680" w:type="dxa"/>
          </w:tcPr>
          <w:p w14:paraId="5D0B090D" w14:textId="77777777" w:rsidR="00A57274" w:rsidRDefault="00D1326D">
            <w:r>
              <w:t>Madurez legal y financiera</w:t>
            </w:r>
          </w:p>
        </w:tc>
        <w:tc>
          <w:tcPr>
            <w:tcW w:w="1680" w:type="dxa"/>
          </w:tcPr>
          <w:p w14:paraId="0B672F29" w14:textId="77777777" w:rsidR="00A57274" w:rsidRDefault="00D1326D">
            <w:r>
              <w:t>Profesionalizar gobierno, contratos, reportes y control.</w:t>
            </w:r>
          </w:p>
        </w:tc>
        <w:tc>
          <w:tcPr>
            <w:tcW w:w="1680" w:type="dxa"/>
          </w:tcPr>
          <w:p w14:paraId="1088FFE7" w14:textId="77777777" w:rsidR="00A57274" w:rsidRDefault="00D1326D">
            <w:r>
              <w:t>Usar asesores, contratos, contabilidad formal, orden documental y compliance.</w:t>
            </w:r>
          </w:p>
        </w:tc>
        <w:tc>
          <w:tcPr>
            <w:tcW w:w="1680" w:type="dxa"/>
          </w:tcPr>
          <w:p w14:paraId="72CE09BF" w14:textId="77777777" w:rsidR="00A57274" w:rsidRDefault="00D1326D">
            <w:r>
              <w:t>Operar grande con estructura chica.</w:t>
            </w:r>
          </w:p>
        </w:tc>
        <w:tc>
          <w:tcPr>
            <w:tcW w:w="1680" w:type="dxa"/>
          </w:tcPr>
          <w:p w14:paraId="6558D381" w14:textId="77777777" w:rsidR="00A57274" w:rsidRDefault="00D1326D">
            <w:r>
              <w:t>Menor riesgo operativo; mayor credibilidad ante terceros.</w:t>
            </w:r>
          </w:p>
        </w:tc>
      </w:tr>
      <w:tr w:rsidR="00A57274" w14:paraId="05A3F269" w14:textId="77777777">
        <w:trPr>
          <w:jc w:val="center"/>
        </w:trPr>
        <w:tc>
          <w:tcPr>
            <w:tcW w:w="1680" w:type="dxa"/>
          </w:tcPr>
          <w:p w14:paraId="5259133B" w14:textId="77777777" w:rsidR="00A57274" w:rsidRDefault="00D1326D">
            <w:r>
              <w:t>2035</w:t>
            </w:r>
          </w:p>
        </w:tc>
        <w:tc>
          <w:tcPr>
            <w:tcW w:w="1680" w:type="dxa"/>
          </w:tcPr>
          <w:p w14:paraId="3E43A636" w14:textId="77777777" w:rsidR="00A57274" w:rsidRDefault="00D1326D">
            <w:r>
              <w:t>Activos relevantes</w:t>
            </w:r>
          </w:p>
        </w:tc>
        <w:tc>
          <w:tcPr>
            <w:tcW w:w="1680" w:type="dxa"/>
          </w:tcPr>
          <w:p w14:paraId="444C2F0C" w14:textId="77777777" w:rsidR="00A57274" w:rsidRDefault="00D1326D">
            <w:r>
              <w:t>Comprar, controlar o participar en activos con criterio.</w:t>
            </w:r>
          </w:p>
        </w:tc>
        <w:tc>
          <w:tcPr>
            <w:tcW w:w="1680" w:type="dxa"/>
          </w:tcPr>
          <w:p w14:paraId="39B5B980" w14:textId="77777777" w:rsidR="00A57274" w:rsidRDefault="00D1326D">
            <w:r>
              <w:t>Decidir por retorno, proteccion, flujo y valorizacion; no por simbolo social.</w:t>
            </w:r>
          </w:p>
        </w:tc>
        <w:tc>
          <w:tcPr>
            <w:tcW w:w="1680" w:type="dxa"/>
          </w:tcPr>
          <w:p w14:paraId="0B9A2AAF" w14:textId="77777777" w:rsidR="00A57274" w:rsidRDefault="00D1326D">
            <w:r>
              <w:t>Comprar lujo antes de activos productivos.</w:t>
            </w:r>
          </w:p>
        </w:tc>
        <w:tc>
          <w:tcPr>
            <w:tcW w:w="1680" w:type="dxa"/>
          </w:tcPr>
          <w:p w14:paraId="3464447B" w14:textId="77777777" w:rsidR="00A57274" w:rsidRDefault="00D1326D">
            <w:r>
              <w:t>Activos que sostienen patrimonio y reducen fragilidad.</w:t>
            </w:r>
          </w:p>
        </w:tc>
      </w:tr>
      <w:tr w:rsidR="00A57274" w14:paraId="1C4EBC85" w14:textId="77777777">
        <w:trPr>
          <w:jc w:val="center"/>
        </w:trPr>
        <w:tc>
          <w:tcPr>
            <w:tcW w:w="1680" w:type="dxa"/>
          </w:tcPr>
          <w:p w14:paraId="7D9763CF" w14:textId="77777777" w:rsidR="00A57274" w:rsidRDefault="00D1326D">
            <w:r>
              <w:t>2036</w:t>
            </w:r>
          </w:p>
        </w:tc>
        <w:tc>
          <w:tcPr>
            <w:tcW w:w="1680" w:type="dxa"/>
          </w:tcPr>
          <w:p w14:paraId="33DCE8D9" w14:textId="77777777" w:rsidR="00A57274" w:rsidRDefault="00D1326D">
            <w:r>
              <w:t>Menos operacion directa</w:t>
            </w:r>
          </w:p>
        </w:tc>
        <w:tc>
          <w:tcPr>
            <w:tcW w:w="1680" w:type="dxa"/>
          </w:tcPr>
          <w:p w14:paraId="3CDD8EFF" w14:textId="77777777" w:rsidR="00A57274" w:rsidRDefault="00D1326D">
            <w:r>
              <w:t>Reducir dependencia diaria de Robinson.</w:t>
            </w:r>
          </w:p>
        </w:tc>
        <w:tc>
          <w:tcPr>
            <w:tcW w:w="1680" w:type="dxa"/>
          </w:tcPr>
          <w:p w14:paraId="1AC38F07" w14:textId="77777777" w:rsidR="00A57274" w:rsidRDefault="00D1326D">
            <w:r>
              <w:t>Delegar tareas repetibles, conservar decisiones clave, construir equipo y reportes.</w:t>
            </w:r>
          </w:p>
        </w:tc>
        <w:tc>
          <w:tcPr>
            <w:tcW w:w="1680" w:type="dxa"/>
          </w:tcPr>
          <w:p w14:paraId="5B52B078" w14:textId="77777777" w:rsidR="00A57274" w:rsidRDefault="00D1326D">
            <w:r>
              <w:t>Creer que controlar es hacer todo.</w:t>
            </w:r>
          </w:p>
        </w:tc>
        <w:tc>
          <w:tcPr>
            <w:tcW w:w="1680" w:type="dxa"/>
          </w:tcPr>
          <w:p w14:paraId="0E48DCE4" w14:textId="77777777" w:rsidR="00A57274" w:rsidRDefault="00D1326D">
            <w:r>
              <w:t>Tiempo liberado para direccion, alianzas y capital.</w:t>
            </w:r>
          </w:p>
        </w:tc>
      </w:tr>
      <w:tr w:rsidR="00A57274" w14:paraId="1CD9D7B8" w14:textId="77777777">
        <w:trPr>
          <w:jc w:val="center"/>
        </w:trPr>
        <w:tc>
          <w:tcPr>
            <w:tcW w:w="1680" w:type="dxa"/>
          </w:tcPr>
          <w:p w14:paraId="13A2FBCF" w14:textId="77777777" w:rsidR="00A57274" w:rsidRDefault="00D1326D">
            <w:r>
              <w:t>2037</w:t>
            </w:r>
          </w:p>
        </w:tc>
        <w:tc>
          <w:tcPr>
            <w:tcW w:w="1680" w:type="dxa"/>
          </w:tcPr>
          <w:p w14:paraId="6EA2DE3B" w14:textId="77777777" w:rsidR="00A57274" w:rsidRDefault="00D1326D">
            <w:r>
              <w:t>Sistema escalado</w:t>
            </w:r>
          </w:p>
        </w:tc>
        <w:tc>
          <w:tcPr>
            <w:tcW w:w="1680" w:type="dxa"/>
          </w:tcPr>
          <w:p w14:paraId="793479D0" w14:textId="77777777" w:rsidR="00A57274" w:rsidRDefault="00D1326D">
            <w:r>
              <w:t>Dirigir equipos, capital y oportunidades.</w:t>
            </w:r>
          </w:p>
        </w:tc>
        <w:tc>
          <w:tcPr>
            <w:tcW w:w="1680" w:type="dxa"/>
          </w:tcPr>
          <w:p w14:paraId="6D320E7B" w14:textId="77777777" w:rsidR="00A57274" w:rsidRDefault="00D1326D">
            <w:r>
              <w:t>Pensar como director. Reuniones de decision, no tareas sueltas.</w:t>
            </w:r>
          </w:p>
        </w:tc>
        <w:tc>
          <w:tcPr>
            <w:tcW w:w="1680" w:type="dxa"/>
          </w:tcPr>
          <w:p w14:paraId="34627082" w14:textId="77777777" w:rsidR="00A57274" w:rsidRDefault="00D1326D">
            <w:r>
              <w:t>Sobreexpansion y perdida de control.</w:t>
            </w:r>
          </w:p>
        </w:tc>
        <w:tc>
          <w:tcPr>
            <w:tcW w:w="1680" w:type="dxa"/>
          </w:tcPr>
          <w:p w14:paraId="3F82ED63" w14:textId="77777777" w:rsidR="00A57274" w:rsidRDefault="00D1326D">
            <w:r>
              <w:t>Empresas delegables, red internacional fuerte, ingresos altos y recurrentes.</w:t>
            </w:r>
          </w:p>
        </w:tc>
      </w:tr>
      <w:tr w:rsidR="00A57274" w14:paraId="2AF4A401" w14:textId="77777777">
        <w:trPr>
          <w:jc w:val="center"/>
        </w:trPr>
        <w:tc>
          <w:tcPr>
            <w:tcW w:w="1680" w:type="dxa"/>
          </w:tcPr>
          <w:p w14:paraId="6C355EC5" w14:textId="77777777" w:rsidR="00A57274" w:rsidRDefault="00D1326D">
            <w:r>
              <w:t>2038</w:t>
            </w:r>
          </w:p>
        </w:tc>
        <w:tc>
          <w:tcPr>
            <w:tcW w:w="1680" w:type="dxa"/>
          </w:tcPr>
          <w:p w14:paraId="56819CDB" w14:textId="77777777" w:rsidR="00A57274" w:rsidRDefault="00D1326D">
            <w:r>
              <w:t>Multiplicar lineas rentables</w:t>
            </w:r>
          </w:p>
        </w:tc>
        <w:tc>
          <w:tcPr>
            <w:tcW w:w="1680" w:type="dxa"/>
          </w:tcPr>
          <w:p w14:paraId="456B6FF9" w14:textId="77777777" w:rsidR="00A57274" w:rsidRDefault="00D1326D">
            <w:r>
              <w:t>Aumentar volumen sin perder control.</w:t>
            </w:r>
          </w:p>
        </w:tc>
        <w:tc>
          <w:tcPr>
            <w:tcW w:w="1680" w:type="dxa"/>
          </w:tcPr>
          <w:p w14:paraId="45B38B4F" w14:textId="77777777" w:rsidR="00A57274" w:rsidRDefault="00D1326D">
            <w:r>
              <w:t>Escalar lo probado, no lo nuevo por ansiedad.</w:t>
            </w:r>
          </w:p>
        </w:tc>
        <w:tc>
          <w:tcPr>
            <w:tcW w:w="1680" w:type="dxa"/>
          </w:tcPr>
          <w:p w14:paraId="13F4261A" w14:textId="77777777" w:rsidR="00A57274" w:rsidRDefault="00D1326D">
            <w:r>
              <w:t>Multiplicar caos.</w:t>
            </w:r>
          </w:p>
        </w:tc>
        <w:tc>
          <w:tcPr>
            <w:tcW w:w="1680" w:type="dxa"/>
          </w:tcPr>
          <w:p w14:paraId="1866631A" w14:textId="77777777" w:rsidR="00A57274" w:rsidRDefault="00D1326D">
            <w:r>
              <w:t>Mayor volumen con indicadores sanos.</w:t>
            </w:r>
          </w:p>
        </w:tc>
      </w:tr>
      <w:tr w:rsidR="00A57274" w14:paraId="2ED2D729" w14:textId="77777777">
        <w:trPr>
          <w:jc w:val="center"/>
        </w:trPr>
        <w:tc>
          <w:tcPr>
            <w:tcW w:w="1680" w:type="dxa"/>
          </w:tcPr>
          <w:p w14:paraId="06447FC0" w14:textId="77777777" w:rsidR="00A57274" w:rsidRDefault="00D1326D">
            <w:r>
              <w:t>2039</w:t>
            </w:r>
          </w:p>
        </w:tc>
        <w:tc>
          <w:tcPr>
            <w:tcW w:w="1680" w:type="dxa"/>
          </w:tcPr>
          <w:p w14:paraId="0CE5A3DF" w14:textId="77777777" w:rsidR="00A57274" w:rsidRDefault="00D1326D">
            <w:r>
              <w:t>Expansion internacional formal</w:t>
            </w:r>
          </w:p>
        </w:tc>
        <w:tc>
          <w:tcPr>
            <w:tcW w:w="1680" w:type="dxa"/>
          </w:tcPr>
          <w:p w14:paraId="60CC618D" w14:textId="77777777" w:rsidR="00A57274" w:rsidRDefault="00D1326D">
            <w:r>
              <w:t>Abrir presencia internacional solo con base.</w:t>
            </w:r>
          </w:p>
        </w:tc>
        <w:tc>
          <w:tcPr>
            <w:tcW w:w="1680" w:type="dxa"/>
          </w:tcPr>
          <w:p w14:paraId="1BC73943" w14:textId="77777777" w:rsidR="00A57274" w:rsidRDefault="00D1326D">
            <w:r>
              <w:t>Usar representantes, alianzas, oficinas o socios solo donde exista negocio real.</w:t>
            </w:r>
          </w:p>
        </w:tc>
        <w:tc>
          <w:tcPr>
            <w:tcW w:w="1680" w:type="dxa"/>
          </w:tcPr>
          <w:p w14:paraId="44EC8D6A" w14:textId="77777777" w:rsidR="00A57274" w:rsidRDefault="00D1326D">
            <w:r>
              <w:t>Abrir oficinas por estatus.</w:t>
            </w:r>
          </w:p>
        </w:tc>
        <w:tc>
          <w:tcPr>
            <w:tcW w:w="1680" w:type="dxa"/>
          </w:tcPr>
          <w:p w14:paraId="41F9FFB0" w14:textId="77777777" w:rsidR="00A57274" w:rsidRDefault="00D1326D">
            <w:r>
              <w:t>Presencia internacional sostenible.</w:t>
            </w:r>
          </w:p>
        </w:tc>
      </w:tr>
      <w:tr w:rsidR="00A57274" w14:paraId="084609A7" w14:textId="77777777">
        <w:trPr>
          <w:jc w:val="center"/>
        </w:trPr>
        <w:tc>
          <w:tcPr>
            <w:tcW w:w="1680" w:type="dxa"/>
          </w:tcPr>
          <w:p w14:paraId="6994F9A9" w14:textId="77777777" w:rsidR="00A57274" w:rsidRDefault="00D1326D">
            <w:r>
              <w:t>2040</w:t>
            </w:r>
          </w:p>
        </w:tc>
        <w:tc>
          <w:tcPr>
            <w:tcW w:w="1680" w:type="dxa"/>
          </w:tcPr>
          <w:p w14:paraId="133ACA53" w14:textId="77777777" w:rsidR="00A57274" w:rsidRDefault="00D1326D">
            <w:r>
              <w:t>Consolidacion patrimonial avanzada</w:t>
            </w:r>
          </w:p>
        </w:tc>
        <w:tc>
          <w:tcPr>
            <w:tcW w:w="1680" w:type="dxa"/>
          </w:tcPr>
          <w:p w14:paraId="51708447" w14:textId="77777777" w:rsidR="00A57274" w:rsidRDefault="00D1326D">
            <w:r>
              <w:t>Blindar activos, liquidez e inversiones.</w:t>
            </w:r>
          </w:p>
        </w:tc>
        <w:tc>
          <w:tcPr>
            <w:tcW w:w="1680" w:type="dxa"/>
          </w:tcPr>
          <w:p w14:paraId="648F857C" w14:textId="77777777" w:rsidR="00A57274" w:rsidRDefault="00D1326D">
            <w:r>
              <w:t xml:space="preserve">Proteger patrimonio, diversificar, formalizar estructuras </w:t>
            </w:r>
            <w:r>
              <w:lastRenderedPageBreak/>
              <w:t>legales y sucesorias.</w:t>
            </w:r>
          </w:p>
        </w:tc>
        <w:tc>
          <w:tcPr>
            <w:tcW w:w="1680" w:type="dxa"/>
          </w:tcPr>
          <w:p w14:paraId="7100E340" w14:textId="77777777" w:rsidR="00A57274" w:rsidRDefault="00D1326D">
            <w:r>
              <w:lastRenderedPageBreak/>
              <w:t>Exceso de riesgo por ambicion tardia.</w:t>
            </w:r>
          </w:p>
        </w:tc>
        <w:tc>
          <w:tcPr>
            <w:tcW w:w="1680" w:type="dxa"/>
          </w:tcPr>
          <w:p w14:paraId="4A1AFC18" w14:textId="77777777" w:rsidR="00A57274" w:rsidRDefault="00D1326D">
            <w:r>
              <w:t xml:space="preserve">Liquidez estrategica, activos maduros, menor </w:t>
            </w:r>
            <w:r>
              <w:lastRenderedPageBreak/>
              <w:t>dependencia operacional.</w:t>
            </w:r>
          </w:p>
        </w:tc>
      </w:tr>
      <w:tr w:rsidR="00A57274" w14:paraId="2C9CA736" w14:textId="77777777">
        <w:trPr>
          <w:jc w:val="center"/>
        </w:trPr>
        <w:tc>
          <w:tcPr>
            <w:tcW w:w="1680" w:type="dxa"/>
          </w:tcPr>
          <w:p w14:paraId="01ECF27C" w14:textId="77777777" w:rsidR="00A57274" w:rsidRDefault="00D1326D">
            <w:r>
              <w:lastRenderedPageBreak/>
              <w:t>2041</w:t>
            </w:r>
          </w:p>
        </w:tc>
        <w:tc>
          <w:tcPr>
            <w:tcW w:w="1680" w:type="dxa"/>
          </w:tcPr>
          <w:p w14:paraId="7A1F35F7" w14:textId="77777777" w:rsidR="00A57274" w:rsidRDefault="00D1326D">
            <w:r>
              <w:t>Pre-cima operativa</w:t>
            </w:r>
          </w:p>
        </w:tc>
        <w:tc>
          <w:tcPr>
            <w:tcW w:w="1680" w:type="dxa"/>
          </w:tcPr>
          <w:p w14:paraId="1A664A68" w14:textId="77777777" w:rsidR="00A57274" w:rsidRDefault="00D1326D">
            <w:r>
              <w:t>Dejar lista la estructura para vivir la vision sin fragilidad.</w:t>
            </w:r>
          </w:p>
        </w:tc>
        <w:tc>
          <w:tcPr>
            <w:tcW w:w="1680" w:type="dxa"/>
          </w:tcPr>
          <w:p w14:paraId="61414422" w14:textId="77777777" w:rsidR="00A57274" w:rsidRDefault="00D1326D">
            <w:r>
              <w:t>Ajustar equipos, agenda, patrimonio, seguridad, salud y legado.</w:t>
            </w:r>
          </w:p>
        </w:tc>
        <w:tc>
          <w:tcPr>
            <w:tcW w:w="1680" w:type="dxa"/>
          </w:tcPr>
          <w:p w14:paraId="1FDFA9B7" w14:textId="77777777" w:rsidR="00A57274" w:rsidRDefault="00D1326D">
            <w:r>
              <w:t>Llegar al lujo sin sistema estable.</w:t>
            </w:r>
          </w:p>
        </w:tc>
        <w:tc>
          <w:tcPr>
            <w:tcW w:w="1680" w:type="dxa"/>
          </w:tcPr>
          <w:p w14:paraId="627E9164" w14:textId="77777777" w:rsidR="00A57274" w:rsidRDefault="00D1326D">
            <w:r>
              <w:t>Agenda bajo control, operaciones delegadas, vida premium sostenible.</w:t>
            </w:r>
          </w:p>
        </w:tc>
      </w:tr>
      <w:tr w:rsidR="00A57274" w14:paraId="5037FCD1" w14:textId="77777777">
        <w:trPr>
          <w:jc w:val="center"/>
        </w:trPr>
        <w:tc>
          <w:tcPr>
            <w:tcW w:w="1680" w:type="dxa"/>
          </w:tcPr>
          <w:p w14:paraId="10C77C17" w14:textId="77777777" w:rsidR="00A57274" w:rsidRDefault="00D1326D">
            <w:r>
              <w:t>Julio 2042</w:t>
            </w:r>
          </w:p>
        </w:tc>
        <w:tc>
          <w:tcPr>
            <w:tcW w:w="1680" w:type="dxa"/>
          </w:tcPr>
          <w:p w14:paraId="4FF03E0B" w14:textId="77777777" w:rsidR="00A57274" w:rsidRDefault="00D1326D">
            <w:r>
              <w:t>Cima operativa</w:t>
            </w:r>
          </w:p>
        </w:tc>
        <w:tc>
          <w:tcPr>
            <w:tcW w:w="1680" w:type="dxa"/>
          </w:tcPr>
          <w:p w14:paraId="4E8914F8" w14:textId="77777777" w:rsidR="00A57274" w:rsidRDefault="00D1326D">
            <w:r>
              <w:t>Materializar la vida realizada sin que sea carga.</w:t>
            </w:r>
          </w:p>
        </w:tc>
        <w:tc>
          <w:tcPr>
            <w:tcW w:w="1680" w:type="dxa"/>
          </w:tcPr>
          <w:p w14:paraId="7BF65A49" w14:textId="77777777" w:rsidR="00A57274" w:rsidRDefault="00D1326D">
            <w:r>
              <w:t>Dirigir, proteger, multiplicar y legar.</w:t>
            </w:r>
          </w:p>
        </w:tc>
        <w:tc>
          <w:tcPr>
            <w:tcW w:w="1680" w:type="dxa"/>
          </w:tcPr>
          <w:p w14:paraId="34F2ADD0" w14:textId="77777777" w:rsidR="00A57274" w:rsidRDefault="00D1326D">
            <w:r>
              <w:t>Confundir lujo con direccion.</w:t>
            </w:r>
          </w:p>
        </w:tc>
        <w:tc>
          <w:tcPr>
            <w:tcW w:w="1680" w:type="dxa"/>
          </w:tcPr>
          <w:p w14:paraId="5D02D1D0" w14:textId="77777777" w:rsidR="00A57274" w:rsidRDefault="00D1326D">
            <w:r>
              <w:t>Holding, libertad, activos, red, familia protegida, filantropia y legado.</w:t>
            </w:r>
          </w:p>
        </w:tc>
      </w:tr>
    </w:tbl>
    <w:p w14:paraId="0EEAB91E" w14:textId="77777777" w:rsidR="00A57274" w:rsidRDefault="00A57274"/>
    <w:p w14:paraId="5DCC698C" w14:textId="77777777" w:rsidR="00A57274" w:rsidRDefault="00D1326D">
      <w:pPr>
        <w:pStyle w:val="Ttulo1"/>
      </w:pPr>
      <w:r>
        <w:t>CAPITULO 22 PRO - PROTOCOLO DE DECISION AVANZADO</w:t>
      </w:r>
    </w:p>
    <w:p w14:paraId="05F9FBCD" w14:textId="77777777" w:rsidR="00A57274" w:rsidRDefault="00D1326D">
      <w:r>
        <w:t>Este protocolo se usa cada vez que aparezca una oportunidad, gasto, alianza, negocio, cambio laboral, inversion, relacion, proyecto o decision que pueda afectar la ruta 2042.</w:t>
      </w:r>
    </w:p>
    <w:p w14:paraId="623D9614" w14:textId="77777777" w:rsidR="00A57274" w:rsidRDefault="00D1326D">
      <w:pPr>
        <w:pStyle w:val="Ttulo2"/>
      </w:pPr>
      <w:r>
        <w:t>I. Filtro maestro</w:t>
      </w:r>
    </w:p>
    <w:p w14:paraId="6FB3565A" w14:textId="77777777" w:rsidR="00A57274" w:rsidRDefault="00D1326D">
      <w:pPr>
        <w:pStyle w:val="Listaconnmeros"/>
      </w:pPr>
      <w:r>
        <w:t>Esto construye estructura o solo alimenta emocion?</w:t>
      </w:r>
    </w:p>
    <w:p w14:paraId="4E04B9C6" w14:textId="77777777" w:rsidR="00A57274" w:rsidRDefault="00D1326D">
      <w:pPr>
        <w:pStyle w:val="Listaconnmeros"/>
      </w:pPr>
      <w:r>
        <w:t>Genera capital, conocimiento, red, salud, reputacion o activos?</w:t>
      </w:r>
    </w:p>
    <w:p w14:paraId="2657BD2B" w14:textId="77777777" w:rsidR="00A57274" w:rsidRDefault="00D1326D">
      <w:pPr>
        <w:pStyle w:val="Listaconnmeros"/>
      </w:pPr>
      <w:r>
        <w:t>Tiene retorno medible o solo promete sensacion de avance?</w:t>
      </w:r>
    </w:p>
    <w:p w14:paraId="0F00E51A" w14:textId="77777777" w:rsidR="00A57274" w:rsidRDefault="00D1326D">
      <w:pPr>
        <w:pStyle w:val="Listaconnmeros"/>
      </w:pPr>
      <w:r>
        <w:t>Requiere dinero que compromete caja o deuda?</w:t>
      </w:r>
    </w:p>
    <w:p w14:paraId="3061DF0D" w14:textId="77777777" w:rsidR="00A57274" w:rsidRDefault="00D1326D">
      <w:pPr>
        <w:pStyle w:val="Listaconnmeros"/>
      </w:pPr>
      <w:r>
        <w:t>Exige tiempo que rompe universidad, salud, trabajo o sistema?</w:t>
      </w:r>
    </w:p>
    <w:p w14:paraId="35B6CFF0" w14:textId="77777777" w:rsidR="00A57274" w:rsidRDefault="00D1326D">
      <w:pPr>
        <w:pStyle w:val="Listaconnmeros"/>
      </w:pPr>
      <w:r>
        <w:t>Puedo explicarlo en una linea dentro del Tomo II?</w:t>
      </w:r>
    </w:p>
    <w:p w14:paraId="4153F857" w14:textId="77777777" w:rsidR="00A57274" w:rsidRDefault="00D1326D">
      <w:pPr>
        <w:pStyle w:val="Listaconnmeros"/>
      </w:pPr>
      <w:r>
        <w:t>Si falla, cual es la perdida maxima?</w:t>
      </w:r>
    </w:p>
    <w:p w14:paraId="4D6AE664" w14:textId="77777777" w:rsidR="00A57274" w:rsidRDefault="00D1326D">
      <w:pPr>
        <w:pStyle w:val="Listaconnmeros"/>
      </w:pPr>
      <w:r>
        <w:t>Si funciona, que base deja para el ano siguiente?</w:t>
      </w:r>
    </w:p>
    <w:p w14:paraId="19155A6E" w14:textId="77777777" w:rsidR="00A57274" w:rsidRDefault="00D1326D">
      <w:pPr>
        <w:pStyle w:val="Ttulo2"/>
      </w:pPr>
      <w:r>
        <w:t>II. Decision por tipo</w:t>
      </w:r>
    </w:p>
    <w:tbl>
      <w:tblPr>
        <w:tblStyle w:val="Tablaconcuadrcula"/>
        <w:tblW w:w="0" w:type="auto"/>
        <w:jc w:val="center"/>
        <w:tblLook w:val="04A0" w:firstRow="1" w:lastRow="0" w:firstColumn="1" w:lastColumn="0" w:noHBand="0" w:noVBand="1"/>
      </w:tblPr>
      <w:tblGrid>
        <w:gridCol w:w="3356"/>
        <w:gridCol w:w="3357"/>
        <w:gridCol w:w="3357"/>
      </w:tblGrid>
      <w:tr w:rsidR="00A57274" w14:paraId="7B4B04D5" w14:textId="77777777">
        <w:trPr>
          <w:jc w:val="center"/>
        </w:trPr>
        <w:tc>
          <w:tcPr>
            <w:tcW w:w="3360" w:type="dxa"/>
          </w:tcPr>
          <w:p w14:paraId="633AE81A" w14:textId="77777777" w:rsidR="00A57274" w:rsidRDefault="00D1326D">
            <w:r>
              <w:rPr>
                <w:b/>
              </w:rPr>
              <w:t>Tipo de decision</w:t>
            </w:r>
          </w:p>
        </w:tc>
        <w:tc>
          <w:tcPr>
            <w:tcW w:w="3360" w:type="dxa"/>
          </w:tcPr>
          <w:p w14:paraId="65E72BD9" w14:textId="77777777" w:rsidR="00A57274" w:rsidRDefault="00D1326D">
            <w:r>
              <w:rPr>
                <w:b/>
              </w:rPr>
              <w:t>Pregunta dominante</w:t>
            </w:r>
          </w:p>
        </w:tc>
        <w:tc>
          <w:tcPr>
            <w:tcW w:w="3360" w:type="dxa"/>
          </w:tcPr>
          <w:p w14:paraId="708A0E14" w14:textId="77777777" w:rsidR="00A57274" w:rsidRDefault="00D1326D">
            <w:r>
              <w:rPr>
                <w:b/>
              </w:rPr>
              <w:t>Respuesta correcta</w:t>
            </w:r>
          </w:p>
        </w:tc>
      </w:tr>
      <w:tr w:rsidR="00A57274" w14:paraId="5B5C13D7" w14:textId="77777777">
        <w:trPr>
          <w:jc w:val="center"/>
        </w:trPr>
        <w:tc>
          <w:tcPr>
            <w:tcW w:w="3360" w:type="dxa"/>
          </w:tcPr>
          <w:p w14:paraId="08054B0E" w14:textId="77777777" w:rsidR="00A57274" w:rsidRDefault="00D1326D">
            <w:r>
              <w:t>Gasto</w:t>
            </w:r>
          </w:p>
        </w:tc>
        <w:tc>
          <w:tcPr>
            <w:tcW w:w="3360" w:type="dxa"/>
          </w:tcPr>
          <w:p w14:paraId="4E1D0C4F" w14:textId="77777777" w:rsidR="00A57274" w:rsidRDefault="00D1326D">
            <w:r>
              <w:t>Compra valor o compra ansiedad?</w:t>
            </w:r>
          </w:p>
        </w:tc>
        <w:tc>
          <w:tcPr>
            <w:tcW w:w="3360" w:type="dxa"/>
          </w:tcPr>
          <w:p w14:paraId="4B6E23B1" w14:textId="77777777" w:rsidR="00A57274" w:rsidRDefault="00D1326D">
            <w:r>
              <w:t>Solo se hace si protege salud, imagen, conocimiento, ingresos o estructura.</w:t>
            </w:r>
          </w:p>
        </w:tc>
      </w:tr>
      <w:tr w:rsidR="00A57274" w14:paraId="76B08AB8" w14:textId="77777777">
        <w:trPr>
          <w:jc w:val="center"/>
        </w:trPr>
        <w:tc>
          <w:tcPr>
            <w:tcW w:w="3360" w:type="dxa"/>
          </w:tcPr>
          <w:p w14:paraId="76721770" w14:textId="77777777" w:rsidR="00A57274" w:rsidRDefault="00D1326D">
            <w:r>
              <w:t>Inversion</w:t>
            </w:r>
          </w:p>
        </w:tc>
        <w:tc>
          <w:tcPr>
            <w:tcW w:w="3360" w:type="dxa"/>
          </w:tcPr>
          <w:p w14:paraId="11FA18F4" w14:textId="77777777" w:rsidR="00A57274" w:rsidRDefault="00D1326D">
            <w:r>
              <w:t>Entiendo riesgo, plazo y liquidez?</w:t>
            </w:r>
          </w:p>
        </w:tc>
        <w:tc>
          <w:tcPr>
            <w:tcW w:w="3360" w:type="dxa"/>
          </w:tcPr>
          <w:p w14:paraId="429C0675" w14:textId="77777777" w:rsidR="00A57274" w:rsidRDefault="00D1326D">
            <w:r>
              <w:t>Se hace gradual, registrada y sin destruir caja.</w:t>
            </w:r>
          </w:p>
        </w:tc>
      </w:tr>
      <w:tr w:rsidR="00A57274" w14:paraId="04B7BFB5" w14:textId="77777777">
        <w:trPr>
          <w:jc w:val="center"/>
        </w:trPr>
        <w:tc>
          <w:tcPr>
            <w:tcW w:w="3360" w:type="dxa"/>
          </w:tcPr>
          <w:p w14:paraId="6DC6BB56" w14:textId="77777777" w:rsidR="00A57274" w:rsidRDefault="00D1326D">
            <w:r>
              <w:t>Negocio</w:t>
            </w:r>
          </w:p>
        </w:tc>
        <w:tc>
          <w:tcPr>
            <w:tcW w:w="3360" w:type="dxa"/>
          </w:tcPr>
          <w:p w14:paraId="7C0DD43D" w14:textId="77777777" w:rsidR="00A57274" w:rsidRDefault="00D1326D">
            <w:r>
              <w:t>Hay persona real, capacidad real y proceso real?</w:t>
            </w:r>
          </w:p>
        </w:tc>
        <w:tc>
          <w:tcPr>
            <w:tcW w:w="3360" w:type="dxa"/>
          </w:tcPr>
          <w:p w14:paraId="39942E0F" w14:textId="77777777" w:rsidR="00A57274" w:rsidRDefault="00D1326D">
            <w:r>
              <w:t>Se avanza solo con verificacion y proximo paso documentado.</w:t>
            </w:r>
          </w:p>
        </w:tc>
      </w:tr>
      <w:tr w:rsidR="00A57274" w14:paraId="0A5C535D" w14:textId="77777777">
        <w:trPr>
          <w:jc w:val="center"/>
        </w:trPr>
        <w:tc>
          <w:tcPr>
            <w:tcW w:w="3360" w:type="dxa"/>
          </w:tcPr>
          <w:p w14:paraId="18423675" w14:textId="77777777" w:rsidR="00A57274" w:rsidRDefault="00D1326D">
            <w:r>
              <w:t>Alianza</w:t>
            </w:r>
          </w:p>
        </w:tc>
        <w:tc>
          <w:tcPr>
            <w:tcW w:w="3360" w:type="dxa"/>
          </w:tcPr>
          <w:p w14:paraId="3F2FE6B8" w14:textId="77777777" w:rsidR="00A57274" w:rsidRDefault="00D1326D">
            <w:r>
              <w:t>La persona suma capacidad o aumenta riesgo?</w:t>
            </w:r>
          </w:p>
        </w:tc>
        <w:tc>
          <w:tcPr>
            <w:tcW w:w="3360" w:type="dxa"/>
          </w:tcPr>
          <w:p w14:paraId="2BB2EDDF" w14:textId="77777777" w:rsidR="00A57274" w:rsidRDefault="00D1326D">
            <w:r>
              <w:t>Se prueba pequeno antes de comprometer estructura.</w:t>
            </w:r>
          </w:p>
        </w:tc>
      </w:tr>
      <w:tr w:rsidR="00A57274" w14:paraId="37C9DC04" w14:textId="77777777">
        <w:trPr>
          <w:jc w:val="center"/>
        </w:trPr>
        <w:tc>
          <w:tcPr>
            <w:tcW w:w="3360" w:type="dxa"/>
          </w:tcPr>
          <w:p w14:paraId="12F6D7FA" w14:textId="77777777" w:rsidR="00A57274" w:rsidRDefault="00D1326D">
            <w:r>
              <w:t>Trabajo</w:t>
            </w:r>
          </w:p>
        </w:tc>
        <w:tc>
          <w:tcPr>
            <w:tcW w:w="3360" w:type="dxa"/>
          </w:tcPr>
          <w:p w14:paraId="22C84659" w14:textId="77777777" w:rsidR="00A57274" w:rsidRDefault="00D1326D">
            <w:r>
              <w:t>Mejora ingreso + energia + reputacion + tiempo?</w:t>
            </w:r>
          </w:p>
        </w:tc>
        <w:tc>
          <w:tcPr>
            <w:tcW w:w="3360" w:type="dxa"/>
          </w:tcPr>
          <w:p w14:paraId="783F8478" w14:textId="77777777" w:rsidR="00A57274" w:rsidRDefault="00D1326D">
            <w:r>
              <w:t>No se elige solo por sueldo.</w:t>
            </w:r>
          </w:p>
        </w:tc>
      </w:tr>
      <w:tr w:rsidR="00A57274" w14:paraId="189A5F09" w14:textId="77777777">
        <w:trPr>
          <w:jc w:val="center"/>
        </w:trPr>
        <w:tc>
          <w:tcPr>
            <w:tcW w:w="3360" w:type="dxa"/>
          </w:tcPr>
          <w:p w14:paraId="560A58FF" w14:textId="77777777" w:rsidR="00A57274" w:rsidRDefault="00D1326D">
            <w:r>
              <w:t>Estudio</w:t>
            </w:r>
          </w:p>
        </w:tc>
        <w:tc>
          <w:tcPr>
            <w:tcW w:w="3360" w:type="dxa"/>
          </w:tcPr>
          <w:p w14:paraId="66051CC8" w14:textId="77777777" w:rsidR="00A57274" w:rsidRDefault="00D1326D">
            <w:r>
              <w:t>Esto aumenta valor real o solo apruebo?</w:t>
            </w:r>
          </w:p>
        </w:tc>
        <w:tc>
          <w:tcPr>
            <w:tcW w:w="3360" w:type="dxa"/>
          </w:tcPr>
          <w:p w14:paraId="6D2DFEF1" w14:textId="77777777" w:rsidR="00A57274" w:rsidRDefault="00D1326D">
            <w:r>
              <w:t>Se conecta con decisiones de vida y negocio.</w:t>
            </w:r>
          </w:p>
        </w:tc>
      </w:tr>
    </w:tbl>
    <w:p w14:paraId="753C9CEE" w14:textId="77777777" w:rsidR="00A57274" w:rsidRDefault="00A57274"/>
    <w:p w14:paraId="315D4D4C" w14:textId="77777777" w:rsidR="00A57274" w:rsidRDefault="00D1326D">
      <w:pPr>
        <w:pStyle w:val="Ttulo2"/>
      </w:pPr>
      <w:r>
        <w:lastRenderedPageBreak/>
        <w:t>III. Regla final de decision</w:t>
      </w:r>
    </w:p>
    <w:p w14:paraId="636B39BE" w14:textId="77777777" w:rsidR="00A57274" w:rsidRDefault="00D1326D">
      <w:r>
        <w:t>Si una decision no se puede registrar, medir, revisar y corregir, no pertenece al sistema. Puede ser deseo, intuicion o impulso, pero no decision estrategica.</w:t>
      </w:r>
    </w:p>
    <w:p w14:paraId="239325C3" w14:textId="77777777" w:rsidR="00A57274" w:rsidRDefault="00D1326D">
      <w:pPr>
        <w:pStyle w:val="Ttulo1"/>
      </w:pPr>
      <w:r>
        <w:t>CAPITULO 23 PRO - ESCENARIOS DE QUIEBRE Y RESPUESTA</w:t>
      </w:r>
    </w:p>
    <w:p w14:paraId="5F1C675B" w14:textId="77777777" w:rsidR="00A57274" w:rsidRDefault="00D1326D">
      <w:r>
        <w:t>El Tomo II no solo debe describir avance. Debe anticipar quiebres. Un sistema fuerte no es el que nunca falla; es el que sabe como volver al eje.</w:t>
      </w:r>
    </w:p>
    <w:tbl>
      <w:tblPr>
        <w:tblStyle w:val="Tablaconcuadrcula"/>
        <w:tblW w:w="0" w:type="auto"/>
        <w:jc w:val="center"/>
        <w:tblLook w:val="04A0" w:firstRow="1" w:lastRow="0" w:firstColumn="1" w:lastColumn="0" w:noHBand="0" w:noVBand="1"/>
      </w:tblPr>
      <w:tblGrid>
        <w:gridCol w:w="3357"/>
        <w:gridCol w:w="3356"/>
        <w:gridCol w:w="3357"/>
      </w:tblGrid>
      <w:tr w:rsidR="00A57274" w14:paraId="12D8D046" w14:textId="77777777">
        <w:trPr>
          <w:jc w:val="center"/>
        </w:trPr>
        <w:tc>
          <w:tcPr>
            <w:tcW w:w="3360" w:type="dxa"/>
          </w:tcPr>
          <w:p w14:paraId="5FB5ECC4" w14:textId="77777777" w:rsidR="00A57274" w:rsidRDefault="00D1326D">
            <w:r>
              <w:rPr>
                <w:b/>
              </w:rPr>
              <w:t>Etapa</w:t>
            </w:r>
          </w:p>
        </w:tc>
        <w:tc>
          <w:tcPr>
            <w:tcW w:w="3360" w:type="dxa"/>
          </w:tcPr>
          <w:p w14:paraId="61490BD2" w14:textId="77777777" w:rsidR="00A57274" w:rsidRDefault="00D1326D">
            <w:r>
              <w:rPr>
                <w:b/>
              </w:rPr>
              <w:t>Quiebre posible</w:t>
            </w:r>
          </w:p>
        </w:tc>
        <w:tc>
          <w:tcPr>
            <w:tcW w:w="3360" w:type="dxa"/>
          </w:tcPr>
          <w:p w14:paraId="4A57515A" w14:textId="77777777" w:rsidR="00A57274" w:rsidRDefault="00D1326D">
            <w:r>
              <w:rPr>
                <w:b/>
              </w:rPr>
              <w:t>Respuesta del sistema</w:t>
            </w:r>
          </w:p>
        </w:tc>
      </w:tr>
      <w:tr w:rsidR="00A57274" w14:paraId="2E67156D" w14:textId="77777777">
        <w:trPr>
          <w:jc w:val="center"/>
        </w:trPr>
        <w:tc>
          <w:tcPr>
            <w:tcW w:w="3360" w:type="dxa"/>
          </w:tcPr>
          <w:p w14:paraId="22BADA75" w14:textId="77777777" w:rsidR="00A57274" w:rsidRDefault="00D1326D">
            <w:r>
              <w:t>2027 - Dinero no sube</w:t>
            </w:r>
          </w:p>
        </w:tc>
        <w:tc>
          <w:tcPr>
            <w:tcW w:w="3360" w:type="dxa"/>
          </w:tcPr>
          <w:p w14:paraId="755B89DA" w14:textId="77777777" w:rsidR="00A57274" w:rsidRDefault="00D1326D">
            <w:r>
              <w:t>Ingresos siguen planos y gastos presionan</w:t>
            </w:r>
          </w:p>
        </w:tc>
        <w:tc>
          <w:tcPr>
            <w:tcW w:w="3360" w:type="dxa"/>
          </w:tcPr>
          <w:p w14:paraId="53C457BF" w14:textId="77777777" w:rsidR="00A57274" w:rsidRDefault="00D1326D">
            <w:r>
              <w:t>Congelar gasto no esencial, aumentar turnos selectivos, revisar empleo, activar acciones de ingreso semanales, mantener aporte minimo.</w:t>
            </w:r>
          </w:p>
        </w:tc>
      </w:tr>
      <w:tr w:rsidR="00A57274" w14:paraId="79EC9DF3" w14:textId="77777777">
        <w:trPr>
          <w:jc w:val="center"/>
        </w:trPr>
        <w:tc>
          <w:tcPr>
            <w:tcW w:w="3360" w:type="dxa"/>
          </w:tcPr>
          <w:p w14:paraId="43ADC4AC" w14:textId="77777777" w:rsidR="00A57274" w:rsidRDefault="00D1326D">
            <w:r>
              <w:t>2027 - MGC no responde</w:t>
            </w:r>
          </w:p>
        </w:tc>
        <w:tc>
          <w:tcPr>
            <w:tcW w:w="3360" w:type="dxa"/>
          </w:tcPr>
          <w:p w14:paraId="7C5EDEA9" w14:textId="77777777" w:rsidR="00A57274" w:rsidRDefault="00D1326D">
            <w:r>
              <w:t>Contactos no contestan o son debiles</w:t>
            </w:r>
          </w:p>
        </w:tc>
        <w:tc>
          <w:tcPr>
            <w:tcW w:w="3360" w:type="dxa"/>
          </w:tcPr>
          <w:p w14:paraId="5E90F3FA" w14:textId="77777777" w:rsidR="00A57274" w:rsidRDefault="00D1326D">
            <w:r>
              <w:t>Cambiar perfil buscado, mejorar mensaje, reducir cantidad y subir calidad, investigar empresas antes de contactar.</w:t>
            </w:r>
          </w:p>
        </w:tc>
      </w:tr>
      <w:tr w:rsidR="00A57274" w14:paraId="06749D74" w14:textId="77777777">
        <w:trPr>
          <w:jc w:val="center"/>
        </w:trPr>
        <w:tc>
          <w:tcPr>
            <w:tcW w:w="3360" w:type="dxa"/>
          </w:tcPr>
          <w:p w14:paraId="05747535" w14:textId="77777777" w:rsidR="00A57274" w:rsidRDefault="00D1326D">
            <w:r>
              <w:t>2027 - Universidad pesa demasiado</w:t>
            </w:r>
          </w:p>
        </w:tc>
        <w:tc>
          <w:tcPr>
            <w:tcW w:w="3360" w:type="dxa"/>
          </w:tcPr>
          <w:p w14:paraId="5FC12487" w14:textId="77777777" w:rsidR="00A57274" w:rsidRDefault="00D1326D">
            <w:r>
              <w:t>Trabajo + estudio generan fatiga</w:t>
            </w:r>
          </w:p>
        </w:tc>
        <w:tc>
          <w:tcPr>
            <w:tcW w:w="3360" w:type="dxa"/>
          </w:tcPr>
          <w:p w14:paraId="0FA34AAE" w14:textId="77777777" w:rsidR="00A57274" w:rsidRDefault="00D1326D">
            <w:r>
              <w:t>Bajar intensidad de negocio temporalmente, mantener bloques minimos, usar sistema de estudio aplicado.</w:t>
            </w:r>
          </w:p>
        </w:tc>
      </w:tr>
      <w:tr w:rsidR="00A57274" w14:paraId="6132A509" w14:textId="77777777">
        <w:trPr>
          <w:jc w:val="center"/>
        </w:trPr>
        <w:tc>
          <w:tcPr>
            <w:tcW w:w="3360" w:type="dxa"/>
          </w:tcPr>
          <w:p w14:paraId="42C90D02" w14:textId="77777777" w:rsidR="00A57274" w:rsidRDefault="00D1326D">
            <w:r>
              <w:t>2028 - Demasiadas lineas abiertas</w:t>
            </w:r>
          </w:p>
        </w:tc>
        <w:tc>
          <w:tcPr>
            <w:tcW w:w="3360" w:type="dxa"/>
          </w:tcPr>
          <w:p w14:paraId="3604E376" w14:textId="77777777" w:rsidR="00A57274" w:rsidRDefault="00D1326D">
            <w:r>
              <w:t>MGC, LNR, empleo, alimentos, tecnologia compiten</w:t>
            </w:r>
          </w:p>
        </w:tc>
        <w:tc>
          <w:tcPr>
            <w:tcW w:w="3360" w:type="dxa"/>
          </w:tcPr>
          <w:p w14:paraId="7497089F" w14:textId="77777777" w:rsidR="00A57274" w:rsidRDefault="00D1326D">
            <w:r>
              <w:t>Elegir linea principal por datos; congelar lo secundario 90 dias.</w:t>
            </w:r>
          </w:p>
        </w:tc>
      </w:tr>
      <w:tr w:rsidR="00A57274" w14:paraId="1DCB05A5" w14:textId="77777777">
        <w:trPr>
          <w:jc w:val="center"/>
        </w:trPr>
        <w:tc>
          <w:tcPr>
            <w:tcW w:w="3360" w:type="dxa"/>
          </w:tcPr>
          <w:p w14:paraId="6EF22C0C" w14:textId="77777777" w:rsidR="00A57274" w:rsidRDefault="00D1326D">
            <w:r>
              <w:t>2029 - Socio equivocado</w:t>
            </w:r>
          </w:p>
        </w:tc>
        <w:tc>
          <w:tcPr>
            <w:tcW w:w="3360" w:type="dxa"/>
          </w:tcPr>
          <w:p w14:paraId="5B90CA22" w14:textId="77777777" w:rsidR="00A57274" w:rsidRDefault="00D1326D">
            <w:r>
              <w:t>Alguien promete mucho, entrega poco o aumenta riesgo</w:t>
            </w:r>
          </w:p>
        </w:tc>
        <w:tc>
          <w:tcPr>
            <w:tcW w:w="3360" w:type="dxa"/>
          </w:tcPr>
          <w:p w14:paraId="5CA76B44" w14:textId="77777777" w:rsidR="00A57274" w:rsidRDefault="00D1326D">
            <w:r>
              <w:t>Cortar temprano, documentar, no firmar sin revision, usar acuerdos pequenos antes de compromisos grandes.</w:t>
            </w:r>
          </w:p>
        </w:tc>
      </w:tr>
      <w:tr w:rsidR="00A57274" w14:paraId="4B6F618D" w14:textId="77777777">
        <w:trPr>
          <w:jc w:val="center"/>
        </w:trPr>
        <w:tc>
          <w:tcPr>
            <w:tcW w:w="3360" w:type="dxa"/>
          </w:tcPr>
          <w:p w14:paraId="10A43AAD" w14:textId="77777777" w:rsidR="00A57274" w:rsidRDefault="00D1326D">
            <w:r>
              <w:t>2030 - Ingreso sube pero patrimonio no</w:t>
            </w:r>
          </w:p>
        </w:tc>
        <w:tc>
          <w:tcPr>
            <w:tcW w:w="3360" w:type="dxa"/>
          </w:tcPr>
          <w:p w14:paraId="076BA703" w14:textId="77777777" w:rsidR="00A57274" w:rsidRDefault="00D1326D">
            <w:r>
              <w:t>Mejor vida, pero sin base real</w:t>
            </w:r>
          </w:p>
        </w:tc>
        <w:tc>
          <w:tcPr>
            <w:tcW w:w="3360" w:type="dxa"/>
          </w:tcPr>
          <w:p w14:paraId="47F2DF5A" w14:textId="77777777" w:rsidR="00A57274" w:rsidRDefault="00D1326D">
            <w:r>
              <w:t>Revisar gasto lifestyle, aumentar porcentaje a activos, separar lujo de inversion.</w:t>
            </w:r>
          </w:p>
        </w:tc>
      </w:tr>
      <w:tr w:rsidR="00A57274" w14:paraId="161C8B08" w14:textId="77777777">
        <w:trPr>
          <w:jc w:val="center"/>
        </w:trPr>
        <w:tc>
          <w:tcPr>
            <w:tcW w:w="3360" w:type="dxa"/>
          </w:tcPr>
          <w:p w14:paraId="0AFE409B" w14:textId="77777777" w:rsidR="00A57274" w:rsidRDefault="00D1326D">
            <w:r>
              <w:t>2032 - Todo depende de Robinson</w:t>
            </w:r>
          </w:p>
        </w:tc>
        <w:tc>
          <w:tcPr>
            <w:tcW w:w="3360" w:type="dxa"/>
          </w:tcPr>
          <w:p w14:paraId="570140BD" w14:textId="77777777" w:rsidR="00A57274" w:rsidRDefault="00D1326D">
            <w:r>
              <w:t>No hay delegacion ni procesos</w:t>
            </w:r>
          </w:p>
        </w:tc>
        <w:tc>
          <w:tcPr>
            <w:tcW w:w="3360" w:type="dxa"/>
          </w:tcPr>
          <w:p w14:paraId="661D88F8" w14:textId="77777777" w:rsidR="00A57274" w:rsidRDefault="00D1326D">
            <w:r>
              <w:t>Documentar tareas, contratar apoyo puntual, crear tablero, eliminar decisiones menores.</w:t>
            </w:r>
          </w:p>
        </w:tc>
      </w:tr>
      <w:tr w:rsidR="00A57274" w14:paraId="3912B7F4" w14:textId="77777777">
        <w:trPr>
          <w:jc w:val="center"/>
        </w:trPr>
        <w:tc>
          <w:tcPr>
            <w:tcW w:w="3360" w:type="dxa"/>
          </w:tcPr>
          <w:p w14:paraId="600E6BD3" w14:textId="77777777" w:rsidR="00A57274" w:rsidRDefault="00D1326D">
            <w:r>
              <w:t>2037 - Sobreexpansion</w:t>
            </w:r>
          </w:p>
        </w:tc>
        <w:tc>
          <w:tcPr>
            <w:tcW w:w="3360" w:type="dxa"/>
          </w:tcPr>
          <w:p w14:paraId="244B6727" w14:textId="77777777" w:rsidR="00A57274" w:rsidRDefault="00D1326D">
            <w:r>
              <w:t>Muchas unidades, poco control</w:t>
            </w:r>
          </w:p>
        </w:tc>
        <w:tc>
          <w:tcPr>
            <w:tcW w:w="3360" w:type="dxa"/>
          </w:tcPr>
          <w:p w14:paraId="7BC1136A" w14:textId="77777777" w:rsidR="00A57274" w:rsidRDefault="00D1326D">
            <w:r>
              <w:t>Cerrar o pausar lo no rentable, fortalecer gobierno y caja, priorizar calidad de operaciones.</w:t>
            </w:r>
          </w:p>
        </w:tc>
      </w:tr>
      <w:tr w:rsidR="00A57274" w14:paraId="4D447450" w14:textId="77777777">
        <w:trPr>
          <w:jc w:val="center"/>
        </w:trPr>
        <w:tc>
          <w:tcPr>
            <w:tcW w:w="3360" w:type="dxa"/>
          </w:tcPr>
          <w:p w14:paraId="1E27DB97" w14:textId="77777777" w:rsidR="00A57274" w:rsidRDefault="00D1326D">
            <w:r>
              <w:t>2040 - Riesgo patrimonial</w:t>
            </w:r>
          </w:p>
        </w:tc>
        <w:tc>
          <w:tcPr>
            <w:tcW w:w="3360" w:type="dxa"/>
          </w:tcPr>
          <w:p w14:paraId="7A20026C" w14:textId="77777777" w:rsidR="00A57274" w:rsidRDefault="00D1326D">
            <w:r>
              <w:t>Activos mal protegidos o exceso de deuda</w:t>
            </w:r>
          </w:p>
        </w:tc>
        <w:tc>
          <w:tcPr>
            <w:tcW w:w="3360" w:type="dxa"/>
          </w:tcPr>
          <w:p w14:paraId="3909EFE2" w14:textId="77777777" w:rsidR="00A57274" w:rsidRDefault="00D1326D">
            <w:r>
              <w:t>Blindar legal/tributario, diversificar, revisar liquidez, bajar exposicion.</w:t>
            </w:r>
          </w:p>
        </w:tc>
      </w:tr>
    </w:tbl>
    <w:p w14:paraId="562EF847" w14:textId="77777777" w:rsidR="00A57274" w:rsidRDefault="00A57274"/>
    <w:p w14:paraId="33D301DC" w14:textId="77777777" w:rsidR="00282142" w:rsidRDefault="00282142"/>
    <w:p w14:paraId="7E074E7A" w14:textId="77777777" w:rsidR="00282142" w:rsidRDefault="00282142"/>
    <w:p w14:paraId="2224A796" w14:textId="77777777" w:rsidR="00282142" w:rsidRDefault="00282142"/>
    <w:p w14:paraId="62F7A61D" w14:textId="77777777" w:rsidR="00A57274" w:rsidRDefault="00D1326D">
      <w:pPr>
        <w:pStyle w:val="Ttulo1"/>
      </w:pPr>
      <w:r>
        <w:lastRenderedPageBreak/>
        <w:t>CAPITULO 24 PRO - IDENTIDAD EVOLUTIVA ROBINSON</w:t>
      </w:r>
    </w:p>
    <w:p w14:paraId="51AC9D12" w14:textId="77777777" w:rsidR="00A57274" w:rsidRDefault="00D1326D">
      <w:r>
        <w:t>La identidad no se declara; se demuestra por comportamiento repetido. Este mapa define quien debe ser Robinson en cada etapa.</w:t>
      </w:r>
    </w:p>
    <w:tbl>
      <w:tblPr>
        <w:tblStyle w:val="Tablaconcuadrcula"/>
        <w:tblW w:w="0" w:type="auto"/>
        <w:jc w:val="center"/>
        <w:tblLook w:val="04A0" w:firstRow="1" w:lastRow="0" w:firstColumn="1" w:lastColumn="0" w:noHBand="0" w:noVBand="1"/>
      </w:tblPr>
      <w:tblGrid>
        <w:gridCol w:w="2516"/>
        <w:gridCol w:w="2518"/>
        <w:gridCol w:w="2518"/>
        <w:gridCol w:w="2518"/>
      </w:tblGrid>
      <w:tr w:rsidR="00A57274" w14:paraId="1A9646FF" w14:textId="77777777">
        <w:trPr>
          <w:jc w:val="center"/>
        </w:trPr>
        <w:tc>
          <w:tcPr>
            <w:tcW w:w="2520" w:type="dxa"/>
          </w:tcPr>
          <w:p w14:paraId="6612A303" w14:textId="77777777" w:rsidR="00A57274" w:rsidRDefault="00D1326D">
            <w:r>
              <w:rPr>
                <w:b/>
              </w:rPr>
              <w:t>Etapa</w:t>
            </w:r>
          </w:p>
        </w:tc>
        <w:tc>
          <w:tcPr>
            <w:tcW w:w="2520" w:type="dxa"/>
          </w:tcPr>
          <w:p w14:paraId="7404A45F" w14:textId="77777777" w:rsidR="00A57274" w:rsidRDefault="00D1326D">
            <w:r>
              <w:rPr>
                <w:b/>
              </w:rPr>
              <w:t>Identidad dominante</w:t>
            </w:r>
          </w:p>
        </w:tc>
        <w:tc>
          <w:tcPr>
            <w:tcW w:w="2520" w:type="dxa"/>
          </w:tcPr>
          <w:p w14:paraId="7122BB22" w14:textId="77777777" w:rsidR="00A57274" w:rsidRDefault="00D1326D">
            <w:r>
              <w:rPr>
                <w:b/>
              </w:rPr>
              <w:t>Frase interna</w:t>
            </w:r>
          </w:p>
        </w:tc>
        <w:tc>
          <w:tcPr>
            <w:tcW w:w="2520" w:type="dxa"/>
          </w:tcPr>
          <w:p w14:paraId="5C71F379" w14:textId="77777777" w:rsidR="00A57274" w:rsidRDefault="00D1326D">
            <w:r>
              <w:rPr>
                <w:b/>
              </w:rPr>
              <w:t>Conducta observable</w:t>
            </w:r>
          </w:p>
        </w:tc>
      </w:tr>
      <w:tr w:rsidR="00A57274" w14:paraId="5C8C3EA0" w14:textId="77777777">
        <w:trPr>
          <w:jc w:val="center"/>
        </w:trPr>
        <w:tc>
          <w:tcPr>
            <w:tcW w:w="2520" w:type="dxa"/>
          </w:tcPr>
          <w:p w14:paraId="122E568B" w14:textId="77777777" w:rsidR="00A57274" w:rsidRDefault="00D1326D">
            <w:r>
              <w:t>2026</w:t>
            </w:r>
          </w:p>
        </w:tc>
        <w:tc>
          <w:tcPr>
            <w:tcW w:w="2520" w:type="dxa"/>
          </w:tcPr>
          <w:p w14:paraId="16BAC4ED" w14:textId="77777777" w:rsidR="00A57274" w:rsidRDefault="00D1326D">
            <w:r>
              <w:t>Constructor disciplinado</w:t>
            </w:r>
          </w:p>
        </w:tc>
        <w:tc>
          <w:tcPr>
            <w:tcW w:w="2520" w:type="dxa"/>
          </w:tcPr>
          <w:p w14:paraId="162174F1" w14:textId="77777777" w:rsidR="00A57274" w:rsidRDefault="00D1326D">
            <w:r>
              <w:t>Estoy empezando en serio.</w:t>
            </w:r>
          </w:p>
        </w:tc>
        <w:tc>
          <w:tcPr>
            <w:tcW w:w="2520" w:type="dxa"/>
          </w:tcPr>
          <w:p w14:paraId="1C9007E9" w14:textId="77777777" w:rsidR="00A57274" w:rsidRDefault="00D1326D">
            <w:r>
              <w:t>Registra, ordena, estudia, corrige.</w:t>
            </w:r>
          </w:p>
        </w:tc>
      </w:tr>
      <w:tr w:rsidR="00A57274" w14:paraId="7607CCD9" w14:textId="77777777">
        <w:trPr>
          <w:jc w:val="center"/>
        </w:trPr>
        <w:tc>
          <w:tcPr>
            <w:tcW w:w="2520" w:type="dxa"/>
          </w:tcPr>
          <w:p w14:paraId="0B4B56D2" w14:textId="77777777" w:rsidR="00A57274" w:rsidRDefault="00D1326D">
            <w:r>
              <w:t>2027</w:t>
            </w:r>
          </w:p>
        </w:tc>
        <w:tc>
          <w:tcPr>
            <w:tcW w:w="2520" w:type="dxa"/>
          </w:tcPr>
          <w:p w14:paraId="644E6FD5" w14:textId="77777777" w:rsidR="00A57274" w:rsidRDefault="00D1326D">
            <w:r>
              <w:t>Operador estrategico inicial</w:t>
            </w:r>
          </w:p>
        </w:tc>
        <w:tc>
          <w:tcPr>
            <w:tcW w:w="2520" w:type="dxa"/>
          </w:tcPr>
          <w:p w14:paraId="30252B67" w14:textId="77777777" w:rsidR="00A57274" w:rsidRDefault="00D1326D">
            <w:r>
              <w:t>Ahora debo producir evidencia.</w:t>
            </w:r>
          </w:p>
        </w:tc>
        <w:tc>
          <w:tcPr>
            <w:tcW w:w="2520" w:type="dxa"/>
          </w:tcPr>
          <w:p w14:paraId="1CFECCE9" w14:textId="77777777" w:rsidR="00A57274" w:rsidRDefault="00D1326D">
            <w:r>
              <w:t>Convierte sistema en oportunidades reales.</w:t>
            </w:r>
          </w:p>
        </w:tc>
      </w:tr>
      <w:tr w:rsidR="00A57274" w14:paraId="63215E50" w14:textId="77777777">
        <w:trPr>
          <w:jc w:val="center"/>
        </w:trPr>
        <w:tc>
          <w:tcPr>
            <w:tcW w:w="2520" w:type="dxa"/>
          </w:tcPr>
          <w:p w14:paraId="244AA89B" w14:textId="77777777" w:rsidR="00A57274" w:rsidRDefault="00D1326D">
            <w:r>
              <w:t>2028</w:t>
            </w:r>
          </w:p>
        </w:tc>
        <w:tc>
          <w:tcPr>
            <w:tcW w:w="2520" w:type="dxa"/>
          </w:tcPr>
          <w:p w14:paraId="5F32FAE1" w14:textId="77777777" w:rsidR="00A57274" w:rsidRDefault="00D1326D">
            <w:r>
              <w:t>Especialista rentable</w:t>
            </w:r>
          </w:p>
        </w:tc>
        <w:tc>
          <w:tcPr>
            <w:tcW w:w="2520" w:type="dxa"/>
          </w:tcPr>
          <w:p w14:paraId="41CF68E6" w14:textId="77777777" w:rsidR="00A57274" w:rsidRDefault="00D1326D">
            <w:r>
              <w:t>No todo merece mi energia.</w:t>
            </w:r>
          </w:p>
        </w:tc>
        <w:tc>
          <w:tcPr>
            <w:tcW w:w="2520" w:type="dxa"/>
          </w:tcPr>
          <w:p w14:paraId="4CF80D41" w14:textId="77777777" w:rsidR="00A57274" w:rsidRDefault="00D1326D">
            <w:r>
              <w:t>Elige la linea con traccion y elimina dispersion.</w:t>
            </w:r>
          </w:p>
        </w:tc>
      </w:tr>
      <w:tr w:rsidR="00A57274" w14:paraId="0F06FA17" w14:textId="77777777">
        <w:trPr>
          <w:jc w:val="center"/>
        </w:trPr>
        <w:tc>
          <w:tcPr>
            <w:tcW w:w="2520" w:type="dxa"/>
          </w:tcPr>
          <w:p w14:paraId="122C0BE4" w14:textId="77777777" w:rsidR="00A57274" w:rsidRDefault="00D1326D">
            <w:r>
              <w:t>2029</w:t>
            </w:r>
          </w:p>
        </w:tc>
        <w:tc>
          <w:tcPr>
            <w:tcW w:w="2520" w:type="dxa"/>
          </w:tcPr>
          <w:p w14:paraId="3ED0E1BA" w14:textId="77777777" w:rsidR="00A57274" w:rsidRDefault="00D1326D">
            <w:r>
              <w:t>Arquitecto de alianzas</w:t>
            </w:r>
          </w:p>
        </w:tc>
        <w:tc>
          <w:tcPr>
            <w:tcW w:w="2520" w:type="dxa"/>
          </w:tcPr>
          <w:p w14:paraId="6E706360" w14:textId="77777777" w:rsidR="00A57274" w:rsidRDefault="00D1326D">
            <w:r>
              <w:t>No escalo solo.</w:t>
            </w:r>
          </w:p>
        </w:tc>
        <w:tc>
          <w:tcPr>
            <w:tcW w:w="2520" w:type="dxa"/>
          </w:tcPr>
          <w:p w14:paraId="68A14CAA" w14:textId="77777777" w:rsidR="00A57274" w:rsidRDefault="00D1326D">
            <w:r>
              <w:t>Filtra socios, formaliza apoyos y capitaliza.</w:t>
            </w:r>
          </w:p>
        </w:tc>
      </w:tr>
      <w:tr w:rsidR="00A57274" w14:paraId="29A6B88E" w14:textId="77777777">
        <w:trPr>
          <w:jc w:val="center"/>
        </w:trPr>
        <w:tc>
          <w:tcPr>
            <w:tcW w:w="2520" w:type="dxa"/>
          </w:tcPr>
          <w:p w14:paraId="19B50027" w14:textId="77777777" w:rsidR="00A57274" w:rsidRDefault="00D1326D">
            <w:r>
              <w:t>2030</w:t>
            </w:r>
          </w:p>
        </w:tc>
        <w:tc>
          <w:tcPr>
            <w:tcW w:w="2520" w:type="dxa"/>
          </w:tcPr>
          <w:p w14:paraId="4FD389B2" w14:textId="77777777" w:rsidR="00A57274" w:rsidRDefault="00D1326D">
            <w:r>
              <w:t>Hombre de cambio de liga</w:t>
            </w:r>
          </w:p>
        </w:tc>
        <w:tc>
          <w:tcPr>
            <w:tcW w:w="2520" w:type="dxa"/>
          </w:tcPr>
          <w:p w14:paraId="01564DFB" w14:textId="77777777" w:rsidR="00A57274" w:rsidRDefault="00D1326D">
            <w:r>
              <w:t>Ya no vivo desde urgencia.</w:t>
            </w:r>
          </w:p>
        </w:tc>
        <w:tc>
          <w:tcPr>
            <w:tcW w:w="2520" w:type="dxa"/>
          </w:tcPr>
          <w:p w14:paraId="66FA4144" w14:textId="77777777" w:rsidR="00A57274" w:rsidRDefault="00D1326D">
            <w:r>
              <w:t>Piensa con opciones, presencia y patrimonio.</w:t>
            </w:r>
          </w:p>
        </w:tc>
      </w:tr>
      <w:tr w:rsidR="00A57274" w14:paraId="123D99CD" w14:textId="77777777">
        <w:trPr>
          <w:jc w:val="center"/>
        </w:trPr>
        <w:tc>
          <w:tcPr>
            <w:tcW w:w="2520" w:type="dxa"/>
          </w:tcPr>
          <w:p w14:paraId="7C02DF46" w14:textId="77777777" w:rsidR="00A57274" w:rsidRDefault="00D1326D">
            <w:r>
              <w:t>2032</w:t>
            </w:r>
          </w:p>
        </w:tc>
        <w:tc>
          <w:tcPr>
            <w:tcW w:w="2520" w:type="dxa"/>
          </w:tcPr>
          <w:p w14:paraId="153C6968" w14:textId="77777777" w:rsidR="00A57274" w:rsidRDefault="00D1326D">
            <w:r>
              <w:t>Empresario consolidado</w:t>
            </w:r>
          </w:p>
        </w:tc>
        <w:tc>
          <w:tcPr>
            <w:tcW w:w="2520" w:type="dxa"/>
          </w:tcPr>
          <w:p w14:paraId="49A480B0" w14:textId="77777777" w:rsidR="00A57274" w:rsidRDefault="00D1326D">
            <w:r>
              <w:t>Mi sistema debe producir sin empujarlo todo.</w:t>
            </w:r>
          </w:p>
        </w:tc>
        <w:tc>
          <w:tcPr>
            <w:tcW w:w="2520" w:type="dxa"/>
          </w:tcPr>
          <w:p w14:paraId="46E9CBD6" w14:textId="77777777" w:rsidR="00A57274" w:rsidRDefault="00D1326D">
            <w:r>
              <w:t>Delegar, medir, dirigir y proteger activos.</w:t>
            </w:r>
          </w:p>
        </w:tc>
      </w:tr>
      <w:tr w:rsidR="00A57274" w14:paraId="7683C1E6" w14:textId="77777777">
        <w:trPr>
          <w:jc w:val="center"/>
        </w:trPr>
        <w:tc>
          <w:tcPr>
            <w:tcW w:w="2520" w:type="dxa"/>
          </w:tcPr>
          <w:p w14:paraId="604204C5" w14:textId="77777777" w:rsidR="00A57274" w:rsidRDefault="00D1326D">
            <w:r>
              <w:t>2037</w:t>
            </w:r>
          </w:p>
        </w:tc>
        <w:tc>
          <w:tcPr>
            <w:tcW w:w="2520" w:type="dxa"/>
          </w:tcPr>
          <w:p w14:paraId="5FBDD55A" w14:textId="77777777" w:rsidR="00A57274" w:rsidRDefault="00D1326D">
            <w:r>
              <w:t>Director estrategico</w:t>
            </w:r>
          </w:p>
        </w:tc>
        <w:tc>
          <w:tcPr>
            <w:tcW w:w="2520" w:type="dxa"/>
          </w:tcPr>
          <w:p w14:paraId="10AECB18" w14:textId="77777777" w:rsidR="00A57274" w:rsidRDefault="00D1326D">
            <w:r>
              <w:t>Yo no ejecuto tareas, dirijo sistemas.</w:t>
            </w:r>
          </w:p>
        </w:tc>
        <w:tc>
          <w:tcPr>
            <w:tcW w:w="2520" w:type="dxa"/>
          </w:tcPr>
          <w:p w14:paraId="1CB212B1" w14:textId="77777777" w:rsidR="00A57274" w:rsidRDefault="00D1326D">
            <w:r>
              <w:t>Reuniones de decision, capital y equipos.</w:t>
            </w:r>
          </w:p>
        </w:tc>
      </w:tr>
      <w:tr w:rsidR="00A57274" w14:paraId="62B01FDA" w14:textId="77777777">
        <w:trPr>
          <w:jc w:val="center"/>
        </w:trPr>
        <w:tc>
          <w:tcPr>
            <w:tcW w:w="2520" w:type="dxa"/>
          </w:tcPr>
          <w:p w14:paraId="37B29E33" w14:textId="77777777" w:rsidR="00A57274" w:rsidRDefault="00D1326D">
            <w:r>
              <w:t>2042</w:t>
            </w:r>
          </w:p>
        </w:tc>
        <w:tc>
          <w:tcPr>
            <w:tcW w:w="2520" w:type="dxa"/>
          </w:tcPr>
          <w:p w14:paraId="5A6BD7ED" w14:textId="77777777" w:rsidR="00A57274" w:rsidRDefault="00D1326D">
            <w:r>
              <w:t>Arquitecto de legado</w:t>
            </w:r>
          </w:p>
        </w:tc>
        <w:tc>
          <w:tcPr>
            <w:tcW w:w="2520" w:type="dxa"/>
          </w:tcPr>
          <w:p w14:paraId="76479149" w14:textId="77777777" w:rsidR="00A57274" w:rsidRDefault="00D1326D">
            <w:r>
              <w:t>La cima se protege y se multiplica.</w:t>
            </w:r>
          </w:p>
        </w:tc>
        <w:tc>
          <w:tcPr>
            <w:tcW w:w="2520" w:type="dxa"/>
          </w:tcPr>
          <w:p w14:paraId="329D96D4" w14:textId="77777777" w:rsidR="00A57274" w:rsidRDefault="00D1326D">
            <w:r>
              <w:t>Dirige holding, familia, patrimonio, filantropia y libertad.</w:t>
            </w:r>
          </w:p>
        </w:tc>
      </w:tr>
    </w:tbl>
    <w:p w14:paraId="60CE6F73" w14:textId="77777777" w:rsidR="00A57274" w:rsidRDefault="00D1326D">
      <w:pPr>
        <w:pStyle w:val="Ttulo1"/>
      </w:pPr>
      <w:r>
        <w:t>CAPITULO 25 PRO - INTERCONEXION TOTAL DEL SISTEMA</w:t>
      </w:r>
    </w:p>
    <w:p w14:paraId="6A966BFC" w14:textId="77777777" w:rsidR="00A57274" w:rsidRDefault="00D1326D">
      <w:r>
        <w:t>La vida Robinson no se divide en compartimentos aislados. Cada area alimenta o debilita a las demas.</w:t>
      </w:r>
    </w:p>
    <w:tbl>
      <w:tblPr>
        <w:tblStyle w:val="Tablaconcuadrcula"/>
        <w:tblW w:w="0" w:type="auto"/>
        <w:jc w:val="center"/>
        <w:tblLook w:val="04A0" w:firstRow="1" w:lastRow="0" w:firstColumn="1" w:lastColumn="0" w:noHBand="0" w:noVBand="1"/>
      </w:tblPr>
      <w:tblGrid>
        <w:gridCol w:w="3357"/>
        <w:gridCol w:w="3356"/>
        <w:gridCol w:w="3357"/>
      </w:tblGrid>
      <w:tr w:rsidR="00A57274" w14:paraId="063D254C" w14:textId="77777777">
        <w:trPr>
          <w:jc w:val="center"/>
        </w:trPr>
        <w:tc>
          <w:tcPr>
            <w:tcW w:w="3360" w:type="dxa"/>
          </w:tcPr>
          <w:p w14:paraId="27B9A141" w14:textId="77777777" w:rsidR="00A57274" w:rsidRDefault="00D1326D">
            <w:r>
              <w:rPr>
                <w:b/>
              </w:rPr>
              <w:t>Area</w:t>
            </w:r>
          </w:p>
        </w:tc>
        <w:tc>
          <w:tcPr>
            <w:tcW w:w="3360" w:type="dxa"/>
          </w:tcPr>
          <w:p w14:paraId="176BF403" w14:textId="77777777" w:rsidR="00A57274" w:rsidRDefault="00D1326D">
            <w:r>
              <w:rPr>
                <w:b/>
              </w:rPr>
              <w:t>Alimenta a</w:t>
            </w:r>
          </w:p>
        </w:tc>
        <w:tc>
          <w:tcPr>
            <w:tcW w:w="3360" w:type="dxa"/>
          </w:tcPr>
          <w:p w14:paraId="237CCFD0" w14:textId="77777777" w:rsidR="00A57274" w:rsidRDefault="00D1326D">
            <w:r>
              <w:rPr>
                <w:b/>
              </w:rPr>
              <w:t>Como se conecta</w:t>
            </w:r>
          </w:p>
        </w:tc>
      </w:tr>
      <w:tr w:rsidR="00A57274" w14:paraId="28300470" w14:textId="77777777">
        <w:trPr>
          <w:jc w:val="center"/>
        </w:trPr>
        <w:tc>
          <w:tcPr>
            <w:tcW w:w="3360" w:type="dxa"/>
          </w:tcPr>
          <w:p w14:paraId="72CC9A11" w14:textId="77777777" w:rsidR="00A57274" w:rsidRDefault="00D1326D">
            <w:r>
              <w:t>Dinero</w:t>
            </w:r>
          </w:p>
        </w:tc>
        <w:tc>
          <w:tcPr>
            <w:tcW w:w="3360" w:type="dxa"/>
          </w:tcPr>
          <w:p w14:paraId="2E3F66A1" w14:textId="77777777" w:rsidR="00A57274" w:rsidRDefault="00D1326D">
            <w:r>
              <w:t>Salud, empresas, red, imagen</w:t>
            </w:r>
          </w:p>
        </w:tc>
        <w:tc>
          <w:tcPr>
            <w:tcW w:w="3360" w:type="dxa"/>
          </w:tcPr>
          <w:p w14:paraId="5150EA0E" w14:textId="77777777" w:rsidR="00A57274" w:rsidRDefault="00D1326D">
            <w:r>
              <w:t>Permite herramientas, estabilidad, inversion y decisiones sin desesperacion.</w:t>
            </w:r>
          </w:p>
        </w:tc>
      </w:tr>
      <w:tr w:rsidR="00A57274" w14:paraId="6334C491" w14:textId="77777777">
        <w:trPr>
          <w:jc w:val="center"/>
        </w:trPr>
        <w:tc>
          <w:tcPr>
            <w:tcW w:w="3360" w:type="dxa"/>
          </w:tcPr>
          <w:p w14:paraId="5526FF00" w14:textId="77777777" w:rsidR="00A57274" w:rsidRDefault="00D1326D">
            <w:r>
              <w:t>Salud</w:t>
            </w:r>
          </w:p>
        </w:tc>
        <w:tc>
          <w:tcPr>
            <w:tcW w:w="3360" w:type="dxa"/>
          </w:tcPr>
          <w:p w14:paraId="54117352" w14:textId="77777777" w:rsidR="00A57274" w:rsidRDefault="00D1326D">
            <w:r>
              <w:t>Dinero, estudio, negocios</w:t>
            </w:r>
          </w:p>
        </w:tc>
        <w:tc>
          <w:tcPr>
            <w:tcW w:w="3360" w:type="dxa"/>
          </w:tcPr>
          <w:p w14:paraId="3C820634" w14:textId="77777777" w:rsidR="00A57274" w:rsidRDefault="00D1326D">
            <w:r>
              <w:t>Sin energia baja la calidad de decision y ejecucion.</w:t>
            </w:r>
          </w:p>
        </w:tc>
      </w:tr>
      <w:tr w:rsidR="00A57274" w14:paraId="375E95A0" w14:textId="77777777">
        <w:trPr>
          <w:jc w:val="center"/>
        </w:trPr>
        <w:tc>
          <w:tcPr>
            <w:tcW w:w="3360" w:type="dxa"/>
          </w:tcPr>
          <w:p w14:paraId="7A65DA0B" w14:textId="77777777" w:rsidR="00A57274" w:rsidRDefault="00D1326D">
            <w:r>
              <w:t>Universidad</w:t>
            </w:r>
          </w:p>
        </w:tc>
        <w:tc>
          <w:tcPr>
            <w:tcW w:w="3360" w:type="dxa"/>
          </w:tcPr>
          <w:p w14:paraId="306AE35D" w14:textId="77777777" w:rsidR="00A57274" w:rsidRDefault="00D1326D">
            <w:r>
              <w:t>Trabajo, MGC, LNR, tecnologia</w:t>
            </w:r>
          </w:p>
        </w:tc>
        <w:tc>
          <w:tcPr>
            <w:tcW w:w="3360" w:type="dxa"/>
          </w:tcPr>
          <w:p w14:paraId="0FA13AEF" w14:textId="77777777" w:rsidR="00A57274" w:rsidRDefault="00D1326D">
            <w:r>
              <w:t>Entrega lenguaje, procesos, finanzas, operaciones y criterio.</w:t>
            </w:r>
          </w:p>
        </w:tc>
      </w:tr>
      <w:tr w:rsidR="00A57274" w14:paraId="4F7E6C3D" w14:textId="77777777">
        <w:trPr>
          <w:jc w:val="center"/>
        </w:trPr>
        <w:tc>
          <w:tcPr>
            <w:tcW w:w="3360" w:type="dxa"/>
          </w:tcPr>
          <w:p w14:paraId="429EFACF" w14:textId="77777777" w:rsidR="00A57274" w:rsidRDefault="00D1326D">
            <w:r>
              <w:t>MGC</w:t>
            </w:r>
          </w:p>
        </w:tc>
        <w:tc>
          <w:tcPr>
            <w:tcW w:w="3360" w:type="dxa"/>
          </w:tcPr>
          <w:p w14:paraId="6808AF50" w14:textId="77777777" w:rsidR="00A57274" w:rsidRDefault="00D1326D">
            <w:r>
              <w:t>Dinero, red, holding</w:t>
            </w:r>
          </w:p>
        </w:tc>
        <w:tc>
          <w:tcPr>
            <w:tcW w:w="3360" w:type="dxa"/>
          </w:tcPr>
          <w:p w14:paraId="303A8148" w14:textId="77777777" w:rsidR="00A57274" w:rsidRDefault="00D1326D">
            <w:r>
              <w:t>Abre mercado internacional y oportunidades de alto ticket.</w:t>
            </w:r>
          </w:p>
        </w:tc>
      </w:tr>
      <w:tr w:rsidR="00A57274" w14:paraId="47D92EAB" w14:textId="77777777">
        <w:trPr>
          <w:jc w:val="center"/>
        </w:trPr>
        <w:tc>
          <w:tcPr>
            <w:tcW w:w="3360" w:type="dxa"/>
          </w:tcPr>
          <w:p w14:paraId="400B4C22" w14:textId="77777777" w:rsidR="00A57274" w:rsidRDefault="00D1326D">
            <w:r>
              <w:t>LNR</w:t>
            </w:r>
          </w:p>
        </w:tc>
        <w:tc>
          <w:tcPr>
            <w:tcW w:w="3360" w:type="dxa"/>
          </w:tcPr>
          <w:p w14:paraId="0C748461" w14:textId="77777777" w:rsidR="00A57274" w:rsidRDefault="00D1326D">
            <w:r>
              <w:t>Activos, red, patrimonio</w:t>
            </w:r>
          </w:p>
        </w:tc>
        <w:tc>
          <w:tcPr>
            <w:tcW w:w="3360" w:type="dxa"/>
          </w:tcPr>
          <w:p w14:paraId="6D073069" w14:textId="77777777" w:rsidR="00A57274" w:rsidRDefault="00D1326D">
            <w:r>
              <w:t>Conecta con propiedades, inversionistas, bancos y capital.</w:t>
            </w:r>
          </w:p>
        </w:tc>
      </w:tr>
      <w:tr w:rsidR="00A57274" w14:paraId="0D31C6F2" w14:textId="77777777">
        <w:trPr>
          <w:jc w:val="center"/>
        </w:trPr>
        <w:tc>
          <w:tcPr>
            <w:tcW w:w="3360" w:type="dxa"/>
          </w:tcPr>
          <w:p w14:paraId="71E04024" w14:textId="77777777" w:rsidR="00A57274" w:rsidRDefault="00D1326D">
            <w:r>
              <w:t>Imagen</w:t>
            </w:r>
          </w:p>
        </w:tc>
        <w:tc>
          <w:tcPr>
            <w:tcW w:w="3360" w:type="dxa"/>
          </w:tcPr>
          <w:p w14:paraId="4309A61B" w14:textId="77777777" w:rsidR="00A57274" w:rsidRDefault="00D1326D">
            <w:r>
              <w:t>Red, trabajo, negocios</w:t>
            </w:r>
          </w:p>
        </w:tc>
        <w:tc>
          <w:tcPr>
            <w:tcW w:w="3360" w:type="dxa"/>
          </w:tcPr>
          <w:p w14:paraId="64362B8E" w14:textId="77777777" w:rsidR="00A57274" w:rsidRDefault="00D1326D">
            <w:r>
              <w:t>Aumenta confianza antes de hablar.</w:t>
            </w:r>
          </w:p>
        </w:tc>
      </w:tr>
      <w:tr w:rsidR="00A57274" w14:paraId="272773CA" w14:textId="77777777">
        <w:trPr>
          <w:jc w:val="center"/>
        </w:trPr>
        <w:tc>
          <w:tcPr>
            <w:tcW w:w="3360" w:type="dxa"/>
          </w:tcPr>
          <w:p w14:paraId="49A9FC05" w14:textId="77777777" w:rsidR="00A57274" w:rsidRDefault="00D1326D">
            <w:r>
              <w:t>Tecnologia</w:t>
            </w:r>
          </w:p>
        </w:tc>
        <w:tc>
          <w:tcPr>
            <w:tcW w:w="3360" w:type="dxa"/>
          </w:tcPr>
          <w:p w14:paraId="193617F2" w14:textId="77777777" w:rsidR="00A57274" w:rsidRDefault="00D1326D">
            <w:r>
              <w:t>Tiempo, CRM, decisiones</w:t>
            </w:r>
          </w:p>
        </w:tc>
        <w:tc>
          <w:tcPr>
            <w:tcW w:w="3360" w:type="dxa"/>
          </w:tcPr>
          <w:p w14:paraId="4B41675F" w14:textId="77777777" w:rsidR="00A57274" w:rsidRDefault="00D1326D">
            <w:r>
              <w:t>Reduce friccion, mejora seguimiento y ordena informacion.</w:t>
            </w:r>
          </w:p>
        </w:tc>
      </w:tr>
      <w:tr w:rsidR="00A57274" w14:paraId="1527D964" w14:textId="77777777">
        <w:trPr>
          <w:jc w:val="center"/>
        </w:trPr>
        <w:tc>
          <w:tcPr>
            <w:tcW w:w="3360" w:type="dxa"/>
          </w:tcPr>
          <w:p w14:paraId="2F91E2C7" w14:textId="77777777" w:rsidR="00A57274" w:rsidRDefault="00D1326D">
            <w:r>
              <w:t>Mente</w:t>
            </w:r>
          </w:p>
        </w:tc>
        <w:tc>
          <w:tcPr>
            <w:tcW w:w="3360" w:type="dxa"/>
          </w:tcPr>
          <w:p w14:paraId="0AB5B055" w14:textId="77777777" w:rsidR="00A57274" w:rsidRDefault="00D1326D">
            <w:r>
              <w:t>Todo</w:t>
            </w:r>
          </w:p>
        </w:tc>
        <w:tc>
          <w:tcPr>
            <w:tcW w:w="3360" w:type="dxa"/>
          </w:tcPr>
          <w:p w14:paraId="773A5DA7" w14:textId="77777777" w:rsidR="00A57274" w:rsidRDefault="00D1326D">
            <w:r>
              <w:t>Sostiene disciplina, enfoque y tolerancia a frustracion.</w:t>
            </w:r>
          </w:p>
        </w:tc>
      </w:tr>
      <w:tr w:rsidR="00A57274" w14:paraId="0E3B351A" w14:textId="77777777">
        <w:trPr>
          <w:jc w:val="center"/>
        </w:trPr>
        <w:tc>
          <w:tcPr>
            <w:tcW w:w="3360" w:type="dxa"/>
          </w:tcPr>
          <w:p w14:paraId="34CB7F69" w14:textId="77777777" w:rsidR="00A57274" w:rsidRDefault="00D1326D">
            <w:r>
              <w:t>Entorno</w:t>
            </w:r>
          </w:p>
        </w:tc>
        <w:tc>
          <w:tcPr>
            <w:tcW w:w="3360" w:type="dxa"/>
          </w:tcPr>
          <w:p w14:paraId="7DE3ADD1" w14:textId="77777777" w:rsidR="00A57274" w:rsidRDefault="00D1326D">
            <w:r>
              <w:t>Mente, energia</w:t>
            </w:r>
          </w:p>
        </w:tc>
        <w:tc>
          <w:tcPr>
            <w:tcW w:w="3360" w:type="dxa"/>
          </w:tcPr>
          <w:p w14:paraId="2290207E" w14:textId="77777777" w:rsidR="00A57274" w:rsidRDefault="00D1326D">
            <w:r>
              <w:t>Reduce ruido y protege continuidad.</w:t>
            </w:r>
          </w:p>
        </w:tc>
      </w:tr>
      <w:tr w:rsidR="00A57274" w14:paraId="4BD5D936" w14:textId="77777777">
        <w:trPr>
          <w:jc w:val="center"/>
        </w:trPr>
        <w:tc>
          <w:tcPr>
            <w:tcW w:w="3360" w:type="dxa"/>
          </w:tcPr>
          <w:p w14:paraId="1070EA2F" w14:textId="77777777" w:rsidR="00A57274" w:rsidRDefault="00D1326D">
            <w:r>
              <w:lastRenderedPageBreak/>
              <w:t>Activos</w:t>
            </w:r>
          </w:p>
        </w:tc>
        <w:tc>
          <w:tcPr>
            <w:tcW w:w="3360" w:type="dxa"/>
          </w:tcPr>
          <w:p w14:paraId="56D4C857" w14:textId="77777777" w:rsidR="00A57274" w:rsidRDefault="00D1326D">
            <w:r>
              <w:t>Libertad, legado</w:t>
            </w:r>
          </w:p>
        </w:tc>
        <w:tc>
          <w:tcPr>
            <w:tcW w:w="3360" w:type="dxa"/>
          </w:tcPr>
          <w:p w14:paraId="3C16A572" w14:textId="77777777" w:rsidR="00A57274" w:rsidRDefault="00D1326D">
            <w:r>
              <w:t>Transforman ingresos temporales en estructura permanente.</w:t>
            </w:r>
          </w:p>
        </w:tc>
      </w:tr>
    </w:tbl>
    <w:p w14:paraId="65FABB71" w14:textId="77777777" w:rsidR="00A57274" w:rsidRDefault="00A57274"/>
    <w:p w14:paraId="5EF5BB2F" w14:textId="77777777" w:rsidR="00A57274" w:rsidRDefault="00D1326D">
      <w:pPr>
        <w:pStyle w:val="Ttulo1"/>
      </w:pPr>
      <w:r>
        <w:t>CAPITULO 26 PRO - RITMO DE VIDA POR ETAPA</w:t>
      </w:r>
    </w:p>
    <w:p w14:paraId="141AF1D0" w14:textId="77777777" w:rsidR="00A57274" w:rsidRDefault="00D1326D">
      <w:r>
        <w:t>No se vive igual en 2027 que en 2042. Cada etapa exige un ritmo distinto. El error seria intentar vivir 2042 cuando aun se esta construyendo 2027.</w:t>
      </w:r>
    </w:p>
    <w:tbl>
      <w:tblPr>
        <w:tblStyle w:val="Tablaconcuadrcula"/>
        <w:tblW w:w="0" w:type="auto"/>
        <w:jc w:val="center"/>
        <w:tblLook w:val="04A0" w:firstRow="1" w:lastRow="0" w:firstColumn="1" w:lastColumn="0" w:noHBand="0" w:noVBand="1"/>
      </w:tblPr>
      <w:tblGrid>
        <w:gridCol w:w="2516"/>
        <w:gridCol w:w="2518"/>
        <w:gridCol w:w="2518"/>
        <w:gridCol w:w="2518"/>
      </w:tblGrid>
      <w:tr w:rsidR="00A57274" w14:paraId="78432440" w14:textId="77777777">
        <w:trPr>
          <w:jc w:val="center"/>
        </w:trPr>
        <w:tc>
          <w:tcPr>
            <w:tcW w:w="2520" w:type="dxa"/>
          </w:tcPr>
          <w:p w14:paraId="68BB7614" w14:textId="77777777" w:rsidR="00A57274" w:rsidRDefault="00D1326D">
            <w:r>
              <w:rPr>
                <w:b/>
              </w:rPr>
              <w:t>Etapa</w:t>
            </w:r>
          </w:p>
        </w:tc>
        <w:tc>
          <w:tcPr>
            <w:tcW w:w="2520" w:type="dxa"/>
          </w:tcPr>
          <w:p w14:paraId="7AADBBF9" w14:textId="77777777" w:rsidR="00A57274" w:rsidRDefault="00D1326D">
            <w:r>
              <w:rPr>
                <w:b/>
              </w:rPr>
              <w:t>Ritmo de vida</w:t>
            </w:r>
          </w:p>
        </w:tc>
        <w:tc>
          <w:tcPr>
            <w:tcW w:w="2520" w:type="dxa"/>
          </w:tcPr>
          <w:p w14:paraId="76113012" w14:textId="77777777" w:rsidR="00A57274" w:rsidRDefault="00D1326D">
            <w:r>
              <w:rPr>
                <w:b/>
              </w:rPr>
              <w:t>Tipo de agenda</w:t>
            </w:r>
          </w:p>
        </w:tc>
        <w:tc>
          <w:tcPr>
            <w:tcW w:w="2520" w:type="dxa"/>
          </w:tcPr>
          <w:p w14:paraId="0C6E230B" w14:textId="77777777" w:rsidR="00A57274" w:rsidRDefault="00D1326D">
            <w:r>
              <w:rPr>
                <w:b/>
              </w:rPr>
              <w:t>Riesgo</w:t>
            </w:r>
          </w:p>
        </w:tc>
      </w:tr>
      <w:tr w:rsidR="00A57274" w14:paraId="0ED6B0BC" w14:textId="77777777">
        <w:trPr>
          <w:jc w:val="center"/>
        </w:trPr>
        <w:tc>
          <w:tcPr>
            <w:tcW w:w="2520" w:type="dxa"/>
          </w:tcPr>
          <w:p w14:paraId="42D2A17D" w14:textId="77777777" w:rsidR="00A57274" w:rsidRDefault="00D1326D">
            <w:r>
              <w:t>2027</w:t>
            </w:r>
          </w:p>
        </w:tc>
        <w:tc>
          <w:tcPr>
            <w:tcW w:w="2520" w:type="dxa"/>
          </w:tcPr>
          <w:p w14:paraId="258A042A" w14:textId="77777777" w:rsidR="00A57274" w:rsidRDefault="00D1326D">
            <w:r>
              <w:t>Alta carga controlada</w:t>
            </w:r>
          </w:p>
        </w:tc>
        <w:tc>
          <w:tcPr>
            <w:tcW w:w="2520" w:type="dxa"/>
          </w:tcPr>
          <w:p w14:paraId="3ACE8B3C" w14:textId="77777777" w:rsidR="00A57274" w:rsidRDefault="00D1326D">
            <w:r>
              <w:t>Trabajo, estudio, red, sistema financiero, oportunidades iniciales.</w:t>
            </w:r>
          </w:p>
        </w:tc>
        <w:tc>
          <w:tcPr>
            <w:tcW w:w="2520" w:type="dxa"/>
          </w:tcPr>
          <w:p w14:paraId="20C05DAE" w14:textId="77777777" w:rsidR="00A57274" w:rsidRDefault="00D1326D">
            <w:r>
              <w:t>Cansancio y dispersion.</w:t>
            </w:r>
          </w:p>
        </w:tc>
      </w:tr>
      <w:tr w:rsidR="00A57274" w14:paraId="3D505C8E" w14:textId="77777777">
        <w:trPr>
          <w:jc w:val="center"/>
        </w:trPr>
        <w:tc>
          <w:tcPr>
            <w:tcW w:w="2520" w:type="dxa"/>
          </w:tcPr>
          <w:p w14:paraId="5D46CB93" w14:textId="77777777" w:rsidR="00A57274" w:rsidRDefault="00D1326D">
            <w:r>
              <w:t>2028</w:t>
            </w:r>
          </w:p>
        </w:tc>
        <w:tc>
          <w:tcPr>
            <w:tcW w:w="2520" w:type="dxa"/>
          </w:tcPr>
          <w:p w14:paraId="7FFCB7D7" w14:textId="77777777" w:rsidR="00A57274" w:rsidRDefault="00D1326D">
            <w:r>
              <w:t>Seleccion y foco</w:t>
            </w:r>
          </w:p>
        </w:tc>
        <w:tc>
          <w:tcPr>
            <w:tcW w:w="2520" w:type="dxa"/>
          </w:tcPr>
          <w:p w14:paraId="1D25B376" w14:textId="77777777" w:rsidR="00A57274" w:rsidRDefault="00D1326D">
            <w:r>
              <w:t>Mas analisis de retorno, menos proyectos simultaneos.</w:t>
            </w:r>
          </w:p>
        </w:tc>
        <w:tc>
          <w:tcPr>
            <w:tcW w:w="2520" w:type="dxa"/>
          </w:tcPr>
          <w:p w14:paraId="4A626F30" w14:textId="77777777" w:rsidR="00A57274" w:rsidRDefault="00D1326D">
            <w:r>
              <w:t>Miedo a elegir.</w:t>
            </w:r>
          </w:p>
        </w:tc>
      </w:tr>
      <w:tr w:rsidR="00A57274" w14:paraId="40115DE3" w14:textId="77777777">
        <w:trPr>
          <w:jc w:val="center"/>
        </w:trPr>
        <w:tc>
          <w:tcPr>
            <w:tcW w:w="2520" w:type="dxa"/>
          </w:tcPr>
          <w:p w14:paraId="4EFB7E70" w14:textId="77777777" w:rsidR="00A57274" w:rsidRDefault="00D1326D">
            <w:r>
              <w:t>2029</w:t>
            </w:r>
          </w:p>
        </w:tc>
        <w:tc>
          <w:tcPr>
            <w:tcW w:w="2520" w:type="dxa"/>
          </w:tcPr>
          <w:p w14:paraId="212E7A23" w14:textId="77777777" w:rsidR="00A57274" w:rsidRDefault="00D1326D">
            <w:r>
              <w:t>Alianzas y formalizacion</w:t>
            </w:r>
          </w:p>
        </w:tc>
        <w:tc>
          <w:tcPr>
            <w:tcW w:w="2520" w:type="dxa"/>
          </w:tcPr>
          <w:p w14:paraId="0F105654" w14:textId="77777777" w:rsidR="00A57274" w:rsidRDefault="00D1326D">
            <w:r>
              <w:t>Reuniones, asesores, plantillas, apoyo externo.</w:t>
            </w:r>
          </w:p>
        </w:tc>
        <w:tc>
          <w:tcPr>
            <w:tcW w:w="2520" w:type="dxa"/>
          </w:tcPr>
          <w:p w14:paraId="00CC7E2E" w14:textId="77777777" w:rsidR="00A57274" w:rsidRDefault="00D1326D">
            <w:r>
              <w:t>Aliados equivocados.</w:t>
            </w:r>
          </w:p>
        </w:tc>
      </w:tr>
      <w:tr w:rsidR="00A57274" w14:paraId="56CDFE91" w14:textId="77777777">
        <w:trPr>
          <w:jc w:val="center"/>
        </w:trPr>
        <w:tc>
          <w:tcPr>
            <w:tcW w:w="2520" w:type="dxa"/>
          </w:tcPr>
          <w:p w14:paraId="754BA9A0" w14:textId="77777777" w:rsidR="00A57274" w:rsidRDefault="00D1326D">
            <w:r>
              <w:t>2030-2032</w:t>
            </w:r>
          </w:p>
        </w:tc>
        <w:tc>
          <w:tcPr>
            <w:tcW w:w="2520" w:type="dxa"/>
          </w:tcPr>
          <w:p w14:paraId="72B75476" w14:textId="77777777" w:rsidR="00A57274" w:rsidRDefault="00D1326D">
            <w:r>
              <w:t>Consolidacion</w:t>
            </w:r>
          </w:p>
        </w:tc>
        <w:tc>
          <w:tcPr>
            <w:tcW w:w="2520" w:type="dxa"/>
          </w:tcPr>
          <w:p w14:paraId="7E301E16" w14:textId="77777777" w:rsidR="00A57274" w:rsidRDefault="00D1326D">
            <w:r>
              <w:t>Menos improvisacion, mas tablero, procesos y activos.</w:t>
            </w:r>
          </w:p>
        </w:tc>
        <w:tc>
          <w:tcPr>
            <w:tcW w:w="2520" w:type="dxa"/>
          </w:tcPr>
          <w:p w14:paraId="16FF2F80" w14:textId="77777777" w:rsidR="00A57274" w:rsidRDefault="00D1326D">
            <w:r>
              <w:t>Seguir operando todo manualmente.</w:t>
            </w:r>
          </w:p>
        </w:tc>
      </w:tr>
      <w:tr w:rsidR="00A57274" w14:paraId="28FCCC7A" w14:textId="77777777">
        <w:trPr>
          <w:jc w:val="center"/>
        </w:trPr>
        <w:tc>
          <w:tcPr>
            <w:tcW w:w="2520" w:type="dxa"/>
          </w:tcPr>
          <w:p w14:paraId="37ABDBF0" w14:textId="77777777" w:rsidR="00A57274" w:rsidRDefault="00D1326D">
            <w:r>
              <w:t>2033-2037</w:t>
            </w:r>
          </w:p>
        </w:tc>
        <w:tc>
          <w:tcPr>
            <w:tcW w:w="2520" w:type="dxa"/>
          </w:tcPr>
          <w:p w14:paraId="5721692B" w14:textId="77777777" w:rsidR="00A57274" w:rsidRDefault="00D1326D">
            <w:r>
              <w:t>Escala</w:t>
            </w:r>
          </w:p>
        </w:tc>
        <w:tc>
          <w:tcPr>
            <w:tcW w:w="2520" w:type="dxa"/>
          </w:tcPr>
          <w:p w14:paraId="37CC6E70" w14:textId="77777777" w:rsidR="00A57274" w:rsidRDefault="00D1326D">
            <w:r>
              <w:t>Direccion, equipos, mercados, tecnologia, gobierno.</w:t>
            </w:r>
          </w:p>
        </w:tc>
        <w:tc>
          <w:tcPr>
            <w:tcW w:w="2520" w:type="dxa"/>
          </w:tcPr>
          <w:p w14:paraId="38B59408" w14:textId="77777777" w:rsidR="00A57274" w:rsidRDefault="00D1326D">
            <w:r>
              <w:t>Crecer mas rapido que el control.</w:t>
            </w:r>
          </w:p>
        </w:tc>
      </w:tr>
      <w:tr w:rsidR="00A57274" w14:paraId="3AC29450" w14:textId="77777777">
        <w:trPr>
          <w:jc w:val="center"/>
        </w:trPr>
        <w:tc>
          <w:tcPr>
            <w:tcW w:w="2520" w:type="dxa"/>
          </w:tcPr>
          <w:p w14:paraId="053D286F" w14:textId="77777777" w:rsidR="00A57274" w:rsidRDefault="00D1326D">
            <w:r>
              <w:t>2038-2042</w:t>
            </w:r>
          </w:p>
        </w:tc>
        <w:tc>
          <w:tcPr>
            <w:tcW w:w="2520" w:type="dxa"/>
          </w:tcPr>
          <w:p w14:paraId="1644E213" w14:textId="77777777" w:rsidR="00A57274" w:rsidRDefault="00D1326D">
            <w:r>
              <w:t>Proteccion y cima</w:t>
            </w:r>
          </w:p>
        </w:tc>
        <w:tc>
          <w:tcPr>
            <w:tcW w:w="2520" w:type="dxa"/>
          </w:tcPr>
          <w:p w14:paraId="6BA1ABC5" w14:textId="77777777" w:rsidR="00A57274" w:rsidRDefault="00D1326D">
            <w:r>
              <w:t>Patrimonio, legado, expansion selectiva, salud, familia y direccion.</w:t>
            </w:r>
          </w:p>
        </w:tc>
        <w:tc>
          <w:tcPr>
            <w:tcW w:w="2520" w:type="dxa"/>
          </w:tcPr>
          <w:p w14:paraId="34479F9A" w14:textId="77777777" w:rsidR="00A57274" w:rsidRDefault="00D1326D">
            <w:r>
              <w:t>Romper estructura por ego.</w:t>
            </w:r>
          </w:p>
        </w:tc>
      </w:tr>
    </w:tbl>
    <w:p w14:paraId="55C091D6" w14:textId="77777777" w:rsidR="00A57274" w:rsidRDefault="00A57274"/>
    <w:p w14:paraId="57A7913D" w14:textId="77777777" w:rsidR="00A57274" w:rsidRDefault="00D1326D">
      <w:pPr>
        <w:pStyle w:val="Ttulo1"/>
      </w:pPr>
      <w:r>
        <w:t>CAPITULO 27 PRO - SISTEMA DE ALERTAS TEMPRANAS</w:t>
      </w:r>
    </w:p>
    <w:p w14:paraId="527BAA79" w14:textId="77777777" w:rsidR="00A57274" w:rsidRDefault="00D1326D">
      <w:r>
        <w:t>Las alertas tempranas evitan que un pequeno desorden se transforme en retroceso estructural.</w:t>
      </w:r>
    </w:p>
    <w:tbl>
      <w:tblPr>
        <w:tblStyle w:val="Tablaconcuadrcula"/>
        <w:tblW w:w="0" w:type="auto"/>
        <w:jc w:val="center"/>
        <w:tblLook w:val="04A0" w:firstRow="1" w:lastRow="0" w:firstColumn="1" w:lastColumn="0" w:noHBand="0" w:noVBand="1"/>
      </w:tblPr>
      <w:tblGrid>
        <w:gridCol w:w="3357"/>
        <w:gridCol w:w="3356"/>
        <w:gridCol w:w="3357"/>
      </w:tblGrid>
      <w:tr w:rsidR="00A57274" w14:paraId="6AB7C5EE" w14:textId="77777777">
        <w:trPr>
          <w:jc w:val="center"/>
        </w:trPr>
        <w:tc>
          <w:tcPr>
            <w:tcW w:w="3360" w:type="dxa"/>
          </w:tcPr>
          <w:p w14:paraId="6D47D193" w14:textId="77777777" w:rsidR="00A57274" w:rsidRDefault="00D1326D">
            <w:r>
              <w:rPr>
                <w:b/>
              </w:rPr>
              <w:t>Alerta</w:t>
            </w:r>
          </w:p>
        </w:tc>
        <w:tc>
          <w:tcPr>
            <w:tcW w:w="3360" w:type="dxa"/>
          </w:tcPr>
          <w:p w14:paraId="773FEAA3" w14:textId="77777777" w:rsidR="00A57274" w:rsidRDefault="00D1326D">
            <w:r>
              <w:rPr>
                <w:b/>
              </w:rPr>
              <w:t>Significado</w:t>
            </w:r>
          </w:p>
        </w:tc>
        <w:tc>
          <w:tcPr>
            <w:tcW w:w="3360" w:type="dxa"/>
          </w:tcPr>
          <w:p w14:paraId="6A196154" w14:textId="77777777" w:rsidR="00A57274" w:rsidRDefault="00D1326D">
            <w:r>
              <w:rPr>
                <w:b/>
              </w:rPr>
              <w:t>Accion inmediata</w:t>
            </w:r>
          </w:p>
        </w:tc>
      </w:tr>
      <w:tr w:rsidR="00A57274" w14:paraId="05FC6406" w14:textId="77777777">
        <w:trPr>
          <w:jc w:val="center"/>
        </w:trPr>
        <w:tc>
          <w:tcPr>
            <w:tcW w:w="3360" w:type="dxa"/>
          </w:tcPr>
          <w:p w14:paraId="27312350" w14:textId="77777777" w:rsidR="00A57274" w:rsidRDefault="00D1326D">
            <w:r>
              <w:t>No registras dinero 3 dias</w:t>
            </w:r>
          </w:p>
        </w:tc>
        <w:tc>
          <w:tcPr>
            <w:tcW w:w="3360" w:type="dxa"/>
          </w:tcPr>
          <w:p w14:paraId="23248476" w14:textId="77777777" w:rsidR="00A57274" w:rsidRDefault="00D1326D">
            <w:r>
              <w:t>El sistema financiero se esta volviendo subjetivo.</w:t>
            </w:r>
          </w:p>
        </w:tc>
        <w:tc>
          <w:tcPr>
            <w:tcW w:w="3360" w:type="dxa"/>
          </w:tcPr>
          <w:p w14:paraId="4AFA78E2" w14:textId="77777777" w:rsidR="00A57274" w:rsidRDefault="00D1326D">
            <w:r>
              <w:t>Actualizar Excel antes de cualquier gasto nuevo.</w:t>
            </w:r>
          </w:p>
        </w:tc>
      </w:tr>
      <w:tr w:rsidR="00A57274" w14:paraId="067D0059" w14:textId="77777777">
        <w:trPr>
          <w:jc w:val="center"/>
        </w:trPr>
        <w:tc>
          <w:tcPr>
            <w:tcW w:w="3360" w:type="dxa"/>
          </w:tcPr>
          <w:p w14:paraId="3E95FF90" w14:textId="77777777" w:rsidR="00A57274" w:rsidRDefault="00D1326D">
            <w:r>
              <w:t>No hay accion de red 7 dias</w:t>
            </w:r>
          </w:p>
        </w:tc>
        <w:tc>
          <w:tcPr>
            <w:tcW w:w="3360" w:type="dxa"/>
          </w:tcPr>
          <w:p w14:paraId="1B7A18CC" w14:textId="77777777" w:rsidR="00A57274" w:rsidRDefault="00D1326D">
            <w:r>
              <w:t>La red se esta congelando.</w:t>
            </w:r>
          </w:p>
        </w:tc>
        <w:tc>
          <w:tcPr>
            <w:tcW w:w="3360" w:type="dxa"/>
          </w:tcPr>
          <w:p w14:paraId="361609A6" w14:textId="77777777" w:rsidR="00A57274" w:rsidRDefault="00D1326D">
            <w:r>
              <w:t>Retomar con 3 contactos utiles y 1 seguimiento.</w:t>
            </w:r>
          </w:p>
        </w:tc>
      </w:tr>
      <w:tr w:rsidR="00A57274" w14:paraId="1035F4D0" w14:textId="77777777">
        <w:trPr>
          <w:jc w:val="center"/>
        </w:trPr>
        <w:tc>
          <w:tcPr>
            <w:tcW w:w="3360" w:type="dxa"/>
          </w:tcPr>
          <w:p w14:paraId="0482FE0C" w14:textId="77777777" w:rsidR="00A57274" w:rsidRDefault="00D1326D">
            <w:r>
              <w:t>Estudias solo antes de pruebas</w:t>
            </w:r>
          </w:p>
        </w:tc>
        <w:tc>
          <w:tcPr>
            <w:tcW w:w="3360" w:type="dxa"/>
          </w:tcPr>
          <w:p w14:paraId="3058D02D" w14:textId="77777777" w:rsidR="00A57274" w:rsidRDefault="00D1326D">
            <w:r>
              <w:t>Universidad se vuelve tramite.</w:t>
            </w:r>
          </w:p>
        </w:tc>
        <w:tc>
          <w:tcPr>
            <w:tcW w:w="3360" w:type="dxa"/>
          </w:tcPr>
          <w:p w14:paraId="5A372291" w14:textId="77777777" w:rsidR="00A57274" w:rsidRDefault="00D1326D">
            <w:r>
              <w:t>Bloque minimo diario y resumen aplicado.</w:t>
            </w:r>
          </w:p>
        </w:tc>
      </w:tr>
      <w:tr w:rsidR="00A57274" w14:paraId="2E99DAF6" w14:textId="77777777">
        <w:trPr>
          <w:jc w:val="center"/>
        </w:trPr>
        <w:tc>
          <w:tcPr>
            <w:tcW w:w="3360" w:type="dxa"/>
          </w:tcPr>
          <w:p w14:paraId="00FD84C4" w14:textId="77777777" w:rsidR="00A57274" w:rsidRDefault="00D1326D">
            <w:r>
              <w:t>Ganas mas pero no sube patrimonio</w:t>
            </w:r>
          </w:p>
        </w:tc>
        <w:tc>
          <w:tcPr>
            <w:tcW w:w="3360" w:type="dxa"/>
          </w:tcPr>
          <w:p w14:paraId="18DB0555" w14:textId="77777777" w:rsidR="00A57274" w:rsidRDefault="00D1326D">
            <w:r>
              <w:t>Lifestyle inflation.</w:t>
            </w:r>
          </w:p>
        </w:tc>
        <w:tc>
          <w:tcPr>
            <w:tcW w:w="3360" w:type="dxa"/>
          </w:tcPr>
          <w:p w14:paraId="25685537" w14:textId="77777777" w:rsidR="00A57274" w:rsidRDefault="00D1326D">
            <w:r>
              <w:t>Congelar gasto variable y reasignar aumento a caja/inversion.</w:t>
            </w:r>
          </w:p>
        </w:tc>
      </w:tr>
      <w:tr w:rsidR="00A57274" w14:paraId="01071F8A" w14:textId="77777777">
        <w:trPr>
          <w:jc w:val="center"/>
        </w:trPr>
        <w:tc>
          <w:tcPr>
            <w:tcW w:w="3360" w:type="dxa"/>
          </w:tcPr>
          <w:p w14:paraId="5F71E57F" w14:textId="77777777" w:rsidR="00A57274" w:rsidRDefault="00D1326D">
            <w:r>
              <w:t>Muchos contactos, cero oportunidades</w:t>
            </w:r>
          </w:p>
        </w:tc>
        <w:tc>
          <w:tcPr>
            <w:tcW w:w="3360" w:type="dxa"/>
          </w:tcPr>
          <w:p w14:paraId="2F7E1E54" w14:textId="77777777" w:rsidR="00A57274" w:rsidRDefault="00D1326D">
            <w:r>
              <w:t>CRM esta lleno pero no calificado.</w:t>
            </w:r>
          </w:p>
        </w:tc>
        <w:tc>
          <w:tcPr>
            <w:tcW w:w="3360" w:type="dxa"/>
          </w:tcPr>
          <w:p w14:paraId="145E4EF1" w14:textId="77777777" w:rsidR="00A57274" w:rsidRDefault="00D1326D">
            <w:r>
              <w:t>Reclasificar A/B/C/Riesgo y eliminar ruido.</w:t>
            </w:r>
          </w:p>
        </w:tc>
      </w:tr>
      <w:tr w:rsidR="00A57274" w14:paraId="4F2417A9" w14:textId="77777777">
        <w:trPr>
          <w:jc w:val="center"/>
        </w:trPr>
        <w:tc>
          <w:tcPr>
            <w:tcW w:w="3360" w:type="dxa"/>
          </w:tcPr>
          <w:p w14:paraId="09519627" w14:textId="77777777" w:rsidR="00A57274" w:rsidRDefault="00D1326D">
            <w:r>
              <w:t>Fatiga constante</w:t>
            </w:r>
          </w:p>
        </w:tc>
        <w:tc>
          <w:tcPr>
            <w:tcW w:w="3360" w:type="dxa"/>
          </w:tcPr>
          <w:p w14:paraId="19F9FF4F" w14:textId="77777777" w:rsidR="00A57274" w:rsidRDefault="00D1326D">
            <w:r>
              <w:t>El cuerpo esta financiando el sistema.</w:t>
            </w:r>
          </w:p>
        </w:tc>
        <w:tc>
          <w:tcPr>
            <w:tcW w:w="3360" w:type="dxa"/>
          </w:tcPr>
          <w:p w14:paraId="26C42DF7" w14:textId="77777777" w:rsidR="00A57274" w:rsidRDefault="00D1326D">
            <w:r>
              <w:t>Reducir extras malos, mejorar sueno y comida.</w:t>
            </w:r>
          </w:p>
        </w:tc>
      </w:tr>
      <w:tr w:rsidR="00A57274" w14:paraId="34CB5D3D" w14:textId="77777777">
        <w:trPr>
          <w:jc w:val="center"/>
        </w:trPr>
        <w:tc>
          <w:tcPr>
            <w:tcW w:w="3360" w:type="dxa"/>
          </w:tcPr>
          <w:p w14:paraId="36AC960F" w14:textId="77777777" w:rsidR="00A57274" w:rsidRDefault="00D1326D">
            <w:r>
              <w:t>Quieres abrir nuevo proyecto</w:t>
            </w:r>
          </w:p>
        </w:tc>
        <w:tc>
          <w:tcPr>
            <w:tcW w:w="3360" w:type="dxa"/>
          </w:tcPr>
          <w:p w14:paraId="16058F93" w14:textId="77777777" w:rsidR="00A57274" w:rsidRDefault="00D1326D">
            <w:r>
              <w:t>Puede ser dispersion disfrazada.</w:t>
            </w:r>
          </w:p>
        </w:tc>
        <w:tc>
          <w:tcPr>
            <w:tcW w:w="3360" w:type="dxa"/>
          </w:tcPr>
          <w:p w14:paraId="6E61B0DF" w14:textId="77777777" w:rsidR="00A57274" w:rsidRDefault="00D1326D">
            <w:r>
              <w:t>Aplicar protocolo de decision y exigir evidencia.</w:t>
            </w:r>
          </w:p>
        </w:tc>
      </w:tr>
      <w:tr w:rsidR="00A57274" w14:paraId="7001FEB5" w14:textId="77777777">
        <w:trPr>
          <w:jc w:val="center"/>
        </w:trPr>
        <w:tc>
          <w:tcPr>
            <w:tcW w:w="3360" w:type="dxa"/>
          </w:tcPr>
          <w:p w14:paraId="78C4BB4F" w14:textId="77777777" w:rsidR="00A57274" w:rsidRDefault="00D1326D">
            <w:r>
              <w:lastRenderedPageBreak/>
              <w:t>Te comparas y pierdes foco</w:t>
            </w:r>
          </w:p>
        </w:tc>
        <w:tc>
          <w:tcPr>
            <w:tcW w:w="3360" w:type="dxa"/>
          </w:tcPr>
          <w:p w14:paraId="2E52B0D9" w14:textId="77777777" w:rsidR="00A57274" w:rsidRDefault="00D1326D">
            <w:r>
              <w:t>Identidad antigua reaparece.</w:t>
            </w:r>
          </w:p>
        </w:tc>
        <w:tc>
          <w:tcPr>
            <w:tcW w:w="3360" w:type="dxa"/>
          </w:tcPr>
          <w:p w14:paraId="35574515" w14:textId="77777777" w:rsidR="00A57274" w:rsidRDefault="00D1326D">
            <w:r>
              <w:t>Volver a tablero, acciones minimas y cierre semanal.</w:t>
            </w:r>
          </w:p>
        </w:tc>
      </w:tr>
    </w:tbl>
    <w:p w14:paraId="17955BEB" w14:textId="77777777" w:rsidR="00A57274" w:rsidRDefault="00A57274"/>
    <w:p w14:paraId="57F40B14" w14:textId="77777777" w:rsidR="00A57274" w:rsidRDefault="00D1326D">
      <w:pPr>
        <w:pStyle w:val="Ttulo1"/>
      </w:pPr>
      <w:r>
        <w:t>CAPITULO 28 PRO - MICRO-COMPORTAMIENTO POR NIVEL</w:t>
      </w:r>
    </w:p>
    <w:p w14:paraId="4859EDC2" w14:textId="77777777" w:rsidR="00A57274" w:rsidRDefault="00D1326D">
      <w:r>
        <w:t>El Tomo II no solo define metas. Define como se comporta Robinson cuando nadie lo esta mirando.</w:t>
      </w:r>
    </w:p>
    <w:tbl>
      <w:tblPr>
        <w:tblStyle w:val="Tablaconcuadrcula"/>
        <w:tblW w:w="0" w:type="auto"/>
        <w:jc w:val="center"/>
        <w:tblLook w:val="04A0" w:firstRow="1" w:lastRow="0" w:firstColumn="1" w:lastColumn="0" w:noHBand="0" w:noVBand="1"/>
      </w:tblPr>
      <w:tblGrid>
        <w:gridCol w:w="3356"/>
        <w:gridCol w:w="3357"/>
        <w:gridCol w:w="3357"/>
      </w:tblGrid>
      <w:tr w:rsidR="00A57274" w14:paraId="6C13BB61" w14:textId="77777777">
        <w:trPr>
          <w:jc w:val="center"/>
        </w:trPr>
        <w:tc>
          <w:tcPr>
            <w:tcW w:w="3360" w:type="dxa"/>
          </w:tcPr>
          <w:p w14:paraId="3D03101B" w14:textId="77777777" w:rsidR="00A57274" w:rsidRDefault="00D1326D">
            <w:r>
              <w:rPr>
                <w:b/>
              </w:rPr>
              <w:t>Nivel</w:t>
            </w:r>
          </w:p>
        </w:tc>
        <w:tc>
          <w:tcPr>
            <w:tcW w:w="3360" w:type="dxa"/>
          </w:tcPr>
          <w:p w14:paraId="398DB37A" w14:textId="77777777" w:rsidR="00A57274" w:rsidRDefault="00D1326D">
            <w:r>
              <w:rPr>
                <w:b/>
              </w:rPr>
              <w:t>Micro-comportamiento correcto</w:t>
            </w:r>
          </w:p>
        </w:tc>
        <w:tc>
          <w:tcPr>
            <w:tcW w:w="3360" w:type="dxa"/>
          </w:tcPr>
          <w:p w14:paraId="0C2B16BB" w14:textId="77777777" w:rsidR="00A57274" w:rsidRDefault="00D1326D">
            <w:r>
              <w:rPr>
                <w:b/>
              </w:rPr>
              <w:t>Micro-comportamiento prohibido</w:t>
            </w:r>
          </w:p>
        </w:tc>
      </w:tr>
      <w:tr w:rsidR="00A57274" w14:paraId="126B4B05" w14:textId="77777777">
        <w:trPr>
          <w:jc w:val="center"/>
        </w:trPr>
        <w:tc>
          <w:tcPr>
            <w:tcW w:w="3360" w:type="dxa"/>
          </w:tcPr>
          <w:p w14:paraId="4C0861F6" w14:textId="77777777" w:rsidR="00A57274" w:rsidRDefault="00D1326D">
            <w:r>
              <w:t>Dinero</w:t>
            </w:r>
          </w:p>
        </w:tc>
        <w:tc>
          <w:tcPr>
            <w:tcW w:w="3360" w:type="dxa"/>
          </w:tcPr>
          <w:p w14:paraId="78A2FF98" w14:textId="77777777" w:rsidR="00A57274" w:rsidRDefault="00D1326D">
            <w:r>
              <w:t>Registrar antes de interpretar; separar caja, inversion, gasto y expansion.</w:t>
            </w:r>
          </w:p>
        </w:tc>
        <w:tc>
          <w:tcPr>
            <w:tcW w:w="3360" w:type="dxa"/>
          </w:tcPr>
          <w:p w14:paraId="20345345" w14:textId="77777777" w:rsidR="00A57274" w:rsidRDefault="00D1326D">
            <w:r>
              <w:t>Decidir desde saldo disponible sin revisar patrimonio.</w:t>
            </w:r>
          </w:p>
        </w:tc>
      </w:tr>
      <w:tr w:rsidR="00A57274" w14:paraId="1744B7A4" w14:textId="77777777">
        <w:trPr>
          <w:jc w:val="center"/>
        </w:trPr>
        <w:tc>
          <w:tcPr>
            <w:tcW w:w="3360" w:type="dxa"/>
          </w:tcPr>
          <w:p w14:paraId="3929C733" w14:textId="77777777" w:rsidR="00A57274" w:rsidRDefault="00D1326D">
            <w:r>
              <w:t>Trabajo</w:t>
            </w:r>
          </w:p>
        </w:tc>
        <w:tc>
          <w:tcPr>
            <w:tcW w:w="3360" w:type="dxa"/>
          </w:tcPr>
          <w:p w14:paraId="12CBB4D7" w14:textId="77777777" w:rsidR="00A57274" w:rsidRDefault="00D1326D">
            <w:r>
              <w:t>Llegar serio, cumplir, observar procesos, cuidar reputacion.</w:t>
            </w:r>
          </w:p>
        </w:tc>
        <w:tc>
          <w:tcPr>
            <w:tcW w:w="3360" w:type="dxa"/>
          </w:tcPr>
          <w:p w14:paraId="2BE55042" w14:textId="77777777" w:rsidR="00A57274" w:rsidRDefault="00D1326D">
            <w:r>
              <w:t>Quejarse, chisme, llegar justo, operar sin aprender.</w:t>
            </w:r>
          </w:p>
        </w:tc>
      </w:tr>
      <w:tr w:rsidR="00A57274" w14:paraId="5EF6681A" w14:textId="77777777">
        <w:trPr>
          <w:jc w:val="center"/>
        </w:trPr>
        <w:tc>
          <w:tcPr>
            <w:tcW w:w="3360" w:type="dxa"/>
          </w:tcPr>
          <w:p w14:paraId="4245C2E1" w14:textId="77777777" w:rsidR="00A57274" w:rsidRDefault="00D1326D">
            <w:r>
              <w:t>Universidad</w:t>
            </w:r>
          </w:p>
        </w:tc>
        <w:tc>
          <w:tcPr>
            <w:tcW w:w="3360" w:type="dxa"/>
          </w:tcPr>
          <w:p w14:paraId="09520357" w14:textId="77777777" w:rsidR="00A57274" w:rsidRDefault="00D1326D">
            <w:r>
              <w:t>Preguntar: como uso esto en mi vida real?</w:t>
            </w:r>
          </w:p>
        </w:tc>
        <w:tc>
          <w:tcPr>
            <w:tcW w:w="3360" w:type="dxa"/>
          </w:tcPr>
          <w:p w14:paraId="2A56CCAA" w14:textId="77777777" w:rsidR="00A57274" w:rsidRDefault="00D1326D">
            <w:r>
              <w:t>Copiar, memorizar y olvidar.</w:t>
            </w:r>
          </w:p>
        </w:tc>
      </w:tr>
      <w:tr w:rsidR="00A57274" w14:paraId="4F37D8B6" w14:textId="77777777">
        <w:trPr>
          <w:jc w:val="center"/>
        </w:trPr>
        <w:tc>
          <w:tcPr>
            <w:tcW w:w="3360" w:type="dxa"/>
          </w:tcPr>
          <w:p w14:paraId="2E049F30" w14:textId="77777777" w:rsidR="00A57274" w:rsidRDefault="00D1326D">
            <w:r>
              <w:t>MGC</w:t>
            </w:r>
          </w:p>
        </w:tc>
        <w:tc>
          <w:tcPr>
            <w:tcW w:w="3360" w:type="dxa"/>
          </w:tcPr>
          <w:p w14:paraId="025BC3F1" w14:textId="77777777" w:rsidR="00A57274" w:rsidRDefault="00D1326D">
            <w:r>
              <w:t>Investigar antes de contactar; filtrar antes de avanzar.</w:t>
            </w:r>
          </w:p>
        </w:tc>
        <w:tc>
          <w:tcPr>
            <w:tcW w:w="3360" w:type="dxa"/>
          </w:tcPr>
          <w:p w14:paraId="15789D51" w14:textId="77777777" w:rsidR="00A57274" w:rsidRDefault="00D1326D">
            <w:r>
              <w:t>Enviar mensajes masivos sin criterio.</w:t>
            </w:r>
          </w:p>
        </w:tc>
      </w:tr>
      <w:tr w:rsidR="00A57274" w14:paraId="589B761D" w14:textId="77777777">
        <w:trPr>
          <w:jc w:val="center"/>
        </w:trPr>
        <w:tc>
          <w:tcPr>
            <w:tcW w:w="3360" w:type="dxa"/>
          </w:tcPr>
          <w:p w14:paraId="2C819602" w14:textId="77777777" w:rsidR="00A57274" w:rsidRDefault="00D1326D">
            <w:r>
              <w:t>LNR</w:t>
            </w:r>
          </w:p>
        </w:tc>
        <w:tc>
          <w:tcPr>
            <w:tcW w:w="3360" w:type="dxa"/>
          </w:tcPr>
          <w:p w14:paraId="0264A70B" w14:textId="77777777" w:rsidR="00A57274" w:rsidRDefault="00D1326D">
            <w:r>
              <w:t>Entender propietario, activo, precio, zona, legalidad y cliente.</w:t>
            </w:r>
          </w:p>
        </w:tc>
        <w:tc>
          <w:tcPr>
            <w:tcW w:w="3360" w:type="dxa"/>
          </w:tcPr>
          <w:p w14:paraId="6A68FC14" w14:textId="77777777" w:rsidR="00A57274" w:rsidRDefault="00D1326D">
            <w:r>
              <w:t>Mirar propiedades sin registrar ni decidir.</w:t>
            </w:r>
          </w:p>
        </w:tc>
      </w:tr>
      <w:tr w:rsidR="00A57274" w14:paraId="0AE2DDC1" w14:textId="77777777">
        <w:trPr>
          <w:jc w:val="center"/>
        </w:trPr>
        <w:tc>
          <w:tcPr>
            <w:tcW w:w="3360" w:type="dxa"/>
          </w:tcPr>
          <w:p w14:paraId="5F0F2820" w14:textId="77777777" w:rsidR="00A57274" w:rsidRDefault="00D1326D">
            <w:r>
              <w:t>Imagen</w:t>
            </w:r>
          </w:p>
        </w:tc>
        <w:tc>
          <w:tcPr>
            <w:tcW w:w="3360" w:type="dxa"/>
          </w:tcPr>
          <w:p w14:paraId="63833B8C" w14:textId="77777777" w:rsidR="00A57274" w:rsidRDefault="00D1326D">
            <w:r>
              <w:t>Vestir sobrio, hablar lento, escribir claro.</w:t>
            </w:r>
          </w:p>
        </w:tc>
        <w:tc>
          <w:tcPr>
            <w:tcW w:w="3360" w:type="dxa"/>
          </w:tcPr>
          <w:p w14:paraId="3C906797" w14:textId="77777777" w:rsidR="00A57274" w:rsidRDefault="00D1326D">
            <w:r>
              <w:t>Parecer exitoso sin estructura.</w:t>
            </w:r>
          </w:p>
        </w:tc>
      </w:tr>
      <w:tr w:rsidR="00A57274" w14:paraId="4EA345E7" w14:textId="77777777">
        <w:trPr>
          <w:jc w:val="center"/>
        </w:trPr>
        <w:tc>
          <w:tcPr>
            <w:tcW w:w="3360" w:type="dxa"/>
          </w:tcPr>
          <w:p w14:paraId="3C61FD0C" w14:textId="77777777" w:rsidR="00A57274" w:rsidRDefault="00D1326D">
            <w:r>
              <w:t>Mente</w:t>
            </w:r>
          </w:p>
        </w:tc>
        <w:tc>
          <w:tcPr>
            <w:tcW w:w="3360" w:type="dxa"/>
          </w:tcPr>
          <w:p w14:paraId="16357739" w14:textId="77777777" w:rsidR="00A57274" w:rsidRDefault="00D1326D">
            <w:r>
              <w:t>Hacer version minima cuando hay cansancio.</w:t>
            </w:r>
          </w:p>
        </w:tc>
        <w:tc>
          <w:tcPr>
            <w:tcW w:w="3360" w:type="dxa"/>
          </w:tcPr>
          <w:p w14:paraId="1C2B9296" w14:textId="77777777" w:rsidR="00A57274" w:rsidRDefault="00D1326D">
            <w:r>
              <w:t>Romper cadena por no poder hacer version perfecta.</w:t>
            </w:r>
          </w:p>
        </w:tc>
      </w:tr>
      <w:tr w:rsidR="00A57274" w14:paraId="0AF642CE" w14:textId="77777777">
        <w:trPr>
          <w:jc w:val="center"/>
        </w:trPr>
        <w:tc>
          <w:tcPr>
            <w:tcW w:w="3360" w:type="dxa"/>
          </w:tcPr>
          <w:p w14:paraId="68BD9EB5" w14:textId="77777777" w:rsidR="00A57274" w:rsidRDefault="00D1326D">
            <w:r>
              <w:t>Salud</w:t>
            </w:r>
          </w:p>
        </w:tc>
        <w:tc>
          <w:tcPr>
            <w:tcW w:w="3360" w:type="dxa"/>
          </w:tcPr>
          <w:p w14:paraId="4D7E8641" w14:textId="77777777" w:rsidR="00A57274" w:rsidRDefault="00D1326D">
            <w:r>
              <w:t>Dormir, hidratarse, moverse, medir energia.</w:t>
            </w:r>
          </w:p>
        </w:tc>
        <w:tc>
          <w:tcPr>
            <w:tcW w:w="3360" w:type="dxa"/>
          </w:tcPr>
          <w:p w14:paraId="09F15929" w14:textId="77777777" w:rsidR="00A57274" w:rsidRDefault="00D1326D">
            <w:r>
              <w:t>Sacrificar cuerpo de forma permanente por dinero.</w:t>
            </w:r>
          </w:p>
        </w:tc>
      </w:tr>
      <w:tr w:rsidR="00A57274" w14:paraId="4AA12DCA" w14:textId="77777777">
        <w:trPr>
          <w:jc w:val="center"/>
        </w:trPr>
        <w:tc>
          <w:tcPr>
            <w:tcW w:w="3360" w:type="dxa"/>
          </w:tcPr>
          <w:p w14:paraId="246D8233" w14:textId="77777777" w:rsidR="00A57274" w:rsidRDefault="00D1326D">
            <w:r>
              <w:t>Red</w:t>
            </w:r>
          </w:p>
        </w:tc>
        <w:tc>
          <w:tcPr>
            <w:tcW w:w="3360" w:type="dxa"/>
          </w:tcPr>
          <w:p w14:paraId="18289C32" w14:textId="77777777" w:rsidR="00A57274" w:rsidRDefault="00D1326D">
            <w:r>
              <w:t>Aportar, escuchar, seguir, mantener relacion.</w:t>
            </w:r>
          </w:p>
        </w:tc>
        <w:tc>
          <w:tcPr>
            <w:tcW w:w="3360" w:type="dxa"/>
          </w:tcPr>
          <w:p w14:paraId="68FCF072" w14:textId="77777777" w:rsidR="00A57274" w:rsidRDefault="00D1326D">
            <w:r>
              <w:t>Pedir favores rapido o vender sin confianza.</w:t>
            </w:r>
          </w:p>
        </w:tc>
      </w:tr>
    </w:tbl>
    <w:p w14:paraId="24667933" w14:textId="77777777" w:rsidR="00A57274" w:rsidRDefault="00A57274"/>
    <w:p w14:paraId="0A4452B4" w14:textId="77777777" w:rsidR="00A57274" w:rsidRDefault="00D1326D">
      <w:pPr>
        <w:pStyle w:val="Ttulo1"/>
      </w:pPr>
      <w:r>
        <w:t>CAPITULO 29 PRO - CIERRE V7 MEJORADA</w:t>
      </w:r>
    </w:p>
    <w:p w14:paraId="7A256734" w14:textId="77777777" w:rsidR="00A57274" w:rsidRDefault="00D1326D">
      <w:r>
        <w:t>Esta version mantiene la estructura V7 porque esa base era correcta. La mejora no reemplaza: refuerza. Ahora el Tomo II no solo dice hacia donde ir; tambien define como decidir, como corregir, como comportarse y como detectar riesgos antes de que rompan la ruta.</w:t>
      </w:r>
    </w:p>
    <w:p w14:paraId="07F52F5A" w14:textId="77777777" w:rsidR="00A57274" w:rsidRDefault="00D1326D">
      <w:r>
        <w:rPr>
          <w:b/>
        </w:rPr>
        <w:t>Ley final ampliada:</w:t>
      </w:r>
    </w:p>
    <w:p w14:paraId="6426541A" w14:textId="77777777" w:rsidR="00A57274" w:rsidRDefault="00D1326D">
      <w:r>
        <w:t xml:space="preserve">La vision maxima no se rebaja. Se estructura. La estructura no se presume. Se ejecuta. La ejecucion no se imagina. Se mide. La medicion no sirve si no corrige. Y la correccion repetida durante </w:t>
      </w:r>
      <w:proofErr w:type="spellStart"/>
      <w:r>
        <w:t>anos</w:t>
      </w:r>
      <w:proofErr w:type="spellEnd"/>
      <w:r>
        <w:t xml:space="preserve"> </w:t>
      </w:r>
      <w:proofErr w:type="spellStart"/>
      <w:r>
        <w:t>transforma</w:t>
      </w:r>
      <w:proofErr w:type="spellEnd"/>
      <w:r>
        <w:t xml:space="preserve"> la </w:t>
      </w:r>
      <w:proofErr w:type="spellStart"/>
      <w:r>
        <w:t>vida</w:t>
      </w:r>
      <w:proofErr w:type="spellEnd"/>
      <w:r>
        <w:t>.</w:t>
      </w:r>
    </w:p>
    <w:p w14:paraId="79DBBA7A" w14:textId="77777777" w:rsidR="00FD4463" w:rsidRDefault="00FD4463"/>
    <w:p w14:paraId="441F4E5C" w14:textId="77777777" w:rsidR="00FD4463" w:rsidRDefault="00FD4463"/>
    <w:p w14:paraId="304BF19A" w14:textId="77777777" w:rsidR="00FD4463" w:rsidRDefault="00FD4463"/>
    <w:p w14:paraId="18498C74" w14:textId="77777777" w:rsidR="00FD4463" w:rsidRDefault="00FD4463"/>
    <w:p w14:paraId="3D4E1774" w14:textId="77777777" w:rsidR="00FD4463" w:rsidRDefault="00FD4463"/>
    <w:p w14:paraId="6104D1D7" w14:textId="77777777" w:rsidR="00FD4463" w:rsidRDefault="00FD4463"/>
    <w:p w14:paraId="4783F315" w14:textId="77777777" w:rsidR="00FD4463" w:rsidRDefault="00FD4463" w:rsidP="00FD4463">
      <w:pPr>
        <w:pStyle w:val="Ttulo1"/>
      </w:pPr>
      <w:r>
        <w:lastRenderedPageBreak/>
        <w:t>CAPÍTULO 30 PRO — ESCENARIOS EXTREMOS Y PROTOCOLO DE SUPERVIVENCIA</w:t>
      </w:r>
    </w:p>
    <w:p w14:paraId="2C115023" w14:textId="77777777" w:rsidR="00FD4463" w:rsidRPr="00FD4463" w:rsidRDefault="00FD4463" w:rsidP="00FD4463">
      <w:pPr>
        <w:rPr>
          <w:szCs w:val="21"/>
        </w:rPr>
      </w:pPr>
      <w:r w:rsidRPr="00FD4463">
        <w:rPr>
          <w:szCs w:val="21"/>
        </w:rPr>
        <w:t xml:space="preserve">Este </w:t>
      </w:r>
      <w:proofErr w:type="spellStart"/>
      <w:r w:rsidRPr="00FD4463">
        <w:rPr>
          <w:szCs w:val="21"/>
        </w:rPr>
        <w:t>capítulo</w:t>
      </w:r>
      <w:proofErr w:type="spellEnd"/>
      <w:r w:rsidRPr="00FD4463">
        <w:rPr>
          <w:szCs w:val="21"/>
        </w:rPr>
        <w:t xml:space="preserve"> </w:t>
      </w:r>
      <w:proofErr w:type="spellStart"/>
      <w:r w:rsidRPr="00FD4463">
        <w:rPr>
          <w:szCs w:val="21"/>
        </w:rPr>
        <w:t>complementa</w:t>
      </w:r>
      <w:proofErr w:type="spellEnd"/>
      <w:r w:rsidRPr="00FD4463">
        <w:rPr>
          <w:szCs w:val="21"/>
        </w:rPr>
        <w:t xml:space="preserve"> </w:t>
      </w:r>
      <w:proofErr w:type="spellStart"/>
      <w:r w:rsidRPr="00FD4463">
        <w:rPr>
          <w:szCs w:val="21"/>
        </w:rPr>
        <w:t>el</w:t>
      </w:r>
      <w:proofErr w:type="spellEnd"/>
      <w:r w:rsidRPr="00FD4463">
        <w:rPr>
          <w:szCs w:val="21"/>
        </w:rPr>
        <w:t xml:space="preserve"> </w:t>
      </w:r>
      <w:proofErr w:type="spellStart"/>
      <w:r w:rsidRPr="00FD4463">
        <w:rPr>
          <w:szCs w:val="21"/>
        </w:rPr>
        <w:t>Tomo</w:t>
      </w:r>
      <w:proofErr w:type="spellEnd"/>
      <w:r w:rsidRPr="00FD4463">
        <w:rPr>
          <w:szCs w:val="21"/>
        </w:rPr>
        <w:t xml:space="preserve"> II con </w:t>
      </w:r>
      <w:proofErr w:type="spellStart"/>
      <w:r w:rsidRPr="00FD4463">
        <w:rPr>
          <w:szCs w:val="21"/>
        </w:rPr>
        <w:t>escenarios</w:t>
      </w:r>
      <w:proofErr w:type="spellEnd"/>
      <w:r w:rsidRPr="00FD4463">
        <w:rPr>
          <w:szCs w:val="21"/>
        </w:rPr>
        <w:t xml:space="preserve"> de alto </w:t>
      </w:r>
      <w:proofErr w:type="spellStart"/>
      <w:r w:rsidRPr="00FD4463">
        <w:rPr>
          <w:szCs w:val="21"/>
        </w:rPr>
        <w:t>impacto</w:t>
      </w:r>
      <w:proofErr w:type="spellEnd"/>
      <w:r w:rsidRPr="00FD4463">
        <w:rPr>
          <w:szCs w:val="21"/>
        </w:rPr>
        <w:t>.</w:t>
      </w:r>
    </w:p>
    <w:p w14:paraId="2F3C0A95" w14:textId="77777777" w:rsidR="00FD4463" w:rsidRPr="00FD4463" w:rsidRDefault="00FD4463" w:rsidP="00FD4463">
      <w:pPr>
        <w:rPr>
          <w:szCs w:val="21"/>
        </w:rPr>
      </w:pPr>
      <w:r w:rsidRPr="00FD4463">
        <w:rPr>
          <w:szCs w:val="21"/>
        </w:rPr>
        <w:t xml:space="preserve">No </w:t>
      </w:r>
      <w:proofErr w:type="spellStart"/>
      <w:r w:rsidRPr="00FD4463">
        <w:rPr>
          <w:szCs w:val="21"/>
        </w:rPr>
        <w:t>busca</w:t>
      </w:r>
      <w:proofErr w:type="spellEnd"/>
      <w:r w:rsidRPr="00FD4463">
        <w:rPr>
          <w:szCs w:val="21"/>
        </w:rPr>
        <w:t xml:space="preserve"> </w:t>
      </w:r>
      <w:proofErr w:type="spellStart"/>
      <w:r w:rsidRPr="00FD4463">
        <w:rPr>
          <w:szCs w:val="21"/>
        </w:rPr>
        <w:t>evitar</w:t>
      </w:r>
      <w:proofErr w:type="spellEnd"/>
      <w:r w:rsidRPr="00FD4463">
        <w:rPr>
          <w:szCs w:val="21"/>
        </w:rPr>
        <w:t xml:space="preserve"> crisis. </w:t>
      </w:r>
      <w:proofErr w:type="spellStart"/>
      <w:r w:rsidRPr="00FD4463">
        <w:rPr>
          <w:szCs w:val="21"/>
        </w:rPr>
        <w:t>Busca</w:t>
      </w:r>
      <w:proofErr w:type="spellEnd"/>
      <w:r w:rsidRPr="00FD4463">
        <w:rPr>
          <w:szCs w:val="21"/>
        </w:rPr>
        <w:t xml:space="preserve"> </w:t>
      </w:r>
      <w:proofErr w:type="spellStart"/>
      <w:r w:rsidRPr="00FD4463">
        <w:rPr>
          <w:szCs w:val="21"/>
        </w:rPr>
        <w:t>que</w:t>
      </w:r>
      <w:proofErr w:type="spellEnd"/>
      <w:r w:rsidRPr="00FD4463">
        <w:rPr>
          <w:szCs w:val="21"/>
        </w:rPr>
        <w:t xml:space="preserve"> no </w:t>
      </w:r>
      <w:proofErr w:type="spellStart"/>
      <w:r w:rsidRPr="00FD4463">
        <w:rPr>
          <w:szCs w:val="21"/>
        </w:rPr>
        <w:t>te</w:t>
      </w:r>
      <w:proofErr w:type="spellEnd"/>
      <w:r w:rsidRPr="00FD4463">
        <w:rPr>
          <w:szCs w:val="21"/>
        </w:rPr>
        <w:t xml:space="preserve"> </w:t>
      </w:r>
      <w:proofErr w:type="spellStart"/>
      <w:r w:rsidRPr="00FD4463">
        <w:rPr>
          <w:szCs w:val="21"/>
        </w:rPr>
        <w:t>destruyan</w:t>
      </w:r>
      <w:proofErr w:type="spellEnd"/>
      <w:r w:rsidRPr="00FD4463">
        <w:rPr>
          <w:szCs w:val="21"/>
        </w:rPr>
        <w:t>.</w:t>
      </w:r>
    </w:p>
    <w:p w14:paraId="2D6ED4FD" w14:textId="77777777" w:rsidR="00FD4463" w:rsidRPr="00FD4463" w:rsidRDefault="00FD4463" w:rsidP="00FD4463">
      <w:pPr>
        <w:pStyle w:val="Ttulo2"/>
        <w:rPr>
          <w:sz w:val="21"/>
          <w:szCs w:val="21"/>
        </w:rPr>
      </w:pPr>
      <w:r w:rsidRPr="00FD4463">
        <w:rPr>
          <w:sz w:val="21"/>
          <w:szCs w:val="21"/>
        </w:rPr>
        <w:t>I. QUIEBRE FINANCIERO FUERTE</w:t>
      </w:r>
    </w:p>
    <w:p w14:paraId="0FEDC61B" w14:textId="77777777" w:rsidR="00FD4463" w:rsidRPr="00FD4463" w:rsidRDefault="00FD4463" w:rsidP="00FD4463">
      <w:pPr>
        <w:rPr>
          <w:szCs w:val="21"/>
        </w:rPr>
      </w:pPr>
      <w:proofErr w:type="spellStart"/>
      <w:r w:rsidRPr="00FD4463">
        <w:rPr>
          <w:b/>
          <w:szCs w:val="21"/>
        </w:rPr>
        <w:t>Escenario</w:t>
      </w:r>
      <w:proofErr w:type="spellEnd"/>
      <w:r w:rsidRPr="00FD4463">
        <w:rPr>
          <w:b/>
          <w:szCs w:val="21"/>
        </w:rPr>
        <w:t>:</w:t>
      </w:r>
    </w:p>
    <w:p w14:paraId="2FD5A545" w14:textId="77777777" w:rsidR="00FD4463" w:rsidRPr="00FD4463" w:rsidRDefault="00FD4463" w:rsidP="00FD4463">
      <w:pPr>
        <w:rPr>
          <w:szCs w:val="21"/>
        </w:rPr>
      </w:pPr>
      <w:proofErr w:type="spellStart"/>
      <w:r w:rsidRPr="00FD4463">
        <w:rPr>
          <w:szCs w:val="21"/>
        </w:rPr>
        <w:t>Pérdida</w:t>
      </w:r>
      <w:proofErr w:type="spellEnd"/>
      <w:r w:rsidRPr="00FD4463">
        <w:rPr>
          <w:szCs w:val="21"/>
        </w:rPr>
        <w:t xml:space="preserve"> de </w:t>
      </w:r>
      <w:proofErr w:type="spellStart"/>
      <w:r w:rsidRPr="00FD4463">
        <w:rPr>
          <w:szCs w:val="21"/>
        </w:rPr>
        <w:t>liquidez</w:t>
      </w:r>
      <w:proofErr w:type="spellEnd"/>
    </w:p>
    <w:p w14:paraId="32320908" w14:textId="77777777" w:rsidR="00FD4463" w:rsidRPr="00FD4463" w:rsidRDefault="00FD4463" w:rsidP="00FD4463">
      <w:pPr>
        <w:rPr>
          <w:szCs w:val="21"/>
        </w:rPr>
      </w:pPr>
      <w:proofErr w:type="spellStart"/>
      <w:r w:rsidRPr="00FD4463">
        <w:rPr>
          <w:szCs w:val="21"/>
        </w:rPr>
        <w:t>Deudas</w:t>
      </w:r>
      <w:proofErr w:type="spellEnd"/>
      <w:r w:rsidRPr="00FD4463">
        <w:rPr>
          <w:szCs w:val="21"/>
        </w:rPr>
        <w:t xml:space="preserve"> </w:t>
      </w:r>
      <w:proofErr w:type="spellStart"/>
      <w:r w:rsidRPr="00FD4463">
        <w:rPr>
          <w:szCs w:val="21"/>
        </w:rPr>
        <w:t>superan</w:t>
      </w:r>
      <w:proofErr w:type="spellEnd"/>
      <w:r w:rsidRPr="00FD4463">
        <w:rPr>
          <w:szCs w:val="21"/>
        </w:rPr>
        <w:t xml:space="preserve"> </w:t>
      </w:r>
      <w:proofErr w:type="spellStart"/>
      <w:r w:rsidRPr="00FD4463">
        <w:rPr>
          <w:szCs w:val="21"/>
        </w:rPr>
        <w:t>capacidad</w:t>
      </w:r>
      <w:proofErr w:type="spellEnd"/>
      <w:r w:rsidRPr="00FD4463">
        <w:rPr>
          <w:szCs w:val="21"/>
        </w:rPr>
        <w:t xml:space="preserve"> </w:t>
      </w:r>
      <w:proofErr w:type="spellStart"/>
      <w:r w:rsidRPr="00FD4463">
        <w:rPr>
          <w:szCs w:val="21"/>
        </w:rPr>
        <w:t>mensual</w:t>
      </w:r>
      <w:proofErr w:type="spellEnd"/>
    </w:p>
    <w:p w14:paraId="44913DE4" w14:textId="77777777" w:rsidR="00FD4463" w:rsidRPr="00FD4463" w:rsidRDefault="00FD4463" w:rsidP="00FD4463">
      <w:pPr>
        <w:rPr>
          <w:szCs w:val="21"/>
        </w:rPr>
      </w:pPr>
      <w:r w:rsidRPr="00FD4463">
        <w:rPr>
          <w:szCs w:val="21"/>
        </w:rPr>
        <w:t xml:space="preserve">Sin </w:t>
      </w:r>
      <w:proofErr w:type="spellStart"/>
      <w:r w:rsidRPr="00FD4463">
        <w:rPr>
          <w:szCs w:val="21"/>
        </w:rPr>
        <w:t>caja</w:t>
      </w:r>
      <w:proofErr w:type="spellEnd"/>
      <w:r w:rsidRPr="00FD4463">
        <w:rPr>
          <w:szCs w:val="21"/>
        </w:rPr>
        <w:t xml:space="preserve"> </w:t>
      </w:r>
      <w:proofErr w:type="spellStart"/>
      <w:r w:rsidRPr="00FD4463">
        <w:rPr>
          <w:szCs w:val="21"/>
        </w:rPr>
        <w:t>operativa</w:t>
      </w:r>
      <w:proofErr w:type="spellEnd"/>
    </w:p>
    <w:p w14:paraId="13002055" w14:textId="77777777" w:rsidR="00FD4463" w:rsidRPr="00FD4463" w:rsidRDefault="00FD4463" w:rsidP="00FD4463">
      <w:pPr>
        <w:rPr>
          <w:szCs w:val="21"/>
        </w:rPr>
      </w:pPr>
      <w:r w:rsidRPr="00FD4463">
        <w:rPr>
          <w:b/>
          <w:szCs w:val="21"/>
        </w:rPr>
        <w:t>Riesgo:</w:t>
      </w:r>
    </w:p>
    <w:p w14:paraId="06E521D1" w14:textId="77777777" w:rsidR="00FD4463" w:rsidRPr="00FD4463" w:rsidRDefault="00FD4463" w:rsidP="00FD4463">
      <w:pPr>
        <w:rPr>
          <w:szCs w:val="21"/>
        </w:rPr>
      </w:pPr>
      <w:proofErr w:type="spellStart"/>
      <w:r w:rsidRPr="00FD4463">
        <w:rPr>
          <w:szCs w:val="21"/>
        </w:rPr>
        <w:t>Colapso</w:t>
      </w:r>
      <w:proofErr w:type="spellEnd"/>
      <w:r w:rsidRPr="00FD4463">
        <w:rPr>
          <w:szCs w:val="21"/>
        </w:rPr>
        <w:t xml:space="preserve"> mental</w:t>
      </w:r>
    </w:p>
    <w:p w14:paraId="1F4F069A" w14:textId="77777777" w:rsidR="00FD4463" w:rsidRPr="00FD4463" w:rsidRDefault="00FD4463" w:rsidP="00FD4463">
      <w:pPr>
        <w:rPr>
          <w:szCs w:val="21"/>
        </w:rPr>
      </w:pPr>
      <w:proofErr w:type="spellStart"/>
      <w:r w:rsidRPr="00FD4463">
        <w:rPr>
          <w:szCs w:val="21"/>
        </w:rPr>
        <w:t>Decisiones</w:t>
      </w:r>
      <w:proofErr w:type="spellEnd"/>
      <w:r w:rsidRPr="00FD4463">
        <w:rPr>
          <w:szCs w:val="21"/>
        </w:rPr>
        <w:t xml:space="preserve"> </w:t>
      </w:r>
      <w:proofErr w:type="spellStart"/>
      <w:r w:rsidRPr="00FD4463">
        <w:rPr>
          <w:szCs w:val="21"/>
        </w:rPr>
        <w:t>impulsivas</w:t>
      </w:r>
      <w:proofErr w:type="spellEnd"/>
    </w:p>
    <w:p w14:paraId="35BCF3D9" w14:textId="77777777" w:rsidR="00FD4463" w:rsidRPr="00FD4463" w:rsidRDefault="00FD4463" w:rsidP="00FD4463">
      <w:pPr>
        <w:rPr>
          <w:szCs w:val="21"/>
        </w:rPr>
      </w:pPr>
      <w:proofErr w:type="spellStart"/>
      <w:r w:rsidRPr="00FD4463">
        <w:rPr>
          <w:szCs w:val="21"/>
        </w:rPr>
        <w:t>Abandono</w:t>
      </w:r>
      <w:proofErr w:type="spellEnd"/>
      <w:r w:rsidRPr="00FD4463">
        <w:rPr>
          <w:szCs w:val="21"/>
        </w:rPr>
        <w:t xml:space="preserve"> del </w:t>
      </w:r>
      <w:proofErr w:type="spellStart"/>
      <w:r w:rsidRPr="00FD4463">
        <w:rPr>
          <w:szCs w:val="21"/>
        </w:rPr>
        <w:t>sistema</w:t>
      </w:r>
      <w:proofErr w:type="spellEnd"/>
    </w:p>
    <w:p w14:paraId="2CE3A4A0" w14:textId="77777777" w:rsidR="00FD4463" w:rsidRPr="00FD4463" w:rsidRDefault="00FD4463" w:rsidP="00FD4463">
      <w:pPr>
        <w:rPr>
          <w:szCs w:val="21"/>
        </w:rPr>
      </w:pPr>
      <w:proofErr w:type="spellStart"/>
      <w:r w:rsidRPr="00FD4463">
        <w:rPr>
          <w:b/>
          <w:szCs w:val="21"/>
        </w:rPr>
        <w:t>Protocolo</w:t>
      </w:r>
      <w:proofErr w:type="spellEnd"/>
      <w:r w:rsidRPr="00FD4463">
        <w:rPr>
          <w:b/>
          <w:szCs w:val="21"/>
        </w:rPr>
        <w:t>:</w:t>
      </w:r>
    </w:p>
    <w:p w14:paraId="342F4AF8" w14:textId="77777777" w:rsidR="00FD4463" w:rsidRPr="00FD4463" w:rsidRDefault="00FD4463" w:rsidP="00FD4463">
      <w:pPr>
        <w:rPr>
          <w:szCs w:val="21"/>
        </w:rPr>
      </w:pPr>
      <w:proofErr w:type="spellStart"/>
      <w:r w:rsidRPr="00FD4463">
        <w:rPr>
          <w:szCs w:val="21"/>
        </w:rPr>
        <w:t>Congelar</w:t>
      </w:r>
      <w:proofErr w:type="spellEnd"/>
      <w:r w:rsidRPr="00FD4463">
        <w:rPr>
          <w:szCs w:val="21"/>
        </w:rPr>
        <w:t xml:space="preserve"> </w:t>
      </w:r>
      <w:proofErr w:type="spellStart"/>
      <w:r w:rsidRPr="00FD4463">
        <w:rPr>
          <w:szCs w:val="21"/>
        </w:rPr>
        <w:t>inmediatamente</w:t>
      </w:r>
      <w:proofErr w:type="spellEnd"/>
      <w:r w:rsidRPr="00FD4463">
        <w:rPr>
          <w:szCs w:val="21"/>
        </w:rPr>
        <w:t>:</w:t>
      </w:r>
    </w:p>
    <w:p w14:paraId="155BD274" w14:textId="77777777" w:rsidR="00FD4463" w:rsidRPr="00FD4463" w:rsidRDefault="00FD4463" w:rsidP="00FD4463">
      <w:pPr>
        <w:rPr>
          <w:szCs w:val="21"/>
        </w:rPr>
      </w:pPr>
      <w:proofErr w:type="spellStart"/>
      <w:r w:rsidRPr="00FD4463">
        <w:rPr>
          <w:szCs w:val="21"/>
        </w:rPr>
        <w:t>gastos</w:t>
      </w:r>
      <w:proofErr w:type="spellEnd"/>
      <w:r w:rsidRPr="00FD4463">
        <w:rPr>
          <w:szCs w:val="21"/>
        </w:rPr>
        <w:t xml:space="preserve"> no </w:t>
      </w:r>
      <w:proofErr w:type="spellStart"/>
      <w:r w:rsidRPr="00FD4463">
        <w:rPr>
          <w:szCs w:val="21"/>
        </w:rPr>
        <w:t>esenciales</w:t>
      </w:r>
      <w:proofErr w:type="spellEnd"/>
    </w:p>
    <w:p w14:paraId="7EA5751E" w14:textId="77777777" w:rsidR="00FD4463" w:rsidRPr="00FD4463" w:rsidRDefault="00FD4463" w:rsidP="00FD4463">
      <w:pPr>
        <w:rPr>
          <w:szCs w:val="21"/>
        </w:rPr>
      </w:pPr>
      <w:proofErr w:type="spellStart"/>
      <w:r w:rsidRPr="00FD4463">
        <w:rPr>
          <w:szCs w:val="21"/>
        </w:rPr>
        <w:t>inversiones</w:t>
      </w:r>
      <w:proofErr w:type="spellEnd"/>
      <w:r w:rsidRPr="00FD4463">
        <w:rPr>
          <w:szCs w:val="21"/>
        </w:rPr>
        <w:t xml:space="preserve"> de </w:t>
      </w:r>
      <w:proofErr w:type="spellStart"/>
      <w:r w:rsidRPr="00FD4463">
        <w:rPr>
          <w:szCs w:val="21"/>
        </w:rPr>
        <w:t>riesgo</w:t>
      </w:r>
      <w:proofErr w:type="spellEnd"/>
    </w:p>
    <w:p w14:paraId="2C8AFCF5" w14:textId="77777777" w:rsidR="00FD4463" w:rsidRPr="00FD4463" w:rsidRDefault="00FD4463" w:rsidP="00FD4463">
      <w:pPr>
        <w:rPr>
          <w:szCs w:val="21"/>
        </w:rPr>
      </w:pPr>
      <w:proofErr w:type="spellStart"/>
      <w:r w:rsidRPr="00FD4463">
        <w:rPr>
          <w:szCs w:val="21"/>
        </w:rPr>
        <w:t>proyectos</w:t>
      </w:r>
      <w:proofErr w:type="spellEnd"/>
      <w:r w:rsidRPr="00FD4463">
        <w:rPr>
          <w:szCs w:val="21"/>
        </w:rPr>
        <w:t xml:space="preserve"> </w:t>
      </w:r>
      <w:proofErr w:type="spellStart"/>
      <w:r w:rsidRPr="00FD4463">
        <w:rPr>
          <w:szCs w:val="21"/>
        </w:rPr>
        <w:t>nuevos</w:t>
      </w:r>
      <w:proofErr w:type="spellEnd"/>
    </w:p>
    <w:p w14:paraId="6B16FC9F" w14:textId="77777777" w:rsidR="00FD4463" w:rsidRPr="00FD4463" w:rsidRDefault="00FD4463" w:rsidP="00FD4463">
      <w:pPr>
        <w:rPr>
          <w:szCs w:val="21"/>
        </w:rPr>
      </w:pPr>
      <w:proofErr w:type="spellStart"/>
      <w:r w:rsidRPr="00FD4463">
        <w:rPr>
          <w:szCs w:val="21"/>
        </w:rPr>
        <w:t>Activar</w:t>
      </w:r>
      <w:proofErr w:type="spellEnd"/>
      <w:r w:rsidRPr="00FD4463">
        <w:rPr>
          <w:szCs w:val="21"/>
        </w:rPr>
        <w:t>:</w:t>
      </w:r>
    </w:p>
    <w:p w14:paraId="6BE653C0" w14:textId="77777777" w:rsidR="00FD4463" w:rsidRPr="00FD4463" w:rsidRDefault="00FD4463" w:rsidP="00FD4463">
      <w:pPr>
        <w:rPr>
          <w:szCs w:val="21"/>
        </w:rPr>
      </w:pPr>
      <w:proofErr w:type="spellStart"/>
      <w:r w:rsidRPr="00FD4463">
        <w:rPr>
          <w:szCs w:val="21"/>
        </w:rPr>
        <w:t>ingreso</w:t>
      </w:r>
      <w:proofErr w:type="spellEnd"/>
      <w:r w:rsidRPr="00FD4463">
        <w:rPr>
          <w:szCs w:val="21"/>
        </w:rPr>
        <w:t xml:space="preserve"> </w:t>
      </w:r>
      <w:proofErr w:type="spellStart"/>
      <w:r w:rsidRPr="00FD4463">
        <w:rPr>
          <w:szCs w:val="21"/>
        </w:rPr>
        <w:t>inmediato</w:t>
      </w:r>
      <w:proofErr w:type="spellEnd"/>
      <w:r w:rsidRPr="00FD4463">
        <w:rPr>
          <w:szCs w:val="21"/>
        </w:rPr>
        <w:t xml:space="preserve"> (</w:t>
      </w:r>
      <w:proofErr w:type="spellStart"/>
      <w:r w:rsidRPr="00FD4463">
        <w:rPr>
          <w:szCs w:val="21"/>
        </w:rPr>
        <w:t>trabajo</w:t>
      </w:r>
      <w:proofErr w:type="spellEnd"/>
      <w:r w:rsidRPr="00FD4463">
        <w:rPr>
          <w:szCs w:val="21"/>
        </w:rPr>
        <w:t xml:space="preserve">, </w:t>
      </w:r>
      <w:proofErr w:type="spellStart"/>
      <w:r w:rsidRPr="00FD4463">
        <w:rPr>
          <w:szCs w:val="21"/>
        </w:rPr>
        <w:t>turnos</w:t>
      </w:r>
      <w:proofErr w:type="spellEnd"/>
      <w:r w:rsidRPr="00FD4463">
        <w:rPr>
          <w:szCs w:val="21"/>
        </w:rPr>
        <w:t xml:space="preserve">, </w:t>
      </w:r>
      <w:proofErr w:type="spellStart"/>
      <w:r w:rsidRPr="00FD4463">
        <w:rPr>
          <w:szCs w:val="21"/>
        </w:rPr>
        <w:t>ventas</w:t>
      </w:r>
      <w:proofErr w:type="spellEnd"/>
      <w:r w:rsidRPr="00FD4463">
        <w:rPr>
          <w:szCs w:val="21"/>
        </w:rPr>
        <w:t xml:space="preserve"> </w:t>
      </w:r>
      <w:proofErr w:type="spellStart"/>
      <w:r w:rsidRPr="00FD4463">
        <w:rPr>
          <w:szCs w:val="21"/>
        </w:rPr>
        <w:t>rápidas</w:t>
      </w:r>
      <w:proofErr w:type="spellEnd"/>
      <w:r w:rsidRPr="00FD4463">
        <w:rPr>
          <w:szCs w:val="21"/>
        </w:rPr>
        <w:t>)</w:t>
      </w:r>
    </w:p>
    <w:p w14:paraId="7E27CD7B" w14:textId="77777777" w:rsidR="00FD4463" w:rsidRPr="00FD4463" w:rsidRDefault="00FD4463" w:rsidP="00FD4463">
      <w:pPr>
        <w:rPr>
          <w:szCs w:val="21"/>
        </w:rPr>
      </w:pPr>
      <w:proofErr w:type="spellStart"/>
      <w:r w:rsidRPr="00FD4463">
        <w:rPr>
          <w:szCs w:val="21"/>
        </w:rPr>
        <w:t>reducción</w:t>
      </w:r>
      <w:proofErr w:type="spellEnd"/>
      <w:r w:rsidRPr="00FD4463">
        <w:rPr>
          <w:szCs w:val="21"/>
        </w:rPr>
        <w:t xml:space="preserve"> de </w:t>
      </w:r>
      <w:proofErr w:type="spellStart"/>
      <w:r w:rsidRPr="00FD4463">
        <w:rPr>
          <w:szCs w:val="21"/>
        </w:rPr>
        <w:t>estructura</w:t>
      </w:r>
      <w:proofErr w:type="spellEnd"/>
    </w:p>
    <w:p w14:paraId="5802D4B4" w14:textId="77777777" w:rsidR="00FD4463" w:rsidRPr="00FD4463" w:rsidRDefault="00FD4463" w:rsidP="00FD4463">
      <w:pPr>
        <w:rPr>
          <w:szCs w:val="21"/>
        </w:rPr>
      </w:pPr>
      <w:proofErr w:type="spellStart"/>
      <w:r w:rsidRPr="00FD4463">
        <w:rPr>
          <w:szCs w:val="21"/>
        </w:rPr>
        <w:t>Reestructurar</w:t>
      </w:r>
      <w:proofErr w:type="spellEnd"/>
      <w:r w:rsidRPr="00FD4463">
        <w:rPr>
          <w:szCs w:val="21"/>
        </w:rPr>
        <w:t>:</w:t>
      </w:r>
    </w:p>
    <w:p w14:paraId="7FA6E251" w14:textId="77777777" w:rsidR="00FD4463" w:rsidRPr="00FD4463" w:rsidRDefault="00FD4463" w:rsidP="00FD4463">
      <w:pPr>
        <w:rPr>
          <w:szCs w:val="21"/>
        </w:rPr>
      </w:pPr>
      <w:proofErr w:type="spellStart"/>
      <w:r w:rsidRPr="00FD4463">
        <w:rPr>
          <w:szCs w:val="21"/>
        </w:rPr>
        <w:t>negociar</w:t>
      </w:r>
      <w:proofErr w:type="spellEnd"/>
      <w:r w:rsidRPr="00FD4463">
        <w:rPr>
          <w:szCs w:val="21"/>
        </w:rPr>
        <w:t xml:space="preserve"> </w:t>
      </w:r>
      <w:proofErr w:type="spellStart"/>
      <w:r w:rsidRPr="00FD4463">
        <w:rPr>
          <w:szCs w:val="21"/>
        </w:rPr>
        <w:t>deudas</w:t>
      </w:r>
      <w:proofErr w:type="spellEnd"/>
    </w:p>
    <w:p w14:paraId="404530F7" w14:textId="77777777" w:rsidR="00FD4463" w:rsidRPr="00FD4463" w:rsidRDefault="00FD4463" w:rsidP="00FD4463">
      <w:pPr>
        <w:rPr>
          <w:szCs w:val="21"/>
        </w:rPr>
      </w:pPr>
      <w:proofErr w:type="spellStart"/>
      <w:r w:rsidRPr="00FD4463">
        <w:rPr>
          <w:szCs w:val="21"/>
        </w:rPr>
        <w:t>priorizar</w:t>
      </w:r>
      <w:proofErr w:type="spellEnd"/>
      <w:r w:rsidRPr="00FD4463">
        <w:rPr>
          <w:szCs w:val="21"/>
        </w:rPr>
        <w:t xml:space="preserve"> </w:t>
      </w:r>
      <w:proofErr w:type="spellStart"/>
      <w:r w:rsidRPr="00FD4463">
        <w:rPr>
          <w:szCs w:val="21"/>
        </w:rPr>
        <w:t>supervivencia</w:t>
      </w:r>
      <w:proofErr w:type="spellEnd"/>
      <w:r w:rsidRPr="00FD4463">
        <w:rPr>
          <w:szCs w:val="21"/>
        </w:rPr>
        <w:t xml:space="preserve"> (no </w:t>
      </w:r>
      <w:proofErr w:type="spellStart"/>
      <w:r w:rsidRPr="00FD4463">
        <w:rPr>
          <w:szCs w:val="21"/>
        </w:rPr>
        <w:t>crecimiento</w:t>
      </w:r>
      <w:proofErr w:type="spellEnd"/>
      <w:r w:rsidRPr="00FD4463">
        <w:rPr>
          <w:szCs w:val="21"/>
        </w:rPr>
        <w:t>)</w:t>
      </w:r>
    </w:p>
    <w:p w14:paraId="3974512B" w14:textId="77777777" w:rsidR="00FD4463" w:rsidRPr="00FD4463" w:rsidRDefault="00FD4463" w:rsidP="00FD4463">
      <w:pPr>
        <w:rPr>
          <w:szCs w:val="21"/>
        </w:rPr>
      </w:pPr>
      <w:proofErr w:type="spellStart"/>
      <w:r w:rsidRPr="00FD4463">
        <w:rPr>
          <w:szCs w:val="21"/>
        </w:rPr>
        <w:t>Mantener</w:t>
      </w:r>
      <w:proofErr w:type="spellEnd"/>
      <w:r w:rsidRPr="00FD4463">
        <w:rPr>
          <w:szCs w:val="21"/>
        </w:rPr>
        <w:t>:</w:t>
      </w:r>
    </w:p>
    <w:p w14:paraId="3E5AA581" w14:textId="77777777" w:rsidR="00FD4463" w:rsidRPr="00FD4463" w:rsidRDefault="00FD4463" w:rsidP="00FD4463">
      <w:pPr>
        <w:rPr>
          <w:szCs w:val="21"/>
        </w:rPr>
      </w:pPr>
      <w:proofErr w:type="spellStart"/>
      <w:r w:rsidRPr="00FD4463">
        <w:rPr>
          <w:szCs w:val="21"/>
        </w:rPr>
        <w:t>registro</w:t>
      </w:r>
      <w:proofErr w:type="spellEnd"/>
      <w:r w:rsidRPr="00FD4463">
        <w:rPr>
          <w:szCs w:val="21"/>
        </w:rPr>
        <w:t xml:space="preserve"> </w:t>
      </w:r>
      <w:proofErr w:type="spellStart"/>
      <w:r w:rsidRPr="00FD4463">
        <w:rPr>
          <w:szCs w:val="21"/>
        </w:rPr>
        <w:t>diario</w:t>
      </w:r>
      <w:proofErr w:type="spellEnd"/>
    </w:p>
    <w:p w14:paraId="368C1942" w14:textId="77777777" w:rsidR="00FD4463" w:rsidRPr="00FD4463" w:rsidRDefault="00FD4463" w:rsidP="00FD4463">
      <w:pPr>
        <w:rPr>
          <w:szCs w:val="21"/>
        </w:rPr>
      </w:pPr>
      <w:proofErr w:type="spellStart"/>
      <w:r w:rsidRPr="00FD4463">
        <w:rPr>
          <w:szCs w:val="21"/>
        </w:rPr>
        <w:t>bloque</w:t>
      </w:r>
      <w:proofErr w:type="spellEnd"/>
      <w:r w:rsidRPr="00FD4463">
        <w:rPr>
          <w:szCs w:val="21"/>
        </w:rPr>
        <w:t xml:space="preserve"> </w:t>
      </w:r>
      <w:proofErr w:type="spellStart"/>
      <w:r w:rsidRPr="00FD4463">
        <w:rPr>
          <w:szCs w:val="21"/>
        </w:rPr>
        <w:t>mínimo</w:t>
      </w:r>
      <w:proofErr w:type="spellEnd"/>
      <w:r w:rsidRPr="00FD4463">
        <w:rPr>
          <w:szCs w:val="21"/>
        </w:rPr>
        <w:t xml:space="preserve"> de </w:t>
      </w:r>
      <w:proofErr w:type="spellStart"/>
      <w:r w:rsidRPr="00FD4463">
        <w:rPr>
          <w:szCs w:val="21"/>
        </w:rPr>
        <w:t>salud</w:t>
      </w:r>
      <w:proofErr w:type="spellEnd"/>
    </w:p>
    <w:p w14:paraId="37B1D92F" w14:textId="77777777" w:rsidR="00FD4463" w:rsidRPr="00FD4463" w:rsidRDefault="00FD4463" w:rsidP="00FD4463">
      <w:pPr>
        <w:rPr>
          <w:szCs w:val="21"/>
        </w:rPr>
      </w:pPr>
      <w:proofErr w:type="spellStart"/>
      <w:r w:rsidRPr="00FD4463">
        <w:rPr>
          <w:szCs w:val="21"/>
        </w:rPr>
        <w:t>bloque</w:t>
      </w:r>
      <w:proofErr w:type="spellEnd"/>
      <w:r w:rsidRPr="00FD4463">
        <w:rPr>
          <w:szCs w:val="21"/>
        </w:rPr>
        <w:t xml:space="preserve"> </w:t>
      </w:r>
      <w:proofErr w:type="spellStart"/>
      <w:r w:rsidRPr="00FD4463">
        <w:rPr>
          <w:szCs w:val="21"/>
        </w:rPr>
        <w:t>mínimo</w:t>
      </w:r>
      <w:proofErr w:type="spellEnd"/>
      <w:r w:rsidRPr="00FD4463">
        <w:rPr>
          <w:szCs w:val="21"/>
        </w:rPr>
        <w:t xml:space="preserve"> mental</w:t>
      </w:r>
    </w:p>
    <w:p w14:paraId="3CE5C29B" w14:textId="77777777" w:rsidR="00FD4463" w:rsidRPr="00FD4463" w:rsidRDefault="00FD4463" w:rsidP="00FD4463">
      <w:pPr>
        <w:rPr>
          <w:szCs w:val="21"/>
        </w:rPr>
      </w:pPr>
      <w:r w:rsidRPr="00FD4463">
        <w:rPr>
          <w:b/>
          <w:szCs w:val="21"/>
        </w:rPr>
        <w:t>Regla:</w:t>
      </w:r>
    </w:p>
    <w:p w14:paraId="556788AD" w14:textId="375F0795" w:rsidR="00FD4463" w:rsidRPr="00FD4463" w:rsidRDefault="00FD4463" w:rsidP="00FD4463">
      <w:pPr>
        <w:rPr>
          <w:szCs w:val="21"/>
        </w:rPr>
      </w:pPr>
      <w:proofErr w:type="spellStart"/>
      <w:r w:rsidRPr="00FD4463">
        <w:rPr>
          <w:szCs w:val="21"/>
        </w:rPr>
        <w:t>Sobrevivir</w:t>
      </w:r>
      <w:proofErr w:type="spellEnd"/>
      <w:r w:rsidRPr="00FD4463">
        <w:rPr>
          <w:szCs w:val="21"/>
        </w:rPr>
        <w:t xml:space="preserve"> sin romper </w:t>
      </w:r>
      <w:proofErr w:type="spellStart"/>
      <w:r w:rsidRPr="00FD4463">
        <w:rPr>
          <w:szCs w:val="21"/>
        </w:rPr>
        <w:t>el</w:t>
      </w:r>
      <w:proofErr w:type="spellEnd"/>
      <w:r w:rsidRPr="00FD4463">
        <w:rPr>
          <w:szCs w:val="21"/>
        </w:rPr>
        <w:t xml:space="preserve"> </w:t>
      </w:r>
      <w:r w:rsidRPr="00FD4463">
        <w:rPr>
          <w:szCs w:val="21"/>
        </w:rPr>
        <w:t>Sistema</w:t>
      </w:r>
    </w:p>
    <w:p w14:paraId="0D65E618" w14:textId="77777777" w:rsidR="00FD4463" w:rsidRDefault="00FD4463" w:rsidP="00FD4463"/>
    <w:p w14:paraId="0B7A27BE" w14:textId="77777777" w:rsidR="00FD4463" w:rsidRDefault="00FD4463" w:rsidP="00FD4463"/>
    <w:p w14:paraId="604DBB4D" w14:textId="77777777" w:rsidR="00FD4463" w:rsidRDefault="00FD4463" w:rsidP="00FD4463"/>
    <w:p w14:paraId="7FF342EA" w14:textId="77777777" w:rsidR="00FD4463" w:rsidRDefault="00FD4463" w:rsidP="00FD4463">
      <w:pPr>
        <w:pStyle w:val="Ttulo1"/>
      </w:pPr>
      <w:r>
        <w:lastRenderedPageBreak/>
        <w:t>CAPÍTULO 31 PRO — MÉTRICAS REALES POR ETAPA (INGENIERÍA CUANTITATIVA)</w:t>
      </w:r>
    </w:p>
    <w:p w14:paraId="325B04B1" w14:textId="77777777" w:rsidR="00FD4463" w:rsidRPr="00FD4463" w:rsidRDefault="00FD4463" w:rsidP="00FD4463">
      <w:pPr>
        <w:rPr>
          <w:szCs w:val="21"/>
        </w:rPr>
      </w:pPr>
      <w:r w:rsidRPr="00FD4463">
        <w:rPr>
          <w:szCs w:val="21"/>
        </w:rPr>
        <w:t xml:space="preserve">Este </w:t>
      </w:r>
      <w:proofErr w:type="spellStart"/>
      <w:r w:rsidRPr="00FD4463">
        <w:rPr>
          <w:szCs w:val="21"/>
        </w:rPr>
        <w:t>capítulo</w:t>
      </w:r>
      <w:proofErr w:type="spellEnd"/>
      <w:r w:rsidRPr="00FD4463">
        <w:rPr>
          <w:szCs w:val="21"/>
        </w:rPr>
        <w:t xml:space="preserve"> </w:t>
      </w:r>
      <w:proofErr w:type="spellStart"/>
      <w:r w:rsidRPr="00FD4463">
        <w:rPr>
          <w:szCs w:val="21"/>
        </w:rPr>
        <w:t>convierte</w:t>
      </w:r>
      <w:proofErr w:type="spellEnd"/>
      <w:r w:rsidRPr="00FD4463">
        <w:rPr>
          <w:szCs w:val="21"/>
        </w:rPr>
        <w:t xml:space="preserve"> </w:t>
      </w:r>
      <w:proofErr w:type="spellStart"/>
      <w:r w:rsidRPr="00FD4463">
        <w:rPr>
          <w:szCs w:val="21"/>
        </w:rPr>
        <w:t>el</w:t>
      </w:r>
      <w:proofErr w:type="spellEnd"/>
      <w:r w:rsidRPr="00FD4463">
        <w:rPr>
          <w:szCs w:val="21"/>
        </w:rPr>
        <w:t xml:space="preserve"> </w:t>
      </w:r>
      <w:proofErr w:type="spellStart"/>
      <w:r w:rsidRPr="00FD4463">
        <w:rPr>
          <w:szCs w:val="21"/>
        </w:rPr>
        <w:t>Tomo</w:t>
      </w:r>
      <w:proofErr w:type="spellEnd"/>
      <w:r w:rsidRPr="00FD4463">
        <w:rPr>
          <w:szCs w:val="21"/>
        </w:rPr>
        <w:t xml:space="preserve"> II </w:t>
      </w:r>
      <w:proofErr w:type="spellStart"/>
      <w:r w:rsidRPr="00FD4463">
        <w:rPr>
          <w:szCs w:val="21"/>
        </w:rPr>
        <w:t>en</w:t>
      </w:r>
      <w:proofErr w:type="spellEnd"/>
      <w:r w:rsidRPr="00FD4463">
        <w:rPr>
          <w:szCs w:val="21"/>
        </w:rPr>
        <w:t xml:space="preserve"> </w:t>
      </w:r>
      <w:proofErr w:type="spellStart"/>
      <w:r w:rsidRPr="00FD4463">
        <w:rPr>
          <w:szCs w:val="21"/>
        </w:rPr>
        <w:t>medible</w:t>
      </w:r>
      <w:proofErr w:type="spellEnd"/>
      <w:r w:rsidRPr="00FD4463">
        <w:rPr>
          <w:szCs w:val="21"/>
        </w:rPr>
        <w:t>.</w:t>
      </w:r>
    </w:p>
    <w:p w14:paraId="68CFD38A" w14:textId="77777777" w:rsidR="00FD4463" w:rsidRPr="00FD4463" w:rsidRDefault="00FD4463" w:rsidP="00FD4463">
      <w:pPr>
        <w:pStyle w:val="Ttulo2"/>
        <w:rPr>
          <w:sz w:val="21"/>
          <w:szCs w:val="21"/>
        </w:rPr>
      </w:pPr>
      <w:r w:rsidRPr="00FD4463">
        <w:rPr>
          <w:sz w:val="21"/>
          <w:szCs w:val="21"/>
        </w:rPr>
        <w:t>I. 2027 — VALIDACIÓN</w:t>
      </w:r>
    </w:p>
    <w:p w14:paraId="07F33BCA" w14:textId="77777777" w:rsidR="00FD4463" w:rsidRPr="00FD4463" w:rsidRDefault="00FD4463" w:rsidP="00FD4463">
      <w:pPr>
        <w:rPr>
          <w:szCs w:val="21"/>
        </w:rPr>
      </w:pPr>
      <w:proofErr w:type="spellStart"/>
      <w:r w:rsidRPr="00FD4463">
        <w:rPr>
          <w:szCs w:val="21"/>
        </w:rPr>
        <w:t>Ingreso</w:t>
      </w:r>
      <w:proofErr w:type="spellEnd"/>
      <w:r w:rsidRPr="00FD4463">
        <w:rPr>
          <w:szCs w:val="21"/>
        </w:rPr>
        <w:t xml:space="preserve"> </w:t>
      </w:r>
      <w:proofErr w:type="spellStart"/>
      <w:r w:rsidRPr="00FD4463">
        <w:rPr>
          <w:szCs w:val="21"/>
        </w:rPr>
        <w:t>mensual</w:t>
      </w:r>
      <w:proofErr w:type="spellEnd"/>
      <w:r w:rsidRPr="00FD4463">
        <w:rPr>
          <w:szCs w:val="21"/>
        </w:rPr>
        <w:t>: CLP $1.200.000 – $2.000.000</w:t>
      </w:r>
    </w:p>
    <w:p w14:paraId="19496204" w14:textId="77777777" w:rsidR="00FD4463" w:rsidRPr="00FD4463" w:rsidRDefault="00FD4463" w:rsidP="00FD4463">
      <w:pPr>
        <w:rPr>
          <w:szCs w:val="21"/>
        </w:rPr>
      </w:pPr>
      <w:r w:rsidRPr="00FD4463">
        <w:rPr>
          <w:szCs w:val="21"/>
        </w:rPr>
        <w:t xml:space="preserve">Ahorro </w:t>
      </w:r>
      <w:proofErr w:type="spellStart"/>
      <w:r w:rsidRPr="00FD4463">
        <w:rPr>
          <w:szCs w:val="21"/>
        </w:rPr>
        <w:t>mínimo</w:t>
      </w:r>
      <w:proofErr w:type="spellEnd"/>
      <w:r w:rsidRPr="00FD4463">
        <w:rPr>
          <w:szCs w:val="21"/>
        </w:rPr>
        <w:t>: 10%</w:t>
      </w:r>
    </w:p>
    <w:p w14:paraId="2F41FEAF" w14:textId="77777777" w:rsidR="00FD4463" w:rsidRPr="00FD4463" w:rsidRDefault="00FD4463" w:rsidP="00FD4463">
      <w:pPr>
        <w:rPr>
          <w:szCs w:val="21"/>
        </w:rPr>
      </w:pPr>
      <w:proofErr w:type="spellStart"/>
      <w:r w:rsidRPr="00FD4463">
        <w:rPr>
          <w:szCs w:val="21"/>
        </w:rPr>
        <w:t>Contactos</w:t>
      </w:r>
      <w:proofErr w:type="spellEnd"/>
      <w:r w:rsidRPr="00FD4463">
        <w:rPr>
          <w:szCs w:val="21"/>
        </w:rPr>
        <w:t xml:space="preserve"> reales: 50 – 100</w:t>
      </w:r>
    </w:p>
    <w:p w14:paraId="11D44124" w14:textId="77777777" w:rsidR="00FD4463" w:rsidRPr="00FD4463" w:rsidRDefault="00FD4463" w:rsidP="00FD4463">
      <w:pPr>
        <w:rPr>
          <w:szCs w:val="21"/>
        </w:rPr>
      </w:pPr>
      <w:proofErr w:type="spellStart"/>
      <w:r w:rsidRPr="00FD4463">
        <w:rPr>
          <w:szCs w:val="21"/>
        </w:rPr>
        <w:t>Oportunidades</w:t>
      </w:r>
      <w:proofErr w:type="spellEnd"/>
      <w:r w:rsidRPr="00FD4463">
        <w:rPr>
          <w:szCs w:val="21"/>
        </w:rPr>
        <w:t xml:space="preserve"> </w:t>
      </w:r>
      <w:proofErr w:type="spellStart"/>
      <w:r w:rsidRPr="00FD4463">
        <w:rPr>
          <w:szCs w:val="21"/>
        </w:rPr>
        <w:t>activas</w:t>
      </w:r>
      <w:proofErr w:type="spellEnd"/>
      <w:r w:rsidRPr="00FD4463">
        <w:rPr>
          <w:szCs w:val="21"/>
        </w:rPr>
        <w:t>: 3 – 10</w:t>
      </w:r>
    </w:p>
    <w:p w14:paraId="16D3B316" w14:textId="77777777" w:rsidR="00FD4463" w:rsidRPr="00FD4463" w:rsidRDefault="00FD4463" w:rsidP="00FD4463">
      <w:pPr>
        <w:rPr>
          <w:szCs w:val="21"/>
        </w:rPr>
      </w:pPr>
      <w:proofErr w:type="spellStart"/>
      <w:r w:rsidRPr="00FD4463">
        <w:rPr>
          <w:szCs w:val="21"/>
        </w:rPr>
        <w:t>Operaciones</w:t>
      </w:r>
      <w:proofErr w:type="spellEnd"/>
      <w:r w:rsidRPr="00FD4463">
        <w:rPr>
          <w:szCs w:val="21"/>
        </w:rPr>
        <w:t>: 0 – 2</w:t>
      </w:r>
    </w:p>
    <w:p w14:paraId="5289FE86" w14:textId="77777777" w:rsidR="00FD4463" w:rsidRPr="00FD4463" w:rsidRDefault="00FD4463" w:rsidP="00FD4463">
      <w:pPr>
        <w:pStyle w:val="Ttulo2"/>
        <w:rPr>
          <w:sz w:val="21"/>
          <w:szCs w:val="21"/>
        </w:rPr>
      </w:pPr>
      <w:r w:rsidRPr="00FD4463">
        <w:rPr>
          <w:sz w:val="21"/>
          <w:szCs w:val="21"/>
        </w:rPr>
        <w:t>II. 2028 — ESPECIALIZACIÓN</w:t>
      </w:r>
    </w:p>
    <w:p w14:paraId="12F648FA" w14:textId="77777777" w:rsidR="00FD4463" w:rsidRPr="00FD4463" w:rsidRDefault="00FD4463" w:rsidP="00FD4463">
      <w:pPr>
        <w:rPr>
          <w:szCs w:val="21"/>
        </w:rPr>
      </w:pPr>
      <w:proofErr w:type="spellStart"/>
      <w:r w:rsidRPr="00FD4463">
        <w:rPr>
          <w:szCs w:val="21"/>
        </w:rPr>
        <w:t>Ingreso</w:t>
      </w:r>
      <w:proofErr w:type="spellEnd"/>
      <w:r w:rsidRPr="00FD4463">
        <w:rPr>
          <w:szCs w:val="21"/>
        </w:rPr>
        <w:t xml:space="preserve"> </w:t>
      </w:r>
      <w:proofErr w:type="spellStart"/>
      <w:r w:rsidRPr="00FD4463">
        <w:rPr>
          <w:szCs w:val="21"/>
        </w:rPr>
        <w:t>mensual</w:t>
      </w:r>
      <w:proofErr w:type="spellEnd"/>
      <w:r w:rsidRPr="00FD4463">
        <w:rPr>
          <w:szCs w:val="21"/>
        </w:rPr>
        <w:t>: CLP $2.000.000 – $4.000.000</w:t>
      </w:r>
    </w:p>
    <w:p w14:paraId="0D5A60B0" w14:textId="77777777" w:rsidR="00FD4463" w:rsidRPr="00FD4463" w:rsidRDefault="00FD4463" w:rsidP="00FD4463">
      <w:pPr>
        <w:rPr>
          <w:szCs w:val="21"/>
        </w:rPr>
      </w:pPr>
      <w:r w:rsidRPr="00FD4463">
        <w:rPr>
          <w:szCs w:val="21"/>
        </w:rPr>
        <w:t>Ahorro/</w:t>
      </w:r>
      <w:proofErr w:type="spellStart"/>
      <w:r w:rsidRPr="00FD4463">
        <w:rPr>
          <w:szCs w:val="21"/>
        </w:rPr>
        <w:t>inversión</w:t>
      </w:r>
      <w:proofErr w:type="spellEnd"/>
      <w:r w:rsidRPr="00FD4463">
        <w:rPr>
          <w:szCs w:val="21"/>
        </w:rPr>
        <w:t>: 15% – 20%</w:t>
      </w:r>
    </w:p>
    <w:p w14:paraId="5F3BE673" w14:textId="77777777" w:rsidR="00FD4463" w:rsidRPr="00FD4463" w:rsidRDefault="00FD4463" w:rsidP="00FD4463">
      <w:pPr>
        <w:rPr>
          <w:szCs w:val="21"/>
        </w:rPr>
      </w:pPr>
      <w:proofErr w:type="spellStart"/>
      <w:r w:rsidRPr="00FD4463">
        <w:rPr>
          <w:szCs w:val="21"/>
        </w:rPr>
        <w:t>Contactos</w:t>
      </w:r>
      <w:proofErr w:type="spellEnd"/>
      <w:r w:rsidRPr="00FD4463">
        <w:rPr>
          <w:szCs w:val="21"/>
        </w:rPr>
        <w:t xml:space="preserve"> </w:t>
      </w:r>
      <w:proofErr w:type="spellStart"/>
      <w:r w:rsidRPr="00FD4463">
        <w:rPr>
          <w:szCs w:val="21"/>
        </w:rPr>
        <w:t>útiles</w:t>
      </w:r>
      <w:proofErr w:type="spellEnd"/>
      <w:r w:rsidRPr="00FD4463">
        <w:rPr>
          <w:szCs w:val="21"/>
        </w:rPr>
        <w:t>: 100 – 200</w:t>
      </w:r>
    </w:p>
    <w:p w14:paraId="1804B18E" w14:textId="77777777" w:rsidR="00FD4463" w:rsidRPr="00FD4463" w:rsidRDefault="00FD4463" w:rsidP="00FD4463">
      <w:pPr>
        <w:rPr>
          <w:szCs w:val="21"/>
        </w:rPr>
      </w:pPr>
      <w:proofErr w:type="spellStart"/>
      <w:r w:rsidRPr="00FD4463">
        <w:rPr>
          <w:szCs w:val="21"/>
        </w:rPr>
        <w:t>Oportunidades</w:t>
      </w:r>
      <w:proofErr w:type="spellEnd"/>
      <w:r w:rsidRPr="00FD4463">
        <w:rPr>
          <w:szCs w:val="21"/>
        </w:rPr>
        <w:t xml:space="preserve"> </w:t>
      </w:r>
      <w:proofErr w:type="spellStart"/>
      <w:r w:rsidRPr="00FD4463">
        <w:rPr>
          <w:szCs w:val="21"/>
        </w:rPr>
        <w:t>activas</w:t>
      </w:r>
      <w:proofErr w:type="spellEnd"/>
      <w:r w:rsidRPr="00FD4463">
        <w:rPr>
          <w:szCs w:val="21"/>
        </w:rPr>
        <w:t>: 5 – 15</w:t>
      </w:r>
    </w:p>
    <w:p w14:paraId="071C5E05" w14:textId="77777777" w:rsidR="00FD4463" w:rsidRPr="00FD4463" w:rsidRDefault="00FD4463" w:rsidP="00FD4463">
      <w:pPr>
        <w:rPr>
          <w:szCs w:val="21"/>
        </w:rPr>
      </w:pPr>
      <w:proofErr w:type="spellStart"/>
      <w:r w:rsidRPr="00FD4463">
        <w:rPr>
          <w:szCs w:val="21"/>
        </w:rPr>
        <w:t>Operaciones</w:t>
      </w:r>
      <w:proofErr w:type="spellEnd"/>
      <w:r w:rsidRPr="00FD4463">
        <w:rPr>
          <w:szCs w:val="21"/>
        </w:rPr>
        <w:t>: 2 – 5</w:t>
      </w:r>
    </w:p>
    <w:p w14:paraId="664F9997" w14:textId="77777777" w:rsidR="00FD4463" w:rsidRPr="00FD4463" w:rsidRDefault="00FD4463" w:rsidP="00FD4463">
      <w:pPr>
        <w:pStyle w:val="Ttulo2"/>
        <w:rPr>
          <w:sz w:val="21"/>
          <w:szCs w:val="21"/>
        </w:rPr>
      </w:pPr>
      <w:r w:rsidRPr="00FD4463">
        <w:rPr>
          <w:sz w:val="21"/>
          <w:szCs w:val="21"/>
        </w:rPr>
        <w:t>III. 2029 — ALIANZAS</w:t>
      </w:r>
    </w:p>
    <w:p w14:paraId="16C42367" w14:textId="77777777" w:rsidR="00FD4463" w:rsidRPr="00FD4463" w:rsidRDefault="00FD4463" w:rsidP="00FD4463">
      <w:pPr>
        <w:rPr>
          <w:szCs w:val="21"/>
        </w:rPr>
      </w:pPr>
      <w:proofErr w:type="spellStart"/>
      <w:r w:rsidRPr="00FD4463">
        <w:rPr>
          <w:szCs w:val="21"/>
        </w:rPr>
        <w:t>Ingreso</w:t>
      </w:r>
      <w:proofErr w:type="spellEnd"/>
      <w:r w:rsidRPr="00FD4463">
        <w:rPr>
          <w:szCs w:val="21"/>
        </w:rPr>
        <w:t xml:space="preserve"> </w:t>
      </w:r>
      <w:proofErr w:type="spellStart"/>
      <w:r w:rsidRPr="00FD4463">
        <w:rPr>
          <w:szCs w:val="21"/>
        </w:rPr>
        <w:t>mensual</w:t>
      </w:r>
      <w:proofErr w:type="spellEnd"/>
      <w:r w:rsidRPr="00FD4463">
        <w:rPr>
          <w:szCs w:val="21"/>
        </w:rPr>
        <w:t>: CLP $4.000.000 – $8.000.000</w:t>
      </w:r>
    </w:p>
    <w:p w14:paraId="7D8EEF52" w14:textId="77777777" w:rsidR="00FD4463" w:rsidRPr="00FD4463" w:rsidRDefault="00FD4463" w:rsidP="00FD4463">
      <w:pPr>
        <w:rPr>
          <w:szCs w:val="21"/>
        </w:rPr>
      </w:pPr>
      <w:r w:rsidRPr="00FD4463">
        <w:rPr>
          <w:szCs w:val="21"/>
        </w:rPr>
        <w:t xml:space="preserve">Capital </w:t>
      </w:r>
      <w:proofErr w:type="spellStart"/>
      <w:r w:rsidRPr="00FD4463">
        <w:rPr>
          <w:szCs w:val="21"/>
        </w:rPr>
        <w:t>acumulado</w:t>
      </w:r>
      <w:proofErr w:type="spellEnd"/>
      <w:r w:rsidRPr="00FD4463">
        <w:rPr>
          <w:szCs w:val="21"/>
        </w:rPr>
        <w:t>: CLP $10M+</w:t>
      </w:r>
    </w:p>
    <w:p w14:paraId="6F8012E0" w14:textId="77777777" w:rsidR="00FD4463" w:rsidRPr="00FD4463" w:rsidRDefault="00FD4463" w:rsidP="00FD4463">
      <w:pPr>
        <w:rPr>
          <w:szCs w:val="21"/>
        </w:rPr>
      </w:pPr>
      <w:proofErr w:type="spellStart"/>
      <w:r w:rsidRPr="00FD4463">
        <w:rPr>
          <w:szCs w:val="21"/>
        </w:rPr>
        <w:t>Contactos</w:t>
      </w:r>
      <w:proofErr w:type="spellEnd"/>
      <w:r w:rsidRPr="00FD4463">
        <w:rPr>
          <w:szCs w:val="21"/>
        </w:rPr>
        <w:t xml:space="preserve"> </w:t>
      </w:r>
      <w:proofErr w:type="spellStart"/>
      <w:r w:rsidRPr="00FD4463">
        <w:rPr>
          <w:szCs w:val="21"/>
        </w:rPr>
        <w:t>útiles</w:t>
      </w:r>
      <w:proofErr w:type="spellEnd"/>
      <w:r w:rsidRPr="00FD4463">
        <w:rPr>
          <w:szCs w:val="21"/>
        </w:rPr>
        <w:t>: 200 – 400</w:t>
      </w:r>
    </w:p>
    <w:p w14:paraId="1F60FF68" w14:textId="77777777" w:rsidR="00FD4463" w:rsidRPr="00FD4463" w:rsidRDefault="00FD4463" w:rsidP="00FD4463">
      <w:pPr>
        <w:rPr>
          <w:szCs w:val="21"/>
        </w:rPr>
      </w:pPr>
      <w:proofErr w:type="spellStart"/>
      <w:r w:rsidRPr="00FD4463">
        <w:rPr>
          <w:szCs w:val="21"/>
        </w:rPr>
        <w:t>Operaciones</w:t>
      </w:r>
      <w:proofErr w:type="spellEnd"/>
      <w:r w:rsidRPr="00FD4463">
        <w:rPr>
          <w:szCs w:val="21"/>
        </w:rPr>
        <w:t>: 5 – 10</w:t>
      </w:r>
    </w:p>
    <w:p w14:paraId="6732FF23" w14:textId="77777777" w:rsidR="00FD4463" w:rsidRPr="00FD4463" w:rsidRDefault="00FD4463" w:rsidP="00FD4463">
      <w:pPr>
        <w:pStyle w:val="Ttulo2"/>
        <w:rPr>
          <w:sz w:val="21"/>
          <w:szCs w:val="21"/>
        </w:rPr>
      </w:pPr>
      <w:r w:rsidRPr="00FD4463">
        <w:rPr>
          <w:sz w:val="21"/>
          <w:szCs w:val="21"/>
        </w:rPr>
        <w:t>IV. 2030–2032 — CONSOLIDACIÓN</w:t>
      </w:r>
    </w:p>
    <w:p w14:paraId="2A72D10F" w14:textId="77777777" w:rsidR="00FD4463" w:rsidRPr="00FD4463" w:rsidRDefault="00FD4463" w:rsidP="00FD4463">
      <w:pPr>
        <w:rPr>
          <w:szCs w:val="21"/>
        </w:rPr>
      </w:pPr>
      <w:proofErr w:type="spellStart"/>
      <w:r w:rsidRPr="00FD4463">
        <w:rPr>
          <w:szCs w:val="21"/>
        </w:rPr>
        <w:t>Ingreso</w:t>
      </w:r>
      <w:proofErr w:type="spellEnd"/>
      <w:r w:rsidRPr="00FD4463">
        <w:rPr>
          <w:szCs w:val="21"/>
        </w:rPr>
        <w:t xml:space="preserve"> </w:t>
      </w:r>
      <w:proofErr w:type="spellStart"/>
      <w:r w:rsidRPr="00FD4463">
        <w:rPr>
          <w:szCs w:val="21"/>
        </w:rPr>
        <w:t>mensual</w:t>
      </w:r>
      <w:proofErr w:type="spellEnd"/>
      <w:r w:rsidRPr="00FD4463">
        <w:rPr>
          <w:szCs w:val="21"/>
        </w:rPr>
        <w:t>: CLP $8.000.000 – $25.000.000</w:t>
      </w:r>
    </w:p>
    <w:p w14:paraId="11CB0325" w14:textId="77777777" w:rsidR="00FD4463" w:rsidRPr="00FD4463" w:rsidRDefault="00FD4463" w:rsidP="00FD4463">
      <w:pPr>
        <w:rPr>
          <w:szCs w:val="21"/>
        </w:rPr>
      </w:pPr>
      <w:r w:rsidRPr="00FD4463">
        <w:rPr>
          <w:szCs w:val="21"/>
        </w:rPr>
        <w:t>Patrimonio: CLP $50M – $200M</w:t>
      </w:r>
    </w:p>
    <w:p w14:paraId="34445BFD" w14:textId="77777777" w:rsidR="00FD4463" w:rsidRPr="00FD4463" w:rsidRDefault="00FD4463" w:rsidP="00FD4463">
      <w:pPr>
        <w:rPr>
          <w:szCs w:val="21"/>
        </w:rPr>
      </w:pPr>
      <w:r w:rsidRPr="00FD4463">
        <w:rPr>
          <w:szCs w:val="21"/>
        </w:rPr>
        <w:t xml:space="preserve">Red </w:t>
      </w:r>
      <w:proofErr w:type="spellStart"/>
      <w:r w:rsidRPr="00FD4463">
        <w:rPr>
          <w:szCs w:val="21"/>
        </w:rPr>
        <w:t>activa</w:t>
      </w:r>
      <w:proofErr w:type="spellEnd"/>
      <w:r w:rsidRPr="00FD4463">
        <w:rPr>
          <w:szCs w:val="21"/>
        </w:rPr>
        <w:t>: 300 – 700</w:t>
      </w:r>
    </w:p>
    <w:p w14:paraId="3D89BF91" w14:textId="77777777" w:rsidR="00FD4463" w:rsidRPr="00FD4463" w:rsidRDefault="00FD4463" w:rsidP="00FD4463">
      <w:pPr>
        <w:rPr>
          <w:szCs w:val="21"/>
        </w:rPr>
      </w:pPr>
      <w:proofErr w:type="spellStart"/>
      <w:r w:rsidRPr="00FD4463">
        <w:rPr>
          <w:szCs w:val="21"/>
        </w:rPr>
        <w:t>Operaciones</w:t>
      </w:r>
      <w:proofErr w:type="spellEnd"/>
      <w:r w:rsidRPr="00FD4463">
        <w:rPr>
          <w:szCs w:val="21"/>
        </w:rPr>
        <w:t xml:space="preserve"> </w:t>
      </w:r>
      <w:proofErr w:type="spellStart"/>
      <w:r w:rsidRPr="00FD4463">
        <w:rPr>
          <w:szCs w:val="21"/>
        </w:rPr>
        <w:t>anuales</w:t>
      </w:r>
      <w:proofErr w:type="spellEnd"/>
      <w:r w:rsidRPr="00FD4463">
        <w:rPr>
          <w:szCs w:val="21"/>
        </w:rPr>
        <w:t>: 10 – 30</w:t>
      </w:r>
    </w:p>
    <w:p w14:paraId="68870287" w14:textId="77777777" w:rsidR="00FD4463" w:rsidRPr="00FD4463" w:rsidRDefault="00FD4463" w:rsidP="00FD4463">
      <w:pPr>
        <w:pStyle w:val="Ttulo2"/>
        <w:rPr>
          <w:sz w:val="21"/>
          <w:szCs w:val="21"/>
        </w:rPr>
      </w:pPr>
      <w:r w:rsidRPr="00FD4463">
        <w:rPr>
          <w:sz w:val="21"/>
          <w:szCs w:val="21"/>
        </w:rPr>
        <w:t>V. 2033–2037 — ESCALA</w:t>
      </w:r>
    </w:p>
    <w:p w14:paraId="1E78E19E" w14:textId="77777777" w:rsidR="00FD4463" w:rsidRPr="00FD4463" w:rsidRDefault="00FD4463" w:rsidP="00FD4463">
      <w:pPr>
        <w:rPr>
          <w:szCs w:val="21"/>
        </w:rPr>
      </w:pPr>
      <w:proofErr w:type="spellStart"/>
      <w:r w:rsidRPr="00FD4463">
        <w:rPr>
          <w:szCs w:val="21"/>
        </w:rPr>
        <w:t>Ingreso</w:t>
      </w:r>
      <w:proofErr w:type="spellEnd"/>
      <w:r w:rsidRPr="00FD4463">
        <w:rPr>
          <w:szCs w:val="21"/>
        </w:rPr>
        <w:t xml:space="preserve"> </w:t>
      </w:r>
      <w:proofErr w:type="spellStart"/>
      <w:r w:rsidRPr="00FD4463">
        <w:rPr>
          <w:szCs w:val="21"/>
        </w:rPr>
        <w:t>mensual</w:t>
      </w:r>
      <w:proofErr w:type="spellEnd"/>
      <w:r w:rsidRPr="00FD4463">
        <w:rPr>
          <w:szCs w:val="21"/>
        </w:rPr>
        <w:t>: USD $30K – $100K</w:t>
      </w:r>
    </w:p>
    <w:p w14:paraId="1E742572" w14:textId="77777777" w:rsidR="00FD4463" w:rsidRPr="00FD4463" w:rsidRDefault="00FD4463" w:rsidP="00FD4463">
      <w:pPr>
        <w:rPr>
          <w:szCs w:val="21"/>
        </w:rPr>
      </w:pPr>
      <w:r w:rsidRPr="00FD4463">
        <w:rPr>
          <w:szCs w:val="21"/>
        </w:rPr>
        <w:t>Patrimonio: USD $500K – $2M</w:t>
      </w:r>
    </w:p>
    <w:p w14:paraId="68CD3EFC" w14:textId="77777777" w:rsidR="00FD4463" w:rsidRPr="00FD4463" w:rsidRDefault="00FD4463" w:rsidP="00FD4463">
      <w:pPr>
        <w:rPr>
          <w:szCs w:val="21"/>
        </w:rPr>
      </w:pPr>
      <w:r w:rsidRPr="00FD4463">
        <w:rPr>
          <w:szCs w:val="21"/>
        </w:rPr>
        <w:t xml:space="preserve">Red </w:t>
      </w:r>
      <w:proofErr w:type="spellStart"/>
      <w:r w:rsidRPr="00FD4463">
        <w:rPr>
          <w:szCs w:val="21"/>
        </w:rPr>
        <w:t>estratégica</w:t>
      </w:r>
      <w:proofErr w:type="spellEnd"/>
      <w:r w:rsidRPr="00FD4463">
        <w:rPr>
          <w:szCs w:val="21"/>
        </w:rPr>
        <w:t>: 500 – 1.500</w:t>
      </w:r>
    </w:p>
    <w:p w14:paraId="24F628B5" w14:textId="77777777" w:rsidR="00FD4463" w:rsidRPr="00FD4463" w:rsidRDefault="00FD4463" w:rsidP="00FD4463">
      <w:pPr>
        <w:rPr>
          <w:szCs w:val="21"/>
        </w:rPr>
      </w:pPr>
      <w:proofErr w:type="spellStart"/>
      <w:r w:rsidRPr="00FD4463">
        <w:rPr>
          <w:szCs w:val="21"/>
        </w:rPr>
        <w:t>Operaciones</w:t>
      </w:r>
      <w:proofErr w:type="spellEnd"/>
      <w:r w:rsidRPr="00FD4463">
        <w:rPr>
          <w:szCs w:val="21"/>
        </w:rPr>
        <w:t xml:space="preserve">: </w:t>
      </w:r>
      <w:proofErr w:type="spellStart"/>
      <w:r w:rsidRPr="00FD4463">
        <w:rPr>
          <w:szCs w:val="21"/>
        </w:rPr>
        <w:t>múltiples</w:t>
      </w:r>
      <w:proofErr w:type="spellEnd"/>
      <w:r w:rsidRPr="00FD4463">
        <w:rPr>
          <w:szCs w:val="21"/>
        </w:rPr>
        <w:t xml:space="preserve"> </w:t>
      </w:r>
      <w:proofErr w:type="spellStart"/>
      <w:r w:rsidRPr="00FD4463">
        <w:rPr>
          <w:szCs w:val="21"/>
        </w:rPr>
        <w:t>simultáneas</w:t>
      </w:r>
      <w:proofErr w:type="spellEnd"/>
    </w:p>
    <w:p w14:paraId="12847575" w14:textId="77777777" w:rsidR="00FD4463" w:rsidRPr="00FD4463" w:rsidRDefault="00FD4463" w:rsidP="00FD4463">
      <w:pPr>
        <w:pStyle w:val="Ttulo2"/>
        <w:rPr>
          <w:sz w:val="21"/>
          <w:szCs w:val="21"/>
        </w:rPr>
      </w:pPr>
      <w:r w:rsidRPr="00FD4463">
        <w:rPr>
          <w:sz w:val="21"/>
          <w:szCs w:val="21"/>
        </w:rPr>
        <w:t>VI. 2038–2042 — CIMA</w:t>
      </w:r>
    </w:p>
    <w:p w14:paraId="7E9ACAD6" w14:textId="77777777" w:rsidR="00FD4463" w:rsidRPr="00FD4463" w:rsidRDefault="00FD4463" w:rsidP="00FD4463">
      <w:pPr>
        <w:rPr>
          <w:szCs w:val="21"/>
        </w:rPr>
      </w:pPr>
      <w:proofErr w:type="spellStart"/>
      <w:r w:rsidRPr="00FD4463">
        <w:rPr>
          <w:szCs w:val="21"/>
        </w:rPr>
        <w:t>Ingreso</w:t>
      </w:r>
      <w:proofErr w:type="spellEnd"/>
      <w:r w:rsidRPr="00FD4463">
        <w:rPr>
          <w:szCs w:val="21"/>
        </w:rPr>
        <w:t xml:space="preserve"> </w:t>
      </w:r>
      <w:proofErr w:type="spellStart"/>
      <w:r w:rsidRPr="00FD4463">
        <w:rPr>
          <w:szCs w:val="21"/>
        </w:rPr>
        <w:t>mensual</w:t>
      </w:r>
      <w:proofErr w:type="spellEnd"/>
      <w:r w:rsidRPr="00FD4463">
        <w:rPr>
          <w:szCs w:val="21"/>
        </w:rPr>
        <w:t>: USD $300K – $1M+</w:t>
      </w:r>
    </w:p>
    <w:p w14:paraId="136482EF" w14:textId="77777777" w:rsidR="00FD4463" w:rsidRPr="00FD4463" w:rsidRDefault="00FD4463" w:rsidP="00FD4463">
      <w:pPr>
        <w:rPr>
          <w:szCs w:val="21"/>
        </w:rPr>
      </w:pPr>
      <w:r w:rsidRPr="00FD4463">
        <w:rPr>
          <w:szCs w:val="21"/>
        </w:rPr>
        <w:t>Patrimonio: USD $5M – $20M+</w:t>
      </w:r>
    </w:p>
    <w:p w14:paraId="11FFC2CC" w14:textId="77777777" w:rsidR="00FD4463" w:rsidRPr="00FD4463" w:rsidRDefault="00FD4463" w:rsidP="00FD4463">
      <w:pPr>
        <w:rPr>
          <w:szCs w:val="21"/>
        </w:rPr>
      </w:pPr>
      <w:r w:rsidRPr="00FD4463">
        <w:rPr>
          <w:szCs w:val="21"/>
        </w:rPr>
        <w:t xml:space="preserve">Red: </w:t>
      </w:r>
      <w:proofErr w:type="spellStart"/>
      <w:r w:rsidRPr="00FD4463">
        <w:rPr>
          <w:szCs w:val="21"/>
        </w:rPr>
        <w:t>acceso</w:t>
      </w:r>
      <w:proofErr w:type="spellEnd"/>
      <w:r w:rsidRPr="00FD4463">
        <w:rPr>
          <w:szCs w:val="21"/>
        </w:rPr>
        <w:t xml:space="preserve"> </w:t>
      </w:r>
      <w:proofErr w:type="spellStart"/>
      <w:r w:rsidRPr="00FD4463">
        <w:rPr>
          <w:szCs w:val="21"/>
        </w:rPr>
        <w:t>directo</w:t>
      </w:r>
      <w:proofErr w:type="spellEnd"/>
      <w:r w:rsidRPr="00FD4463">
        <w:rPr>
          <w:szCs w:val="21"/>
        </w:rPr>
        <w:t xml:space="preserve"> a </w:t>
      </w:r>
      <w:proofErr w:type="spellStart"/>
      <w:r w:rsidRPr="00FD4463">
        <w:rPr>
          <w:szCs w:val="21"/>
        </w:rPr>
        <w:t>decisiones</w:t>
      </w:r>
      <w:proofErr w:type="spellEnd"/>
    </w:p>
    <w:p w14:paraId="1BE0D9E3" w14:textId="77777777" w:rsidR="00FD4463" w:rsidRPr="00FD4463" w:rsidRDefault="00FD4463" w:rsidP="00FD4463">
      <w:pPr>
        <w:rPr>
          <w:szCs w:val="21"/>
        </w:rPr>
      </w:pPr>
      <w:proofErr w:type="spellStart"/>
      <w:r w:rsidRPr="00FD4463">
        <w:rPr>
          <w:szCs w:val="21"/>
        </w:rPr>
        <w:t>Operaciones</w:t>
      </w:r>
      <w:proofErr w:type="spellEnd"/>
      <w:r w:rsidRPr="00FD4463">
        <w:rPr>
          <w:szCs w:val="21"/>
        </w:rPr>
        <w:t xml:space="preserve">: </w:t>
      </w:r>
      <w:proofErr w:type="spellStart"/>
      <w:r w:rsidRPr="00FD4463">
        <w:rPr>
          <w:szCs w:val="21"/>
        </w:rPr>
        <w:t>delegadas</w:t>
      </w:r>
      <w:proofErr w:type="spellEnd"/>
      <w:r w:rsidRPr="00FD4463">
        <w:rPr>
          <w:szCs w:val="21"/>
        </w:rPr>
        <w:t xml:space="preserve"> y </w:t>
      </w:r>
      <w:proofErr w:type="spellStart"/>
      <w:r w:rsidRPr="00FD4463">
        <w:rPr>
          <w:szCs w:val="21"/>
        </w:rPr>
        <w:t>estructuradas</w:t>
      </w:r>
      <w:proofErr w:type="spellEnd"/>
    </w:p>
    <w:p w14:paraId="1C13A1C6" w14:textId="77777777" w:rsidR="00FD4463" w:rsidRPr="00FD4463" w:rsidRDefault="00FD4463" w:rsidP="00FD4463">
      <w:pPr>
        <w:pStyle w:val="Ttulo2"/>
        <w:rPr>
          <w:sz w:val="21"/>
          <w:szCs w:val="21"/>
        </w:rPr>
      </w:pPr>
      <w:r w:rsidRPr="00FD4463">
        <w:rPr>
          <w:sz w:val="21"/>
          <w:szCs w:val="21"/>
        </w:rPr>
        <w:lastRenderedPageBreak/>
        <w:t>VII. REGLA FINAL DE MÉTRICAS</w:t>
      </w:r>
    </w:p>
    <w:p w14:paraId="3831E745" w14:textId="77777777" w:rsidR="00FD4463" w:rsidRPr="00FD4463" w:rsidRDefault="00FD4463" w:rsidP="00FD4463">
      <w:pPr>
        <w:rPr>
          <w:szCs w:val="21"/>
        </w:rPr>
      </w:pPr>
      <w:r w:rsidRPr="00FD4463">
        <w:rPr>
          <w:szCs w:val="21"/>
        </w:rPr>
        <w:t xml:space="preserve">Si no </w:t>
      </w:r>
      <w:proofErr w:type="spellStart"/>
      <w:r w:rsidRPr="00FD4463">
        <w:rPr>
          <w:szCs w:val="21"/>
        </w:rPr>
        <w:t>sube</w:t>
      </w:r>
      <w:proofErr w:type="spellEnd"/>
      <w:r w:rsidRPr="00FD4463">
        <w:rPr>
          <w:szCs w:val="21"/>
        </w:rPr>
        <w:t>:</w:t>
      </w:r>
    </w:p>
    <w:p w14:paraId="6D8220B3" w14:textId="77777777" w:rsidR="00FD4463" w:rsidRPr="00FD4463" w:rsidRDefault="00FD4463" w:rsidP="00FD4463">
      <w:pPr>
        <w:rPr>
          <w:szCs w:val="21"/>
        </w:rPr>
      </w:pPr>
      <w:proofErr w:type="spellStart"/>
      <w:r w:rsidRPr="00FD4463">
        <w:rPr>
          <w:szCs w:val="21"/>
        </w:rPr>
        <w:t>ingreso</w:t>
      </w:r>
      <w:proofErr w:type="spellEnd"/>
    </w:p>
    <w:p w14:paraId="342D5CAD" w14:textId="77777777" w:rsidR="00FD4463" w:rsidRPr="00FD4463" w:rsidRDefault="00FD4463" w:rsidP="00FD4463">
      <w:pPr>
        <w:rPr>
          <w:szCs w:val="21"/>
        </w:rPr>
      </w:pPr>
      <w:proofErr w:type="spellStart"/>
      <w:r w:rsidRPr="00FD4463">
        <w:rPr>
          <w:szCs w:val="21"/>
        </w:rPr>
        <w:t>patrimonio</w:t>
      </w:r>
      <w:proofErr w:type="spellEnd"/>
    </w:p>
    <w:p w14:paraId="4B49372F" w14:textId="77777777" w:rsidR="00FD4463" w:rsidRPr="00FD4463" w:rsidRDefault="00FD4463" w:rsidP="00FD4463">
      <w:pPr>
        <w:rPr>
          <w:szCs w:val="21"/>
        </w:rPr>
      </w:pPr>
      <w:proofErr w:type="spellStart"/>
      <w:r w:rsidRPr="00FD4463">
        <w:rPr>
          <w:szCs w:val="21"/>
        </w:rPr>
        <w:t>contactos</w:t>
      </w:r>
      <w:proofErr w:type="spellEnd"/>
      <w:r w:rsidRPr="00FD4463">
        <w:rPr>
          <w:szCs w:val="21"/>
        </w:rPr>
        <w:t xml:space="preserve"> </w:t>
      </w:r>
      <w:proofErr w:type="spellStart"/>
      <w:r w:rsidRPr="00FD4463">
        <w:rPr>
          <w:szCs w:val="21"/>
        </w:rPr>
        <w:t>útiles</w:t>
      </w:r>
      <w:proofErr w:type="spellEnd"/>
    </w:p>
    <w:p w14:paraId="52D6D3D9" w14:textId="77777777" w:rsidR="00FD4463" w:rsidRPr="00FD4463" w:rsidRDefault="00FD4463" w:rsidP="00FD4463">
      <w:pPr>
        <w:rPr>
          <w:szCs w:val="21"/>
        </w:rPr>
      </w:pPr>
      <w:proofErr w:type="spellStart"/>
      <w:r w:rsidRPr="00FD4463">
        <w:rPr>
          <w:szCs w:val="21"/>
        </w:rPr>
        <w:t>operaciones</w:t>
      </w:r>
      <w:proofErr w:type="spellEnd"/>
    </w:p>
    <w:p w14:paraId="168A1A81" w14:textId="77777777" w:rsidR="00FD4463" w:rsidRPr="00FD4463" w:rsidRDefault="00FD4463" w:rsidP="00FD4463">
      <w:pPr>
        <w:rPr>
          <w:szCs w:val="21"/>
        </w:rPr>
      </w:pPr>
      <w:proofErr w:type="spellStart"/>
      <w:r w:rsidRPr="00FD4463">
        <w:rPr>
          <w:szCs w:val="21"/>
        </w:rPr>
        <w:t>Entonces</w:t>
      </w:r>
      <w:proofErr w:type="spellEnd"/>
      <w:r w:rsidRPr="00FD4463">
        <w:rPr>
          <w:szCs w:val="21"/>
        </w:rPr>
        <w:t xml:space="preserve"> no </w:t>
      </w:r>
      <w:proofErr w:type="spellStart"/>
      <w:r w:rsidRPr="00FD4463">
        <w:rPr>
          <w:szCs w:val="21"/>
        </w:rPr>
        <w:t>estás</w:t>
      </w:r>
      <w:proofErr w:type="spellEnd"/>
      <w:r w:rsidRPr="00FD4463">
        <w:rPr>
          <w:szCs w:val="21"/>
        </w:rPr>
        <w:t xml:space="preserve"> </w:t>
      </w:r>
      <w:proofErr w:type="spellStart"/>
      <w:r w:rsidRPr="00FD4463">
        <w:rPr>
          <w:szCs w:val="21"/>
        </w:rPr>
        <w:t>avanzando</w:t>
      </w:r>
      <w:proofErr w:type="spellEnd"/>
      <w:r w:rsidRPr="00FD4463">
        <w:rPr>
          <w:szCs w:val="21"/>
        </w:rPr>
        <w:t xml:space="preserve">, solo </w:t>
      </w:r>
      <w:proofErr w:type="spellStart"/>
      <w:r w:rsidRPr="00FD4463">
        <w:rPr>
          <w:szCs w:val="21"/>
        </w:rPr>
        <w:t>estás</w:t>
      </w:r>
      <w:proofErr w:type="spellEnd"/>
      <w:r w:rsidRPr="00FD4463">
        <w:rPr>
          <w:szCs w:val="21"/>
        </w:rPr>
        <w:t xml:space="preserve"> </w:t>
      </w:r>
      <w:proofErr w:type="spellStart"/>
      <w:r w:rsidRPr="00FD4463">
        <w:rPr>
          <w:szCs w:val="21"/>
        </w:rPr>
        <w:t>ocupado</w:t>
      </w:r>
      <w:proofErr w:type="spellEnd"/>
    </w:p>
    <w:p w14:paraId="5941AC83" w14:textId="77777777" w:rsidR="00FD4463" w:rsidRDefault="00FD4463"/>
    <w:sectPr w:rsidR="00FD446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8847475">
    <w:abstractNumId w:val="8"/>
  </w:num>
  <w:num w:numId="2" w16cid:durableId="994604525">
    <w:abstractNumId w:val="6"/>
  </w:num>
  <w:num w:numId="3" w16cid:durableId="1632857876">
    <w:abstractNumId w:val="5"/>
  </w:num>
  <w:num w:numId="4" w16cid:durableId="2088112837">
    <w:abstractNumId w:val="4"/>
  </w:num>
  <w:num w:numId="5" w16cid:durableId="1238445539">
    <w:abstractNumId w:val="7"/>
  </w:num>
  <w:num w:numId="6" w16cid:durableId="1664549866">
    <w:abstractNumId w:val="3"/>
  </w:num>
  <w:num w:numId="7" w16cid:durableId="289287133">
    <w:abstractNumId w:val="2"/>
  </w:num>
  <w:num w:numId="8" w16cid:durableId="1629319265">
    <w:abstractNumId w:val="1"/>
  </w:num>
  <w:num w:numId="9" w16cid:durableId="872307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2142"/>
    <w:rsid w:val="00290752"/>
    <w:rsid w:val="0029639D"/>
    <w:rsid w:val="00326F90"/>
    <w:rsid w:val="0051424E"/>
    <w:rsid w:val="00584608"/>
    <w:rsid w:val="005A38E4"/>
    <w:rsid w:val="00A57274"/>
    <w:rsid w:val="00AA1D8D"/>
    <w:rsid w:val="00AA4B25"/>
    <w:rsid w:val="00B47730"/>
    <w:rsid w:val="00BA7B3C"/>
    <w:rsid w:val="00CB0664"/>
    <w:rsid w:val="00FC693F"/>
    <w:rsid w:val="00FD44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15FB03"/>
  <w14:defaultImageDpi w14:val="300"/>
  <w15:docId w15:val="{FCC97C0D-BB22-4342-8F39-1AB87D3D2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Aptos"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4F1964"/>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4F3E"/>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5960</Words>
  <Characters>32782</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Robinson Godoy</cp:lastModifiedBy>
  <cp:revision>3</cp:revision>
  <dcterms:created xsi:type="dcterms:W3CDTF">2026-05-04T22:12:00Z</dcterms:created>
  <dcterms:modified xsi:type="dcterms:W3CDTF">2026-05-04T22:28:00Z</dcterms:modified>
  <cp:category/>
</cp:coreProperties>
</file>