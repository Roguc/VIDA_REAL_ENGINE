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D3F38C" w14:textId="77777777" w:rsidR="00D86C40" w:rsidRDefault="00000000">
      <w:pPr>
        <w:jc w:val="center"/>
      </w:pPr>
      <w:r>
        <w:rPr>
          <w:b/>
          <w:color w:val="1F4E79"/>
          <w:sz w:val="40"/>
        </w:rPr>
        <w:t>DIVINA OBSESIÓN - TOMO I</w:t>
      </w:r>
    </w:p>
    <w:p w14:paraId="40332AFC" w14:textId="77777777" w:rsidR="00D86C40" w:rsidRDefault="00000000">
      <w:pPr>
        <w:jc w:val="center"/>
      </w:pPr>
      <w:r>
        <w:rPr>
          <w:b/>
          <w:color w:val="404040"/>
          <w:sz w:val="24"/>
        </w:rPr>
        <w:t>2026 (MAYO - DICIEMBRE)</w:t>
      </w:r>
    </w:p>
    <w:p w14:paraId="0604D952" w14:textId="77777777" w:rsidR="00D86C40" w:rsidRDefault="00000000">
      <w:pPr>
        <w:jc w:val="center"/>
      </w:pPr>
      <w:r>
        <w:rPr>
          <w:b/>
          <w:color w:val="404040"/>
          <w:sz w:val="24"/>
        </w:rPr>
        <w:t>INTRODUCCIÓN + CAPÍTULO 1</w:t>
      </w:r>
    </w:p>
    <w:p w14:paraId="0311D51E" w14:textId="77777777" w:rsidR="00D86C40" w:rsidRDefault="00000000">
      <w:pPr>
        <w:jc w:val="center"/>
      </w:pPr>
      <w:r>
        <w:rPr>
          <w:b/>
          <w:color w:val="404040"/>
          <w:sz w:val="24"/>
        </w:rPr>
        <w:t>VERSIÓN REPROGRAMADA REAL - FUSIÓN PERFECTA</w:t>
      </w:r>
    </w:p>
    <w:p w14:paraId="5E298776" w14:textId="77777777" w:rsidR="00D86C40" w:rsidRDefault="00D86C40"/>
    <w:tbl>
      <w:tblPr>
        <w:tblW w:w="0" w:type="auto"/>
        <w:jc w:val="center"/>
        <w:tblLook w:val="04A0" w:firstRow="1" w:lastRow="0" w:firstColumn="1" w:lastColumn="0" w:noHBand="0" w:noVBand="1"/>
      </w:tblPr>
      <w:tblGrid>
        <w:gridCol w:w="10166"/>
      </w:tblGrid>
      <w:tr w:rsidR="00D86C40" w14:paraId="4D2B75A3" w14:textId="77777777">
        <w:trPr>
          <w:jc w:val="center"/>
        </w:trPr>
        <w:tc>
          <w:tcPr>
            <w:tcW w:w="10166" w:type="dxa"/>
            <w:shd w:val="clear" w:color="auto" w:fill="EAF2F8"/>
          </w:tcPr>
          <w:p w14:paraId="7A3E901C" w14:textId="77777777" w:rsidR="00D86C40" w:rsidRDefault="00000000">
            <w:r>
              <w:rPr>
                <w:b/>
                <w:color w:val="1F4E79"/>
              </w:rPr>
              <w:t>Propósito del documento</w:t>
            </w:r>
            <w:r>
              <w:rPr>
                <w:b/>
                <w:color w:val="1F4E79"/>
              </w:rPr>
              <w:br/>
            </w:r>
            <w:r>
              <w:rPr>
                <w:sz w:val="20"/>
              </w:rPr>
              <w:t>Este documento fusiona la fuerza del capítulo original con una capa interna de sistema, métricas, acciones concretas e impacto 2027. No es anexo, no es parche y no reemplaza la realidad: la vuelve ejecutable.</w:t>
            </w:r>
          </w:p>
        </w:tc>
      </w:tr>
    </w:tbl>
    <w:p w14:paraId="174CC49C" w14:textId="77777777" w:rsidR="00D86C40" w:rsidRDefault="00D86C40"/>
    <w:p w14:paraId="771F58B4" w14:textId="77777777" w:rsidR="00D86C40" w:rsidRDefault="00000000">
      <w:pPr>
        <w:pStyle w:val="Ttulo1"/>
      </w:pPr>
      <w:r>
        <w:t>INTRODUCCIÓN EJECUTIVA REPROGRAMADA</w:t>
      </w:r>
    </w:p>
    <w:p w14:paraId="089AEEE6" w14:textId="77777777" w:rsidR="00D86C40" w:rsidRDefault="00000000">
      <w:r>
        <w:t>Este Tomo I no debe leerse como un texto motivacional. Debe leerse como un sistema de transición. Su función es convertir el año 2026, desde mayo hasta diciembre, en la base real que permita que 2027 no comience desde cero, sino desde una estructura instalada: dinero controlado, red funcional, disciplina operativa, estudio aplicado, imagen profesional y dirección empresarial.</w:t>
      </w:r>
    </w:p>
    <w:p w14:paraId="3ACBAA9F" w14:textId="77777777" w:rsidR="00D86C40" w:rsidRDefault="00000000">
      <w:r>
        <w:t>La visión superior ya está definida en la Divina Obsesión y en el Tomo II. Por eso este documento no compite con esa visión: la aterriza. El Tomo II muestra hacia dónde debe avanzar la vida entre 2027 y 2042; este Tomo I define qué debe quedar construido en 2026 para que ese camino no sea una fantasía, sino una progresión lógica.</w:t>
      </w:r>
    </w:p>
    <w:p w14:paraId="325D7107" w14:textId="77777777" w:rsidR="00D86C40" w:rsidRDefault="00000000">
      <w:r>
        <w:t>La regla central es simple: si no se ejecuta, no existe; si no se mide, es ilusión. Pero este documento agrega una tercera regla: si no conecta con 2027, es actividad sin transición. Por eso cada área se analiza con tres preguntas: qué realidad existe hoy, qué sistema debe instalarse y qué resultado medible debe quedar al 31 de diciembre de 2026.</w:t>
      </w:r>
    </w:p>
    <w:p w14:paraId="45C5D629" w14:textId="77777777" w:rsidR="00D86C40" w:rsidRDefault="00000000">
      <w:r>
        <w:t>El objetivo no es aparentar éxito, acelerar sin base o actuar como si el resultado final ya existiera. El objetivo es dejar instalado un sistema que permita validar en 2027: ingreso mensual objetivo entre CLP $1.200.000 y CLP $2.000.000, ahorro mínimo de 10%, red real de 50 a 100 contactos, 3 oportunidades activas y disciplina suficiente para sostener ejecución.</w:t>
      </w:r>
    </w:p>
    <w:tbl>
      <w:tblPr>
        <w:tblW w:w="0" w:type="auto"/>
        <w:jc w:val="center"/>
        <w:tblLook w:val="04A0" w:firstRow="1" w:lastRow="0" w:firstColumn="1" w:lastColumn="0" w:noHBand="0" w:noVBand="1"/>
      </w:tblPr>
      <w:tblGrid>
        <w:gridCol w:w="10166"/>
      </w:tblGrid>
      <w:tr w:rsidR="00D86C40" w14:paraId="43C8AD76" w14:textId="77777777">
        <w:trPr>
          <w:jc w:val="center"/>
        </w:trPr>
        <w:tc>
          <w:tcPr>
            <w:tcW w:w="10166" w:type="dxa"/>
            <w:shd w:val="clear" w:color="auto" w:fill="FDE9D9"/>
          </w:tcPr>
          <w:p w14:paraId="51B5BAB6" w14:textId="77777777" w:rsidR="00D86C40" w:rsidRDefault="00000000">
            <w:r>
              <w:rPr>
                <w:b/>
                <w:color w:val="1F4E79"/>
              </w:rPr>
              <w:t>Lectura correcta del Tomo I</w:t>
            </w:r>
            <w:r>
              <w:rPr>
                <w:b/>
                <w:color w:val="1F4E79"/>
              </w:rPr>
              <w:br/>
            </w:r>
            <w:r>
              <w:rPr>
                <w:sz w:val="20"/>
              </w:rPr>
              <w:t>2026 no es el año de demostrar riqueza. Es el año de instalar la estructura que permite producir evidencia en 2027. Todo capítulo debe responder: qué hago, cómo lo hago, cómo lo mido y qué resultado debe generar.</w:t>
            </w:r>
          </w:p>
        </w:tc>
      </w:tr>
    </w:tbl>
    <w:p w14:paraId="04B35D70" w14:textId="77777777" w:rsidR="00D86C40" w:rsidRDefault="00D86C40"/>
    <w:p w14:paraId="701455CB" w14:textId="77777777" w:rsidR="00D86C40" w:rsidRDefault="00000000">
      <w:pPr>
        <w:pStyle w:val="Ttulo1"/>
      </w:pPr>
      <w:r>
        <w:t>CAPÍTULO 1 PRO - RADIOGRAFÍA TOTAL ROBINSON 2026</w:t>
      </w:r>
    </w:p>
    <w:p w14:paraId="572C5138" w14:textId="77777777" w:rsidR="00D86C40" w:rsidRDefault="00000000">
      <w:pPr>
        <w:jc w:val="center"/>
      </w:pPr>
      <w:r>
        <w:rPr>
          <w:b/>
          <w:color w:val="404040"/>
          <w:sz w:val="24"/>
        </w:rPr>
        <w:t>Punto de partida real para construir la próxima década</w:t>
      </w:r>
    </w:p>
    <w:p w14:paraId="5A34B094" w14:textId="77777777" w:rsidR="00D86C40" w:rsidRDefault="00000000">
      <w:pPr>
        <w:pStyle w:val="Ttulo2"/>
      </w:pPr>
      <w:r>
        <w:t>I. La verdad brutal de este momento</w:t>
      </w:r>
    </w:p>
    <w:p w14:paraId="3266F270" w14:textId="77777777" w:rsidR="00D86C40" w:rsidRDefault="00000000">
      <w:r>
        <w:t>Abril / Mayo 2026 no es otro mes. Es un punto de inflexión porque hoy estás en una zona peligrosa pero poderosa. Esta frase se mantiene, pero ahora se redefine: no basta con reconocer el punto de inflexión; hay que convertirlo en punto de control.</w:t>
      </w:r>
    </w:p>
    <w:tbl>
      <w:tblPr>
        <w:tblStyle w:val="Tablaconcuadrcula"/>
        <w:tblW w:w="0" w:type="auto"/>
        <w:jc w:val="center"/>
        <w:tblLook w:val="04A0" w:firstRow="1" w:lastRow="0" w:firstColumn="1" w:lastColumn="0" w:noHBand="0" w:noVBand="1"/>
      </w:tblPr>
      <w:tblGrid>
        <w:gridCol w:w="3389"/>
        <w:gridCol w:w="3389"/>
        <w:gridCol w:w="3389"/>
      </w:tblGrid>
      <w:tr w:rsidR="00D86C40" w14:paraId="3389C4DB" w14:textId="77777777">
        <w:trPr>
          <w:jc w:val="center"/>
        </w:trPr>
        <w:tc>
          <w:tcPr>
            <w:tcW w:w="3389" w:type="dxa"/>
            <w:shd w:val="clear" w:color="auto" w:fill="1F4E79"/>
            <w:vAlign w:val="center"/>
          </w:tcPr>
          <w:p w14:paraId="326F6FE8" w14:textId="77777777" w:rsidR="00D86C40" w:rsidRDefault="00000000">
            <w:r>
              <w:rPr>
                <w:b/>
                <w:color w:val="FFFFFF"/>
                <w:sz w:val="18"/>
              </w:rPr>
              <w:t>Zona peligrosa</w:t>
            </w:r>
          </w:p>
        </w:tc>
        <w:tc>
          <w:tcPr>
            <w:tcW w:w="3389" w:type="dxa"/>
            <w:shd w:val="clear" w:color="auto" w:fill="1F4E79"/>
            <w:vAlign w:val="center"/>
          </w:tcPr>
          <w:p w14:paraId="7824DA1D" w14:textId="77777777" w:rsidR="00D86C40" w:rsidRDefault="00000000">
            <w:r>
              <w:rPr>
                <w:b/>
                <w:color w:val="FFFFFF"/>
                <w:sz w:val="18"/>
              </w:rPr>
              <w:t>Qué significa realmente</w:t>
            </w:r>
          </w:p>
        </w:tc>
        <w:tc>
          <w:tcPr>
            <w:tcW w:w="3389" w:type="dxa"/>
            <w:shd w:val="clear" w:color="auto" w:fill="1F4E79"/>
            <w:vAlign w:val="center"/>
          </w:tcPr>
          <w:p w14:paraId="38D08BA3" w14:textId="77777777" w:rsidR="00D86C40" w:rsidRDefault="00000000">
            <w:r>
              <w:rPr>
                <w:b/>
                <w:color w:val="FFFFFF"/>
                <w:sz w:val="18"/>
              </w:rPr>
              <w:t>Cómo se corrige</w:t>
            </w:r>
          </w:p>
        </w:tc>
      </w:tr>
      <w:tr w:rsidR="00D86C40" w14:paraId="51312C39" w14:textId="77777777">
        <w:trPr>
          <w:jc w:val="center"/>
        </w:trPr>
        <w:tc>
          <w:tcPr>
            <w:tcW w:w="3389" w:type="dxa"/>
            <w:vAlign w:val="center"/>
          </w:tcPr>
          <w:p w14:paraId="4751DAD4" w14:textId="77777777" w:rsidR="00D86C40" w:rsidRDefault="00000000">
            <w:r>
              <w:rPr>
                <w:sz w:val="18"/>
              </w:rPr>
              <w:t>Flujo ajustado</w:t>
            </w:r>
          </w:p>
        </w:tc>
        <w:tc>
          <w:tcPr>
            <w:tcW w:w="3389" w:type="dxa"/>
            <w:vAlign w:val="center"/>
          </w:tcPr>
          <w:p w14:paraId="2A44C59E" w14:textId="77777777" w:rsidR="00D86C40" w:rsidRDefault="00000000">
            <w:r>
              <w:rPr>
                <w:sz w:val="18"/>
              </w:rPr>
              <w:t>El sistema actual permite sobrevivir, pero no acumular con fuerza.</w:t>
            </w:r>
          </w:p>
        </w:tc>
        <w:tc>
          <w:tcPr>
            <w:tcW w:w="3389" w:type="dxa"/>
            <w:vAlign w:val="center"/>
          </w:tcPr>
          <w:p w14:paraId="2B5E06A2" w14:textId="77777777" w:rsidR="00D86C40" w:rsidRDefault="00000000">
            <w:r>
              <w:rPr>
                <w:sz w:val="18"/>
              </w:rPr>
              <w:t>Rediseñar flujo, asignar ingresos y eliminar fugas.</w:t>
            </w:r>
          </w:p>
        </w:tc>
      </w:tr>
      <w:tr w:rsidR="00D86C40" w14:paraId="1DDBC678" w14:textId="77777777">
        <w:trPr>
          <w:jc w:val="center"/>
        </w:trPr>
        <w:tc>
          <w:tcPr>
            <w:tcW w:w="3389" w:type="dxa"/>
            <w:vAlign w:val="center"/>
          </w:tcPr>
          <w:p w14:paraId="667A6976" w14:textId="77777777" w:rsidR="00D86C40" w:rsidRDefault="00000000">
            <w:r>
              <w:rPr>
                <w:sz w:val="18"/>
              </w:rPr>
              <w:lastRenderedPageBreak/>
              <w:t>Deuda activa</w:t>
            </w:r>
          </w:p>
        </w:tc>
        <w:tc>
          <w:tcPr>
            <w:tcW w:w="3389" w:type="dxa"/>
            <w:vAlign w:val="center"/>
          </w:tcPr>
          <w:p w14:paraId="012CBD25" w14:textId="77777777" w:rsidR="00D86C40" w:rsidRDefault="00000000">
            <w:r>
              <w:rPr>
                <w:sz w:val="18"/>
              </w:rPr>
              <w:t>La deuda reduce margen y presiona decisiones.</w:t>
            </w:r>
          </w:p>
        </w:tc>
        <w:tc>
          <w:tcPr>
            <w:tcW w:w="3389" w:type="dxa"/>
            <w:vAlign w:val="center"/>
          </w:tcPr>
          <w:p w14:paraId="2C60EFC9" w14:textId="77777777" w:rsidR="00D86C40" w:rsidRDefault="00000000">
            <w:r>
              <w:rPr>
                <w:sz w:val="18"/>
              </w:rPr>
              <w:t>Priorizar deuda con estrategia, sin destruir caja.</w:t>
            </w:r>
          </w:p>
        </w:tc>
      </w:tr>
      <w:tr w:rsidR="00D86C40" w14:paraId="5650C5E7" w14:textId="77777777">
        <w:trPr>
          <w:jc w:val="center"/>
        </w:trPr>
        <w:tc>
          <w:tcPr>
            <w:tcW w:w="3389" w:type="dxa"/>
            <w:vAlign w:val="center"/>
          </w:tcPr>
          <w:p w14:paraId="13599D69" w14:textId="77777777" w:rsidR="00D86C40" w:rsidRDefault="00000000">
            <w:r>
              <w:rPr>
                <w:sz w:val="18"/>
              </w:rPr>
              <w:t>Cansancio acumulado</w:t>
            </w:r>
          </w:p>
        </w:tc>
        <w:tc>
          <w:tcPr>
            <w:tcW w:w="3389" w:type="dxa"/>
            <w:vAlign w:val="center"/>
          </w:tcPr>
          <w:p w14:paraId="6FF87CA0" w14:textId="77777777" w:rsidR="00D86C40" w:rsidRDefault="00000000">
            <w:r>
              <w:rPr>
                <w:sz w:val="18"/>
              </w:rPr>
              <w:t>La energía limita ejecución, estudio y negocios.</w:t>
            </w:r>
          </w:p>
        </w:tc>
        <w:tc>
          <w:tcPr>
            <w:tcW w:w="3389" w:type="dxa"/>
            <w:vAlign w:val="center"/>
          </w:tcPr>
          <w:p w14:paraId="2AD20684" w14:textId="77777777" w:rsidR="00D86C40" w:rsidRDefault="00000000">
            <w:r>
              <w:rPr>
                <w:sz w:val="18"/>
              </w:rPr>
              <w:t>Diseñar cargas según turno, sueño y prioridad.</w:t>
            </w:r>
          </w:p>
        </w:tc>
      </w:tr>
      <w:tr w:rsidR="00D86C40" w14:paraId="17DC7398" w14:textId="77777777">
        <w:trPr>
          <w:jc w:val="center"/>
        </w:trPr>
        <w:tc>
          <w:tcPr>
            <w:tcW w:w="3389" w:type="dxa"/>
            <w:vAlign w:val="center"/>
          </w:tcPr>
          <w:p w14:paraId="73C5017C" w14:textId="77777777" w:rsidR="00D86C40" w:rsidRDefault="00000000">
            <w:r>
              <w:rPr>
                <w:sz w:val="18"/>
              </w:rPr>
              <w:t>Demasiadas metas simultáneas</w:t>
            </w:r>
          </w:p>
        </w:tc>
        <w:tc>
          <w:tcPr>
            <w:tcW w:w="3389" w:type="dxa"/>
            <w:vAlign w:val="center"/>
          </w:tcPr>
          <w:p w14:paraId="67D6F8B1" w14:textId="77777777" w:rsidR="00D86C40" w:rsidRDefault="00000000">
            <w:r>
              <w:rPr>
                <w:sz w:val="18"/>
              </w:rPr>
              <w:t>La ambición sin jerarquía genera dispersión.</w:t>
            </w:r>
          </w:p>
        </w:tc>
        <w:tc>
          <w:tcPr>
            <w:tcW w:w="3389" w:type="dxa"/>
            <w:vAlign w:val="center"/>
          </w:tcPr>
          <w:p w14:paraId="3D0F87E0" w14:textId="77777777" w:rsidR="00D86C40" w:rsidRDefault="00000000">
            <w:r>
              <w:rPr>
                <w:sz w:val="18"/>
              </w:rPr>
              <w:t>Ordenar prioridades por impacto 2027.</w:t>
            </w:r>
          </w:p>
        </w:tc>
      </w:tr>
      <w:tr w:rsidR="00D86C40" w14:paraId="7149406D" w14:textId="77777777">
        <w:trPr>
          <w:jc w:val="center"/>
        </w:trPr>
        <w:tc>
          <w:tcPr>
            <w:tcW w:w="3389" w:type="dxa"/>
            <w:vAlign w:val="center"/>
          </w:tcPr>
          <w:p w14:paraId="7F4B522D" w14:textId="77777777" w:rsidR="00D86C40" w:rsidRDefault="00000000">
            <w:r>
              <w:rPr>
                <w:sz w:val="18"/>
              </w:rPr>
              <w:t>Riesgo de seguir igual 5 años más</w:t>
            </w:r>
          </w:p>
        </w:tc>
        <w:tc>
          <w:tcPr>
            <w:tcW w:w="3389" w:type="dxa"/>
            <w:vAlign w:val="center"/>
          </w:tcPr>
          <w:p w14:paraId="079C7EE3" w14:textId="77777777" w:rsidR="00D86C40" w:rsidRDefault="00000000">
            <w:r>
              <w:rPr>
                <w:sz w:val="18"/>
              </w:rPr>
              <w:t>El riesgo no es solo financiero: es repetir identidad.</w:t>
            </w:r>
          </w:p>
        </w:tc>
        <w:tc>
          <w:tcPr>
            <w:tcW w:w="3389" w:type="dxa"/>
            <w:vAlign w:val="center"/>
          </w:tcPr>
          <w:p w14:paraId="19BC8BBB" w14:textId="77777777" w:rsidR="00D86C40" w:rsidRDefault="00000000">
            <w:r>
              <w:rPr>
                <w:sz w:val="18"/>
              </w:rPr>
              <w:t>Medir cada mes contra matriz de salida 2026.</w:t>
            </w:r>
          </w:p>
        </w:tc>
      </w:tr>
    </w:tbl>
    <w:p w14:paraId="223977FB" w14:textId="77777777" w:rsidR="00D86C40" w:rsidRDefault="00D86C40"/>
    <w:tbl>
      <w:tblPr>
        <w:tblStyle w:val="Tablaconcuadrcula"/>
        <w:tblW w:w="0" w:type="auto"/>
        <w:jc w:val="center"/>
        <w:tblLook w:val="04A0" w:firstRow="1" w:lastRow="0" w:firstColumn="1" w:lastColumn="0" w:noHBand="0" w:noVBand="1"/>
      </w:tblPr>
      <w:tblGrid>
        <w:gridCol w:w="3389"/>
        <w:gridCol w:w="3389"/>
        <w:gridCol w:w="3389"/>
      </w:tblGrid>
      <w:tr w:rsidR="00D86C40" w14:paraId="49FA9167" w14:textId="77777777">
        <w:trPr>
          <w:jc w:val="center"/>
        </w:trPr>
        <w:tc>
          <w:tcPr>
            <w:tcW w:w="3389" w:type="dxa"/>
            <w:shd w:val="clear" w:color="auto" w:fill="1F4E79"/>
            <w:vAlign w:val="center"/>
          </w:tcPr>
          <w:p w14:paraId="11BC9EB2" w14:textId="77777777" w:rsidR="00D86C40" w:rsidRDefault="00000000">
            <w:r>
              <w:rPr>
                <w:b/>
                <w:color w:val="FFFFFF"/>
                <w:sz w:val="18"/>
              </w:rPr>
              <w:t>Zona poderosa</w:t>
            </w:r>
          </w:p>
        </w:tc>
        <w:tc>
          <w:tcPr>
            <w:tcW w:w="3389" w:type="dxa"/>
            <w:shd w:val="clear" w:color="auto" w:fill="1F4E79"/>
            <w:vAlign w:val="center"/>
          </w:tcPr>
          <w:p w14:paraId="0C20C339" w14:textId="77777777" w:rsidR="00D86C40" w:rsidRDefault="00000000">
            <w:r>
              <w:rPr>
                <w:b/>
                <w:color w:val="FFFFFF"/>
                <w:sz w:val="18"/>
              </w:rPr>
              <w:t>Valor real</w:t>
            </w:r>
          </w:p>
        </w:tc>
        <w:tc>
          <w:tcPr>
            <w:tcW w:w="3389" w:type="dxa"/>
            <w:shd w:val="clear" w:color="auto" w:fill="1F4E79"/>
            <w:vAlign w:val="center"/>
          </w:tcPr>
          <w:p w14:paraId="5FEE09CB" w14:textId="77777777" w:rsidR="00D86C40" w:rsidRDefault="00000000">
            <w:r>
              <w:rPr>
                <w:b/>
                <w:color w:val="FFFFFF"/>
                <w:sz w:val="18"/>
              </w:rPr>
              <w:t>Cómo convertirlo en resultado</w:t>
            </w:r>
          </w:p>
        </w:tc>
      </w:tr>
      <w:tr w:rsidR="00D86C40" w14:paraId="5C8E5BD0" w14:textId="77777777">
        <w:trPr>
          <w:jc w:val="center"/>
        </w:trPr>
        <w:tc>
          <w:tcPr>
            <w:tcW w:w="3389" w:type="dxa"/>
            <w:vAlign w:val="center"/>
          </w:tcPr>
          <w:p w14:paraId="2CA90266" w14:textId="77777777" w:rsidR="00D86C40" w:rsidRDefault="00000000">
            <w:r>
              <w:rPr>
                <w:sz w:val="18"/>
              </w:rPr>
              <w:t>Ingresos activos</w:t>
            </w:r>
          </w:p>
        </w:tc>
        <w:tc>
          <w:tcPr>
            <w:tcW w:w="3389" w:type="dxa"/>
            <w:vAlign w:val="center"/>
          </w:tcPr>
          <w:p w14:paraId="6ACDBEB2" w14:textId="77777777" w:rsidR="00D86C40" w:rsidRDefault="00000000">
            <w:r>
              <w:rPr>
                <w:sz w:val="18"/>
              </w:rPr>
              <w:t>Ya existe motor financiero base.</w:t>
            </w:r>
          </w:p>
        </w:tc>
        <w:tc>
          <w:tcPr>
            <w:tcW w:w="3389" w:type="dxa"/>
            <w:vAlign w:val="center"/>
          </w:tcPr>
          <w:p w14:paraId="7219A2FB" w14:textId="77777777" w:rsidR="00D86C40" w:rsidRDefault="00000000">
            <w:r>
              <w:rPr>
                <w:sz w:val="18"/>
              </w:rPr>
              <w:t>Convertir sueldo y extras en caja, inversión y reducción de deuda.</w:t>
            </w:r>
          </w:p>
        </w:tc>
      </w:tr>
      <w:tr w:rsidR="00D86C40" w14:paraId="64A353EF" w14:textId="77777777">
        <w:trPr>
          <w:jc w:val="center"/>
        </w:trPr>
        <w:tc>
          <w:tcPr>
            <w:tcW w:w="3389" w:type="dxa"/>
            <w:vAlign w:val="center"/>
          </w:tcPr>
          <w:p w14:paraId="5C65124D" w14:textId="77777777" w:rsidR="00D86C40" w:rsidRDefault="00000000">
            <w:r>
              <w:rPr>
                <w:sz w:val="18"/>
              </w:rPr>
              <w:t>Experiencia de vida</w:t>
            </w:r>
          </w:p>
        </w:tc>
        <w:tc>
          <w:tcPr>
            <w:tcW w:w="3389" w:type="dxa"/>
            <w:vAlign w:val="center"/>
          </w:tcPr>
          <w:p w14:paraId="2C7C08B6" w14:textId="77777777" w:rsidR="00D86C40" w:rsidRDefault="00000000">
            <w:r>
              <w:rPr>
                <w:sz w:val="18"/>
              </w:rPr>
              <w:t>Tienes lectura real del mundo, presión y trabajo.</w:t>
            </w:r>
          </w:p>
        </w:tc>
        <w:tc>
          <w:tcPr>
            <w:tcW w:w="3389" w:type="dxa"/>
            <w:vAlign w:val="center"/>
          </w:tcPr>
          <w:p w14:paraId="2D6707CF" w14:textId="77777777" w:rsidR="00D86C40" w:rsidRDefault="00000000">
            <w:r>
              <w:rPr>
                <w:sz w:val="18"/>
              </w:rPr>
              <w:t>Usarla para negociar, filtrar personas y tomar decisiones maduras.</w:t>
            </w:r>
          </w:p>
        </w:tc>
      </w:tr>
      <w:tr w:rsidR="00D86C40" w14:paraId="1C4FB903" w14:textId="77777777">
        <w:trPr>
          <w:jc w:val="center"/>
        </w:trPr>
        <w:tc>
          <w:tcPr>
            <w:tcW w:w="3389" w:type="dxa"/>
            <w:vAlign w:val="center"/>
          </w:tcPr>
          <w:p w14:paraId="68D7D974" w14:textId="77777777" w:rsidR="00D86C40" w:rsidRDefault="00000000">
            <w:r>
              <w:rPr>
                <w:sz w:val="18"/>
              </w:rPr>
              <w:t>Hambre de crecer</w:t>
            </w:r>
          </w:p>
        </w:tc>
        <w:tc>
          <w:tcPr>
            <w:tcW w:w="3389" w:type="dxa"/>
            <w:vAlign w:val="center"/>
          </w:tcPr>
          <w:p w14:paraId="3BBE2AFB" w14:textId="77777777" w:rsidR="00D86C40" w:rsidRDefault="00000000">
            <w:r>
              <w:rPr>
                <w:sz w:val="18"/>
              </w:rPr>
              <w:t>Existe energía interna de cambio.</w:t>
            </w:r>
          </w:p>
        </w:tc>
        <w:tc>
          <w:tcPr>
            <w:tcW w:w="3389" w:type="dxa"/>
            <w:vAlign w:val="center"/>
          </w:tcPr>
          <w:p w14:paraId="0983B1FC" w14:textId="77777777" w:rsidR="00D86C40" w:rsidRDefault="00000000">
            <w:r>
              <w:rPr>
                <w:sz w:val="18"/>
              </w:rPr>
              <w:t>Convertirla en hábitos, no en impulsos.</w:t>
            </w:r>
          </w:p>
        </w:tc>
      </w:tr>
      <w:tr w:rsidR="00D86C40" w14:paraId="1AB6165C" w14:textId="77777777">
        <w:trPr>
          <w:jc w:val="center"/>
        </w:trPr>
        <w:tc>
          <w:tcPr>
            <w:tcW w:w="3389" w:type="dxa"/>
            <w:vAlign w:val="center"/>
          </w:tcPr>
          <w:p w14:paraId="39795EDD" w14:textId="77777777" w:rsidR="00D86C40" w:rsidRDefault="00000000">
            <w:r>
              <w:rPr>
                <w:sz w:val="18"/>
              </w:rPr>
              <w:t>Universidad en marcha</w:t>
            </w:r>
          </w:p>
        </w:tc>
        <w:tc>
          <w:tcPr>
            <w:tcW w:w="3389" w:type="dxa"/>
            <w:vAlign w:val="center"/>
          </w:tcPr>
          <w:p w14:paraId="003915A9" w14:textId="77777777" w:rsidR="00D86C40" w:rsidRDefault="00000000">
            <w:r>
              <w:rPr>
                <w:sz w:val="18"/>
              </w:rPr>
              <w:t>Activo profesional en construcción.</w:t>
            </w:r>
          </w:p>
        </w:tc>
        <w:tc>
          <w:tcPr>
            <w:tcW w:w="3389" w:type="dxa"/>
            <w:vAlign w:val="center"/>
          </w:tcPr>
          <w:p w14:paraId="2900B1EA" w14:textId="77777777" w:rsidR="00D86C40" w:rsidRDefault="00000000">
            <w:r>
              <w:rPr>
                <w:sz w:val="18"/>
              </w:rPr>
              <w:t>Aplicar ramos a dinero, procesos, comunicación y negocios.</w:t>
            </w:r>
          </w:p>
        </w:tc>
      </w:tr>
      <w:tr w:rsidR="00D86C40" w14:paraId="65944ED9" w14:textId="77777777">
        <w:trPr>
          <w:jc w:val="center"/>
        </w:trPr>
        <w:tc>
          <w:tcPr>
            <w:tcW w:w="3389" w:type="dxa"/>
            <w:vAlign w:val="center"/>
          </w:tcPr>
          <w:p w14:paraId="568479B3" w14:textId="77777777" w:rsidR="00D86C40" w:rsidRDefault="00000000">
            <w:r>
              <w:rPr>
                <w:sz w:val="18"/>
              </w:rPr>
              <w:t>Visión empresarial</w:t>
            </w:r>
          </w:p>
        </w:tc>
        <w:tc>
          <w:tcPr>
            <w:tcW w:w="3389" w:type="dxa"/>
            <w:vAlign w:val="center"/>
          </w:tcPr>
          <w:p w14:paraId="333D9D4C" w14:textId="77777777" w:rsidR="00D86C40" w:rsidRDefault="00000000">
            <w:r>
              <w:rPr>
                <w:sz w:val="18"/>
              </w:rPr>
              <w:t>Existe dirección superior.</w:t>
            </w:r>
          </w:p>
        </w:tc>
        <w:tc>
          <w:tcPr>
            <w:tcW w:w="3389" w:type="dxa"/>
            <w:vAlign w:val="center"/>
          </w:tcPr>
          <w:p w14:paraId="5DC83B35" w14:textId="77777777" w:rsidR="00D86C40" w:rsidRDefault="00000000">
            <w:r>
              <w:rPr>
                <w:sz w:val="18"/>
              </w:rPr>
              <w:t>Bajarla a CRM, red, mercado y acciones semanales.</w:t>
            </w:r>
          </w:p>
        </w:tc>
      </w:tr>
      <w:tr w:rsidR="00D86C40" w14:paraId="6CC06D80" w14:textId="77777777">
        <w:trPr>
          <w:jc w:val="center"/>
        </w:trPr>
        <w:tc>
          <w:tcPr>
            <w:tcW w:w="3389" w:type="dxa"/>
            <w:vAlign w:val="center"/>
          </w:tcPr>
          <w:p w14:paraId="05A1B892" w14:textId="77777777" w:rsidR="00D86C40" w:rsidRDefault="00000000">
            <w:r>
              <w:rPr>
                <w:sz w:val="18"/>
              </w:rPr>
              <w:t>Capacidad de trabajar duro</w:t>
            </w:r>
          </w:p>
        </w:tc>
        <w:tc>
          <w:tcPr>
            <w:tcW w:w="3389" w:type="dxa"/>
            <w:vAlign w:val="center"/>
          </w:tcPr>
          <w:p w14:paraId="2832756F" w14:textId="77777777" w:rsidR="00D86C40" w:rsidRDefault="00000000">
            <w:r>
              <w:rPr>
                <w:sz w:val="18"/>
              </w:rPr>
              <w:t>Resistencia instalada.</w:t>
            </w:r>
          </w:p>
        </w:tc>
        <w:tc>
          <w:tcPr>
            <w:tcW w:w="3389" w:type="dxa"/>
            <w:vAlign w:val="center"/>
          </w:tcPr>
          <w:p w14:paraId="32CFE63C" w14:textId="77777777" w:rsidR="00D86C40" w:rsidRDefault="00000000">
            <w:r>
              <w:rPr>
                <w:sz w:val="18"/>
              </w:rPr>
              <w:t>No quemarla: usarla con estrategia.</w:t>
            </w:r>
          </w:p>
        </w:tc>
      </w:tr>
      <w:tr w:rsidR="00D86C40" w14:paraId="466A9D69" w14:textId="77777777">
        <w:trPr>
          <w:jc w:val="center"/>
        </w:trPr>
        <w:tc>
          <w:tcPr>
            <w:tcW w:w="3389" w:type="dxa"/>
            <w:vAlign w:val="center"/>
          </w:tcPr>
          <w:p w14:paraId="2D35C24F" w14:textId="77777777" w:rsidR="00D86C40" w:rsidRDefault="00000000">
            <w:r>
              <w:rPr>
                <w:sz w:val="18"/>
              </w:rPr>
              <w:t>Conciencia de que el tiempo importa</w:t>
            </w:r>
          </w:p>
        </w:tc>
        <w:tc>
          <w:tcPr>
            <w:tcW w:w="3389" w:type="dxa"/>
            <w:vAlign w:val="center"/>
          </w:tcPr>
          <w:p w14:paraId="026C1F74" w14:textId="77777777" w:rsidR="00D86C40" w:rsidRDefault="00000000">
            <w:r>
              <w:rPr>
                <w:sz w:val="18"/>
              </w:rPr>
              <w:t>Urgencia útil.</w:t>
            </w:r>
          </w:p>
        </w:tc>
        <w:tc>
          <w:tcPr>
            <w:tcW w:w="3389" w:type="dxa"/>
            <w:vAlign w:val="center"/>
          </w:tcPr>
          <w:p w14:paraId="08FF54F3" w14:textId="77777777" w:rsidR="00D86C40" w:rsidRDefault="00000000">
            <w:r>
              <w:rPr>
                <w:sz w:val="18"/>
              </w:rPr>
              <w:t>Transformarla en calendario, no ansiedad.</w:t>
            </w:r>
          </w:p>
        </w:tc>
      </w:tr>
    </w:tbl>
    <w:p w14:paraId="03259949" w14:textId="77777777" w:rsidR="00D86C40" w:rsidRDefault="00D86C40"/>
    <w:tbl>
      <w:tblPr>
        <w:tblW w:w="0" w:type="auto"/>
        <w:jc w:val="center"/>
        <w:tblLook w:val="04A0" w:firstRow="1" w:lastRow="0" w:firstColumn="1" w:lastColumn="0" w:noHBand="0" w:noVBand="1"/>
      </w:tblPr>
      <w:tblGrid>
        <w:gridCol w:w="10166"/>
      </w:tblGrid>
      <w:tr w:rsidR="00D86C40" w14:paraId="54111BDB" w14:textId="77777777">
        <w:trPr>
          <w:jc w:val="center"/>
        </w:trPr>
        <w:tc>
          <w:tcPr>
            <w:tcW w:w="10166" w:type="dxa"/>
            <w:shd w:val="clear" w:color="auto" w:fill="E2F0D9"/>
          </w:tcPr>
          <w:p w14:paraId="54762909" w14:textId="77777777" w:rsidR="00D86C40" w:rsidRDefault="00000000">
            <w:r>
              <w:rPr>
                <w:b/>
                <w:color w:val="1F4E79"/>
              </w:rPr>
              <w:t>Interpretación estratégica</w:t>
            </w:r>
            <w:r>
              <w:rPr>
                <w:b/>
                <w:color w:val="1F4E79"/>
              </w:rPr>
              <w:br/>
            </w:r>
            <w:r>
              <w:rPr>
                <w:sz w:val="20"/>
              </w:rPr>
              <w:t>Este momento no se soluciona trabajando más a ciegas. Se soluciona rediseñando el sistema: flujo, tiempo, energía, red, estudio y decisiones. Si este rediseño no ocurre en 2026, 2027 no valida; repite.</w:t>
            </w:r>
          </w:p>
        </w:tc>
      </w:tr>
    </w:tbl>
    <w:p w14:paraId="2F668C62" w14:textId="77777777" w:rsidR="00D86C40" w:rsidRDefault="00D86C40"/>
    <w:p w14:paraId="0C244DB1" w14:textId="77777777" w:rsidR="00D86C40" w:rsidRDefault="00000000">
      <w:pPr>
        <w:pStyle w:val="Ttulo2"/>
      </w:pPr>
      <w:r>
        <w:t>II. Tu identidad actual real</w:t>
      </w:r>
    </w:p>
    <w:p w14:paraId="67C53AB8" w14:textId="77777777" w:rsidR="00D86C40" w:rsidRDefault="00000000">
      <w:r>
        <w:t>Hoy no eres solo guardia. No eres solo estudiante. No eres solo emprendedor. Hoy eres un hombre en transición. Esta definición es correcta y debe mantenerse porque explica la etapa: no estás terminado, no estás perdido y no estás partiendo de cero. Estás cruzando de una identidad operativa a una identidad constructora.</w:t>
      </w:r>
    </w:p>
    <w:p w14:paraId="146A8042" w14:textId="77777777" w:rsidR="00D86C40" w:rsidRDefault="00000000">
      <w:r>
        <w:t>La transición puede subir mucho, caer mucho o quedar estancada. La diferencia no está en la motivación, sino en el sistema. Si el sistema diario no convierte ingresos, horas, estudios y contactos en activos medibles, la identidad vuelve al punto anterior.</w:t>
      </w:r>
    </w:p>
    <w:tbl>
      <w:tblPr>
        <w:tblW w:w="0" w:type="auto"/>
        <w:jc w:val="center"/>
        <w:tblLook w:val="04A0" w:firstRow="1" w:lastRow="0" w:firstColumn="1" w:lastColumn="0" w:noHBand="0" w:noVBand="1"/>
      </w:tblPr>
      <w:tblGrid>
        <w:gridCol w:w="10166"/>
      </w:tblGrid>
      <w:tr w:rsidR="00D86C40" w14:paraId="7850E6FA" w14:textId="77777777">
        <w:trPr>
          <w:jc w:val="center"/>
        </w:trPr>
        <w:tc>
          <w:tcPr>
            <w:tcW w:w="10166" w:type="dxa"/>
            <w:shd w:val="clear" w:color="auto" w:fill="D9EAF7"/>
          </w:tcPr>
          <w:p w14:paraId="54C72E87" w14:textId="77777777" w:rsidR="00D86C40" w:rsidRDefault="00000000">
            <w:r>
              <w:rPr>
                <w:b/>
                <w:color w:val="1F4E79"/>
              </w:rPr>
              <w:t>Nueva definición operativa de identidad 2026</w:t>
            </w:r>
            <w:r>
              <w:rPr>
                <w:b/>
                <w:color w:val="1F4E79"/>
              </w:rPr>
              <w:br/>
            </w:r>
            <w:r>
              <w:rPr>
                <w:sz w:val="20"/>
              </w:rPr>
              <w:t>Constructor disciplinado con objetivos medibles. No basta con querer cambiar. Debes producir señales mensuales: patrimonio subiendo, deuda bajando, red creciendo, estudio ejecutado y sistema registrado.</w:t>
            </w:r>
          </w:p>
        </w:tc>
      </w:tr>
    </w:tbl>
    <w:p w14:paraId="52BA0147" w14:textId="77777777" w:rsidR="00D86C40" w:rsidRDefault="00D86C40"/>
    <w:p w14:paraId="18E6D2AF" w14:textId="77777777" w:rsidR="00716018" w:rsidRDefault="00716018"/>
    <w:p w14:paraId="66CD7B0D" w14:textId="77777777" w:rsidR="00716018" w:rsidRDefault="00716018"/>
    <w:p w14:paraId="568C7FD5" w14:textId="77777777" w:rsidR="00716018" w:rsidRDefault="00716018"/>
    <w:p w14:paraId="44CFCF65" w14:textId="77777777" w:rsidR="00D86C40" w:rsidRDefault="00000000">
      <w:pPr>
        <w:pStyle w:val="Ttulo2"/>
      </w:pPr>
      <w:r>
        <w:lastRenderedPageBreak/>
        <w:t>III. Datos duros actuales</w:t>
      </w:r>
    </w:p>
    <w:p w14:paraId="73541DEB" w14:textId="77777777" w:rsidR="00D86C40" w:rsidRDefault="00000000">
      <w:r>
        <w:t>Los datos duros no están para decorar el documento. Están para impedir autoengaño. El punto de partida se mide porque solo lo medido puede corregirse.</w:t>
      </w:r>
    </w:p>
    <w:tbl>
      <w:tblPr>
        <w:tblStyle w:val="Tablaconcuadrcula"/>
        <w:tblW w:w="0" w:type="auto"/>
        <w:jc w:val="center"/>
        <w:tblLook w:val="04A0" w:firstRow="1" w:lastRow="0" w:firstColumn="1" w:lastColumn="0" w:noHBand="0" w:noVBand="1"/>
      </w:tblPr>
      <w:tblGrid>
        <w:gridCol w:w="3389"/>
        <w:gridCol w:w="3389"/>
        <w:gridCol w:w="3389"/>
      </w:tblGrid>
      <w:tr w:rsidR="00D86C40" w14:paraId="74D26AD9" w14:textId="77777777">
        <w:trPr>
          <w:jc w:val="center"/>
        </w:trPr>
        <w:tc>
          <w:tcPr>
            <w:tcW w:w="3389" w:type="dxa"/>
            <w:shd w:val="clear" w:color="auto" w:fill="1F4E79"/>
            <w:vAlign w:val="center"/>
          </w:tcPr>
          <w:p w14:paraId="7D0CC477" w14:textId="77777777" w:rsidR="00D86C40" w:rsidRDefault="00000000">
            <w:r>
              <w:rPr>
                <w:b/>
                <w:color w:val="FFFFFF"/>
                <w:sz w:val="18"/>
              </w:rPr>
              <w:t>Dato</w:t>
            </w:r>
          </w:p>
        </w:tc>
        <w:tc>
          <w:tcPr>
            <w:tcW w:w="3389" w:type="dxa"/>
            <w:shd w:val="clear" w:color="auto" w:fill="1F4E79"/>
            <w:vAlign w:val="center"/>
          </w:tcPr>
          <w:p w14:paraId="6DDA126C" w14:textId="77777777" w:rsidR="00D86C40" w:rsidRDefault="00000000">
            <w:r>
              <w:rPr>
                <w:b/>
                <w:color w:val="FFFFFF"/>
                <w:sz w:val="18"/>
              </w:rPr>
              <w:t>Situación actual</w:t>
            </w:r>
          </w:p>
        </w:tc>
        <w:tc>
          <w:tcPr>
            <w:tcW w:w="3389" w:type="dxa"/>
            <w:shd w:val="clear" w:color="auto" w:fill="1F4E79"/>
            <w:vAlign w:val="center"/>
          </w:tcPr>
          <w:p w14:paraId="6201A98D" w14:textId="77777777" w:rsidR="00D86C40" w:rsidRDefault="00000000">
            <w:r>
              <w:rPr>
                <w:b/>
                <w:color w:val="FFFFFF"/>
                <w:sz w:val="18"/>
              </w:rPr>
              <w:t>Lectura estratégica</w:t>
            </w:r>
          </w:p>
        </w:tc>
      </w:tr>
      <w:tr w:rsidR="00D86C40" w14:paraId="45C124AD" w14:textId="77777777">
        <w:trPr>
          <w:jc w:val="center"/>
        </w:trPr>
        <w:tc>
          <w:tcPr>
            <w:tcW w:w="3389" w:type="dxa"/>
            <w:vAlign w:val="center"/>
          </w:tcPr>
          <w:p w14:paraId="475A04DC" w14:textId="77777777" w:rsidR="00D86C40" w:rsidRDefault="00000000">
            <w:r>
              <w:rPr>
                <w:sz w:val="18"/>
              </w:rPr>
              <w:t>Edad</w:t>
            </w:r>
          </w:p>
        </w:tc>
        <w:tc>
          <w:tcPr>
            <w:tcW w:w="3389" w:type="dxa"/>
            <w:vAlign w:val="center"/>
          </w:tcPr>
          <w:p w14:paraId="637959D7" w14:textId="77777777" w:rsidR="00D86C40" w:rsidRDefault="00000000">
            <w:r>
              <w:rPr>
                <w:sz w:val="18"/>
              </w:rPr>
              <w:t>48 años (49 en agosto 2026)</w:t>
            </w:r>
          </w:p>
        </w:tc>
        <w:tc>
          <w:tcPr>
            <w:tcW w:w="3389" w:type="dxa"/>
            <w:vAlign w:val="center"/>
          </w:tcPr>
          <w:p w14:paraId="417878DA" w14:textId="77777777" w:rsidR="00D86C40" w:rsidRDefault="00000000">
            <w:r>
              <w:rPr>
                <w:sz w:val="18"/>
              </w:rPr>
              <w:t>No es tarde; es ventana 48-58. Pero exige precisión, no improvisación.</w:t>
            </w:r>
          </w:p>
        </w:tc>
      </w:tr>
      <w:tr w:rsidR="00D86C40" w14:paraId="676171D5" w14:textId="77777777">
        <w:trPr>
          <w:jc w:val="center"/>
        </w:trPr>
        <w:tc>
          <w:tcPr>
            <w:tcW w:w="3389" w:type="dxa"/>
            <w:vAlign w:val="center"/>
          </w:tcPr>
          <w:p w14:paraId="1DA8E6C1" w14:textId="77777777" w:rsidR="00D86C40" w:rsidRDefault="00000000">
            <w:r>
              <w:rPr>
                <w:sz w:val="18"/>
              </w:rPr>
              <w:t>Ingreso mensual promedio</w:t>
            </w:r>
          </w:p>
        </w:tc>
        <w:tc>
          <w:tcPr>
            <w:tcW w:w="3389" w:type="dxa"/>
            <w:vAlign w:val="center"/>
          </w:tcPr>
          <w:p w14:paraId="73A92EC9" w14:textId="77777777" w:rsidR="00D86C40" w:rsidRDefault="00000000">
            <w:r>
              <w:rPr>
                <w:sz w:val="18"/>
              </w:rPr>
              <w:t>CLP $1.160.000</w:t>
            </w:r>
          </w:p>
        </w:tc>
        <w:tc>
          <w:tcPr>
            <w:tcW w:w="3389" w:type="dxa"/>
            <w:vAlign w:val="center"/>
          </w:tcPr>
          <w:p w14:paraId="3C74C975" w14:textId="77777777" w:rsidR="00D86C40" w:rsidRDefault="00000000">
            <w:r>
              <w:rPr>
                <w:sz w:val="18"/>
              </w:rPr>
              <w:t>Ingreso suficiente para ordenar; insuficiente si no se diseña flujo.</w:t>
            </w:r>
          </w:p>
        </w:tc>
      </w:tr>
      <w:tr w:rsidR="00D86C40" w14:paraId="2E63DD34" w14:textId="77777777">
        <w:trPr>
          <w:jc w:val="center"/>
        </w:trPr>
        <w:tc>
          <w:tcPr>
            <w:tcW w:w="3389" w:type="dxa"/>
            <w:vAlign w:val="center"/>
          </w:tcPr>
          <w:p w14:paraId="2058DA8A" w14:textId="77777777" w:rsidR="00D86C40" w:rsidRDefault="00000000">
            <w:r>
              <w:rPr>
                <w:sz w:val="18"/>
              </w:rPr>
              <w:t>Sueldo base</w:t>
            </w:r>
          </w:p>
        </w:tc>
        <w:tc>
          <w:tcPr>
            <w:tcW w:w="3389" w:type="dxa"/>
            <w:vAlign w:val="center"/>
          </w:tcPr>
          <w:p w14:paraId="0BC491AA" w14:textId="77777777" w:rsidR="00D86C40" w:rsidRDefault="00000000">
            <w:r>
              <w:rPr>
                <w:sz w:val="18"/>
              </w:rPr>
              <w:t>CLP $720.000</w:t>
            </w:r>
          </w:p>
        </w:tc>
        <w:tc>
          <w:tcPr>
            <w:tcW w:w="3389" w:type="dxa"/>
            <w:vAlign w:val="center"/>
          </w:tcPr>
          <w:p w14:paraId="0F14DCB6" w14:textId="77777777" w:rsidR="00D86C40" w:rsidRDefault="00000000">
            <w:r>
              <w:rPr>
                <w:sz w:val="18"/>
              </w:rPr>
              <w:t>Motor estable, pero no puede ser la única palanca.</w:t>
            </w:r>
          </w:p>
        </w:tc>
      </w:tr>
      <w:tr w:rsidR="00D86C40" w14:paraId="09E4AE78" w14:textId="77777777">
        <w:trPr>
          <w:jc w:val="center"/>
        </w:trPr>
        <w:tc>
          <w:tcPr>
            <w:tcW w:w="3389" w:type="dxa"/>
            <w:vAlign w:val="center"/>
          </w:tcPr>
          <w:p w14:paraId="4829D860" w14:textId="77777777" w:rsidR="00D86C40" w:rsidRDefault="00000000">
            <w:r>
              <w:rPr>
                <w:sz w:val="18"/>
              </w:rPr>
              <w:t>Extras</w:t>
            </w:r>
          </w:p>
        </w:tc>
        <w:tc>
          <w:tcPr>
            <w:tcW w:w="3389" w:type="dxa"/>
            <w:vAlign w:val="center"/>
          </w:tcPr>
          <w:p w14:paraId="085EB578" w14:textId="77777777" w:rsidR="00D86C40" w:rsidRDefault="00000000">
            <w:r>
              <w:rPr>
                <w:sz w:val="18"/>
              </w:rPr>
              <w:t>CLP $280.000</w:t>
            </w:r>
          </w:p>
        </w:tc>
        <w:tc>
          <w:tcPr>
            <w:tcW w:w="3389" w:type="dxa"/>
            <w:vAlign w:val="center"/>
          </w:tcPr>
          <w:p w14:paraId="346460DC" w14:textId="77777777" w:rsidR="00D86C40" w:rsidRDefault="00000000">
            <w:r>
              <w:rPr>
                <w:sz w:val="18"/>
              </w:rPr>
              <w:t>Palanca táctica; deben ser inteligentes, no desgaste ciego.</w:t>
            </w:r>
          </w:p>
        </w:tc>
      </w:tr>
      <w:tr w:rsidR="00D86C40" w14:paraId="75C9DFA9" w14:textId="77777777">
        <w:trPr>
          <w:jc w:val="center"/>
        </w:trPr>
        <w:tc>
          <w:tcPr>
            <w:tcW w:w="3389" w:type="dxa"/>
            <w:vAlign w:val="center"/>
          </w:tcPr>
          <w:p w14:paraId="2505DD34" w14:textId="77777777" w:rsidR="00D86C40" w:rsidRDefault="00000000">
            <w:r>
              <w:rPr>
                <w:sz w:val="18"/>
              </w:rPr>
              <w:t>Arriendo</w:t>
            </w:r>
          </w:p>
        </w:tc>
        <w:tc>
          <w:tcPr>
            <w:tcW w:w="3389" w:type="dxa"/>
            <w:vAlign w:val="center"/>
          </w:tcPr>
          <w:p w14:paraId="6D03E2CA" w14:textId="77777777" w:rsidR="00D86C40" w:rsidRDefault="00000000">
            <w:r>
              <w:rPr>
                <w:sz w:val="18"/>
              </w:rPr>
              <w:t>CLP $160.000</w:t>
            </w:r>
          </w:p>
        </w:tc>
        <w:tc>
          <w:tcPr>
            <w:tcW w:w="3389" w:type="dxa"/>
            <w:vAlign w:val="center"/>
          </w:tcPr>
          <w:p w14:paraId="4920437D" w14:textId="77777777" w:rsidR="00D86C40" w:rsidRDefault="00000000">
            <w:r>
              <w:rPr>
                <w:sz w:val="18"/>
              </w:rPr>
              <w:t>Activo de flujo que refuerza mentalidad patrimonial.</w:t>
            </w:r>
          </w:p>
        </w:tc>
      </w:tr>
    </w:tbl>
    <w:p w14:paraId="5C963AA6" w14:textId="77777777" w:rsidR="00D86C40" w:rsidRDefault="00D86C40"/>
    <w:tbl>
      <w:tblPr>
        <w:tblStyle w:val="Tablaconcuadrcula"/>
        <w:tblW w:w="0" w:type="auto"/>
        <w:jc w:val="center"/>
        <w:tblLook w:val="04A0" w:firstRow="1" w:lastRow="0" w:firstColumn="1" w:lastColumn="0" w:noHBand="0" w:noVBand="1"/>
      </w:tblPr>
      <w:tblGrid>
        <w:gridCol w:w="3389"/>
        <w:gridCol w:w="3389"/>
        <w:gridCol w:w="3389"/>
      </w:tblGrid>
      <w:tr w:rsidR="00D86C40" w14:paraId="09C76475" w14:textId="77777777">
        <w:trPr>
          <w:jc w:val="center"/>
        </w:trPr>
        <w:tc>
          <w:tcPr>
            <w:tcW w:w="3389" w:type="dxa"/>
            <w:shd w:val="clear" w:color="auto" w:fill="1F4E79"/>
            <w:vAlign w:val="center"/>
          </w:tcPr>
          <w:p w14:paraId="0A54CDA5" w14:textId="77777777" w:rsidR="00D86C40" w:rsidRDefault="00000000">
            <w:r>
              <w:rPr>
                <w:b/>
                <w:color w:val="FFFFFF"/>
                <w:sz w:val="18"/>
              </w:rPr>
              <w:t>Liquidez actual</w:t>
            </w:r>
          </w:p>
        </w:tc>
        <w:tc>
          <w:tcPr>
            <w:tcW w:w="3389" w:type="dxa"/>
            <w:shd w:val="clear" w:color="auto" w:fill="1F4E79"/>
            <w:vAlign w:val="center"/>
          </w:tcPr>
          <w:p w14:paraId="7261F686" w14:textId="77777777" w:rsidR="00D86C40" w:rsidRDefault="00000000">
            <w:r>
              <w:rPr>
                <w:b/>
                <w:color w:val="FFFFFF"/>
                <w:sz w:val="18"/>
              </w:rPr>
              <w:t>Monto</w:t>
            </w:r>
          </w:p>
        </w:tc>
        <w:tc>
          <w:tcPr>
            <w:tcW w:w="3389" w:type="dxa"/>
            <w:shd w:val="clear" w:color="auto" w:fill="1F4E79"/>
            <w:vAlign w:val="center"/>
          </w:tcPr>
          <w:p w14:paraId="333B6CBD" w14:textId="77777777" w:rsidR="00D86C40" w:rsidRDefault="00000000">
            <w:r>
              <w:rPr>
                <w:b/>
                <w:color w:val="FFFFFF"/>
                <w:sz w:val="18"/>
              </w:rPr>
              <w:t>Lectura</w:t>
            </w:r>
          </w:p>
        </w:tc>
      </w:tr>
      <w:tr w:rsidR="00D86C40" w14:paraId="413EB16C" w14:textId="77777777">
        <w:trPr>
          <w:jc w:val="center"/>
        </w:trPr>
        <w:tc>
          <w:tcPr>
            <w:tcW w:w="3389" w:type="dxa"/>
            <w:vAlign w:val="center"/>
          </w:tcPr>
          <w:p w14:paraId="41658F28" w14:textId="77777777" w:rsidR="00D86C40" w:rsidRDefault="00000000">
            <w:r>
              <w:rPr>
                <w:sz w:val="18"/>
              </w:rPr>
              <w:t>Inversión actual</w:t>
            </w:r>
          </w:p>
        </w:tc>
        <w:tc>
          <w:tcPr>
            <w:tcW w:w="3389" w:type="dxa"/>
            <w:vAlign w:val="center"/>
          </w:tcPr>
          <w:p w14:paraId="7031C347" w14:textId="77777777" w:rsidR="00D86C40" w:rsidRDefault="00000000">
            <w:r>
              <w:rPr>
                <w:sz w:val="18"/>
              </w:rPr>
              <w:t>CLP $83.790</w:t>
            </w:r>
          </w:p>
        </w:tc>
        <w:tc>
          <w:tcPr>
            <w:tcW w:w="3389" w:type="dxa"/>
            <w:vAlign w:val="center"/>
          </w:tcPr>
          <w:p w14:paraId="401D5B27" w14:textId="77777777" w:rsidR="00D86C40" w:rsidRDefault="00000000">
            <w:r>
              <w:rPr>
                <w:sz w:val="18"/>
              </w:rPr>
              <w:t>Punto de partida. Debe crecer por hábito, no por emoción.</w:t>
            </w:r>
          </w:p>
        </w:tc>
      </w:tr>
      <w:tr w:rsidR="00D86C40" w14:paraId="12C8B295" w14:textId="77777777">
        <w:trPr>
          <w:jc w:val="center"/>
        </w:trPr>
        <w:tc>
          <w:tcPr>
            <w:tcW w:w="3389" w:type="dxa"/>
            <w:vAlign w:val="center"/>
          </w:tcPr>
          <w:p w14:paraId="1D29564D" w14:textId="77777777" w:rsidR="00D86C40" w:rsidRDefault="00000000">
            <w:r>
              <w:rPr>
                <w:sz w:val="18"/>
              </w:rPr>
              <w:t>Débito disponible</w:t>
            </w:r>
          </w:p>
        </w:tc>
        <w:tc>
          <w:tcPr>
            <w:tcW w:w="3389" w:type="dxa"/>
            <w:vAlign w:val="center"/>
          </w:tcPr>
          <w:p w14:paraId="55E0882F" w14:textId="77777777" w:rsidR="00D86C40" w:rsidRDefault="00000000">
            <w:r>
              <w:rPr>
                <w:sz w:val="18"/>
              </w:rPr>
              <w:t>CLP $20.000</w:t>
            </w:r>
          </w:p>
        </w:tc>
        <w:tc>
          <w:tcPr>
            <w:tcW w:w="3389" w:type="dxa"/>
            <w:vAlign w:val="center"/>
          </w:tcPr>
          <w:p w14:paraId="21D56677" w14:textId="77777777" w:rsidR="00D86C40" w:rsidRDefault="00000000">
            <w:r>
              <w:rPr>
                <w:sz w:val="18"/>
              </w:rPr>
              <w:t>Liquidez débil. Requiere caja mínima.</w:t>
            </w:r>
          </w:p>
        </w:tc>
      </w:tr>
      <w:tr w:rsidR="00D86C40" w14:paraId="759320BB" w14:textId="77777777">
        <w:trPr>
          <w:jc w:val="center"/>
        </w:trPr>
        <w:tc>
          <w:tcPr>
            <w:tcW w:w="3389" w:type="dxa"/>
            <w:vAlign w:val="center"/>
          </w:tcPr>
          <w:p w14:paraId="3877BF51" w14:textId="77777777" w:rsidR="00D86C40" w:rsidRDefault="00000000">
            <w:r>
              <w:rPr>
                <w:sz w:val="18"/>
              </w:rPr>
              <w:t>Bip</w:t>
            </w:r>
          </w:p>
        </w:tc>
        <w:tc>
          <w:tcPr>
            <w:tcW w:w="3389" w:type="dxa"/>
            <w:vAlign w:val="center"/>
          </w:tcPr>
          <w:p w14:paraId="64F36150" w14:textId="77777777" w:rsidR="00D86C40" w:rsidRDefault="00000000">
            <w:r>
              <w:rPr>
                <w:sz w:val="18"/>
              </w:rPr>
              <w:t>CLP $11.000</w:t>
            </w:r>
          </w:p>
        </w:tc>
        <w:tc>
          <w:tcPr>
            <w:tcW w:w="3389" w:type="dxa"/>
            <w:vAlign w:val="center"/>
          </w:tcPr>
          <w:p w14:paraId="67E92090" w14:textId="77777777" w:rsidR="00D86C40" w:rsidRDefault="00000000">
            <w:r>
              <w:rPr>
                <w:sz w:val="18"/>
              </w:rPr>
              <w:t>Movilidad cubierta parcialmente, pero no es caja real.</w:t>
            </w:r>
          </w:p>
        </w:tc>
      </w:tr>
      <w:tr w:rsidR="00D86C40" w14:paraId="10D204D5" w14:textId="77777777">
        <w:trPr>
          <w:jc w:val="center"/>
        </w:trPr>
        <w:tc>
          <w:tcPr>
            <w:tcW w:w="3389" w:type="dxa"/>
            <w:vAlign w:val="center"/>
          </w:tcPr>
          <w:p w14:paraId="285B9FC5" w14:textId="77777777" w:rsidR="00D86C40" w:rsidRDefault="00000000">
            <w:r>
              <w:rPr>
                <w:sz w:val="18"/>
              </w:rPr>
              <w:t>Total usable</w:t>
            </w:r>
          </w:p>
        </w:tc>
        <w:tc>
          <w:tcPr>
            <w:tcW w:w="3389" w:type="dxa"/>
            <w:vAlign w:val="center"/>
          </w:tcPr>
          <w:p w14:paraId="5E0D0987" w14:textId="77777777" w:rsidR="00D86C40" w:rsidRDefault="00000000">
            <w:r>
              <w:rPr>
                <w:sz w:val="18"/>
              </w:rPr>
              <w:t>CLP $114.790</w:t>
            </w:r>
          </w:p>
        </w:tc>
        <w:tc>
          <w:tcPr>
            <w:tcW w:w="3389" w:type="dxa"/>
            <w:vAlign w:val="center"/>
          </w:tcPr>
          <w:p w14:paraId="35336C64" w14:textId="77777777" w:rsidR="00D86C40" w:rsidRDefault="00000000">
            <w:r>
              <w:rPr>
                <w:sz w:val="18"/>
              </w:rPr>
              <w:t>Base frágil. No permite absorber imprevistos grandes.</w:t>
            </w:r>
          </w:p>
        </w:tc>
      </w:tr>
    </w:tbl>
    <w:p w14:paraId="64102450" w14:textId="77777777" w:rsidR="00D86C40" w:rsidRDefault="00D86C40"/>
    <w:tbl>
      <w:tblPr>
        <w:tblStyle w:val="Tablaconcuadrcula"/>
        <w:tblW w:w="0" w:type="auto"/>
        <w:jc w:val="center"/>
        <w:tblLook w:val="04A0" w:firstRow="1" w:lastRow="0" w:firstColumn="1" w:lastColumn="0" w:noHBand="0" w:noVBand="1"/>
      </w:tblPr>
      <w:tblGrid>
        <w:gridCol w:w="3389"/>
        <w:gridCol w:w="3389"/>
        <w:gridCol w:w="3389"/>
      </w:tblGrid>
      <w:tr w:rsidR="00D86C40" w14:paraId="224DD58B" w14:textId="77777777">
        <w:trPr>
          <w:jc w:val="center"/>
        </w:trPr>
        <w:tc>
          <w:tcPr>
            <w:tcW w:w="3389" w:type="dxa"/>
            <w:shd w:val="clear" w:color="auto" w:fill="1F4E79"/>
            <w:vAlign w:val="center"/>
          </w:tcPr>
          <w:p w14:paraId="5A4DEF19" w14:textId="77777777" w:rsidR="00D86C40" w:rsidRDefault="00000000">
            <w:r>
              <w:rPr>
                <w:b/>
                <w:color w:val="FFFFFF"/>
                <w:sz w:val="18"/>
              </w:rPr>
              <w:t>Deuda</w:t>
            </w:r>
          </w:p>
        </w:tc>
        <w:tc>
          <w:tcPr>
            <w:tcW w:w="3389" w:type="dxa"/>
            <w:shd w:val="clear" w:color="auto" w:fill="1F4E79"/>
            <w:vAlign w:val="center"/>
          </w:tcPr>
          <w:p w14:paraId="7ADA6A58" w14:textId="77777777" w:rsidR="00D86C40" w:rsidRDefault="00000000">
            <w:r>
              <w:rPr>
                <w:b/>
                <w:color w:val="FFFFFF"/>
                <w:sz w:val="18"/>
              </w:rPr>
              <w:t>Monto</w:t>
            </w:r>
          </w:p>
        </w:tc>
        <w:tc>
          <w:tcPr>
            <w:tcW w:w="3389" w:type="dxa"/>
            <w:shd w:val="clear" w:color="auto" w:fill="1F4E79"/>
            <w:vAlign w:val="center"/>
          </w:tcPr>
          <w:p w14:paraId="282EB120" w14:textId="77777777" w:rsidR="00D86C40" w:rsidRDefault="00000000">
            <w:r>
              <w:rPr>
                <w:b/>
                <w:color w:val="FFFFFF"/>
                <w:sz w:val="18"/>
              </w:rPr>
              <w:t>Lectura estratégica</w:t>
            </w:r>
          </w:p>
        </w:tc>
      </w:tr>
      <w:tr w:rsidR="00D86C40" w14:paraId="3260666B" w14:textId="77777777">
        <w:trPr>
          <w:jc w:val="center"/>
        </w:trPr>
        <w:tc>
          <w:tcPr>
            <w:tcW w:w="3389" w:type="dxa"/>
            <w:vAlign w:val="center"/>
          </w:tcPr>
          <w:p w14:paraId="1F0602D3" w14:textId="77777777" w:rsidR="00D86C40" w:rsidRDefault="00000000">
            <w:r>
              <w:rPr>
                <w:sz w:val="18"/>
              </w:rPr>
              <w:t>Presto Líder</w:t>
            </w:r>
          </w:p>
        </w:tc>
        <w:tc>
          <w:tcPr>
            <w:tcW w:w="3389" w:type="dxa"/>
            <w:vAlign w:val="center"/>
          </w:tcPr>
          <w:p w14:paraId="44A71D83" w14:textId="77777777" w:rsidR="00D86C40" w:rsidRDefault="00000000">
            <w:r>
              <w:rPr>
                <w:sz w:val="18"/>
              </w:rPr>
              <w:t>CLP $453.987</w:t>
            </w:r>
          </w:p>
        </w:tc>
        <w:tc>
          <w:tcPr>
            <w:tcW w:w="3389" w:type="dxa"/>
            <w:vAlign w:val="center"/>
          </w:tcPr>
          <w:p w14:paraId="5A2401A8" w14:textId="77777777" w:rsidR="00D86C40" w:rsidRDefault="00000000">
            <w:r>
              <w:rPr>
                <w:sz w:val="18"/>
              </w:rPr>
              <w:t>Debe ordenarse por costo, urgencia y posibilidad de negociación.</w:t>
            </w:r>
          </w:p>
        </w:tc>
      </w:tr>
      <w:tr w:rsidR="00D86C40" w14:paraId="3DF12B4D" w14:textId="77777777">
        <w:trPr>
          <w:jc w:val="center"/>
        </w:trPr>
        <w:tc>
          <w:tcPr>
            <w:tcW w:w="3389" w:type="dxa"/>
            <w:vAlign w:val="center"/>
          </w:tcPr>
          <w:p w14:paraId="3745EF4A" w14:textId="77777777" w:rsidR="00D86C40" w:rsidRDefault="00000000">
            <w:r>
              <w:rPr>
                <w:sz w:val="18"/>
              </w:rPr>
              <w:t>Hites</w:t>
            </w:r>
          </w:p>
        </w:tc>
        <w:tc>
          <w:tcPr>
            <w:tcW w:w="3389" w:type="dxa"/>
            <w:vAlign w:val="center"/>
          </w:tcPr>
          <w:p w14:paraId="10F9AA40" w14:textId="77777777" w:rsidR="00D86C40" w:rsidRDefault="00000000">
            <w:r>
              <w:rPr>
                <w:sz w:val="18"/>
              </w:rPr>
              <w:t>CLP $432.399</w:t>
            </w:r>
          </w:p>
        </w:tc>
        <w:tc>
          <w:tcPr>
            <w:tcW w:w="3389" w:type="dxa"/>
            <w:vAlign w:val="center"/>
          </w:tcPr>
          <w:p w14:paraId="55050DD9" w14:textId="77777777" w:rsidR="00D86C40" w:rsidRDefault="00000000">
            <w:r>
              <w:rPr>
                <w:sz w:val="18"/>
              </w:rPr>
              <w:t>Prioridad si existe descuento o presión inmediata.</w:t>
            </w:r>
          </w:p>
        </w:tc>
      </w:tr>
      <w:tr w:rsidR="00D86C40" w14:paraId="66CB40CB" w14:textId="77777777">
        <w:trPr>
          <w:jc w:val="center"/>
        </w:trPr>
        <w:tc>
          <w:tcPr>
            <w:tcW w:w="3389" w:type="dxa"/>
            <w:vAlign w:val="center"/>
          </w:tcPr>
          <w:p w14:paraId="68171145" w14:textId="77777777" w:rsidR="00D86C40" w:rsidRDefault="00000000">
            <w:r>
              <w:rPr>
                <w:sz w:val="18"/>
              </w:rPr>
              <w:t>Total deuda</w:t>
            </w:r>
          </w:p>
        </w:tc>
        <w:tc>
          <w:tcPr>
            <w:tcW w:w="3389" w:type="dxa"/>
            <w:vAlign w:val="center"/>
          </w:tcPr>
          <w:p w14:paraId="57FE7E46" w14:textId="77777777" w:rsidR="00D86C40" w:rsidRDefault="00000000">
            <w:r>
              <w:rPr>
                <w:sz w:val="18"/>
              </w:rPr>
              <w:t>CLP $886.386</w:t>
            </w:r>
          </w:p>
        </w:tc>
        <w:tc>
          <w:tcPr>
            <w:tcW w:w="3389" w:type="dxa"/>
            <w:vAlign w:val="center"/>
          </w:tcPr>
          <w:p w14:paraId="593F2715" w14:textId="77777777" w:rsidR="00D86C40" w:rsidRDefault="00000000">
            <w:r>
              <w:rPr>
                <w:sz w:val="18"/>
              </w:rPr>
              <w:t>No se elimina por impulso: se gestiona sin destruir caja.</w:t>
            </w:r>
          </w:p>
        </w:tc>
      </w:tr>
    </w:tbl>
    <w:p w14:paraId="1E81A8BB" w14:textId="77777777" w:rsidR="00D86C40" w:rsidRDefault="00D86C40"/>
    <w:p w14:paraId="6F32C082" w14:textId="77777777" w:rsidR="00D86C40" w:rsidRDefault="00000000">
      <w:pPr>
        <w:pStyle w:val="Ttulo2"/>
      </w:pPr>
      <w:r>
        <w:t>IV. Flujo real mensual</w:t>
      </w:r>
    </w:p>
    <w:p w14:paraId="09102C5F" w14:textId="77777777" w:rsidR="00D86C40" w:rsidRDefault="00000000">
      <w:r>
        <w:t>Gastos reportados aproximados: CLP $1.081.000. Margen actual: CLP $79.000.</w:t>
      </w:r>
    </w:p>
    <w:p w14:paraId="4C82F6C7" w14:textId="77777777" w:rsidR="00D86C40" w:rsidRDefault="00000000">
      <w:r>
        <w:t>La lectura original es correcta: no te falta ingreso solamente, te falta diseño financiero. Pero ahora se completa: ese margen de CLP $79.000 no es simplemente bajo; es estructuralmente insuficiente para sostener inversión, absorber imprevistos, reducir deuda con fuerza y construir patrimonio al mismo tiempo.</w:t>
      </w:r>
    </w:p>
    <w:p w14:paraId="574207F5" w14:textId="77777777" w:rsidR="00D86C40" w:rsidRDefault="00000000">
      <w:r>
        <w:t xml:space="preserve">Si este margen no se corrige, el sistema permanece en supervivencia. Puede haber esfuerzo, horas trabajadas e incluso ingresos adicionales, pero sin diseño el dinero se evapora. Por eso la solución no es únicamente </w:t>
      </w:r>
      <w:proofErr w:type="spellStart"/>
      <w:r>
        <w:t>ganar</w:t>
      </w:r>
      <w:proofErr w:type="spellEnd"/>
      <w:r>
        <w:t xml:space="preserve"> </w:t>
      </w:r>
      <w:proofErr w:type="spellStart"/>
      <w:r>
        <w:t>más</w:t>
      </w:r>
      <w:proofErr w:type="spellEnd"/>
      <w:r>
        <w:t xml:space="preserve">; la </w:t>
      </w:r>
      <w:proofErr w:type="spellStart"/>
      <w:r>
        <w:t>solución</w:t>
      </w:r>
      <w:proofErr w:type="spellEnd"/>
      <w:r>
        <w:t xml:space="preserve"> es </w:t>
      </w:r>
      <w:proofErr w:type="spellStart"/>
      <w:r>
        <w:t>rediseñar</w:t>
      </w:r>
      <w:proofErr w:type="spellEnd"/>
      <w:r>
        <w:t xml:space="preserve"> </w:t>
      </w:r>
      <w:proofErr w:type="spellStart"/>
      <w:r>
        <w:t>flujo</w:t>
      </w:r>
      <w:proofErr w:type="spellEnd"/>
      <w:r>
        <w:t xml:space="preserve">, </w:t>
      </w:r>
      <w:proofErr w:type="spellStart"/>
      <w:r>
        <w:t>asignación</w:t>
      </w:r>
      <w:proofErr w:type="spellEnd"/>
      <w:r>
        <w:t xml:space="preserve"> y </w:t>
      </w:r>
      <w:proofErr w:type="spellStart"/>
      <w:r>
        <w:t>acumulación</w:t>
      </w:r>
      <w:proofErr w:type="spellEnd"/>
      <w:r>
        <w:t>.</w:t>
      </w:r>
    </w:p>
    <w:p w14:paraId="0DBDC8A0" w14:textId="77777777" w:rsidR="00716018" w:rsidRDefault="00716018"/>
    <w:p w14:paraId="1B382FC7" w14:textId="77777777" w:rsidR="00D86C40" w:rsidRDefault="00000000">
      <w:pPr>
        <w:pStyle w:val="Ttulo3"/>
      </w:pPr>
      <w:r>
        <w:lastRenderedPageBreak/>
        <w:t>Cómo corregirlo de forma eficiente</w:t>
      </w:r>
    </w:p>
    <w:p w14:paraId="558D9CBD" w14:textId="77777777" w:rsidR="00D86C40" w:rsidRDefault="00000000">
      <w:pPr>
        <w:pStyle w:val="Listaconnmeros"/>
      </w:pPr>
      <w:r>
        <w:t>Separar ingresos en cinco funciones: operación, caja, inversión, deuda y expansión.</w:t>
      </w:r>
    </w:p>
    <w:p w14:paraId="34C2E863" w14:textId="77777777" w:rsidR="00D86C40" w:rsidRDefault="00000000">
      <w:pPr>
        <w:pStyle w:val="Listaconnmeros"/>
      </w:pPr>
      <w:r>
        <w:t>Definir un monto mínimo semanal para caja, aunque sea bajo, hasta llegar a CLP $500.000.</w:t>
      </w:r>
    </w:p>
    <w:p w14:paraId="3459DCC1" w14:textId="77777777" w:rsidR="00D86C40" w:rsidRDefault="00000000">
      <w:pPr>
        <w:pStyle w:val="Listaconnmeros"/>
      </w:pPr>
      <w:r>
        <w:t>Aumentar margen con dos vías simultáneas: reducir fugas y generar extras inteligentes.</w:t>
      </w:r>
    </w:p>
    <w:p w14:paraId="7676BA31" w14:textId="77777777" w:rsidR="00D86C40" w:rsidRDefault="00000000">
      <w:pPr>
        <w:pStyle w:val="Listaconnmeros"/>
      </w:pPr>
      <w:r>
        <w:t>No usar dinero extra para elevar estilo de vida; usarlo para caja, inversión o deuda estratégica.</w:t>
      </w:r>
    </w:p>
    <w:p w14:paraId="43D1E116" w14:textId="77777777" w:rsidR="00D86C40" w:rsidRDefault="00000000">
      <w:pPr>
        <w:pStyle w:val="Listaconnmeros"/>
      </w:pPr>
      <w:r>
        <w:t>Revisar semanalmente el margen real y no esperar a fin de mes para corregir.</w:t>
      </w:r>
    </w:p>
    <w:tbl>
      <w:tblPr>
        <w:tblW w:w="0" w:type="auto"/>
        <w:jc w:val="center"/>
        <w:tblLook w:val="04A0" w:firstRow="1" w:lastRow="0" w:firstColumn="1" w:lastColumn="0" w:noHBand="0" w:noVBand="1"/>
      </w:tblPr>
      <w:tblGrid>
        <w:gridCol w:w="10166"/>
      </w:tblGrid>
      <w:tr w:rsidR="00D86C40" w14:paraId="686BCBAB" w14:textId="77777777">
        <w:trPr>
          <w:jc w:val="center"/>
        </w:trPr>
        <w:tc>
          <w:tcPr>
            <w:tcW w:w="10166" w:type="dxa"/>
            <w:shd w:val="clear" w:color="auto" w:fill="FDE9D9"/>
          </w:tcPr>
          <w:p w14:paraId="65B4E96C" w14:textId="77777777" w:rsidR="00D86C40" w:rsidRDefault="00000000">
            <w:r>
              <w:rPr>
                <w:b/>
                <w:color w:val="1F4E79"/>
              </w:rPr>
              <w:t>Impacto 2027</w:t>
            </w:r>
            <w:r>
              <w:rPr>
                <w:b/>
                <w:color w:val="1F4E79"/>
              </w:rPr>
              <w:br/>
            </w:r>
            <w:r>
              <w:rPr>
                <w:sz w:val="20"/>
              </w:rPr>
              <w:t>Sin margen corregido no existe ahorro mínimo del 10%, ni capitalización, ni estabilidad. Con margen corregido, 2027 puede comenzar con base financiera y capacidad de decisión.</w:t>
            </w:r>
          </w:p>
        </w:tc>
      </w:tr>
    </w:tbl>
    <w:p w14:paraId="0A714D7E" w14:textId="77777777" w:rsidR="00D86C40" w:rsidRDefault="00D86C40"/>
    <w:p w14:paraId="37B6A39B" w14:textId="77777777" w:rsidR="00D86C40" w:rsidRDefault="00000000">
      <w:pPr>
        <w:pStyle w:val="Ttulo2"/>
      </w:pPr>
      <w:r>
        <w:t>V. Activos visibles que ya tienes</w:t>
      </w:r>
    </w:p>
    <w:p w14:paraId="74AF3A10" w14:textId="77777777" w:rsidR="00D86C40" w:rsidRDefault="00000000">
      <w:r>
        <w:t>Los activos visibles son la parte del sistema que ya existe y no debe subestimarse. No parten desde cero: deben convertirse en palancas.</w:t>
      </w:r>
    </w:p>
    <w:tbl>
      <w:tblPr>
        <w:tblStyle w:val="Tablaconcuadrcula"/>
        <w:tblW w:w="0" w:type="auto"/>
        <w:jc w:val="center"/>
        <w:tblLook w:val="04A0" w:firstRow="1" w:lastRow="0" w:firstColumn="1" w:lastColumn="0" w:noHBand="0" w:noVBand="1"/>
      </w:tblPr>
      <w:tblGrid>
        <w:gridCol w:w="3389"/>
        <w:gridCol w:w="3389"/>
        <w:gridCol w:w="3389"/>
      </w:tblGrid>
      <w:tr w:rsidR="00D86C40" w14:paraId="67BA01E9" w14:textId="77777777">
        <w:trPr>
          <w:jc w:val="center"/>
        </w:trPr>
        <w:tc>
          <w:tcPr>
            <w:tcW w:w="3389" w:type="dxa"/>
            <w:shd w:val="clear" w:color="auto" w:fill="1F4E79"/>
            <w:vAlign w:val="center"/>
          </w:tcPr>
          <w:p w14:paraId="01535FF8" w14:textId="77777777" w:rsidR="00D86C40" w:rsidRDefault="00000000">
            <w:r>
              <w:rPr>
                <w:b/>
                <w:color w:val="FFFFFF"/>
                <w:sz w:val="18"/>
              </w:rPr>
              <w:t>Activo visible</w:t>
            </w:r>
          </w:p>
        </w:tc>
        <w:tc>
          <w:tcPr>
            <w:tcW w:w="3389" w:type="dxa"/>
            <w:shd w:val="clear" w:color="auto" w:fill="1F4E79"/>
            <w:vAlign w:val="center"/>
          </w:tcPr>
          <w:p w14:paraId="76954CC9" w14:textId="77777777" w:rsidR="00D86C40" w:rsidRDefault="00000000">
            <w:r>
              <w:rPr>
                <w:b/>
                <w:color w:val="FFFFFF"/>
                <w:sz w:val="18"/>
              </w:rPr>
              <w:t>Valor real</w:t>
            </w:r>
          </w:p>
        </w:tc>
        <w:tc>
          <w:tcPr>
            <w:tcW w:w="3389" w:type="dxa"/>
            <w:shd w:val="clear" w:color="auto" w:fill="1F4E79"/>
            <w:vAlign w:val="center"/>
          </w:tcPr>
          <w:p w14:paraId="58AFB4DA" w14:textId="77777777" w:rsidR="00D86C40" w:rsidRDefault="00000000">
            <w:r>
              <w:rPr>
                <w:b/>
                <w:color w:val="FFFFFF"/>
                <w:sz w:val="18"/>
              </w:rPr>
              <w:t>Cómo se potencia</w:t>
            </w:r>
          </w:p>
        </w:tc>
      </w:tr>
      <w:tr w:rsidR="00D86C40" w14:paraId="32157C8E" w14:textId="77777777">
        <w:trPr>
          <w:jc w:val="center"/>
        </w:trPr>
        <w:tc>
          <w:tcPr>
            <w:tcW w:w="3389" w:type="dxa"/>
            <w:vAlign w:val="center"/>
          </w:tcPr>
          <w:p w14:paraId="65E82501" w14:textId="77777777" w:rsidR="00D86C40" w:rsidRDefault="00000000">
            <w:r>
              <w:rPr>
                <w:sz w:val="18"/>
              </w:rPr>
              <w:t>Ingreso múltiple</w:t>
            </w:r>
          </w:p>
        </w:tc>
        <w:tc>
          <w:tcPr>
            <w:tcW w:w="3389" w:type="dxa"/>
            <w:vAlign w:val="center"/>
          </w:tcPr>
          <w:p w14:paraId="15E07DA5" w14:textId="77777777" w:rsidR="00D86C40" w:rsidRDefault="00000000">
            <w:r>
              <w:rPr>
                <w:sz w:val="18"/>
              </w:rPr>
              <w:t>No dependes solo del sueldo.</w:t>
            </w:r>
          </w:p>
        </w:tc>
        <w:tc>
          <w:tcPr>
            <w:tcW w:w="3389" w:type="dxa"/>
            <w:vAlign w:val="center"/>
          </w:tcPr>
          <w:p w14:paraId="6040D418" w14:textId="77777777" w:rsidR="00D86C40" w:rsidRDefault="00000000">
            <w:r>
              <w:rPr>
                <w:sz w:val="18"/>
              </w:rPr>
              <w:t>Separar fuente por fuente y asignar cada ingreso a un destino.</w:t>
            </w:r>
          </w:p>
        </w:tc>
      </w:tr>
      <w:tr w:rsidR="00D86C40" w14:paraId="3A33CFD6" w14:textId="77777777">
        <w:trPr>
          <w:jc w:val="center"/>
        </w:trPr>
        <w:tc>
          <w:tcPr>
            <w:tcW w:w="3389" w:type="dxa"/>
            <w:vAlign w:val="center"/>
          </w:tcPr>
          <w:p w14:paraId="7D581346" w14:textId="77777777" w:rsidR="00D86C40" w:rsidRDefault="00000000">
            <w:r>
              <w:rPr>
                <w:sz w:val="18"/>
              </w:rPr>
              <w:t>Propiedad arrendada</w:t>
            </w:r>
          </w:p>
        </w:tc>
        <w:tc>
          <w:tcPr>
            <w:tcW w:w="3389" w:type="dxa"/>
            <w:vAlign w:val="center"/>
          </w:tcPr>
          <w:p w14:paraId="36E84D68" w14:textId="77777777" w:rsidR="00D86C40" w:rsidRDefault="00000000">
            <w:r>
              <w:rPr>
                <w:sz w:val="18"/>
              </w:rPr>
              <w:t>Aunque sea renta pequeña, cambia mentalidad.</w:t>
            </w:r>
          </w:p>
        </w:tc>
        <w:tc>
          <w:tcPr>
            <w:tcW w:w="3389" w:type="dxa"/>
            <w:vAlign w:val="center"/>
          </w:tcPr>
          <w:p w14:paraId="08EE54B1" w14:textId="77777777" w:rsidR="00D86C40" w:rsidRDefault="00000000">
            <w:r>
              <w:rPr>
                <w:sz w:val="18"/>
              </w:rPr>
              <w:t>Usarla como recordatorio de construcción patrimonial.</w:t>
            </w:r>
          </w:p>
        </w:tc>
      </w:tr>
      <w:tr w:rsidR="00D86C40" w14:paraId="77BDCED4" w14:textId="77777777">
        <w:trPr>
          <w:jc w:val="center"/>
        </w:trPr>
        <w:tc>
          <w:tcPr>
            <w:tcW w:w="3389" w:type="dxa"/>
            <w:vAlign w:val="center"/>
          </w:tcPr>
          <w:p w14:paraId="70B90DCB" w14:textId="77777777" w:rsidR="00D86C40" w:rsidRDefault="00000000">
            <w:r>
              <w:rPr>
                <w:sz w:val="18"/>
              </w:rPr>
              <w:t>Inversión iniciada</w:t>
            </w:r>
          </w:p>
        </w:tc>
        <w:tc>
          <w:tcPr>
            <w:tcW w:w="3389" w:type="dxa"/>
            <w:vAlign w:val="center"/>
          </w:tcPr>
          <w:p w14:paraId="065328C6" w14:textId="77777777" w:rsidR="00D86C40" w:rsidRDefault="00000000">
            <w:r>
              <w:rPr>
                <w:sz w:val="18"/>
              </w:rPr>
              <w:t>Muchos ni parten.</w:t>
            </w:r>
          </w:p>
        </w:tc>
        <w:tc>
          <w:tcPr>
            <w:tcW w:w="3389" w:type="dxa"/>
            <w:vAlign w:val="center"/>
          </w:tcPr>
          <w:p w14:paraId="3F4FE981" w14:textId="77777777" w:rsidR="00D86C40" w:rsidRDefault="00000000">
            <w:r>
              <w:rPr>
                <w:sz w:val="18"/>
              </w:rPr>
              <w:t>Convertirla en hábito mensual y no en evento aislado.</w:t>
            </w:r>
          </w:p>
        </w:tc>
      </w:tr>
      <w:tr w:rsidR="00D86C40" w14:paraId="326B4B8F" w14:textId="77777777">
        <w:trPr>
          <w:jc w:val="center"/>
        </w:trPr>
        <w:tc>
          <w:tcPr>
            <w:tcW w:w="3389" w:type="dxa"/>
            <w:vAlign w:val="center"/>
          </w:tcPr>
          <w:p w14:paraId="47B49A78" w14:textId="77777777" w:rsidR="00D86C40" w:rsidRDefault="00000000">
            <w:r>
              <w:rPr>
                <w:sz w:val="18"/>
              </w:rPr>
              <w:t>Educación activa</w:t>
            </w:r>
          </w:p>
        </w:tc>
        <w:tc>
          <w:tcPr>
            <w:tcW w:w="3389" w:type="dxa"/>
            <w:vAlign w:val="center"/>
          </w:tcPr>
          <w:p w14:paraId="7696C661" w14:textId="77777777" w:rsidR="00D86C40" w:rsidRDefault="00000000">
            <w:r>
              <w:rPr>
                <w:sz w:val="18"/>
              </w:rPr>
              <w:t>Universidad abierta.</w:t>
            </w:r>
          </w:p>
        </w:tc>
        <w:tc>
          <w:tcPr>
            <w:tcW w:w="3389" w:type="dxa"/>
            <w:vAlign w:val="center"/>
          </w:tcPr>
          <w:p w14:paraId="114580CF" w14:textId="77777777" w:rsidR="00D86C40" w:rsidRDefault="00000000">
            <w:r>
              <w:rPr>
                <w:sz w:val="18"/>
              </w:rPr>
              <w:t>Transformar ramos en herramientas aplicadas a negocios, trabajo y decisiones.</w:t>
            </w:r>
          </w:p>
        </w:tc>
      </w:tr>
    </w:tbl>
    <w:p w14:paraId="593E75EE" w14:textId="77777777" w:rsidR="00D86C40" w:rsidRDefault="00D86C40"/>
    <w:p w14:paraId="4C3F0227" w14:textId="77777777" w:rsidR="00D86C40" w:rsidRDefault="00000000">
      <w:pPr>
        <w:pStyle w:val="Ttulo2"/>
      </w:pPr>
      <w:r>
        <w:t>VI. Activos invisibles (más valiosos)</w:t>
      </w:r>
    </w:p>
    <w:p w14:paraId="28427214" w14:textId="77777777" w:rsidR="00D86C40" w:rsidRDefault="00000000">
      <w:r>
        <w:t>Los activos invisibles son los que más pueden acelerar la transición, pero solo si se ordenan. Resistencia, ambición, experiencia y urgencia pueden construir o destruir, según el sistema que los contenga.</w:t>
      </w:r>
    </w:p>
    <w:tbl>
      <w:tblPr>
        <w:tblStyle w:val="Tablaconcuadrcula"/>
        <w:tblW w:w="0" w:type="auto"/>
        <w:jc w:val="center"/>
        <w:tblLook w:val="04A0" w:firstRow="1" w:lastRow="0" w:firstColumn="1" w:lastColumn="0" w:noHBand="0" w:noVBand="1"/>
      </w:tblPr>
      <w:tblGrid>
        <w:gridCol w:w="3389"/>
        <w:gridCol w:w="3389"/>
        <w:gridCol w:w="3389"/>
      </w:tblGrid>
      <w:tr w:rsidR="00D86C40" w14:paraId="02276F4C" w14:textId="77777777">
        <w:trPr>
          <w:jc w:val="center"/>
        </w:trPr>
        <w:tc>
          <w:tcPr>
            <w:tcW w:w="3389" w:type="dxa"/>
            <w:shd w:val="clear" w:color="auto" w:fill="1F4E79"/>
            <w:vAlign w:val="center"/>
          </w:tcPr>
          <w:p w14:paraId="181F2FED" w14:textId="77777777" w:rsidR="00D86C40" w:rsidRDefault="00000000">
            <w:r>
              <w:rPr>
                <w:b/>
                <w:color w:val="FFFFFF"/>
                <w:sz w:val="18"/>
              </w:rPr>
              <w:t>Activo invisible</w:t>
            </w:r>
          </w:p>
        </w:tc>
        <w:tc>
          <w:tcPr>
            <w:tcW w:w="3389" w:type="dxa"/>
            <w:shd w:val="clear" w:color="auto" w:fill="1F4E79"/>
            <w:vAlign w:val="center"/>
          </w:tcPr>
          <w:p w14:paraId="7F7E5596" w14:textId="77777777" w:rsidR="00D86C40" w:rsidRDefault="00000000">
            <w:r>
              <w:rPr>
                <w:b/>
                <w:color w:val="FFFFFF"/>
                <w:sz w:val="18"/>
              </w:rPr>
              <w:t>Potencial</w:t>
            </w:r>
          </w:p>
        </w:tc>
        <w:tc>
          <w:tcPr>
            <w:tcW w:w="3389" w:type="dxa"/>
            <w:shd w:val="clear" w:color="auto" w:fill="1F4E79"/>
            <w:vAlign w:val="center"/>
          </w:tcPr>
          <w:p w14:paraId="2CA64811" w14:textId="77777777" w:rsidR="00D86C40" w:rsidRDefault="00000000">
            <w:r>
              <w:rPr>
                <w:b/>
                <w:color w:val="FFFFFF"/>
                <w:sz w:val="18"/>
              </w:rPr>
              <w:t>Riesgo si no se gestiona</w:t>
            </w:r>
          </w:p>
        </w:tc>
      </w:tr>
      <w:tr w:rsidR="00D86C40" w14:paraId="551C66F9" w14:textId="77777777">
        <w:trPr>
          <w:jc w:val="center"/>
        </w:trPr>
        <w:tc>
          <w:tcPr>
            <w:tcW w:w="3389" w:type="dxa"/>
            <w:vAlign w:val="center"/>
          </w:tcPr>
          <w:p w14:paraId="3DE57626" w14:textId="77777777" w:rsidR="00D86C40" w:rsidRDefault="00000000">
            <w:r>
              <w:rPr>
                <w:sz w:val="18"/>
              </w:rPr>
              <w:t>Resistencia</w:t>
            </w:r>
          </w:p>
        </w:tc>
        <w:tc>
          <w:tcPr>
            <w:tcW w:w="3389" w:type="dxa"/>
            <w:vAlign w:val="center"/>
          </w:tcPr>
          <w:p w14:paraId="26F26AD9" w14:textId="77777777" w:rsidR="00D86C40" w:rsidRDefault="00000000">
            <w:r>
              <w:rPr>
                <w:sz w:val="18"/>
              </w:rPr>
              <w:t>Puedes sostener presión.</w:t>
            </w:r>
          </w:p>
        </w:tc>
        <w:tc>
          <w:tcPr>
            <w:tcW w:w="3389" w:type="dxa"/>
            <w:vAlign w:val="center"/>
          </w:tcPr>
          <w:p w14:paraId="3CF9C58C" w14:textId="77777777" w:rsidR="00D86C40" w:rsidRDefault="00000000">
            <w:r>
              <w:rPr>
                <w:sz w:val="18"/>
              </w:rPr>
              <w:t>Usarla sin estrategia puede quemarte.</w:t>
            </w:r>
          </w:p>
        </w:tc>
      </w:tr>
      <w:tr w:rsidR="00D86C40" w14:paraId="51FCA81B" w14:textId="77777777">
        <w:trPr>
          <w:jc w:val="center"/>
        </w:trPr>
        <w:tc>
          <w:tcPr>
            <w:tcW w:w="3389" w:type="dxa"/>
            <w:vAlign w:val="center"/>
          </w:tcPr>
          <w:p w14:paraId="3DA73380" w14:textId="77777777" w:rsidR="00D86C40" w:rsidRDefault="00000000">
            <w:r>
              <w:rPr>
                <w:sz w:val="18"/>
              </w:rPr>
              <w:t>Ambición tardía despierta</w:t>
            </w:r>
          </w:p>
        </w:tc>
        <w:tc>
          <w:tcPr>
            <w:tcW w:w="3389" w:type="dxa"/>
            <w:vAlign w:val="center"/>
          </w:tcPr>
          <w:p w14:paraId="526F958F" w14:textId="77777777" w:rsidR="00D86C40" w:rsidRDefault="00000000">
            <w:r>
              <w:rPr>
                <w:sz w:val="18"/>
              </w:rPr>
              <w:t>Muy poderosa.</w:t>
            </w:r>
          </w:p>
        </w:tc>
        <w:tc>
          <w:tcPr>
            <w:tcW w:w="3389" w:type="dxa"/>
            <w:vAlign w:val="center"/>
          </w:tcPr>
          <w:p w14:paraId="1DC9638C" w14:textId="77777777" w:rsidR="00D86C40" w:rsidRDefault="00000000">
            <w:r>
              <w:rPr>
                <w:sz w:val="18"/>
              </w:rPr>
              <w:t>Puede transformarse en ansiedad si no hay prioridades.</w:t>
            </w:r>
          </w:p>
        </w:tc>
      </w:tr>
      <w:tr w:rsidR="00D86C40" w14:paraId="111C0491" w14:textId="77777777">
        <w:trPr>
          <w:jc w:val="center"/>
        </w:trPr>
        <w:tc>
          <w:tcPr>
            <w:tcW w:w="3389" w:type="dxa"/>
            <w:vAlign w:val="center"/>
          </w:tcPr>
          <w:p w14:paraId="64CA0121" w14:textId="77777777" w:rsidR="00D86C40" w:rsidRDefault="00000000">
            <w:r>
              <w:rPr>
                <w:sz w:val="18"/>
              </w:rPr>
              <w:t>Experiencia social</w:t>
            </w:r>
          </w:p>
        </w:tc>
        <w:tc>
          <w:tcPr>
            <w:tcW w:w="3389" w:type="dxa"/>
            <w:vAlign w:val="center"/>
          </w:tcPr>
          <w:p w14:paraId="349A295A" w14:textId="77777777" w:rsidR="00D86C40" w:rsidRDefault="00000000">
            <w:r>
              <w:rPr>
                <w:sz w:val="18"/>
              </w:rPr>
              <w:t>Has visto cómo funciona el mundo real.</w:t>
            </w:r>
          </w:p>
        </w:tc>
        <w:tc>
          <w:tcPr>
            <w:tcW w:w="3389" w:type="dxa"/>
            <w:vAlign w:val="center"/>
          </w:tcPr>
          <w:p w14:paraId="19313DC9" w14:textId="77777777" w:rsidR="00D86C40" w:rsidRDefault="00000000">
            <w:r>
              <w:rPr>
                <w:sz w:val="18"/>
              </w:rPr>
              <w:t>Puede volverse desconfianza o cinismo si no se canaliza.</w:t>
            </w:r>
          </w:p>
        </w:tc>
      </w:tr>
      <w:tr w:rsidR="00D86C40" w14:paraId="13C845C6" w14:textId="77777777">
        <w:trPr>
          <w:jc w:val="center"/>
        </w:trPr>
        <w:tc>
          <w:tcPr>
            <w:tcW w:w="3389" w:type="dxa"/>
            <w:vAlign w:val="center"/>
          </w:tcPr>
          <w:p w14:paraId="7AE7D928" w14:textId="77777777" w:rsidR="00D86C40" w:rsidRDefault="00000000">
            <w:r>
              <w:rPr>
                <w:sz w:val="18"/>
              </w:rPr>
              <w:t>Urgencia</w:t>
            </w:r>
          </w:p>
        </w:tc>
        <w:tc>
          <w:tcPr>
            <w:tcW w:w="3389" w:type="dxa"/>
            <w:vAlign w:val="center"/>
          </w:tcPr>
          <w:p w14:paraId="2B82D35C" w14:textId="77777777" w:rsidR="00D86C40" w:rsidRDefault="00000000">
            <w:r>
              <w:rPr>
                <w:sz w:val="18"/>
              </w:rPr>
              <w:t>Sabes que no hay tiempo que perder.</w:t>
            </w:r>
          </w:p>
        </w:tc>
        <w:tc>
          <w:tcPr>
            <w:tcW w:w="3389" w:type="dxa"/>
            <w:vAlign w:val="center"/>
          </w:tcPr>
          <w:p w14:paraId="54F345C4" w14:textId="77777777" w:rsidR="00D86C40" w:rsidRDefault="00000000">
            <w:r>
              <w:rPr>
                <w:sz w:val="18"/>
              </w:rPr>
              <w:t>Puede generar decisiones impulsivas si no hay método.</w:t>
            </w:r>
          </w:p>
        </w:tc>
      </w:tr>
    </w:tbl>
    <w:p w14:paraId="0529810B" w14:textId="77777777" w:rsidR="00D86C40" w:rsidRDefault="00D86C40"/>
    <w:p w14:paraId="24483ABF" w14:textId="77777777" w:rsidR="00D86C40" w:rsidRDefault="00000000">
      <w:pPr>
        <w:pStyle w:val="Ttulo2"/>
      </w:pPr>
      <w:r>
        <w:t>VII. Pasivos invisibles</w:t>
      </w:r>
    </w:p>
    <w:p w14:paraId="02026A43" w14:textId="77777777" w:rsidR="00D86C40" w:rsidRDefault="00000000">
      <w:r>
        <w:t>Los pasivos invisibles son más peligrosos que algunas deudas porque no aparecen en una hoja financiera, pero afectan todas las decisiones. Dispersión, fatiga, impaciencia e identidad antigua pueden sabotear el sistema si no se corrigen.</w:t>
      </w:r>
    </w:p>
    <w:p w14:paraId="31B33AA6" w14:textId="77777777" w:rsidR="00D86C40" w:rsidRDefault="00000000">
      <w:pPr>
        <w:pStyle w:val="Ttulo3"/>
      </w:pPr>
      <w:r>
        <w:t>Cómo neutralizarlos</w:t>
      </w:r>
    </w:p>
    <w:p w14:paraId="43DDAF86" w14:textId="77777777" w:rsidR="00D86C40" w:rsidRDefault="00000000">
      <w:pPr>
        <w:pStyle w:val="Listaconnmeros"/>
      </w:pPr>
      <w:r>
        <w:t>Dispersión: limitar cada mes a un foco principal y tres focos secundarios.</w:t>
      </w:r>
    </w:p>
    <w:p w14:paraId="2AA38185" w14:textId="77777777" w:rsidR="00D86C40" w:rsidRDefault="00000000">
      <w:pPr>
        <w:pStyle w:val="Listaconnmeros"/>
      </w:pPr>
      <w:r>
        <w:t>Fatiga: diseñar tareas según tipo de turno y energía disponible.</w:t>
      </w:r>
    </w:p>
    <w:p w14:paraId="5DAC9CFD" w14:textId="77777777" w:rsidR="00D86C40" w:rsidRDefault="00000000">
      <w:pPr>
        <w:pStyle w:val="Listaconnmeros"/>
      </w:pPr>
      <w:r>
        <w:t>Impaciencia: medir progreso mensual, no exigir resultados irreales semanales.</w:t>
      </w:r>
    </w:p>
    <w:p w14:paraId="420F6F4D" w14:textId="77777777" w:rsidR="00D86C40" w:rsidRDefault="00000000">
      <w:pPr>
        <w:pStyle w:val="Listaconnmeros"/>
      </w:pPr>
      <w:r>
        <w:lastRenderedPageBreak/>
        <w:t>Identidad antigua: reemplazar la narrativa de trabajador que sobrevive por constructor que acumula.</w:t>
      </w:r>
    </w:p>
    <w:p w14:paraId="652DAB32" w14:textId="77777777" w:rsidR="00D86C40" w:rsidRDefault="00000000">
      <w:pPr>
        <w:pStyle w:val="Ttulo2"/>
      </w:pPr>
      <w:r>
        <w:t>VIII. Tu ventana maestra</w:t>
      </w:r>
    </w:p>
    <w:p w14:paraId="240D8F48" w14:textId="77777777" w:rsidR="00D86C40" w:rsidRDefault="00000000">
      <w:r>
        <w:t>Edad 48-58. Esta década puede ser decadencia pasiva o década Robinson. La ventana sigue siendo excelente porque tienes madurez, visión, menos tolerancia a tonteras y capacidad de disciplina. Pero la edad exige una condición: no puedes permitirte improvisar años completos.</w:t>
      </w:r>
    </w:p>
    <w:p w14:paraId="373E8922" w14:textId="77777777" w:rsidR="00D86C40" w:rsidRDefault="00000000">
      <w:r>
        <w:t>La década Robinson no nace de un golpe de suerte. Nace de ocho meses bien construidos en 2026, luego un 2027 validado, y después una progresión anual. Por eso este capítulo no mira solo mayo; mira la cadena completa.</w:t>
      </w:r>
    </w:p>
    <w:p w14:paraId="751FBE3B" w14:textId="77777777" w:rsidR="00D86C40" w:rsidRDefault="00000000">
      <w:pPr>
        <w:pStyle w:val="Ttulo2"/>
      </w:pPr>
      <w:r>
        <w:t>IX. Error fatal que debes evitar</w:t>
      </w:r>
    </w:p>
    <w:p w14:paraId="5DD1D851" w14:textId="77777777" w:rsidR="00D86C40" w:rsidRDefault="00000000">
      <w:r>
        <w:t>Pensar: “ya es tarde”. No. Lo tarde sería seguir improvisando hasta los 55. La edad no es el problema; el problema sería tener conciencia y no convertirla en sistema.</w:t>
      </w:r>
    </w:p>
    <w:p w14:paraId="56647111" w14:textId="77777777" w:rsidR="00D86C40" w:rsidRDefault="00000000">
      <w:pPr>
        <w:pStyle w:val="Ttulo2"/>
      </w:pPr>
      <w:r>
        <w:t>X. Tu verdadera misión 2026</w:t>
      </w:r>
    </w:p>
    <w:p w14:paraId="66528A9D" w14:textId="77777777" w:rsidR="00D86C40" w:rsidRDefault="00000000">
      <w:r>
        <w:t>No volverte multimillonario este año. Sí cambiar de categoría.</w:t>
      </w:r>
    </w:p>
    <w:p w14:paraId="079CA964" w14:textId="77777777" w:rsidR="00D86C40" w:rsidRDefault="00000000">
      <w:r>
        <w:t>Antes: cobras, pagas, repites. Ahora: cobras, asignas, inviertes, creces. Esta frase debe convertirse en regla operativa. Cada ingreso debe pasar por asignación antes de pasar por consumo.</w:t>
      </w:r>
    </w:p>
    <w:p w14:paraId="201B1A93" w14:textId="77777777" w:rsidR="00D86C40" w:rsidRDefault="00000000">
      <w:pPr>
        <w:pStyle w:val="Ttulo3"/>
      </w:pPr>
      <w:r>
        <w:t>Sistema mínimo para cambiar de categoría</w:t>
      </w:r>
    </w:p>
    <w:p w14:paraId="4AD74A8D" w14:textId="77777777" w:rsidR="00D86C40" w:rsidRDefault="00000000">
      <w:pPr>
        <w:pStyle w:val="Listaconnmeros"/>
      </w:pPr>
      <w:r>
        <w:t>Ingreso recibido.</w:t>
      </w:r>
    </w:p>
    <w:p w14:paraId="4053D233" w14:textId="77777777" w:rsidR="00D86C40" w:rsidRDefault="00000000">
      <w:pPr>
        <w:pStyle w:val="Listaconnmeros"/>
      </w:pPr>
      <w:r>
        <w:t>Registro inmediato.</w:t>
      </w:r>
    </w:p>
    <w:p w14:paraId="6AB3B33C" w14:textId="77777777" w:rsidR="00D86C40" w:rsidRDefault="00000000">
      <w:pPr>
        <w:pStyle w:val="Listaconnmeros"/>
      </w:pPr>
      <w:r>
        <w:t>Asignación por bloques.</w:t>
      </w:r>
    </w:p>
    <w:p w14:paraId="0AEFF44B" w14:textId="77777777" w:rsidR="00D86C40" w:rsidRDefault="00000000">
      <w:pPr>
        <w:pStyle w:val="Listaconnmeros"/>
      </w:pPr>
      <w:r>
        <w:t>Pago de operación necesaria.</w:t>
      </w:r>
    </w:p>
    <w:p w14:paraId="327B9F83" w14:textId="77777777" w:rsidR="00D86C40" w:rsidRDefault="00000000">
      <w:pPr>
        <w:pStyle w:val="Listaconnmeros"/>
      </w:pPr>
      <w:r>
        <w:t>Aporte a caja o inversión.</w:t>
      </w:r>
    </w:p>
    <w:p w14:paraId="4BA33C41" w14:textId="77777777" w:rsidR="00D86C40" w:rsidRDefault="00000000">
      <w:pPr>
        <w:pStyle w:val="Listaconnmeros"/>
      </w:pPr>
      <w:r>
        <w:t>Evaluación de deuda.</w:t>
      </w:r>
    </w:p>
    <w:p w14:paraId="504B7762" w14:textId="77777777" w:rsidR="00D86C40" w:rsidRDefault="00000000">
      <w:pPr>
        <w:pStyle w:val="Listaconnmeros"/>
      </w:pPr>
      <w:r>
        <w:t>Cierre semanal con saldo real.</w:t>
      </w:r>
    </w:p>
    <w:p w14:paraId="7A2FC869" w14:textId="77777777" w:rsidR="00D86C40" w:rsidRDefault="00000000">
      <w:pPr>
        <w:pStyle w:val="Ttulo2"/>
      </w:pPr>
      <w:r>
        <w:t>XI. Qué significa cambiar categoría</w:t>
      </w:r>
    </w:p>
    <w:p w14:paraId="16284DDF" w14:textId="77777777" w:rsidR="00D86C40" w:rsidRDefault="00000000">
      <w:r>
        <w:t>Cambiar categoría no es cambiar apariencia. Es cambiar mecanismo. El hombre que sobrevive usa el dinero para apagar incendios. El hombre que construye capital usa el dinero para comprar estabilidad, reducir fragilidad y crear opciones.</w:t>
      </w:r>
    </w:p>
    <w:p w14:paraId="234022E1" w14:textId="77777777" w:rsidR="00D86C40" w:rsidRDefault="00000000">
      <w:pPr>
        <w:pStyle w:val="Ttulo2"/>
      </w:pPr>
      <w:r>
        <w:t>XII. Sistema mental nuevo</w:t>
      </w:r>
    </w:p>
    <w:p w14:paraId="6E86D46C" w14:textId="77777777" w:rsidR="00D86C40" w:rsidRDefault="00000000">
      <w:r>
        <w:t>Desde hoy preguntas: cada gasto, ¿me fortalece o me debilita? Cada contacto, ¿me eleva o me distrae? Cada hora libre, ¿me construye o me drena?</w:t>
      </w:r>
    </w:p>
    <w:p w14:paraId="45902666" w14:textId="77777777" w:rsidR="00D86C40" w:rsidRDefault="00000000">
      <w:r>
        <w:t>Estas preguntas no deben quedar como frases. Deben operar como filtro diario. Si una acción no fortalece dinero, salud, estudio, red, trabajo o sistema, debe reducirse o eliminarse.</w:t>
      </w:r>
    </w:p>
    <w:p w14:paraId="461DF7F0" w14:textId="77777777" w:rsidR="00D86C40" w:rsidRDefault="00000000">
      <w:pPr>
        <w:pStyle w:val="Ttulo2"/>
      </w:pPr>
      <w:r>
        <w:t>XIII. Riesgos reales 2026</w:t>
      </w:r>
    </w:p>
    <w:tbl>
      <w:tblPr>
        <w:tblStyle w:val="Tablaconcuadrcula"/>
        <w:tblW w:w="0" w:type="auto"/>
        <w:jc w:val="center"/>
        <w:tblLook w:val="04A0" w:firstRow="1" w:lastRow="0" w:firstColumn="1" w:lastColumn="0" w:noHBand="0" w:noVBand="1"/>
      </w:tblPr>
      <w:tblGrid>
        <w:gridCol w:w="3389"/>
        <w:gridCol w:w="3389"/>
        <w:gridCol w:w="3389"/>
      </w:tblGrid>
      <w:tr w:rsidR="00D86C40" w14:paraId="60E13157" w14:textId="77777777">
        <w:trPr>
          <w:jc w:val="center"/>
        </w:trPr>
        <w:tc>
          <w:tcPr>
            <w:tcW w:w="3389" w:type="dxa"/>
            <w:shd w:val="clear" w:color="auto" w:fill="1F4E79"/>
            <w:vAlign w:val="center"/>
          </w:tcPr>
          <w:p w14:paraId="06BD86B6" w14:textId="77777777" w:rsidR="00D86C40" w:rsidRDefault="00000000">
            <w:r>
              <w:rPr>
                <w:b/>
                <w:color w:val="FFFFFF"/>
                <w:sz w:val="18"/>
              </w:rPr>
              <w:t>Riesgo</w:t>
            </w:r>
          </w:p>
        </w:tc>
        <w:tc>
          <w:tcPr>
            <w:tcW w:w="3389" w:type="dxa"/>
            <w:shd w:val="clear" w:color="auto" w:fill="1F4E79"/>
            <w:vAlign w:val="center"/>
          </w:tcPr>
          <w:p w14:paraId="2FE5A366" w14:textId="77777777" w:rsidR="00D86C40" w:rsidRDefault="00000000">
            <w:r>
              <w:rPr>
                <w:b/>
                <w:color w:val="FFFFFF"/>
                <w:sz w:val="18"/>
              </w:rPr>
              <w:t>Lectura profunda</w:t>
            </w:r>
          </w:p>
        </w:tc>
        <w:tc>
          <w:tcPr>
            <w:tcW w:w="3389" w:type="dxa"/>
            <w:shd w:val="clear" w:color="auto" w:fill="1F4E79"/>
            <w:vAlign w:val="center"/>
          </w:tcPr>
          <w:p w14:paraId="17BA4B23" w14:textId="77777777" w:rsidR="00D86C40" w:rsidRDefault="00000000">
            <w:r>
              <w:rPr>
                <w:b/>
                <w:color w:val="FFFFFF"/>
                <w:sz w:val="18"/>
              </w:rPr>
              <w:t>Protocolo</w:t>
            </w:r>
          </w:p>
        </w:tc>
      </w:tr>
      <w:tr w:rsidR="00D86C40" w14:paraId="36D9DD71" w14:textId="77777777">
        <w:trPr>
          <w:jc w:val="center"/>
        </w:trPr>
        <w:tc>
          <w:tcPr>
            <w:tcW w:w="3389" w:type="dxa"/>
            <w:vAlign w:val="center"/>
          </w:tcPr>
          <w:p w14:paraId="3A2EB637" w14:textId="77777777" w:rsidR="00D86C40" w:rsidRDefault="00000000">
            <w:r>
              <w:rPr>
                <w:sz w:val="18"/>
              </w:rPr>
              <w:t>Seguir igual</w:t>
            </w:r>
          </w:p>
        </w:tc>
        <w:tc>
          <w:tcPr>
            <w:tcW w:w="3389" w:type="dxa"/>
            <w:vAlign w:val="center"/>
          </w:tcPr>
          <w:p w14:paraId="2D112D21" w14:textId="77777777" w:rsidR="00D86C40" w:rsidRDefault="00000000">
            <w:r>
              <w:rPr>
                <w:sz w:val="18"/>
              </w:rPr>
              <w:t>El más caro porque consume años sin producir estructura.</w:t>
            </w:r>
          </w:p>
        </w:tc>
        <w:tc>
          <w:tcPr>
            <w:tcW w:w="3389" w:type="dxa"/>
            <w:vAlign w:val="center"/>
          </w:tcPr>
          <w:p w14:paraId="06FD19F7" w14:textId="77777777" w:rsidR="00D86C40" w:rsidRDefault="00000000">
            <w:r>
              <w:rPr>
                <w:sz w:val="18"/>
              </w:rPr>
              <w:t>Revisión mensual contra matriz de salida.</w:t>
            </w:r>
          </w:p>
        </w:tc>
      </w:tr>
      <w:tr w:rsidR="00D86C40" w14:paraId="16EED7D7" w14:textId="77777777">
        <w:trPr>
          <w:jc w:val="center"/>
        </w:trPr>
        <w:tc>
          <w:tcPr>
            <w:tcW w:w="3389" w:type="dxa"/>
            <w:vAlign w:val="center"/>
          </w:tcPr>
          <w:p w14:paraId="5F11012E" w14:textId="77777777" w:rsidR="00D86C40" w:rsidRDefault="00000000">
            <w:r>
              <w:rPr>
                <w:sz w:val="18"/>
              </w:rPr>
              <w:t>Negocio humo</w:t>
            </w:r>
          </w:p>
        </w:tc>
        <w:tc>
          <w:tcPr>
            <w:tcW w:w="3389" w:type="dxa"/>
            <w:vAlign w:val="center"/>
          </w:tcPr>
          <w:p w14:paraId="2A672657" w14:textId="77777777" w:rsidR="00D86C40" w:rsidRDefault="00000000">
            <w:r>
              <w:rPr>
                <w:sz w:val="18"/>
              </w:rPr>
              <w:t>Promete avance, pero roba tiempo y foco.</w:t>
            </w:r>
          </w:p>
        </w:tc>
        <w:tc>
          <w:tcPr>
            <w:tcW w:w="3389" w:type="dxa"/>
            <w:vAlign w:val="center"/>
          </w:tcPr>
          <w:p w14:paraId="5236AF45" w14:textId="77777777" w:rsidR="00D86C40" w:rsidRDefault="00000000">
            <w:r>
              <w:rPr>
                <w:sz w:val="18"/>
              </w:rPr>
              <w:t>Exigir evidencia, proceso y verificación antes de avanzar.</w:t>
            </w:r>
          </w:p>
        </w:tc>
      </w:tr>
      <w:tr w:rsidR="00D86C40" w14:paraId="7E345F41" w14:textId="77777777">
        <w:trPr>
          <w:jc w:val="center"/>
        </w:trPr>
        <w:tc>
          <w:tcPr>
            <w:tcW w:w="3389" w:type="dxa"/>
            <w:vAlign w:val="center"/>
          </w:tcPr>
          <w:p w14:paraId="63DB0A8D" w14:textId="77777777" w:rsidR="00D86C40" w:rsidRDefault="00000000">
            <w:r>
              <w:rPr>
                <w:sz w:val="18"/>
              </w:rPr>
              <w:t>Agotarte</w:t>
            </w:r>
          </w:p>
        </w:tc>
        <w:tc>
          <w:tcPr>
            <w:tcW w:w="3389" w:type="dxa"/>
            <w:vAlign w:val="center"/>
          </w:tcPr>
          <w:p w14:paraId="6530ACF2" w14:textId="77777777" w:rsidR="00D86C40" w:rsidRDefault="00000000">
            <w:r>
              <w:rPr>
                <w:sz w:val="18"/>
              </w:rPr>
              <w:t>Sin energía no hay sistema.</w:t>
            </w:r>
          </w:p>
        </w:tc>
        <w:tc>
          <w:tcPr>
            <w:tcW w:w="3389" w:type="dxa"/>
            <w:vAlign w:val="center"/>
          </w:tcPr>
          <w:p w14:paraId="1767A512" w14:textId="77777777" w:rsidR="00D86C40" w:rsidRDefault="00000000">
            <w:r>
              <w:rPr>
                <w:sz w:val="18"/>
              </w:rPr>
              <w:t>Ajustar carga, dormir, reducir intensidad sin abandonar.</w:t>
            </w:r>
          </w:p>
        </w:tc>
      </w:tr>
      <w:tr w:rsidR="00D86C40" w14:paraId="53AE7FB4" w14:textId="77777777">
        <w:trPr>
          <w:jc w:val="center"/>
        </w:trPr>
        <w:tc>
          <w:tcPr>
            <w:tcW w:w="3389" w:type="dxa"/>
            <w:vAlign w:val="center"/>
          </w:tcPr>
          <w:p w14:paraId="3A3737E6" w14:textId="77777777" w:rsidR="00D86C40" w:rsidRDefault="00000000">
            <w:r>
              <w:rPr>
                <w:sz w:val="18"/>
              </w:rPr>
              <w:t>Aparentar progreso</w:t>
            </w:r>
          </w:p>
        </w:tc>
        <w:tc>
          <w:tcPr>
            <w:tcW w:w="3389" w:type="dxa"/>
            <w:vAlign w:val="center"/>
          </w:tcPr>
          <w:p w14:paraId="736852FC" w14:textId="77777777" w:rsidR="00D86C40" w:rsidRDefault="00000000">
            <w:r>
              <w:rPr>
                <w:sz w:val="18"/>
              </w:rPr>
              <w:t>Movimiento sin patrimonio ni red real.</w:t>
            </w:r>
          </w:p>
        </w:tc>
        <w:tc>
          <w:tcPr>
            <w:tcW w:w="3389" w:type="dxa"/>
            <w:vAlign w:val="center"/>
          </w:tcPr>
          <w:p w14:paraId="044484FD" w14:textId="77777777" w:rsidR="00D86C40" w:rsidRDefault="00000000">
            <w:r>
              <w:rPr>
                <w:sz w:val="18"/>
              </w:rPr>
              <w:t xml:space="preserve">Medir patrimonio, contactos y ejecución, </w:t>
            </w:r>
            <w:r>
              <w:rPr>
                <w:sz w:val="18"/>
              </w:rPr>
              <w:lastRenderedPageBreak/>
              <w:t>no sensación.</w:t>
            </w:r>
          </w:p>
        </w:tc>
      </w:tr>
    </w:tbl>
    <w:p w14:paraId="6865F328" w14:textId="77777777" w:rsidR="00D86C40" w:rsidRDefault="00D86C40"/>
    <w:p w14:paraId="2A2E2C69" w14:textId="77777777" w:rsidR="00D86C40" w:rsidRDefault="00000000">
      <w:pPr>
        <w:pStyle w:val="Ttulo2"/>
      </w:pPr>
      <w:r>
        <w:t>XIV. Potencial realista si ejecutas bien</w:t>
      </w:r>
    </w:p>
    <w:p w14:paraId="486A7AAE" w14:textId="77777777" w:rsidR="00D86C40" w:rsidRDefault="00000000">
      <w:r>
        <w:t>Diciembre 2026 podrías tener deuda muy reducida o resuelta, CLP $3M-4M de patrimonio financiero posible, mejor empleo o ruta clara, universidad firme, imagen mejorada, MGC profesional base y red superior.</w:t>
      </w:r>
    </w:p>
    <w:p w14:paraId="37F14A71" w14:textId="77777777" w:rsidR="00D86C40" w:rsidRDefault="00000000">
      <w:r>
        <w:t>La reprogramación clave es esta: ese potencial no debe quedar como deseo. Debe convertirse en matriz de salida obligatoria.</w:t>
      </w:r>
    </w:p>
    <w:tbl>
      <w:tblPr>
        <w:tblStyle w:val="Tablaconcuadrcula"/>
        <w:tblW w:w="0" w:type="auto"/>
        <w:jc w:val="center"/>
        <w:tblLook w:val="04A0" w:firstRow="1" w:lastRow="0" w:firstColumn="1" w:lastColumn="0" w:noHBand="0" w:noVBand="1"/>
      </w:tblPr>
      <w:tblGrid>
        <w:gridCol w:w="3389"/>
        <w:gridCol w:w="3389"/>
        <w:gridCol w:w="3389"/>
      </w:tblGrid>
      <w:tr w:rsidR="00D86C40" w14:paraId="6C46E365" w14:textId="77777777">
        <w:trPr>
          <w:jc w:val="center"/>
        </w:trPr>
        <w:tc>
          <w:tcPr>
            <w:tcW w:w="3389" w:type="dxa"/>
            <w:shd w:val="clear" w:color="auto" w:fill="1F4E79"/>
            <w:vAlign w:val="center"/>
          </w:tcPr>
          <w:p w14:paraId="3EC193BD" w14:textId="77777777" w:rsidR="00D86C40" w:rsidRDefault="00000000">
            <w:r>
              <w:rPr>
                <w:b/>
                <w:color w:val="FFFFFF"/>
                <w:sz w:val="18"/>
              </w:rPr>
              <w:t>Área</w:t>
            </w:r>
          </w:p>
        </w:tc>
        <w:tc>
          <w:tcPr>
            <w:tcW w:w="3389" w:type="dxa"/>
            <w:shd w:val="clear" w:color="auto" w:fill="1F4E79"/>
            <w:vAlign w:val="center"/>
          </w:tcPr>
          <w:p w14:paraId="234D8677" w14:textId="77777777" w:rsidR="00D86C40" w:rsidRDefault="00000000">
            <w:r>
              <w:rPr>
                <w:b/>
                <w:color w:val="FFFFFF"/>
                <w:sz w:val="18"/>
              </w:rPr>
              <w:t>Salida mínima al 31-12-2026</w:t>
            </w:r>
          </w:p>
        </w:tc>
        <w:tc>
          <w:tcPr>
            <w:tcW w:w="3389" w:type="dxa"/>
            <w:shd w:val="clear" w:color="auto" w:fill="1F4E79"/>
            <w:vAlign w:val="center"/>
          </w:tcPr>
          <w:p w14:paraId="702C3DAC" w14:textId="77777777" w:rsidR="00D86C40" w:rsidRDefault="00000000">
            <w:r>
              <w:rPr>
                <w:b/>
                <w:color w:val="FFFFFF"/>
                <w:sz w:val="18"/>
              </w:rPr>
              <w:t>Por qué importa para 2027</w:t>
            </w:r>
          </w:p>
        </w:tc>
      </w:tr>
      <w:tr w:rsidR="00D86C40" w14:paraId="11396ED6" w14:textId="77777777">
        <w:trPr>
          <w:jc w:val="center"/>
        </w:trPr>
        <w:tc>
          <w:tcPr>
            <w:tcW w:w="3389" w:type="dxa"/>
            <w:vAlign w:val="center"/>
          </w:tcPr>
          <w:p w14:paraId="768E99E4" w14:textId="77777777" w:rsidR="00D86C40" w:rsidRDefault="00000000">
            <w:r>
              <w:rPr>
                <w:sz w:val="18"/>
              </w:rPr>
              <w:t>Dinero</w:t>
            </w:r>
          </w:p>
        </w:tc>
        <w:tc>
          <w:tcPr>
            <w:tcW w:w="3389" w:type="dxa"/>
            <w:vAlign w:val="center"/>
          </w:tcPr>
          <w:p w14:paraId="57B2B7F0" w14:textId="77777777" w:rsidR="00D86C40" w:rsidRDefault="00000000">
            <w:r>
              <w:rPr>
                <w:sz w:val="18"/>
              </w:rPr>
              <w:t>CLP $3.5M-4M objetivo entre caja, inversión y deuda controlada.</w:t>
            </w:r>
          </w:p>
        </w:tc>
        <w:tc>
          <w:tcPr>
            <w:tcW w:w="3389" w:type="dxa"/>
            <w:vAlign w:val="center"/>
          </w:tcPr>
          <w:p w14:paraId="7E47529E" w14:textId="77777777" w:rsidR="00D86C40" w:rsidRDefault="00000000">
            <w:r>
              <w:rPr>
                <w:sz w:val="18"/>
              </w:rPr>
              <w:t>Permite ahorro 10% y decisiones sin presión.</w:t>
            </w:r>
          </w:p>
        </w:tc>
      </w:tr>
      <w:tr w:rsidR="00D86C40" w14:paraId="7EB41BA7" w14:textId="77777777">
        <w:trPr>
          <w:jc w:val="center"/>
        </w:trPr>
        <w:tc>
          <w:tcPr>
            <w:tcW w:w="3389" w:type="dxa"/>
            <w:vAlign w:val="center"/>
          </w:tcPr>
          <w:p w14:paraId="635DCFE5" w14:textId="77777777" w:rsidR="00D86C40" w:rsidRDefault="00000000">
            <w:r>
              <w:rPr>
                <w:sz w:val="18"/>
              </w:rPr>
              <w:t>Trabajo</w:t>
            </w:r>
          </w:p>
        </w:tc>
        <w:tc>
          <w:tcPr>
            <w:tcW w:w="3389" w:type="dxa"/>
            <w:vAlign w:val="center"/>
          </w:tcPr>
          <w:p w14:paraId="20FD8153" w14:textId="77777777" w:rsidR="00D86C40" w:rsidRDefault="00000000">
            <w:r>
              <w:rPr>
                <w:sz w:val="18"/>
              </w:rPr>
              <w:t>Ruta laboral definida y mayor ingreso promedio.</w:t>
            </w:r>
          </w:p>
        </w:tc>
        <w:tc>
          <w:tcPr>
            <w:tcW w:w="3389" w:type="dxa"/>
            <w:vAlign w:val="center"/>
          </w:tcPr>
          <w:p w14:paraId="38570DAB" w14:textId="77777777" w:rsidR="00D86C40" w:rsidRDefault="00000000">
            <w:r>
              <w:rPr>
                <w:sz w:val="18"/>
              </w:rPr>
              <w:t>Sostiene flujo 2027.</w:t>
            </w:r>
          </w:p>
        </w:tc>
      </w:tr>
      <w:tr w:rsidR="00D86C40" w14:paraId="5C93A9AA" w14:textId="77777777">
        <w:trPr>
          <w:jc w:val="center"/>
        </w:trPr>
        <w:tc>
          <w:tcPr>
            <w:tcW w:w="3389" w:type="dxa"/>
            <w:vAlign w:val="center"/>
          </w:tcPr>
          <w:p w14:paraId="5E95E142" w14:textId="77777777" w:rsidR="00D86C40" w:rsidRDefault="00000000">
            <w:r>
              <w:rPr>
                <w:sz w:val="18"/>
              </w:rPr>
              <w:t>Universidad</w:t>
            </w:r>
          </w:p>
        </w:tc>
        <w:tc>
          <w:tcPr>
            <w:tcW w:w="3389" w:type="dxa"/>
            <w:vAlign w:val="center"/>
          </w:tcPr>
          <w:p w14:paraId="36EF8A1A" w14:textId="77777777" w:rsidR="00D86C40" w:rsidRDefault="00000000">
            <w:r>
              <w:rPr>
                <w:sz w:val="18"/>
              </w:rPr>
              <w:t>Ramos aprobados y aprendizaje aplicado.</w:t>
            </w:r>
          </w:p>
        </w:tc>
        <w:tc>
          <w:tcPr>
            <w:tcW w:w="3389" w:type="dxa"/>
            <w:vAlign w:val="center"/>
          </w:tcPr>
          <w:p w14:paraId="1E91DB38" w14:textId="77777777" w:rsidR="00D86C40" w:rsidRDefault="00000000">
            <w:r>
              <w:rPr>
                <w:sz w:val="18"/>
              </w:rPr>
              <w:t>Aumenta valor mercado.</w:t>
            </w:r>
          </w:p>
        </w:tc>
      </w:tr>
      <w:tr w:rsidR="00D86C40" w14:paraId="0C1DF651" w14:textId="77777777">
        <w:trPr>
          <w:jc w:val="center"/>
        </w:trPr>
        <w:tc>
          <w:tcPr>
            <w:tcW w:w="3389" w:type="dxa"/>
            <w:vAlign w:val="center"/>
          </w:tcPr>
          <w:p w14:paraId="27E0D30C" w14:textId="77777777" w:rsidR="00D86C40" w:rsidRDefault="00000000">
            <w:r>
              <w:rPr>
                <w:sz w:val="18"/>
              </w:rPr>
              <w:t>MGC</w:t>
            </w:r>
          </w:p>
        </w:tc>
        <w:tc>
          <w:tcPr>
            <w:tcW w:w="3389" w:type="dxa"/>
            <w:vAlign w:val="center"/>
          </w:tcPr>
          <w:p w14:paraId="770D4999" w14:textId="77777777" w:rsidR="00D86C40" w:rsidRDefault="00000000">
            <w:r>
              <w:rPr>
                <w:sz w:val="18"/>
              </w:rPr>
              <w:t>50-100 contactos, 3 oportunidades, CRM vivo.</w:t>
            </w:r>
          </w:p>
        </w:tc>
        <w:tc>
          <w:tcPr>
            <w:tcW w:w="3389" w:type="dxa"/>
            <w:vAlign w:val="center"/>
          </w:tcPr>
          <w:p w14:paraId="53CD7568" w14:textId="77777777" w:rsidR="00D86C40" w:rsidRDefault="00000000">
            <w:r>
              <w:rPr>
                <w:sz w:val="18"/>
              </w:rPr>
              <w:t>Permite validación comercial 2027.</w:t>
            </w:r>
          </w:p>
        </w:tc>
      </w:tr>
      <w:tr w:rsidR="00D86C40" w14:paraId="53B8896B" w14:textId="77777777">
        <w:trPr>
          <w:jc w:val="center"/>
        </w:trPr>
        <w:tc>
          <w:tcPr>
            <w:tcW w:w="3389" w:type="dxa"/>
            <w:vAlign w:val="center"/>
          </w:tcPr>
          <w:p w14:paraId="747F4B9A" w14:textId="77777777" w:rsidR="00D86C40" w:rsidRDefault="00000000">
            <w:r>
              <w:rPr>
                <w:sz w:val="18"/>
              </w:rPr>
              <w:t>Red</w:t>
            </w:r>
          </w:p>
        </w:tc>
        <w:tc>
          <w:tcPr>
            <w:tcW w:w="3389" w:type="dxa"/>
            <w:vAlign w:val="center"/>
          </w:tcPr>
          <w:p w14:paraId="52844C67" w14:textId="77777777" w:rsidR="00D86C40" w:rsidRDefault="00000000">
            <w:r>
              <w:rPr>
                <w:sz w:val="18"/>
              </w:rPr>
              <w:t>Contactos clasificados y seguimiento.</w:t>
            </w:r>
          </w:p>
        </w:tc>
        <w:tc>
          <w:tcPr>
            <w:tcW w:w="3389" w:type="dxa"/>
            <w:vAlign w:val="center"/>
          </w:tcPr>
          <w:p w14:paraId="3873F631" w14:textId="77777777" w:rsidR="00D86C40" w:rsidRDefault="00000000">
            <w:r>
              <w:rPr>
                <w:sz w:val="18"/>
              </w:rPr>
              <w:t>Reduce años de esfuerzo.</w:t>
            </w:r>
          </w:p>
        </w:tc>
      </w:tr>
      <w:tr w:rsidR="00D86C40" w14:paraId="3C26BC0A" w14:textId="77777777">
        <w:trPr>
          <w:jc w:val="center"/>
        </w:trPr>
        <w:tc>
          <w:tcPr>
            <w:tcW w:w="3389" w:type="dxa"/>
            <w:vAlign w:val="center"/>
          </w:tcPr>
          <w:p w14:paraId="697CC2FB" w14:textId="77777777" w:rsidR="00D86C40" w:rsidRDefault="00000000">
            <w:r>
              <w:rPr>
                <w:sz w:val="18"/>
              </w:rPr>
              <w:t>Imagen</w:t>
            </w:r>
          </w:p>
        </w:tc>
        <w:tc>
          <w:tcPr>
            <w:tcW w:w="3389" w:type="dxa"/>
            <w:vAlign w:val="center"/>
          </w:tcPr>
          <w:p w14:paraId="725113B6" w14:textId="77777777" w:rsidR="00D86C40" w:rsidRDefault="00000000">
            <w:r>
              <w:rPr>
                <w:sz w:val="18"/>
              </w:rPr>
              <w:t>Presencia más profesional.</w:t>
            </w:r>
          </w:p>
        </w:tc>
        <w:tc>
          <w:tcPr>
            <w:tcW w:w="3389" w:type="dxa"/>
            <w:vAlign w:val="center"/>
          </w:tcPr>
          <w:p w14:paraId="2B6E28FA" w14:textId="77777777" w:rsidR="00D86C40" w:rsidRDefault="00000000">
            <w:r>
              <w:rPr>
                <w:sz w:val="18"/>
              </w:rPr>
              <w:t>Mejora acceso y confianza.</w:t>
            </w:r>
          </w:p>
        </w:tc>
      </w:tr>
    </w:tbl>
    <w:p w14:paraId="35088E78" w14:textId="77777777" w:rsidR="00D86C40" w:rsidRDefault="00D86C40"/>
    <w:p w14:paraId="244E6C55" w14:textId="77777777" w:rsidR="00D86C40" w:rsidRDefault="00000000">
      <w:pPr>
        <w:pStyle w:val="Ttulo2"/>
      </w:pPr>
      <w:r>
        <w:t>XV. Potencial 2030</w:t>
      </w:r>
    </w:p>
    <w:p w14:paraId="6F9ED171" w14:textId="77777777" w:rsidR="00D86C40" w:rsidRDefault="00000000">
      <w:r>
        <w:t>Si repites sistemas: patrimonio serio, negocio funcionando, círculo mejor y libertad creciente. El punto crítico es que 2030 no se construye en 2030. Se construye desde la matriz 2026, se valida en 2027 y se escala después.</w:t>
      </w:r>
    </w:p>
    <w:p w14:paraId="3AD5D0B7" w14:textId="77777777" w:rsidR="00D86C40" w:rsidRDefault="00000000">
      <w:pPr>
        <w:pStyle w:val="Ttulo2"/>
      </w:pPr>
      <w:r>
        <w:t>XVI. Orden correcto de prioridades</w:t>
      </w:r>
    </w:p>
    <w:p w14:paraId="37B4CF47" w14:textId="77777777" w:rsidR="00D86C40" w:rsidRDefault="00000000">
      <w:r>
        <w:t>El orden original se mantiene: flujo de caja, salud y energía, trabajo rentable, capitalización, universidad, MGC e imagen premium. La reprogramación consiste en entender que ese orden no es emocional: es causal.</w:t>
      </w:r>
    </w:p>
    <w:tbl>
      <w:tblPr>
        <w:tblStyle w:val="Tablaconcuadrcula"/>
        <w:tblW w:w="0" w:type="auto"/>
        <w:jc w:val="center"/>
        <w:tblLook w:val="04A0" w:firstRow="1" w:lastRow="0" w:firstColumn="1" w:lastColumn="0" w:noHBand="0" w:noVBand="1"/>
      </w:tblPr>
      <w:tblGrid>
        <w:gridCol w:w="3389"/>
        <w:gridCol w:w="3389"/>
        <w:gridCol w:w="3389"/>
      </w:tblGrid>
      <w:tr w:rsidR="00D86C40" w14:paraId="116330F6" w14:textId="77777777">
        <w:trPr>
          <w:jc w:val="center"/>
        </w:trPr>
        <w:tc>
          <w:tcPr>
            <w:tcW w:w="3389" w:type="dxa"/>
            <w:shd w:val="clear" w:color="auto" w:fill="1F4E79"/>
            <w:vAlign w:val="center"/>
          </w:tcPr>
          <w:p w14:paraId="2E80A59E" w14:textId="77777777" w:rsidR="00D86C40" w:rsidRDefault="00000000">
            <w:r>
              <w:rPr>
                <w:b/>
                <w:color w:val="FFFFFF"/>
                <w:sz w:val="18"/>
              </w:rPr>
              <w:t>Prioridad</w:t>
            </w:r>
          </w:p>
        </w:tc>
        <w:tc>
          <w:tcPr>
            <w:tcW w:w="3389" w:type="dxa"/>
            <w:shd w:val="clear" w:color="auto" w:fill="1F4E79"/>
            <w:vAlign w:val="center"/>
          </w:tcPr>
          <w:p w14:paraId="185E7B89" w14:textId="77777777" w:rsidR="00D86C40" w:rsidRDefault="00000000">
            <w:r>
              <w:rPr>
                <w:b/>
                <w:color w:val="FFFFFF"/>
                <w:sz w:val="18"/>
              </w:rPr>
              <w:t>Función</w:t>
            </w:r>
          </w:p>
        </w:tc>
        <w:tc>
          <w:tcPr>
            <w:tcW w:w="3389" w:type="dxa"/>
            <w:shd w:val="clear" w:color="auto" w:fill="1F4E79"/>
            <w:vAlign w:val="center"/>
          </w:tcPr>
          <w:p w14:paraId="7BB60823" w14:textId="77777777" w:rsidR="00D86C40" w:rsidRDefault="00000000">
            <w:r>
              <w:rPr>
                <w:b/>
                <w:color w:val="FFFFFF"/>
                <w:sz w:val="18"/>
              </w:rPr>
              <w:t>Error si se ignora</w:t>
            </w:r>
          </w:p>
        </w:tc>
      </w:tr>
      <w:tr w:rsidR="00D86C40" w14:paraId="0D4CAD34" w14:textId="77777777">
        <w:trPr>
          <w:jc w:val="center"/>
        </w:trPr>
        <w:tc>
          <w:tcPr>
            <w:tcW w:w="3389" w:type="dxa"/>
            <w:vAlign w:val="center"/>
          </w:tcPr>
          <w:p w14:paraId="255A05CA" w14:textId="77777777" w:rsidR="00D86C40" w:rsidRDefault="00000000">
            <w:r>
              <w:rPr>
                <w:sz w:val="18"/>
              </w:rPr>
              <w:t>Flujo de caja</w:t>
            </w:r>
          </w:p>
        </w:tc>
        <w:tc>
          <w:tcPr>
            <w:tcW w:w="3389" w:type="dxa"/>
            <w:vAlign w:val="center"/>
          </w:tcPr>
          <w:p w14:paraId="099CE79C" w14:textId="77777777" w:rsidR="00D86C40" w:rsidRDefault="00000000">
            <w:r>
              <w:rPr>
                <w:sz w:val="18"/>
              </w:rPr>
              <w:t>Sostiene supervivencia y acumulación.</w:t>
            </w:r>
          </w:p>
        </w:tc>
        <w:tc>
          <w:tcPr>
            <w:tcW w:w="3389" w:type="dxa"/>
            <w:vAlign w:val="center"/>
          </w:tcPr>
          <w:p w14:paraId="636DFB40" w14:textId="77777777" w:rsidR="00D86C40" w:rsidRDefault="00000000">
            <w:r>
              <w:rPr>
                <w:sz w:val="18"/>
              </w:rPr>
              <w:t>Todo se vuelve deuda o ansiedad.</w:t>
            </w:r>
          </w:p>
        </w:tc>
      </w:tr>
      <w:tr w:rsidR="00D86C40" w14:paraId="0E9F7C0E" w14:textId="77777777">
        <w:trPr>
          <w:jc w:val="center"/>
        </w:trPr>
        <w:tc>
          <w:tcPr>
            <w:tcW w:w="3389" w:type="dxa"/>
            <w:vAlign w:val="center"/>
          </w:tcPr>
          <w:p w14:paraId="519D6D65" w14:textId="77777777" w:rsidR="00D86C40" w:rsidRDefault="00000000">
            <w:r>
              <w:rPr>
                <w:sz w:val="18"/>
              </w:rPr>
              <w:t>Salud y energía</w:t>
            </w:r>
          </w:p>
        </w:tc>
        <w:tc>
          <w:tcPr>
            <w:tcW w:w="3389" w:type="dxa"/>
            <w:vAlign w:val="center"/>
          </w:tcPr>
          <w:p w14:paraId="1F7A9CCD" w14:textId="77777777" w:rsidR="00D86C40" w:rsidRDefault="00000000">
            <w:r>
              <w:rPr>
                <w:sz w:val="18"/>
              </w:rPr>
              <w:t>Sostiene ejecución.</w:t>
            </w:r>
          </w:p>
        </w:tc>
        <w:tc>
          <w:tcPr>
            <w:tcW w:w="3389" w:type="dxa"/>
            <w:vAlign w:val="center"/>
          </w:tcPr>
          <w:p w14:paraId="3DDE2789" w14:textId="77777777" w:rsidR="00D86C40" w:rsidRDefault="00000000">
            <w:r>
              <w:rPr>
                <w:sz w:val="18"/>
              </w:rPr>
              <w:t>El sistema se abandona por cansancio.</w:t>
            </w:r>
          </w:p>
        </w:tc>
      </w:tr>
      <w:tr w:rsidR="00D86C40" w14:paraId="0ACEF183" w14:textId="77777777">
        <w:trPr>
          <w:jc w:val="center"/>
        </w:trPr>
        <w:tc>
          <w:tcPr>
            <w:tcW w:w="3389" w:type="dxa"/>
            <w:vAlign w:val="center"/>
          </w:tcPr>
          <w:p w14:paraId="1766CAED" w14:textId="77777777" w:rsidR="00D86C40" w:rsidRDefault="00000000">
            <w:r>
              <w:rPr>
                <w:sz w:val="18"/>
              </w:rPr>
              <w:t>Trabajo rentable</w:t>
            </w:r>
          </w:p>
        </w:tc>
        <w:tc>
          <w:tcPr>
            <w:tcW w:w="3389" w:type="dxa"/>
            <w:vAlign w:val="center"/>
          </w:tcPr>
          <w:p w14:paraId="5D83B585" w14:textId="77777777" w:rsidR="00D86C40" w:rsidRDefault="00000000">
            <w:r>
              <w:rPr>
                <w:sz w:val="18"/>
              </w:rPr>
              <w:t>Financia la transición.</w:t>
            </w:r>
          </w:p>
        </w:tc>
        <w:tc>
          <w:tcPr>
            <w:tcW w:w="3389" w:type="dxa"/>
            <w:vAlign w:val="center"/>
          </w:tcPr>
          <w:p w14:paraId="20D79DD6" w14:textId="77777777" w:rsidR="00D86C40" w:rsidRDefault="00000000">
            <w:r>
              <w:rPr>
                <w:sz w:val="18"/>
              </w:rPr>
              <w:t>No hay capitalización.</w:t>
            </w:r>
          </w:p>
        </w:tc>
      </w:tr>
      <w:tr w:rsidR="00D86C40" w14:paraId="7D0F7136" w14:textId="77777777">
        <w:trPr>
          <w:jc w:val="center"/>
        </w:trPr>
        <w:tc>
          <w:tcPr>
            <w:tcW w:w="3389" w:type="dxa"/>
            <w:vAlign w:val="center"/>
          </w:tcPr>
          <w:p w14:paraId="4013EF1A" w14:textId="77777777" w:rsidR="00D86C40" w:rsidRDefault="00000000">
            <w:r>
              <w:rPr>
                <w:sz w:val="18"/>
              </w:rPr>
              <w:t>Capitalización</w:t>
            </w:r>
          </w:p>
        </w:tc>
        <w:tc>
          <w:tcPr>
            <w:tcW w:w="3389" w:type="dxa"/>
            <w:vAlign w:val="center"/>
          </w:tcPr>
          <w:p w14:paraId="57C8A158" w14:textId="77777777" w:rsidR="00D86C40" w:rsidRDefault="00000000">
            <w:r>
              <w:rPr>
                <w:sz w:val="18"/>
              </w:rPr>
              <w:t>Convierte ingreso en patrimonio.</w:t>
            </w:r>
          </w:p>
        </w:tc>
        <w:tc>
          <w:tcPr>
            <w:tcW w:w="3389" w:type="dxa"/>
            <w:vAlign w:val="center"/>
          </w:tcPr>
          <w:p w14:paraId="46E29232" w14:textId="77777777" w:rsidR="00D86C40" w:rsidRDefault="00000000">
            <w:r>
              <w:rPr>
                <w:sz w:val="18"/>
              </w:rPr>
              <w:t>Se trabaja mucho sin avanzar.</w:t>
            </w:r>
          </w:p>
        </w:tc>
      </w:tr>
      <w:tr w:rsidR="00D86C40" w14:paraId="72C2EA4F" w14:textId="77777777">
        <w:trPr>
          <w:jc w:val="center"/>
        </w:trPr>
        <w:tc>
          <w:tcPr>
            <w:tcW w:w="3389" w:type="dxa"/>
            <w:vAlign w:val="center"/>
          </w:tcPr>
          <w:p w14:paraId="547717C8" w14:textId="77777777" w:rsidR="00D86C40" w:rsidRDefault="00000000">
            <w:r>
              <w:rPr>
                <w:sz w:val="18"/>
              </w:rPr>
              <w:t>Universidad</w:t>
            </w:r>
          </w:p>
        </w:tc>
        <w:tc>
          <w:tcPr>
            <w:tcW w:w="3389" w:type="dxa"/>
            <w:vAlign w:val="center"/>
          </w:tcPr>
          <w:p w14:paraId="77D83489" w14:textId="77777777" w:rsidR="00D86C40" w:rsidRDefault="00000000">
            <w:r>
              <w:rPr>
                <w:sz w:val="18"/>
              </w:rPr>
              <w:t>Aumenta valor futuro.</w:t>
            </w:r>
          </w:p>
        </w:tc>
        <w:tc>
          <w:tcPr>
            <w:tcW w:w="3389" w:type="dxa"/>
            <w:vAlign w:val="center"/>
          </w:tcPr>
          <w:p w14:paraId="3C6466A7" w14:textId="77777777" w:rsidR="00D86C40" w:rsidRDefault="00000000">
            <w:r>
              <w:rPr>
                <w:sz w:val="18"/>
              </w:rPr>
              <w:t>Se aprueba sin ventaja.</w:t>
            </w:r>
          </w:p>
        </w:tc>
      </w:tr>
      <w:tr w:rsidR="00D86C40" w14:paraId="6A0D0BF2" w14:textId="77777777">
        <w:trPr>
          <w:jc w:val="center"/>
        </w:trPr>
        <w:tc>
          <w:tcPr>
            <w:tcW w:w="3389" w:type="dxa"/>
            <w:vAlign w:val="center"/>
          </w:tcPr>
          <w:p w14:paraId="3AA3CA24" w14:textId="77777777" w:rsidR="00D86C40" w:rsidRDefault="00000000">
            <w:r>
              <w:rPr>
                <w:sz w:val="18"/>
              </w:rPr>
              <w:t>MGC</w:t>
            </w:r>
          </w:p>
        </w:tc>
        <w:tc>
          <w:tcPr>
            <w:tcW w:w="3389" w:type="dxa"/>
            <w:vAlign w:val="center"/>
          </w:tcPr>
          <w:p w14:paraId="388EA138" w14:textId="77777777" w:rsidR="00D86C40" w:rsidRDefault="00000000">
            <w:r>
              <w:rPr>
                <w:sz w:val="18"/>
              </w:rPr>
              <w:t>Construye red y oportunidades.</w:t>
            </w:r>
          </w:p>
        </w:tc>
        <w:tc>
          <w:tcPr>
            <w:tcW w:w="3389" w:type="dxa"/>
            <w:vAlign w:val="center"/>
          </w:tcPr>
          <w:p w14:paraId="52CBA886" w14:textId="77777777" w:rsidR="00D86C40" w:rsidRDefault="00000000">
            <w:r>
              <w:rPr>
                <w:sz w:val="18"/>
              </w:rPr>
              <w:t>No hay pipeline 2027.</w:t>
            </w:r>
          </w:p>
        </w:tc>
      </w:tr>
      <w:tr w:rsidR="00D86C40" w14:paraId="5EE9AFD0" w14:textId="77777777">
        <w:trPr>
          <w:jc w:val="center"/>
        </w:trPr>
        <w:tc>
          <w:tcPr>
            <w:tcW w:w="3389" w:type="dxa"/>
            <w:vAlign w:val="center"/>
          </w:tcPr>
          <w:p w14:paraId="11903901" w14:textId="77777777" w:rsidR="00D86C40" w:rsidRDefault="00000000">
            <w:r>
              <w:rPr>
                <w:sz w:val="18"/>
              </w:rPr>
              <w:t>Imagen premium</w:t>
            </w:r>
          </w:p>
        </w:tc>
        <w:tc>
          <w:tcPr>
            <w:tcW w:w="3389" w:type="dxa"/>
            <w:vAlign w:val="center"/>
          </w:tcPr>
          <w:p w14:paraId="64E79907" w14:textId="77777777" w:rsidR="00D86C40" w:rsidRDefault="00000000">
            <w:r>
              <w:rPr>
                <w:sz w:val="18"/>
              </w:rPr>
              <w:t>Acelera confianza y acceso.</w:t>
            </w:r>
          </w:p>
        </w:tc>
        <w:tc>
          <w:tcPr>
            <w:tcW w:w="3389" w:type="dxa"/>
            <w:vAlign w:val="center"/>
          </w:tcPr>
          <w:p w14:paraId="23E68E31" w14:textId="77777777" w:rsidR="00D86C40" w:rsidRDefault="00000000">
            <w:r>
              <w:rPr>
                <w:sz w:val="18"/>
              </w:rPr>
              <w:t>Se limita percepción.</w:t>
            </w:r>
          </w:p>
        </w:tc>
      </w:tr>
    </w:tbl>
    <w:p w14:paraId="460A9960" w14:textId="77777777" w:rsidR="00D86C40" w:rsidRDefault="00D86C40"/>
    <w:p w14:paraId="1FAAD769" w14:textId="77777777" w:rsidR="00D86C40" w:rsidRDefault="00000000">
      <w:pPr>
        <w:pStyle w:val="Ttulo2"/>
      </w:pPr>
      <w:r>
        <w:t>XVII. Lo que debes aceptar hoy</w:t>
      </w:r>
    </w:p>
    <w:p w14:paraId="7816A152" w14:textId="77777777" w:rsidR="00D86C40" w:rsidRDefault="00000000">
      <w:r>
        <w:t xml:space="preserve">No puedes hacerlo todo al máximo al mismo tiempo. Sí puedes avanzar en todo inteligentemente. La inteligencia aquí significa intensidad variable: algunos días se avanza fuerte, otros se </w:t>
      </w:r>
      <w:proofErr w:type="spellStart"/>
      <w:r>
        <w:t>sostiene</w:t>
      </w:r>
      <w:proofErr w:type="spellEnd"/>
      <w:r>
        <w:t xml:space="preserve"> </w:t>
      </w:r>
      <w:proofErr w:type="spellStart"/>
      <w:r>
        <w:t>mínimo</w:t>
      </w:r>
      <w:proofErr w:type="spellEnd"/>
      <w:r>
        <w:t xml:space="preserve">, </w:t>
      </w:r>
      <w:proofErr w:type="spellStart"/>
      <w:r>
        <w:t>pero</w:t>
      </w:r>
      <w:proofErr w:type="spellEnd"/>
      <w:r>
        <w:t xml:space="preserve"> </w:t>
      </w:r>
      <w:proofErr w:type="spellStart"/>
      <w:r>
        <w:t>nunca</w:t>
      </w:r>
      <w:proofErr w:type="spellEnd"/>
      <w:r>
        <w:t xml:space="preserve"> se </w:t>
      </w:r>
      <w:proofErr w:type="spellStart"/>
      <w:r>
        <w:t>rompe</w:t>
      </w:r>
      <w:proofErr w:type="spellEnd"/>
      <w:r>
        <w:t xml:space="preserve"> la </w:t>
      </w:r>
      <w:proofErr w:type="spellStart"/>
      <w:r>
        <w:t>cadena</w:t>
      </w:r>
      <w:proofErr w:type="spellEnd"/>
      <w:r>
        <w:t>.</w:t>
      </w:r>
    </w:p>
    <w:p w14:paraId="06A3D412" w14:textId="77777777" w:rsidR="00716018" w:rsidRDefault="00716018"/>
    <w:p w14:paraId="1737C040" w14:textId="77777777" w:rsidR="00D86C40" w:rsidRDefault="00000000">
      <w:pPr>
        <w:pStyle w:val="Ttulo2"/>
      </w:pPr>
      <w:r>
        <w:lastRenderedPageBreak/>
        <w:t>XVIII. Acción inmediata 7 días</w:t>
      </w:r>
    </w:p>
    <w:p w14:paraId="50D71BA9" w14:textId="77777777" w:rsidR="00D86C40" w:rsidRDefault="00000000">
      <w:r>
        <w:t>La acción inmediata original se mantiene, pero ahora se convierte en arranque de sistema.</w:t>
      </w:r>
    </w:p>
    <w:tbl>
      <w:tblPr>
        <w:tblStyle w:val="Tablaconcuadrcula"/>
        <w:tblW w:w="0" w:type="auto"/>
        <w:jc w:val="center"/>
        <w:tblLook w:val="04A0" w:firstRow="1" w:lastRow="0" w:firstColumn="1" w:lastColumn="0" w:noHBand="0" w:noVBand="1"/>
      </w:tblPr>
      <w:tblGrid>
        <w:gridCol w:w="3389"/>
        <w:gridCol w:w="3389"/>
        <w:gridCol w:w="3389"/>
      </w:tblGrid>
      <w:tr w:rsidR="00D86C40" w14:paraId="237307F2" w14:textId="77777777">
        <w:trPr>
          <w:jc w:val="center"/>
        </w:trPr>
        <w:tc>
          <w:tcPr>
            <w:tcW w:w="3389" w:type="dxa"/>
            <w:shd w:val="clear" w:color="auto" w:fill="1F4E79"/>
            <w:vAlign w:val="center"/>
          </w:tcPr>
          <w:p w14:paraId="674CF603" w14:textId="77777777" w:rsidR="00D86C40" w:rsidRDefault="00000000">
            <w:r>
              <w:rPr>
                <w:b/>
                <w:color w:val="FFFFFF"/>
                <w:sz w:val="18"/>
              </w:rPr>
              <w:t>Área</w:t>
            </w:r>
          </w:p>
        </w:tc>
        <w:tc>
          <w:tcPr>
            <w:tcW w:w="3389" w:type="dxa"/>
            <w:shd w:val="clear" w:color="auto" w:fill="1F4E79"/>
            <w:vAlign w:val="center"/>
          </w:tcPr>
          <w:p w14:paraId="0E86C635" w14:textId="77777777" w:rsidR="00D86C40" w:rsidRDefault="00000000">
            <w:r>
              <w:rPr>
                <w:b/>
                <w:color w:val="FFFFFF"/>
                <w:sz w:val="18"/>
              </w:rPr>
              <w:t>Acción 7 días</w:t>
            </w:r>
          </w:p>
        </w:tc>
        <w:tc>
          <w:tcPr>
            <w:tcW w:w="3389" w:type="dxa"/>
            <w:shd w:val="clear" w:color="auto" w:fill="1F4E79"/>
            <w:vAlign w:val="center"/>
          </w:tcPr>
          <w:p w14:paraId="636E8F0E" w14:textId="77777777" w:rsidR="00D86C40" w:rsidRDefault="00000000">
            <w:r>
              <w:rPr>
                <w:b/>
                <w:color w:val="FFFFFF"/>
                <w:sz w:val="18"/>
              </w:rPr>
              <w:t>Resultado esperado</w:t>
            </w:r>
          </w:p>
        </w:tc>
      </w:tr>
      <w:tr w:rsidR="00D86C40" w14:paraId="790251B5" w14:textId="77777777">
        <w:trPr>
          <w:jc w:val="center"/>
        </w:trPr>
        <w:tc>
          <w:tcPr>
            <w:tcW w:w="3389" w:type="dxa"/>
            <w:vAlign w:val="center"/>
          </w:tcPr>
          <w:p w14:paraId="0F048C0F" w14:textId="77777777" w:rsidR="00D86C40" w:rsidRDefault="00000000">
            <w:r>
              <w:rPr>
                <w:sz w:val="18"/>
              </w:rPr>
              <w:t>Dinero</w:t>
            </w:r>
          </w:p>
        </w:tc>
        <w:tc>
          <w:tcPr>
            <w:tcW w:w="3389" w:type="dxa"/>
            <w:vAlign w:val="center"/>
          </w:tcPr>
          <w:p w14:paraId="3C7DD751" w14:textId="77777777" w:rsidR="00D86C40" w:rsidRDefault="00000000">
            <w:r>
              <w:rPr>
                <w:sz w:val="18"/>
              </w:rPr>
              <w:t>Registrar gastos reales 7 días.</w:t>
            </w:r>
          </w:p>
        </w:tc>
        <w:tc>
          <w:tcPr>
            <w:tcW w:w="3389" w:type="dxa"/>
            <w:vAlign w:val="center"/>
          </w:tcPr>
          <w:p w14:paraId="42BA1D49" w14:textId="77777777" w:rsidR="00D86C40" w:rsidRDefault="00000000">
            <w:r>
              <w:rPr>
                <w:sz w:val="18"/>
              </w:rPr>
              <w:t>Detectar fugas y margen real.</w:t>
            </w:r>
          </w:p>
        </w:tc>
      </w:tr>
      <w:tr w:rsidR="00D86C40" w14:paraId="0271DEB2" w14:textId="77777777">
        <w:trPr>
          <w:jc w:val="center"/>
        </w:trPr>
        <w:tc>
          <w:tcPr>
            <w:tcW w:w="3389" w:type="dxa"/>
            <w:vAlign w:val="center"/>
          </w:tcPr>
          <w:p w14:paraId="690584F0" w14:textId="77777777" w:rsidR="00D86C40" w:rsidRDefault="00000000">
            <w:r>
              <w:rPr>
                <w:sz w:val="18"/>
              </w:rPr>
              <w:t>Trabajo</w:t>
            </w:r>
          </w:p>
        </w:tc>
        <w:tc>
          <w:tcPr>
            <w:tcW w:w="3389" w:type="dxa"/>
            <w:vAlign w:val="center"/>
          </w:tcPr>
          <w:p w14:paraId="13C9D284" w14:textId="77777777" w:rsidR="00D86C40" w:rsidRDefault="00000000">
            <w:r>
              <w:rPr>
                <w:sz w:val="18"/>
              </w:rPr>
              <w:t>Revisar opciones de ingreso extra.</w:t>
            </w:r>
          </w:p>
        </w:tc>
        <w:tc>
          <w:tcPr>
            <w:tcW w:w="3389" w:type="dxa"/>
            <w:vAlign w:val="center"/>
          </w:tcPr>
          <w:p w14:paraId="409DD7F0" w14:textId="77777777" w:rsidR="00D86C40" w:rsidRDefault="00000000">
            <w:r>
              <w:rPr>
                <w:sz w:val="18"/>
              </w:rPr>
              <w:t>Determinar ruta Itaú/Codelco/Plan B.</w:t>
            </w:r>
          </w:p>
        </w:tc>
      </w:tr>
      <w:tr w:rsidR="00D86C40" w14:paraId="09498A1B" w14:textId="77777777">
        <w:trPr>
          <w:jc w:val="center"/>
        </w:trPr>
        <w:tc>
          <w:tcPr>
            <w:tcW w:w="3389" w:type="dxa"/>
            <w:vAlign w:val="center"/>
          </w:tcPr>
          <w:p w14:paraId="6578F13C" w14:textId="77777777" w:rsidR="00D86C40" w:rsidRDefault="00000000">
            <w:r>
              <w:rPr>
                <w:sz w:val="18"/>
              </w:rPr>
              <w:t>Universidad</w:t>
            </w:r>
          </w:p>
        </w:tc>
        <w:tc>
          <w:tcPr>
            <w:tcW w:w="3389" w:type="dxa"/>
            <w:vAlign w:val="center"/>
          </w:tcPr>
          <w:p w14:paraId="6BCB68D5" w14:textId="77777777" w:rsidR="00D86C40" w:rsidRDefault="00000000">
            <w:r>
              <w:rPr>
                <w:sz w:val="18"/>
              </w:rPr>
              <w:t>Listar evaluaciones próximas.</w:t>
            </w:r>
          </w:p>
        </w:tc>
        <w:tc>
          <w:tcPr>
            <w:tcW w:w="3389" w:type="dxa"/>
            <w:vAlign w:val="center"/>
          </w:tcPr>
          <w:p w14:paraId="7581A2A5" w14:textId="77777777" w:rsidR="00D86C40" w:rsidRDefault="00000000">
            <w:r>
              <w:rPr>
                <w:sz w:val="18"/>
              </w:rPr>
              <w:t>Evitar improvisación académica.</w:t>
            </w:r>
          </w:p>
        </w:tc>
      </w:tr>
      <w:tr w:rsidR="00D86C40" w14:paraId="6A3CB8BC" w14:textId="77777777">
        <w:trPr>
          <w:jc w:val="center"/>
        </w:trPr>
        <w:tc>
          <w:tcPr>
            <w:tcW w:w="3389" w:type="dxa"/>
            <w:vAlign w:val="center"/>
          </w:tcPr>
          <w:p w14:paraId="6543F284" w14:textId="77777777" w:rsidR="00D86C40" w:rsidRDefault="00000000">
            <w:r>
              <w:rPr>
                <w:sz w:val="18"/>
              </w:rPr>
              <w:t>Imagen</w:t>
            </w:r>
          </w:p>
        </w:tc>
        <w:tc>
          <w:tcPr>
            <w:tcW w:w="3389" w:type="dxa"/>
            <w:vAlign w:val="center"/>
          </w:tcPr>
          <w:p w14:paraId="7ABBA171" w14:textId="77777777" w:rsidR="00D86C40" w:rsidRDefault="00000000">
            <w:r>
              <w:rPr>
                <w:sz w:val="18"/>
              </w:rPr>
              <w:t>Ordenar ropa/presentación.</w:t>
            </w:r>
          </w:p>
        </w:tc>
        <w:tc>
          <w:tcPr>
            <w:tcW w:w="3389" w:type="dxa"/>
            <w:vAlign w:val="center"/>
          </w:tcPr>
          <w:p w14:paraId="0B2D770C" w14:textId="77777777" w:rsidR="00D86C40" w:rsidRDefault="00000000">
            <w:r>
              <w:rPr>
                <w:sz w:val="18"/>
              </w:rPr>
              <w:t>Subir percepción inicial.</w:t>
            </w:r>
          </w:p>
        </w:tc>
      </w:tr>
      <w:tr w:rsidR="00D86C40" w14:paraId="673D6313" w14:textId="77777777">
        <w:trPr>
          <w:jc w:val="center"/>
        </w:trPr>
        <w:tc>
          <w:tcPr>
            <w:tcW w:w="3389" w:type="dxa"/>
            <w:vAlign w:val="center"/>
          </w:tcPr>
          <w:p w14:paraId="3687F909" w14:textId="77777777" w:rsidR="00D86C40" w:rsidRDefault="00000000">
            <w:r>
              <w:rPr>
                <w:sz w:val="18"/>
              </w:rPr>
              <w:t>Red/Empresas/Holding</w:t>
            </w:r>
          </w:p>
        </w:tc>
        <w:tc>
          <w:tcPr>
            <w:tcW w:w="3389" w:type="dxa"/>
            <w:vAlign w:val="center"/>
          </w:tcPr>
          <w:p w14:paraId="1969A7F6" w14:textId="77777777" w:rsidR="00D86C40" w:rsidRDefault="00000000">
            <w:r>
              <w:rPr>
                <w:sz w:val="18"/>
              </w:rPr>
              <w:t>Definir estructura empresarial base.</w:t>
            </w:r>
          </w:p>
        </w:tc>
        <w:tc>
          <w:tcPr>
            <w:tcW w:w="3389" w:type="dxa"/>
            <w:vAlign w:val="center"/>
          </w:tcPr>
          <w:p w14:paraId="055D4C1B" w14:textId="77777777" w:rsidR="00D86C40" w:rsidRDefault="00000000">
            <w:r>
              <w:rPr>
                <w:sz w:val="18"/>
              </w:rPr>
              <w:t>Separar Latitud Norte Holding, MGC y LNR.</w:t>
            </w:r>
          </w:p>
        </w:tc>
      </w:tr>
    </w:tbl>
    <w:p w14:paraId="390EC3BE" w14:textId="77777777" w:rsidR="00D86C40" w:rsidRDefault="00D86C40"/>
    <w:p w14:paraId="067822D3" w14:textId="77777777" w:rsidR="00D86C40" w:rsidRDefault="00000000">
      <w:pPr>
        <w:pStyle w:val="Ttulo2"/>
      </w:pPr>
      <w:r>
        <w:t>XIX. Mantra 2026</w:t>
      </w:r>
    </w:p>
    <w:p w14:paraId="49DCA11D" w14:textId="77777777" w:rsidR="00D86C40" w:rsidRDefault="00000000">
      <w:r>
        <w:t>No estoy atrasado. Estoy empezando en serio. Este mantra se mantiene, pero se completa: empezar en serio significa registrar, ejecutar, medir y corregir. Sin eso, el mantra se vuelve frase bonita. Con eso, se vuelve identidad operativa.</w:t>
      </w:r>
    </w:p>
    <w:p w14:paraId="301DB2AC" w14:textId="77777777" w:rsidR="00D86C40" w:rsidRDefault="00000000">
      <w:pPr>
        <w:pStyle w:val="Ttulo2"/>
      </w:pPr>
      <w:r>
        <w:t>XX. Cierre del capítulo</w:t>
      </w:r>
    </w:p>
    <w:p w14:paraId="7E5C41DA" w14:textId="77777777" w:rsidR="00D86C40" w:rsidRDefault="00000000">
      <w:r>
        <w:t>Tu vida actual no es tu techo. Es solo el punto de partida medido. Y ahora ya lo conocemos.</w:t>
      </w:r>
    </w:p>
    <w:p w14:paraId="34575270" w14:textId="77777777" w:rsidR="00D86C40" w:rsidRDefault="00000000">
      <w:r>
        <w:t>A partir de este diagnóstico, la decisión es definitiva: dejar de improvisar, operar con sistema, medir cada avance y convertir cada mes en capital, orden y progreso real.</w:t>
      </w:r>
    </w:p>
    <w:tbl>
      <w:tblPr>
        <w:tblW w:w="0" w:type="auto"/>
        <w:jc w:val="center"/>
        <w:tblLook w:val="04A0" w:firstRow="1" w:lastRow="0" w:firstColumn="1" w:lastColumn="0" w:noHBand="0" w:noVBand="1"/>
      </w:tblPr>
      <w:tblGrid>
        <w:gridCol w:w="10166"/>
      </w:tblGrid>
      <w:tr w:rsidR="00D86C40" w14:paraId="19C8002F" w14:textId="77777777">
        <w:trPr>
          <w:jc w:val="center"/>
        </w:trPr>
        <w:tc>
          <w:tcPr>
            <w:tcW w:w="10166" w:type="dxa"/>
            <w:shd w:val="clear" w:color="auto" w:fill="EAF2F8"/>
          </w:tcPr>
          <w:p w14:paraId="1502717A" w14:textId="77777777" w:rsidR="00D86C40" w:rsidRDefault="00000000">
            <w:r>
              <w:rPr>
                <w:b/>
                <w:color w:val="1F4E79"/>
              </w:rPr>
              <w:t>Decisión operativa 2026</w:t>
            </w:r>
            <w:r>
              <w:rPr>
                <w:b/>
                <w:color w:val="1F4E79"/>
              </w:rPr>
              <w:br/>
            </w:r>
            <w:r>
              <w:rPr>
                <w:sz w:val="20"/>
              </w:rPr>
              <w:t>Este documento define dirección. Vida Real Master ejecuta el día a día. Excel Mayo Master V7 mide y valida. El Ancla corrige la mente y la conducta. Ningún instrumento reemplaza al otro; todos forman el sistema.</w:t>
            </w:r>
          </w:p>
        </w:tc>
      </w:tr>
    </w:tbl>
    <w:p w14:paraId="28BBBAA8" w14:textId="77777777" w:rsidR="00D86C40" w:rsidRDefault="00D86C40"/>
    <w:p w14:paraId="44F47F9F" w14:textId="77777777" w:rsidR="00D86C40" w:rsidRDefault="00000000">
      <w:pPr>
        <w:pStyle w:val="Ttulo2"/>
      </w:pPr>
      <w:r>
        <w:t>Integración del sistema completo</w:t>
      </w:r>
    </w:p>
    <w:p w14:paraId="72D0C043" w14:textId="77777777" w:rsidR="00D86C40" w:rsidRDefault="00000000">
      <w:r>
        <w:t>Este documento no opera de forma aislada. Funciona como parte de un sistema integrado: Divina Obsesión define dirección; Vida Real Master ejecuta; Excel mide; Ancla corrige. La falla de uno debilita el resto. La consistencia de todos transforma el año.</w:t>
      </w:r>
    </w:p>
    <w:p w14:paraId="4D6CD1CF" w14:textId="77777777" w:rsidR="00D86C40" w:rsidRDefault="00000000">
      <w:pPr>
        <w:pStyle w:val="Ttulo2"/>
      </w:pPr>
      <w:r>
        <w:t>Estructura empresarial objetivo</w:t>
      </w:r>
    </w:p>
    <w:p w14:paraId="62B9DB9F" w14:textId="77777777" w:rsidR="00D86C40" w:rsidRDefault="00000000">
      <w:r>
        <w:t>Latitud Norte no es solo una empresa. Es la base de un holding empresarial. La estructura proyectada se mantiene: Latitud Norte Holding como entidad madre; Miner Global Connect como unidad minera; Latitud Norte Real Estate como unidad inmobiliaria; y futuras unidades vinculadas a distribución, alimentos, inversión u otras líneas.</w:t>
      </w:r>
    </w:p>
    <w:p w14:paraId="0F2B5268" w14:textId="77777777" w:rsidR="00D86C40" w:rsidRDefault="00000000">
      <w:r>
        <w:t>El principio es no construir empresas aisladas, sino un sistema empresarial conectado. Esto significa que cada contacto, aprendizaje, mejora de imagen, habilidad universitaria o avance financiero debe tener posibilidad de alimentar una estructura mayor.</w:t>
      </w:r>
    </w:p>
    <w:p w14:paraId="0C052BFD" w14:textId="77777777" w:rsidR="00D86C40" w:rsidRDefault="00000000">
      <w:pPr>
        <w:pStyle w:val="Ttulo2"/>
      </w:pPr>
      <w:r>
        <w:t>Principio de dirección global</w:t>
      </w:r>
    </w:p>
    <w:p w14:paraId="3D7531F9" w14:textId="77777777" w:rsidR="00D86C40" w:rsidRDefault="00000000">
      <w:r>
        <w:t>Este documento no busca mejorar una sola área. Busca construir un sistema de vida completo: dinero, trabajo, universidad, red, salud, empresas e imagen. Todo está conectado. Nada se trabaja de forma aislada.</w:t>
      </w:r>
    </w:p>
    <w:tbl>
      <w:tblPr>
        <w:tblW w:w="0" w:type="auto"/>
        <w:jc w:val="center"/>
        <w:tblLook w:val="04A0" w:firstRow="1" w:lastRow="0" w:firstColumn="1" w:lastColumn="0" w:noHBand="0" w:noVBand="1"/>
      </w:tblPr>
      <w:tblGrid>
        <w:gridCol w:w="10166"/>
      </w:tblGrid>
      <w:tr w:rsidR="00D86C40" w14:paraId="41178ECD" w14:textId="77777777">
        <w:trPr>
          <w:jc w:val="center"/>
        </w:trPr>
        <w:tc>
          <w:tcPr>
            <w:tcW w:w="10166" w:type="dxa"/>
            <w:shd w:val="clear" w:color="auto" w:fill="E2F0D9"/>
          </w:tcPr>
          <w:p w14:paraId="540AE59D" w14:textId="77777777" w:rsidR="00D86C40" w:rsidRDefault="00000000">
            <w:r>
              <w:rPr>
                <w:b/>
                <w:color w:val="1F4E79"/>
              </w:rPr>
              <w:t>Resultado final del Capítulo 1</w:t>
            </w:r>
            <w:r>
              <w:rPr>
                <w:b/>
                <w:color w:val="1F4E79"/>
              </w:rPr>
              <w:br/>
            </w:r>
            <w:r>
              <w:rPr>
                <w:sz w:val="20"/>
              </w:rPr>
              <w:t>Si este capítulo se ejecuta, diciembre 2026 cierra con base financiera, red inicial, disciplina medida, estructura empresarial clara y dirección para enero 2027. Si no se ejecuta, 2027 repite la misma presión con otro calendario.</w:t>
            </w:r>
          </w:p>
        </w:tc>
      </w:tr>
    </w:tbl>
    <w:p w14:paraId="3FCE3559" w14:textId="77777777" w:rsidR="00D86C40" w:rsidRDefault="00D86C40"/>
    <w:p w14:paraId="7A8E7514" w14:textId="77777777" w:rsidR="008509A1" w:rsidRDefault="008509A1"/>
    <w:p w14:paraId="6B346E5C" w14:textId="77777777" w:rsidR="008509A1" w:rsidRDefault="008509A1" w:rsidP="008509A1"/>
    <w:tbl>
      <w:tblPr>
        <w:tblW w:w="0" w:type="auto"/>
        <w:jc w:val="center"/>
        <w:tblLook w:val="04A0" w:firstRow="1" w:lastRow="0" w:firstColumn="1" w:lastColumn="0" w:noHBand="0" w:noVBand="1"/>
      </w:tblPr>
      <w:tblGrid>
        <w:gridCol w:w="9972"/>
      </w:tblGrid>
      <w:tr w:rsidR="008509A1" w14:paraId="09A0F674" w14:textId="77777777" w:rsidTr="00D650B6">
        <w:trPr>
          <w:jc w:val="center"/>
        </w:trPr>
        <w:tc>
          <w:tcPr>
            <w:tcW w:w="9972" w:type="dxa"/>
            <w:shd w:val="clear" w:color="auto" w:fill="F2F2F2"/>
            <w:vAlign w:val="center"/>
          </w:tcPr>
          <w:p w14:paraId="557ABD9A" w14:textId="77777777" w:rsidR="008509A1" w:rsidRDefault="008509A1" w:rsidP="00D650B6">
            <w:proofErr w:type="spellStart"/>
            <w:r>
              <w:rPr>
                <w:b/>
                <w:sz w:val="22"/>
              </w:rPr>
              <w:t>Propósito</w:t>
            </w:r>
            <w:proofErr w:type="spellEnd"/>
            <w:r>
              <w:rPr>
                <w:b/>
                <w:sz w:val="22"/>
              </w:rPr>
              <w:t xml:space="preserve"> del </w:t>
            </w:r>
            <w:proofErr w:type="spellStart"/>
            <w:r>
              <w:rPr>
                <w:b/>
                <w:sz w:val="22"/>
              </w:rPr>
              <w:t>capítulo</w:t>
            </w:r>
            <w:proofErr w:type="spellEnd"/>
          </w:p>
          <w:p w14:paraId="60C89249" w14:textId="77777777" w:rsidR="008509A1" w:rsidRDefault="008509A1" w:rsidP="00D650B6">
            <w:pPr>
              <w:spacing w:after="0"/>
            </w:pPr>
            <w:r>
              <w:t xml:space="preserve">Este </w:t>
            </w:r>
            <w:proofErr w:type="spellStart"/>
            <w:r>
              <w:t>capítulo</w:t>
            </w:r>
            <w:proofErr w:type="spellEnd"/>
            <w:r>
              <w:t xml:space="preserve"> </w:t>
            </w:r>
            <w:proofErr w:type="spellStart"/>
            <w:r>
              <w:t>fusiona</w:t>
            </w:r>
            <w:proofErr w:type="spellEnd"/>
            <w:r>
              <w:t xml:space="preserve"> la meta </w:t>
            </w:r>
            <w:proofErr w:type="spellStart"/>
            <w:r>
              <w:t>financiera</w:t>
            </w:r>
            <w:proofErr w:type="spellEnd"/>
            <w:r>
              <w:t xml:space="preserve"> original con </w:t>
            </w:r>
            <w:proofErr w:type="spellStart"/>
            <w:r>
              <w:t>una</w:t>
            </w:r>
            <w:proofErr w:type="spellEnd"/>
            <w:r>
              <w:t xml:space="preserve"> </w:t>
            </w:r>
            <w:proofErr w:type="spellStart"/>
            <w:r>
              <w:t>capa</w:t>
            </w:r>
            <w:proofErr w:type="spellEnd"/>
            <w:r>
              <w:t xml:space="preserve"> interna de </w:t>
            </w:r>
            <w:proofErr w:type="spellStart"/>
            <w:r>
              <w:t>sistema</w:t>
            </w:r>
            <w:proofErr w:type="spellEnd"/>
            <w:r>
              <w:t xml:space="preserve">, </w:t>
            </w:r>
            <w:proofErr w:type="spellStart"/>
            <w:r>
              <w:t>criterios</w:t>
            </w:r>
            <w:proofErr w:type="spellEnd"/>
            <w:r>
              <w:t xml:space="preserve"> de </w:t>
            </w:r>
            <w:proofErr w:type="spellStart"/>
            <w:r>
              <w:t>decisión</w:t>
            </w:r>
            <w:proofErr w:type="spellEnd"/>
            <w:r>
              <w:t xml:space="preserve">, </w:t>
            </w:r>
            <w:proofErr w:type="spellStart"/>
            <w:r>
              <w:t>calendario</w:t>
            </w:r>
            <w:proofErr w:type="spellEnd"/>
            <w:r>
              <w:t xml:space="preserve">, </w:t>
            </w:r>
            <w:proofErr w:type="spellStart"/>
            <w:r>
              <w:t>métricas</w:t>
            </w:r>
            <w:proofErr w:type="spellEnd"/>
            <w:r>
              <w:t xml:space="preserve"> y </w:t>
            </w:r>
            <w:proofErr w:type="spellStart"/>
            <w:r>
              <w:t>conexión</w:t>
            </w:r>
            <w:proofErr w:type="spellEnd"/>
            <w:r>
              <w:t xml:space="preserve"> </w:t>
            </w:r>
            <w:proofErr w:type="spellStart"/>
            <w:r>
              <w:t>directa</w:t>
            </w:r>
            <w:proofErr w:type="spellEnd"/>
            <w:r>
              <w:t xml:space="preserve"> con 2027. No </w:t>
            </w:r>
            <w:proofErr w:type="spellStart"/>
            <w:r>
              <w:t>reemplaza</w:t>
            </w:r>
            <w:proofErr w:type="spellEnd"/>
            <w:r>
              <w:t xml:space="preserve"> la </w:t>
            </w:r>
            <w:proofErr w:type="spellStart"/>
            <w:r>
              <w:t>información</w:t>
            </w:r>
            <w:proofErr w:type="spellEnd"/>
            <w:r>
              <w:t xml:space="preserve"> </w:t>
            </w:r>
            <w:proofErr w:type="spellStart"/>
            <w:r>
              <w:t>financiera</w:t>
            </w:r>
            <w:proofErr w:type="spellEnd"/>
            <w:r>
              <w:t xml:space="preserve"> base: la </w:t>
            </w:r>
            <w:proofErr w:type="spellStart"/>
            <w:r>
              <w:t>ordena</w:t>
            </w:r>
            <w:proofErr w:type="spellEnd"/>
            <w:r>
              <w:t xml:space="preserve">, la </w:t>
            </w:r>
            <w:proofErr w:type="spellStart"/>
            <w:r>
              <w:t>vuelve</w:t>
            </w:r>
            <w:proofErr w:type="spellEnd"/>
            <w:r>
              <w:t xml:space="preserve"> </w:t>
            </w:r>
            <w:proofErr w:type="spellStart"/>
            <w:r>
              <w:t>ejecutable</w:t>
            </w:r>
            <w:proofErr w:type="spellEnd"/>
            <w:r>
              <w:t xml:space="preserve"> y la </w:t>
            </w:r>
            <w:proofErr w:type="spellStart"/>
            <w:r>
              <w:t>conecta</w:t>
            </w:r>
            <w:proofErr w:type="spellEnd"/>
            <w:r>
              <w:t xml:space="preserve"> con la </w:t>
            </w:r>
            <w:proofErr w:type="spellStart"/>
            <w:r>
              <w:t>validación</w:t>
            </w:r>
            <w:proofErr w:type="spellEnd"/>
            <w:r>
              <w:t xml:space="preserve"> </w:t>
            </w:r>
            <w:proofErr w:type="spellStart"/>
            <w:r>
              <w:t>futura</w:t>
            </w:r>
            <w:proofErr w:type="spellEnd"/>
            <w:r>
              <w:t>.</w:t>
            </w:r>
          </w:p>
        </w:tc>
      </w:tr>
    </w:tbl>
    <w:p w14:paraId="7F1B843F" w14:textId="77777777" w:rsidR="008509A1" w:rsidRDefault="008509A1" w:rsidP="008509A1"/>
    <w:p w14:paraId="5DAD695C" w14:textId="77777777" w:rsidR="008509A1" w:rsidRDefault="008509A1" w:rsidP="008509A1">
      <w:pPr>
        <w:pStyle w:val="Ttulo1"/>
      </w:pPr>
      <w:r>
        <w:t>CAPÍTULO 2 PRO - META DICIEMBRE 2026 + SISTEMA FINANCIERO EXACTO</w:t>
      </w:r>
    </w:p>
    <w:p w14:paraId="60AFCDA7" w14:textId="77777777" w:rsidR="008509A1" w:rsidRDefault="008509A1" w:rsidP="008509A1">
      <w:pPr>
        <w:jc w:val="center"/>
      </w:pPr>
      <w:proofErr w:type="spellStart"/>
      <w:r>
        <w:rPr>
          <w:b/>
        </w:rPr>
        <w:t>Cómo</w:t>
      </w:r>
      <w:proofErr w:type="spellEnd"/>
      <w:r>
        <w:rPr>
          <w:b/>
        </w:rPr>
        <w:t xml:space="preserve"> pasar de </w:t>
      </w:r>
      <w:proofErr w:type="spellStart"/>
      <w:r>
        <w:rPr>
          <w:b/>
        </w:rPr>
        <w:t>flujo</w:t>
      </w:r>
      <w:proofErr w:type="spellEnd"/>
      <w:r>
        <w:rPr>
          <w:b/>
        </w:rPr>
        <w:t xml:space="preserve"> </w:t>
      </w:r>
      <w:proofErr w:type="spellStart"/>
      <w:r>
        <w:rPr>
          <w:b/>
        </w:rPr>
        <w:t>ajustado</w:t>
      </w:r>
      <w:proofErr w:type="spellEnd"/>
      <w:r>
        <w:rPr>
          <w:b/>
        </w:rPr>
        <w:t xml:space="preserve"> a base patrimonial real </w:t>
      </w:r>
      <w:proofErr w:type="spellStart"/>
      <w:r>
        <w:rPr>
          <w:b/>
        </w:rPr>
        <w:t>en</w:t>
      </w:r>
      <w:proofErr w:type="spellEnd"/>
      <w:r>
        <w:rPr>
          <w:b/>
        </w:rPr>
        <w:t xml:space="preserve"> 8 meses</w:t>
      </w:r>
    </w:p>
    <w:p w14:paraId="53717AB3" w14:textId="77777777" w:rsidR="008509A1" w:rsidRDefault="008509A1" w:rsidP="008509A1">
      <w:pPr>
        <w:pStyle w:val="Ttulo2"/>
      </w:pPr>
      <w:r>
        <w:t xml:space="preserve">I. La </w:t>
      </w:r>
      <w:proofErr w:type="spellStart"/>
      <w:r>
        <w:t>verdad</w:t>
      </w:r>
      <w:proofErr w:type="spellEnd"/>
      <w:r>
        <w:t xml:space="preserve"> brutal del dinero </w:t>
      </w:r>
      <w:proofErr w:type="spellStart"/>
      <w:r>
        <w:t>en</w:t>
      </w:r>
      <w:proofErr w:type="spellEnd"/>
      <w:r>
        <w:t xml:space="preserve"> 2026</w:t>
      </w:r>
    </w:p>
    <w:p w14:paraId="437D089B" w14:textId="77777777" w:rsidR="008509A1" w:rsidRDefault="008509A1" w:rsidP="008509A1">
      <w:r>
        <w:t xml:space="preserve">Hoy no </w:t>
      </w:r>
      <w:proofErr w:type="spellStart"/>
      <w:r>
        <w:t>estás</w:t>
      </w:r>
      <w:proofErr w:type="spellEnd"/>
      <w:r>
        <w:t xml:space="preserve"> </w:t>
      </w:r>
      <w:proofErr w:type="spellStart"/>
      <w:r>
        <w:t>en</w:t>
      </w:r>
      <w:proofErr w:type="spellEnd"/>
      <w:r>
        <w:t xml:space="preserve"> </w:t>
      </w:r>
      <w:proofErr w:type="spellStart"/>
      <w:r>
        <w:t>etapa</w:t>
      </w:r>
      <w:proofErr w:type="spellEnd"/>
      <w:r>
        <w:t xml:space="preserve"> de </w:t>
      </w:r>
      <w:proofErr w:type="spellStart"/>
      <w:r>
        <w:t>lujo</w:t>
      </w:r>
      <w:proofErr w:type="spellEnd"/>
      <w:r>
        <w:t xml:space="preserve">. No </w:t>
      </w:r>
      <w:proofErr w:type="spellStart"/>
      <w:r>
        <w:t>estás</w:t>
      </w:r>
      <w:proofErr w:type="spellEnd"/>
      <w:r>
        <w:t xml:space="preserve"> </w:t>
      </w:r>
      <w:proofErr w:type="spellStart"/>
      <w:r>
        <w:t>en</w:t>
      </w:r>
      <w:proofErr w:type="spellEnd"/>
      <w:r>
        <w:t xml:space="preserve"> </w:t>
      </w:r>
      <w:proofErr w:type="spellStart"/>
      <w:r>
        <w:t>etapa</w:t>
      </w:r>
      <w:proofErr w:type="spellEnd"/>
      <w:r>
        <w:t xml:space="preserve"> de </w:t>
      </w:r>
      <w:proofErr w:type="spellStart"/>
      <w:r>
        <w:t>riesgo</w:t>
      </w:r>
      <w:proofErr w:type="spellEnd"/>
      <w:r>
        <w:t xml:space="preserve"> alto. No </w:t>
      </w:r>
      <w:proofErr w:type="spellStart"/>
      <w:r>
        <w:t>estás</w:t>
      </w:r>
      <w:proofErr w:type="spellEnd"/>
      <w:r>
        <w:t xml:space="preserve"> </w:t>
      </w:r>
      <w:proofErr w:type="spellStart"/>
      <w:r>
        <w:t>en</w:t>
      </w:r>
      <w:proofErr w:type="spellEnd"/>
      <w:r>
        <w:t xml:space="preserve"> </w:t>
      </w:r>
      <w:proofErr w:type="spellStart"/>
      <w:r>
        <w:t>etapa</w:t>
      </w:r>
      <w:proofErr w:type="spellEnd"/>
      <w:r>
        <w:t xml:space="preserve"> de </w:t>
      </w:r>
      <w:proofErr w:type="spellStart"/>
      <w:r>
        <w:t>aparentar</w:t>
      </w:r>
      <w:proofErr w:type="spellEnd"/>
      <w:r>
        <w:t xml:space="preserve">. </w:t>
      </w:r>
      <w:proofErr w:type="spellStart"/>
      <w:r>
        <w:t>Estás</w:t>
      </w:r>
      <w:proofErr w:type="spellEnd"/>
      <w:r>
        <w:t xml:space="preserve"> </w:t>
      </w:r>
      <w:proofErr w:type="spellStart"/>
      <w:r>
        <w:t>en</w:t>
      </w:r>
      <w:proofErr w:type="spellEnd"/>
      <w:r>
        <w:t xml:space="preserve"> </w:t>
      </w:r>
      <w:proofErr w:type="spellStart"/>
      <w:r>
        <w:t>una</w:t>
      </w:r>
      <w:proofErr w:type="spellEnd"/>
      <w:r>
        <w:t xml:space="preserve"> </w:t>
      </w:r>
      <w:proofErr w:type="spellStart"/>
      <w:r>
        <w:t>etapa</w:t>
      </w:r>
      <w:proofErr w:type="spellEnd"/>
      <w:r>
        <w:t xml:space="preserve"> </w:t>
      </w:r>
      <w:proofErr w:type="spellStart"/>
      <w:r>
        <w:t>más</w:t>
      </w:r>
      <w:proofErr w:type="spellEnd"/>
      <w:r>
        <w:t xml:space="preserve"> seria y </w:t>
      </w:r>
      <w:proofErr w:type="spellStart"/>
      <w:r>
        <w:t>más</w:t>
      </w:r>
      <w:proofErr w:type="spellEnd"/>
      <w:r>
        <w:t xml:space="preserve"> </w:t>
      </w:r>
      <w:proofErr w:type="spellStart"/>
      <w:r>
        <w:t>decisiva</w:t>
      </w:r>
      <w:proofErr w:type="spellEnd"/>
      <w:r>
        <w:t xml:space="preserve">: </w:t>
      </w:r>
      <w:proofErr w:type="spellStart"/>
      <w:r>
        <w:t>fundación</w:t>
      </w:r>
      <w:proofErr w:type="spellEnd"/>
      <w:r>
        <w:t xml:space="preserve"> </w:t>
      </w:r>
      <w:proofErr w:type="spellStart"/>
      <w:r>
        <w:t>financiera</w:t>
      </w:r>
      <w:proofErr w:type="spellEnd"/>
      <w:r>
        <w:t>.</w:t>
      </w:r>
    </w:p>
    <w:p w14:paraId="2EC00B82" w14:textId="77777777" w:rsidR="008509A1" w:rsidRDefault="008509A1" w:rsidP="008509A1">
      <w:r>
        <w:t xml:space="preserve">La </w:t>
      </w:r>
      <w:proofErr w:type="spellStart"/>
      <w:r>
        <w:t>fundación</w:t>
      </w:r>
      <w:proofErr w:type="spellEnd"/>
      <w:r>
        <w:t xml:space="preserve"> </w:t>
      </w:r>
      <w:proofErr w:type="spellStart"/>
      <w:r>
        <w:t>financiera</w:t>
      </w:r>
      <w:proofErr w:type="spellEnd"/>
      <w:r>
        <w:t xml:space="preserve"> </w:t>
      </w:r>
      <w:proofErr w:type="spellStart"/>
      <w:r>
        <w:t>significa</w:t>
      </w:r>
      <w:proofErr w:type="spellEnd"/>
      <w:r>
        <w:t xml:space="preserve"> </w:t>
      </w:r>
      <w:proofErr w:type="spellStart"/>
      <w:r>
        <w:t>que</w:t>
      </w:r>
      <w:proofErr w:type="spellEnd"/>
      <w:r>
        <w:t xml:space="preserve"> </w:t>
      </w:r>
      <w:proofErr w:type="spellStart"/>
      <w:r>
        <w:t>el</w:t>
      </w:r>
      <w:proofErr w:type="spellEnd"/>
      <w:r>
        <w:t xml:space="preserve"> dinero </w:t>
      </w:r>
      <w:proofErr w:type="spellStart"/>
      <w:r>
        <w:t>deja</w:t>
      </w:r>
      <w:proofErr w:type="spellEnd"/>
      <w:r>
        <w:t xml:space="preserve"> de ser </w:t>
      </w:r>
      <w:proofErr w:type="spellStart"/>
      <w:r>
        <w:t>reacción</w:t>
      </w:r>
      <w:proofErr w:type="spellEnd"/>
      <w:r>
        <w:t xml:space="preserve"> y </w:t>
      </w:r>
      <w:proofErr w:type="spellStart"/>
      <w:r>
        <w:t>pasa</w:t>
      </w:r>
      <w:proofErr w:type="spellEnd"/>
      <w:r>
        <w:t xml:space="preserve"> a ser </w:t>
      </w:r>
      <w:proofErr w:type="spellStart"/>
      <w:r>
        <w:t>sistema</w:t>
      </w:r>
      <w:proofErr w:type="spellEnd"/>
      <w:r>
        <w:t xml:space="preserve">. Ya no se </w:t>
      </w:r>
      <w:proofErr w:type="spellStart"/>
      <w:r>
        <w:t>trata</w:t>
      </w:r>
      <w:proofErr w:type="spellEnd"/>
      <w:r>
        <w:t xml:space="preserve"> </w:t>
      </w:r>
      <w:proofErr w:type="spellStart"/>
      <w:r>
        <w:t>solamente</w:t>
      </w:r>
      <w:proofErr w:type="spellEnd"/>
      <w:r>
        <w:t xml:space="preserve"> de </w:t>
      </w:r>
      <w:proofErr w:type="spellStart"/>
      <w:r>
        <w:t>recibir</w:t>
      </w:r>
      <w:proofErr w:type="spellEnd"/>
      <w:r>
        <w:t xml:space="preserve"> </w:t>
      </w:r>
      <w:proofErr w:type="spellStart"/>
      <w:r>
        <w:t>sueldo</w:t>
      </w:r>
      <w:proofErr w:type="spellEnd"/>
      <w:r>
        <w:t xml:space="preserve">, </w:t>
      </w:r>
      <w:proofErr w:type="spellStart"/>
      <w:r>
        <w:t>pagar</w:t>
      </w:r>
      <w:proofErr w:type="spellEnd"/>
      <w:r>
        <w:t xml:space="preserve"> </w:t>
      </w:r>
      <w:proofErr w:type="spellStart"/>
      <w:r>
        <w:t>cuentas</w:t>
      </w:r>
      <w:proofErr w:type="spellEnd"/>
      <w:r>
        <w:t xml:space="preserve"> y </w:t>
      </w:r>
      <w:proofErr w:type="spellStart"/>
      <w:r>
        <w:t>esperar</w:t>
      </w:r>
      <w:proofErr w:type="spellEnd"/>
      <w:r>
        <w:t xml:space="preserve"> </w:t>
      </w:r>
      <w:proofErr w:type="spellStart"/>
      <w:r>
        <w:t>el</w:t>
      </w:r>
      <w:proofErr w:type="spellEnd"/>
      <w:r>
        <w:t xml:space="preserve"> </w:t>
      </w:r>
      <w:proofErr w:type="spellStart"/>
      <w:r>
        <w:t>próximo</w:t>
      </w:r>
      <w:proofErr w:type="spellEnd"/>
      <w:r>
        <w:t xml:space="preserve"> </w:t>
      </w:r>
      <w:proofErr w:type="spellStart"/>
      <w:r>
        <w:t>ingreso</w:t>
      </w:r>
      <w:proofErr w:type="spellEnd"/>
      <w:r>
        <w:t xml:space="preserve">. Se </w:t>
      </w:r>
      <w:proofErr w:type="spellStart"/>
      <w:r>
        <w:t>trata</w:t>
      </w:r>
      <w:proofErr w:type="spellEnd"/>
      <w:r>
        <w:t xml:space="preserve"> de </w:t>
      </w:r>
      <w:proofErr w:type="spellStart"/>
      <w:r>
        <w:t>convertir</w:t>
      </w:r>
      <w:proofErr w:type="spellEnd"/>
      <w:r>
        <w:t xml:space="preserve"> </w:t>
      </w:r>
      <w:proofErr w:type="spellStart"/>
      <w:r>
        <w:t>cada</w:t>
      </w:r>
      <w:proofErr w:type="spellEnd"/>
      <w:r>
        <w:t xml:space="preserve"> peso </w:t>
      </w:r>
      <w:proofErr w:type="spellStart"/>
      <w:r>
        <w:t>en</w:t>
      </w:r>
      <w:proofErr w:type="spellEnd"/>
      <w:r>
        <w:t xml:space="preserve"> </w:t>
      </w:r>
      <w:proofErr w:type="spellStart"/>
      <w:r>
        <w:t>una</w:t>
      </w:r>
      <w:proofErr w:type="spellEnd"/>
      <w:r>
        <w:t xml:space="preserve"> </w:t>
      </w:r>
      <w:proofErr w:type="spellStart"/>
      <w:r>
        <w:t>decisión</w:t>
      </w:r>
      <w:proofErr w:type="spellEnd"/>
      <w:r>
        <w:t xml:space="preserve">: </w:t>
      </w:r>
      <w:proofErr w:type="spellStart"/>
      <w:r>
        <w:t>operación</w:t>
      </w:r>
      <w:proofErr w:type="spellEnd"/>
      <w:r>
        <w:t xml:space="preserve">, </w:t>
      </w:r>
      <w:proofErr w:type="spellStart"/>
      <w:r>
        <w:t>caja</w:t>
      </w:r>
      <w:proofErr w:type="spellEnd"/>
      <w:r>
        <w:t xml:space="preserve">, </w:t>
      </w:r>
      <w:proofErr w:type="spellStart"/>
      <w:r>
        <w:t>inversión</w:t>
      </w:r>
      <w:proofErr w:type="spellEnd"/>
      <w:r>
        <w:t xml:space="preserve">, </w:t>
      </w:r>
      <w:proofErr w:type="spellStart"/>
      <w:r>
        <w:t>deuda</w:t>
      </w:r>
      <w:proofErr w:type="spellEnd"/>
      <w:r>
        <w:t xml:space="preserve"> o </w:t>
      </w:r>
      <w:proofErr w:type="spellStart"/>
      <w:r>
        <w:t>expansión</w:t>
      </w:r>
      <w:proofErr w:type="spellEnd"/>
      <w:r>
        <w:t>.</w:t>
      </w:r>
    </w:p>
    <w:p w14:paraId="188654F8" w14:textId="77777777" w:rsidR="008509A1" w:rsidRDefault="008509A1" w:rsidP="008509A1">
      <w:r>
        <w:t xml:space="preserve">La </w:t>
      </w:r>
      <w:proofErr w:type="spellStart"/>
      <w:r>
        <w:t>lectura</w:t>
      </w:r>
      <w:proofErr w:type="spellEnd"/>
      <w:r>
        <w:t xml:space="preserve"> </w:t>
      </w:r>
      <w:proofErr w:type="spellStart"/>
      <w:r>
        <w:t>correcta</w:t>
      </w:r>
      <w:proofErr w:type="spellEnd"/>
      <w:r>
        <w:t xml:space="preserve"> es </w:t>
      </w:r>
      <w:proofErr w:type="spellStart"/>
      <w:r>
        <w:t>esta</w:t>
      </w:r>
      <w:proofErr w:type="spellEnd"/>
      <w:r>
        <w:t xml:space="preserve">: 2026 no </w:t>
      </w:r>
      <w:proofErr w:type="spellStart"/>
      <w:r>
        <w:t>debe</w:t>
      </w:r>
      <w:proofErr w:type="spellEnd"/>
      <w:r>
        <w:t xml:space="preserve"> </w:t>
      </w:r>
      <w:proofErr w:type="spellStart"/>
      <w:r>
        <w:t>demostrar</w:t>
      </w:r>
      <w:proofErr w:type="spellEnd"/>
      <w:r>
        <w:t xml:space="preserve"> </w:t>
      </w:r>
      <w:proofErr w:type="spellStart"/>
      <w:r>
        <w:t>riqueza</w:t>
      </w:r>
      <w:proofErr w:type="spellEnd"/>
      <w:r>
        <w:t xml:space="preserve">; </w:t>
      </w:r>
      <w:proofErr w:type="spellStart"/>
      <w:r>
        <w:t>debe</w:t>
      </w:r>
      <w:proofErr w:type="spellEnd"/>
      <w:r>
        <w:t xml:space="preserve"> </w:t>
      </w:r>
      <w:proofErr w:type="spellStart"/>
      <w:r>
        <w:t>instalar</w:t>
      </w:r>
      <w:proofErr w:type="spellEnd"/>
      <w:r>
        <w:t xml:space="preserve"> control. Si </w:t>
      </w:r>
      <w:proofErr w:type="spellStart"/>
      <w:r>
        <w:t>el</w:t>
      </w:r>
      <w:proofErr w:type="spellEnd"/>
      <w:r>
        <w:t xml:space="preserve"> control no se </w:t>
      </w:r>
      <w:proofErr w:type="spellStart"/>
      <w:r>
        <w:t>instala</w:t>
      </w:r>
      <w:proofErr w:type="spellEnd"/>
      <w:r>
        <w:t xml:space="preserve">, 2027 no </w:t>
      </w:r>
      <w:proofErr w:type="spellStart"/>
      <w:r>
        <w:t>tendrá</w:t>
      </w:r>
      <w:proofErr w:type="spellEnd"/>
      <w:r>
        <w:t xml:space="preserve"> </w:t>
      </w:r>
      <w:proofErr w:type="spellStart"/>
      <w:r>
        <w:t>capacidad</w:t>
      </w:r>
      <w:proofErr w:type="spellEnd"/>
      <w:r>
        <w:t xml:space="preserve"> de </w:t>
      </w:r>
      <w:proofErr w:type="spellStart"/>
      <w:r>
        <w:t>ahorro</w:t>
      </w:r>
      <w:proofErr w:type="spellEnd"/>
      <w:r>
        <w:t xml:space="preserve">, </w:t>
      </w:r>
      <w:proofErr w:type="spellStart"/>
      <w:r>
        <w:t>inversión</w:t>
      </w:r>
      <w:proofErr w:type="spellEnd"/>
      <w:r>
        <w:t xml:space="preserve"> </w:t>
      </w:r>
      <w:proofErr w:type="spellStart"/>
      <w:r>
        <w:t>ni</w:t>
      </w:r>
      <w:proofErr w:type="spellEnd"/>
      <w:r>
        <w:t xml:space="preserve"> </w:t>
      </w:r>
      <w:proofErr w:type="spellStart"/>
      <w:r>
        <w:t>validación</w:t>
      </w:r>
      <w:proofErr w:type="spellEnd"/>
      <w:r>
        <w:t xml:space="preserve"> real.</w:t>
      </w:r>
    </w:p>
    <w:tbl>
      <w:tblPr>
        <w:tblStyle w:val="Tablaconcuadrcula"/>
        <w:tblW w:w="0" w:type="auto"/>
        <w:jc w:val="center"/>
        <w:tblLook w:val="04A0" w:firstRow="1" w:lastRow="0" w:firstColumn="1" w:lastColumn="0" w:noHBand="0" w:noVBand="1"/>
      </w:tblPr>
      <w:tblGrid>
        <w:gridCol w:w="3324"/>
        <w:gridCol w:w="3324"/>
        <w:gridCol w:w="3324"/>
      </w:tblGrid>
      <w:tr w:rsidR="008509A1" w14:paraId="23FEBFF4" w14:textId="77777777" w:rsidTr="00D650B6">
        <w:trPr>
          <w:jc w:val="center"/>
        </w:trPr>
        <w:tc>
          <w:tcPr>
            <w:tcW w:w="3324" w:type="dxa"/>
            <w:shd w:val="clear" w:color="auto" w:fill="D9EAD3"/>
          </w:tcPr>
          <w:p w14:paraId="7476604B" w14:textId="77777777" w:rsidR="008509A1" w:rsidRDefault="008509A1" w:rsidP="00D650B6">
            <w:r>
              <w:rPr>
                <w:b/>
                <w:sz w:val="20"/>
              </w:rPr>
              <w:t xml:space="preserve">Fundación </w:t>
            </w:r>
            <w:proofErr w:type="spellStart"/>
            <w:r>
              <w:rPr>
                <w:b/>
                <w:sz w:val="20"/>
              </w:rPr>
              <w:t>financiera</w:t>
            </w:r>
            <w:proofErr w:type="spellEnd"/>
            <w:r>
              <w:rPr>
                <w:b/>
                <w:sz w:val="20"/>
              </w:rPr>
              <w:t xml:space="preserve"> </w:t>
            </w:r>
            <w:proofErr w:type="spellStart"/>
            <w:r>
              <w:rPr>
                <w:b/>
                <w:sz w:val="20"/>
              </w:rPr>
              <w:t>significa</w:t>
            </w:r>
            <w:proofErr w:type="spellEnd"/>
          </w:p>
        </w:tc>
        <w:tc>
          <w:tcPr>
            <w:tcW w:w="3324" w:type="dxa"/>
            <w:shd w:val="clear" w:color="auto" w:fill="D9EAD3"/>
          </w:tcPr>
          <w:p w14:paraId="7C5911E8" w14:textId="77777777" w:rsidR="008509A1" w:rsidRDefault="008509A1" w:rsidP="00D650B6">
            <w:proofErr w:type="spellStart"/>
            <w:r>
              <w:rPr>
                <w:b/>
                <w:sz w:val="20"/>
              </w:rPr>
              <w:t>Qué</w:t>
            </w:r>
            <w:proofErr w:type="spellEnd"/>
            <w:r>
              <w:rPr>
                <w:b/>
                <w:sz w:val="20"/>
              </w:rPr>
              <w:t xml:space="preserve"> </w:t>
            </w:r>
            <w:proofErr w:type="spellStart"/>
            <w:r>
              <w:rPr>
                <w:b/>
                <w:sz w:val="20"/>
              </w:rPr>
              <w:t>implica</w:t>
            </w:r>
            <w:proofErr w:type="spellEnd"/>
            <w:r>
              <w:rPr>
                <w:b/>
                <w:sz w:val="20"/>
              </w:rPr>
              <w:t xml:space="preserve"> </w:t>
            </w:r>
            <w:proofErr w:type="spellStart"/>
            <w:r>
              <w:rPr>
                <w:b/>
                <w:sz w:val="20"/>
              </w:rPr>
              <w:t>realmente</w:t>
            </w:r>
            <w:proofErr w:type="spellEnd"/>
          </w:p>
        </w:tc>
        <w:tc>
          <w:tcPr>
            <w:tcW w:w="3324" w:type="dxa"/>
            <w:shd w:val="clear" w:color="auto" w:fill="D9EAD3"/>
          </w:tcPr>
          <w:p w14:paraId="0010EA72" w14:textId="77777777" w:rsidR="008509A1" w:rsidRDefault="008509A1" w:rsidP="00D650B6">
            <w:proofErr w:type="spellStart"/>
            <w:r>
              <w:rPr>
                <w:b/>
                <w:sz w:val="20"/>
              </w:rPr>
              <w:t>Cómo</w:t>
            </w:r>
            <w:proofErr w:type="spellEnd"/>
            <w:r>
              <w:rPr>
                <w:b/>
                <w:sz w:val="20"/>
              </w:rPr>
              <w:t xml:space="preserve"> se </w:t>
            </w:r>
            <w:proofErr w:type="spellStart"/>
            <w:r>
              <w:rPr>
                <w:b/>
                <w:sz w:val="20"/>
              </w:rPr>
              <w:t>ejecuta</w:t>
            </w:r>
            <w:proofErr w:type="spellEnd"/>
          </w:p>
        </w:tc>
      </w:tr>
      <w:tr w:rsidR="008509A1" w14:paraId="53D102F0" w14:textId="77777777" w:rsidTr="00D650B6">
        <w:trPr>
          <w:jc w:val="center"/>
        </w:trPr>
        <w:tc>
          <w:tcPr>
            <w:tcW w:w="3324" w:type="dxa"/>
          </w:tcPr>
          <w:p w14:paraId="7F16B161" w14:textId="77777777" w:rsidR="008509A1" w:rsidRDefault="008509A1" w:rsidP="00D650B6">
            <w:proofErr w:type="spellStart"/>
            <w:r>
              <w:rPr>
                <w:sz w:val="20"/>
              </w:rPr>
              <w:t>Ordenar</w:t>
            </w:r>
            <w:proofErr w:type="spellEnd"/>
            <w:r>
              <w:rPr>
                <w:sz w:val="20"/>
              </w:rPr>
              <w:t xml:space="preserve"> </w:t>
            </w:r>
            <w:proofErr w:type="spellStart"/>
            <w:r>
              <w:rPr>
                <w:sz w:val="20"/>
              </w:rPr>
              <w:t>flujo</w:t>
            </w:r>
            <w:proofErr w:type="spellEnd"/>
          </w:p>
        </w:tc>
        <w:tc>
          <w:tcPr>
            <w:tcW w:w="3324" w:type="dxa"/>
          </w:tcPr>
          <w:p w14:paraId="249FD77E" w14:textId="77777777" w:rsidR="008509A1" w:rsidRDefault="008509A1" w:rsidP="00D650B6">
            <w:r>
              <w:rPr>
                <w:sz w:val="20"/>
              </w:rPr>
              <w:t xml:space="preserve">Saber </w:t>
            </w:r>
            <w:proofErr w:type="spellStart"/>
            <w:r>
              <w:rPr>
                <w:sz w:val="20"/>
              </w:rPr>
              <w:t>exactamente</w:t>
            </w:r>
            <w:proofErr w:type="spellEnd"/>
            <w:r>
              <w:rPr>
                <w:sz w:val="20"/>
              </w:rPr>
              <w:t xml:space="preserve"> </w:t>
            </w:r>
            <w:proofErr w:type="spellStart"/>
            <w:r>
              <w:rPr>
                <w:sz w:val="20"/>
              </w:rPr>
              <w:t>cuánto</w:t>
            </w:r>
            <w:proofErr w:type="spellEnd"/>
            <w:r>
              <w:rPr>
                <w:sz w:val="20"/>
              </w:rPr>
              <w:t xml:space="preserve"> </w:t>
            </w:r>
            <w:proofErr w:type="spellStart"/>
            <w:r>
              <w:rPr>
                <w:sz w:val="20"/>
              </w:rPr>
              <w:t>entra</w:t>
            </w:r>
            <w:proofErr w:type="spellEnd"/>
            <w:r>
              <w:rPr>
                <w:sz w:val="20"/>
              </w:rPr>
              <w:t xml:space="preserve">, </w:t>
            </w:r>
            <w:proofErr w:type="spellStart"/>
            <w:r>
              <w:rPr>
                <w:sz w:val="20"/>
              </w:rPr>
              <w:t>cuánto</w:t>
            </w:r>
            <w:proofErr w:type="spellEnd"/>
            <w:r>
              <w:rPr>
                <w:sz w:val="20"/>
              </w:rPr>
              <w:t xml:space="preserve"> sale y </w:t>
            </w:r>
            <w:proofErr w:type="spellStart"/>
            <w:r>
              <w:rPr>
                <w:sz w:val="20"/>
              </w:rPr>
              <w:t>cuánto</w:t>
            </w:r>
            <w:proofErr w:type="spellEnd"/>
            <w:r>
              <w:rPr>
                <w:sz w:val="20"/>
              </w:rPr>
              <w:t xml:space="preserve"> </w:t>
            </w:r>
            <w:proofErr w:type="spellStart"/>
            <w:r>
              <w:rPr>
                <w:sz w:val="20"/>
              </w:rPr>
              <w:t>queda</w:t>
            </w:r>
            <w:proofErr w:type="spellEnd"/>
            <w:r>
              <w:rPr>
                <w:sz w:val="20"/>
              </w:rPr>
              <w:t>.</w:t>
            </w:r>
          </w:p>
        </w:tc>
        <w:tc>
          <w:tcPr>
            <w:tcW w:w="3324" w:type="dxa"/>
          </w:tcPr>
          <w:p w14:paraId="231ABCFD" w14:textId="77777777" w:rsidR="008509A1" w:rsidRDefault="008509A1" w:rsidP="00D650B6">
            <w:r>
              <w:rPr>
                <w:sz w:val="20"/>
              </w:rPr>
              <w:t xml:space="preserve">Registrar </w:t>
            </w:r>
            <w:proofErr w:type="spellStart"/>
            <w:r>
              <w:rPr>
                <w:sz w:val="20"/>
              </w:rPr>
              <w:t>ingresos</w:t>
            </w:r>
            <w:proofErr w:type="spellEnd"/>
            <w:r>
              <w:rPr>
                <w:sz w:val="20"/>
              </w:rPr>
              <w:t xml:space="preserve"> y </w:t>
            </w:r>
            <w:proofErr w:type="spellStart"/>
            <w:r>
              <w:rPr>
                <w:sz w:val="20"/>
              </w:rPr>
              <w:t>gastos</w:t>
            </w:r>
            <w:proofErr w:type="spellEnd"/>
            <w:r>
              <w:rPr>
                <w:sz w:val="20"/>
              </w:rPr>
              <w:t xml:space="preserve"> </w:t>
            </w:r>
            <w:proofErr w:type="spellStart"/>
            <w:r>
              <w:rPr>
                <w:sz w:val="20"/>
              </w:rPr>
              <w:t>diariamente</w:t>
            </w:r>
            <w:proofErr w:type="spellEnd"/>
            <w:r>
              <w:rPr>
                <w:sz w:val="20"/>
              </w:rPr>
              <w:t xml:space="preserve"> </w:t>
            </w:r>
            <w:proofErr w:type="spellStart"/>
            <w:r>
              <w:rPr>
                <w:sz w:val="20"/>
              </w:rPr>
              <w:t>en</w:t>
            </w:r>
            <w:proofErr w:type="spellEnd"/>
            <w:r>
              <w:rPr>
                <w:sz w:val="20"/>
              </w:rPr>
              <w:t xml:space="preserve"> Excel.</w:t>
            </w:r>
          </w:p>
        </w:tc>
      </w:tr>
      <w:tr w:rsidR="008509A1" w14:paraId="15E88E5A" w14:textId="77777777" w:rsidTr="00D650B6">
        <w:trPr>
          <w:jc w:val="center"/>
        </w:trPr>
        <w:tc>
          <w:tcPr>
            <w:tcW w:w="3324" w:type="dxa"/>
          </w:tcPr>
          <w:p w14:paraId="146A808A" w14:textId="77777777" w:rsidR="008509A1" w:rsidRDefault="008509A1" w:rsidP="00D650B6">
            <w:proofErr w:type="spellStart"/>
            <w:r>
              <w:rPr>
                <w:sz w:val="20"/>
              </w:rPr>
              <w:t>Salir</w:t>
            </w:r>
            <w:proofErr w:type="spellEnd"/>
            <w:r>
              <w:rPr>
                <w:sz w:val="20"/>
              </w:rPr>
              <w:t xml:space="preserve"> de </w:t>
            </w:r>
            <w:proofErr w:type="spellStart"/>
            <w:r>
              <w:rPr>
                <w:sz w:val="20"/>
              </w:rPr>
              <w:t>fragilidad</w:t>
            </w:r>
            <w:proofErr w:type="spellEnd"/>
          </w:p>
        </w:tc>
        <w:tc>
          <w:tcPr>
            <w:tcW w:w="3324" w:type="dxa"/>
          </w:tcPr>
          <w:p w14:paraId="54D1EF52" w14:textId="77777777" w:rsidR="008509A1" w:rsidRDefault="008509A1" w:rsidP="00D650B6">
            <w:proofErr w:type="spellStart"/>
            <w:r>
              <w:rPr>
                <w:sz w:val="20"/>
              </w:rPr>
              <w:t>Dejar</w:t>
            </w:r>
            <w:proofErr w:type="spellEnd"/>
            <w:r>
              <w:rPr>
                <w:sz w:val="20"/>
              </w:rPr>
              <w:t xml:space="preserve"> de </w:t>
            </w:r>
            <w:proofErr w:type="spellStart"/>
            <w:r>
              <w:rPr>
                <w:sz w:val="20"/>
              </w:rPr>
              <w:t>depender</w:t>
            </w:r>
            <w:proofErr w:type="spellEnd"/>
            <w:r>
              <w:rPr>
                <w:sz w:val="20"/>
              </w:rPr>
              <w:t xml:space="preserve"> </w:t>
            </w:r>
            <w:proofErr w:type="spellStart"/>
            <w:r>
              <w:rPr>
                <w:sz w:val="20"/>
              </w:rPr>
              <w:t>emocionalmente</w:t>
            </w:r>
            <w:proofErr w:type="spellEnd"/>
            <w:r>
              <w:rPr>
                <w:sz w:val="20"/>
              </w:rPr>
              <w:t xml:space="preserve"> del </w:t>
            </w:r>
            <w:proofErr w:type="spellStart"/>
            <w:r>
              <w:rPr>
                <w:sz w:val="20"/>
              </w:rPr>
              <w:t>próximo</w:t>
            </w:r>
            <w:proofErr w:type="spellEnd"/>
            <w:r>
              <w:rPr>
                <w:sz w:val="20"/>
              </w:rPr>
              <w:t xml:space="preserve"> </w:t>
            </w:r>
            <w:proofErr w:type="spellStart"/>
            <w:r>
              <w:rPr>
                <w:sz w:val="20"/>
              </w:rPr>
              <w:t>pago</w:t>
            </w:r>
            <w:proofErr w:type="spellEnd"/>
            <w:r>
              <w:rPr>
                <w:sz w:val="20"/>
              </w:rPr>
              <w:t>.</w:t>
            </w:r>
          </w:p>
        </w:tc>
        <w:tc>
          <w:tcPr>
            <w:tcW w:w="3324" w:type="dxa"/>
          </w:tcPr>
          <w:p w14:paraId="14D6F7AE" w14:textId="77777777" w:rsidR="008509A1" w:rsidRDefault="008509A1" w:rsidP="00D650B6">
            <w:proofErr w:type="spellStart"/>
            <w:r>
              <w:rPr>
                <w:sz w:val="20"/>
              </w:rPr>
              <w:t>Construir</w:t>
            </w:r>
            <w:proofErr w:type="spellEnd"/>
            <w:r>
              <w:rPr>
                <w:sz w:val="20"/>
              </w:rPr>
              <w:t xml:space="preserve"> </w:t>
            </w:r>
            <w:proofErr w:type="spellStart"/>
            <w:r>
              <w:rPr>
                <w:sz w:val="20"/>
              </w:rPr>
              <w:t>caja</w:t>
            </w:r>
            <w:proofErr w:type="spellEnd"/>
            <w:r>
              <w:rPr>
                <w:sz w:val="20"/>
              </w:rPr>
              <w:t xml:space="preserve"> </w:t>
            </w:r>
            <w:proofErr w:type="spellStart"/>
            <w:r>
              <w:rPr>
                <w:sz w:val="20"/>
              </w:rPr>
              <w:t>mínima</w:t>
            </w:r>
            <w:proofErr w:type="spellEnd"/>
            <w:r>
              <w:rPr>
                <w:sz w:val="20"/>
              </w:rPr>
              <w:t xml:space="preserve"> antes de </w:t>
            </w:r>
            <w:proofErr w:type="spellStart"/>
            <w:r>
              <w:rPr>
                <w:sz w:val="20"/>
              </w:rPr>
              <w:t>acelerar</w:t>
            </w:r>
            <w:proofErr w:type="spellEnd"/>
            <w:r>
              <w:rPr>
                <w:sz w:val="20"/>
              </w:rPr>
              <w:t xml:space="preserve"> </w:t>
            </w:r>
            <w:proofErr w:type="spellStart"/>
            <w:r>
              <w:rPr>
                <w:sz w:val="20"/>
              </w:rPr>
              <w:t>inversión</w:t>
            </w:r>
            <w:proofErr w:type="spellEnd"/>
            <w:r>
              <w:rPr>
                <w:sz w:val="20"/>
              </w:rPr>
              <w:t xml:space="preserve"> o </w:t>
            </w:r>
            <w:proofErr w:type="spellStart"/>
            <w:r>
              <w:rPr>
                <w:sz w:val="20"/>
              </w:rPr>
              <w:t>deuda</w:t>
            </w:r>
            <w:proofErr w:type="spellEnd"/>
            <w:r>
              <w:rPr>
                <w:sz w:val="20"/>
              </w:rPr>
              <w:t>.</w:t>
            </w:r>
          </w:p>
        </w:tc>
      </w:tr>
      <w:tr w:rsidR="008509A1" w14:paraId="7D822CBE" w14:textId="77777777" w:rsidTr="00D650B6">
        <w:trPr>
          <w:jc w:val="center"/>
        </w:trPr>
        <w:tc>
          <w:tcPr>
            <w:tcW w:w="3324" w:type="dxa"/>
          </w:tcPr>
          <w:p w14:paraId="15A9D8C2" w14:textId="77777777" w:rsidR="008509A1" w:rsidRDefault="008509A1" w:rsidP="00D650B6">
            <w:proofErr w:type="spellStart"/>
            <w:r>
              <w:rPr>
                <w:sz w:val="20"/>
              </w:rPr>
              <w:t>Limpiar</w:t>
            </w:r>
            <w:proofErr w:type="spellEnd"/>
            <w:r>
              <w:rPr>
                <w:sz w:val="20"/>
              </w:rPr>
              <w:t xml:space="preserve"> </w:t>
            </w:r>
            <w:proofErr w:type="spellStart"/>
            <w:r>
              <w:rPr>
                <w:sz w:val="20"/>
              </w:rPr>
              <w:t>deuda</w:t>
            </w:r>
            <w:proofErr w:type="spellEnd"/>
          </w:p>
        </w:tc>
        <w:tc>
          <w:tcPr>
            <w:tcW w:w="3324" w:type="dxa"/>
          </w:tcPr>
          <w:p w14:paraId="2FED3796" w14:textId="77777777" w:rsidR="008509A1" w:rsidRDefault="008509A1" w:rsidP="00D650B6">
            <w:proofErr w:type="spellStart"/>
            <w:r>
              <w:rPr>
                <w:sz w:val="20"/>
              </w:rPr>
              <w:t>Reducir</w:t>
            </w:r>
            <w:proofErr w:type="spellEnd"/>
            <w:r>
              <w:rPr>
                <w:sz w:val="20"/>
              </w:rPr>
              <w:t xml:space="preserve"> </w:t>
            </w:r>
            <w:proofErr w:type="spellStart"/>
            <w:r>
              <w:rPr>
                <w:sz w:val="20"/>
              </w:rPr>
              <w:t>presión</w:t>
            </w:r>
            <w:proofErr w:type="spellEnd"/>
            <w:r>
              <w:rPr>
                <w:sz w:val="20"/>
              </w:rPr>
              <w:t xml:space="preserve"> sin </w:t>
            </w:r>
            <w:proofErr w:type="spellStart"/>
            <w:r>
              <w:rPr>
                <w:sz w:val="20"/>
              </w:rPr>
              <w:t>destruir</w:t>
            </w:r>
            <w:proofErr w:type="spellEnd"/>
            <w:r>
              <w:rPr>
                <w:sz w:val="20"/>
              </w:rPr>
              <w:t xml:space="preserve"> </w:t>
            </w:r>
            <w:proofErr w:type="spellStart"/>
            <w:r>
              <w:rPr>
                <w:sz w:val="20"/>
              </w:rPr>
              <w:t>liquidez</w:t>
            </w:r>
            <w:proofErr w:type="spellEnd"/>
            <w:r>
              <w:rPr>
                <w:sz w:val="20"/>
              </w:rPr>
              <w:t>.</w:t>
            </w:r>
          </w:p>
        </w:tc>
        <w:tc>
          <w:tcPr>
            <w:tcW w:w="3324" w:type="dxa"/>
          </w:tcPr>
          <w:p w14:paraId="3A7A364E" w14:textId="77777777" w:rsidR="008509A1" w:rsidRDefault="008509A1" w:rsidP="00D650B6">
            <w:proofErr w:type="spellStart"/>
            <w:r>
              <w:rPr>
                <w:sz w:val="20"/>
              </w:rPr>
              <w:t>Negociar</w:t>
            </w:r>
            <w:proofErr w:type="spellEnd"/>
            <w:r>
              <w:rPr>
                <w:sz w:val="20"/>
              </w:rPr>
              <w:t xml:space="preserve"> y </w:t>
            </w:r>
            <w:proofErr w:type="spellStart"/>
            <w:r>
              <w:rPr>
                <w:sz w:val="20"/>
              </w:rPr>
              <w:t>pagar</w:t>
            </w:r>
            <w:proofErr w:type="spellEnd"/>
            <w:r>
              <w:rPr>
                <w:sz w:val="20"/>
              </w:rPr>
              <w:t xml:space="preserve"> con </w:t>
            </w:r>
            <w:proofErr w:type="spellStart"/>
            <w:r>
              <w:rPr>
                <w:sz w:val="20"/>
              </w:rPr>
              <w:t>criterio</w:t>
            </w:r>
            <w:proofErr w:type="spellEnd"/>
            <w:r>
              <w:rPr>
                <w:sz w:val="20"/>
              </w:rPr>
              <w:t xml:space="preserve">, no </w:t>
            </w:r>
            <w:proofErr w:type="spellStart"/>
            <w:r>
              <w:rPr>
                <w:sz w:val="20"/>
              </w:rPr>
              <w:t>por</w:t>
            </w:r>
            <w:proofErr w:type="spellEnd"/>
            <w:r>
              <w:rPr>
                <w:sz w:val="20"/>
              </w:rPr>
              <w:t xml:space="preserve"> </w:t>
            </w:r>
            <w:proofErr w:type="spellStart"/>
            <w:r>
              <w:rPr>
                <w:sz w:val="20"/>
              </w:rPr>
              <w:t>ansiedad</w:t>
            </w:r>
            <w:proofErr w:type="spellEnd"/>
            <w:r>
              <w:rPr>
                <w:sz w:val="20"/>
              </w:rPr>
              <w:t>.</w:t>
            </w:r>
          </w:p>
        </w:tc>
      </w:tr>
      <w:tr w:rsidR="008509A1" w14:paraId="4C7AF1D6" w14:textId="77777777" w:rsidTr="00D650B6">
        <w:trPr>
          <w:jc w:val="center"/>
        </w:trPr>
        <w:tc>
          <w:tcPr>
            <w:tcW w:w="3324" w:type="dxa"/>
          </w:tcPr>
          <w:p w14:paraId="05FB7022" w14:textId="77777777" w:rsidR="008509A1" w:rsidRDefault="008509A1" w:rsidP="00D650B6">
            <w:r>
              <w:rPr>
                <w:sz w:val="20"/>
              </w:rPr>
              <w:t xml:space="preserve">Crear </w:t>
            </w:r>
            <w:proofErr w:type="spellStart"/>
            <w:r>
              <w:rPr>
                <w:sz w:val="20"/>
              </w:rPr>
              <w:t>caja</w:t>
            </w:r>
            <w:proofErr w:type="spellEnd"/>
          </w:p>
        </w:tc>
        <w:tc>
          <w:tcPr>
            <w:tcW w:w="3324" w:type="dxa"/>
          </w:tcPr>
          <w:p w14:paraId="1A098C9D" w14:textId="77777777" w:rsidR="008509A1" w:rsidRDefault="008509A1" w:rsidP="00D650B6">
            <w:r>
              <w:rPr>
                <w:sz w:val="20"/>
              </w:rPr>
              <w:t xml:space="preserve">Tener defensa ante </w:t>
            </w:r>
            <w:proofErr w:type="spellStart"/>
            <w:r>
              <w:rPr>
                <w:sz w:val="20"/>
              </w:rPr>
              <w:t>imprevistos</w:t>
            </w:r>
            <w:proofErr w:type="spellEnd"/>
            <w:r>
              <w:rPr>
                <w:sz w:val="20"/>
              </w:rPr>
              <w:t>.</w:t>
            </w:r>
          </w:p>
        </w:tc>
        <w:tc>
          <w:tcPr>
            <w:tcW w:w="3324" w:type="dxa"/>
          </w:tcPr>
          <w:p w14:paraId="7B6428B7" w14:textId="77777777" w:rsidR="008509A1" w:rsidRDefault="008509A1" w:rsidP="00D650B6">
            <w:proofErr w:type="spellStart"/>
            <w:r>
              <w:rPr>
                <w:sz w:val="20"/>
              </w:rPr>
              <w:t>Separar</w:t>
            </w:r>
            <w:proofErr w:type="spellEnd"/>
            <w:r>
              <w:rPr>
                <w:sz w:val="20"/>
              </w:rPr>
              <w:t xml:space="preserve"> </w:t>
            </w:r>
            <w:proofErr w:type="spellStart"/>
            <w:r>
              <w:rPr>
                <w:sz w:val="20"/>
              </w:rPr>
              <w:t>montos</w:t>
            </w:r>
            <w:proofErr w:type="spellEnd"/>
            <w:r>
              <w:rPr>
                <w:sz w:val="20"/>
              </w:rPr>
              <w:t xml:space="preserve"> </w:t>
            </w:r>
            <w:proofErr w:type="spellStart"/>
            <w:r>
              <w:rPr>
                <w:sz w:val="20"/>
              </w:rPr>
              <w:t>fijos</w:t>
            </w:r>
            <w:proofErr w:type="spellEnd"/>
            <w:r>
              <w:rPr>
                <w:sz w:val="20"/>
              </w:rPr>
              <w:t xml:space="preserve"> </w:t>
            </w:r>
            <w:proofErr w:type="spellStart"/>
            <w:r>
              <w:rPr>
                <w:sz w:val="20"/>
              </w:rPr>
              <w:t>semanales</w:t>
            </w:r>
            <w:proofErr w:type="spellEnd"/>
            <w:r>
              <w:rPr>
                <w:sz w:val="20"/>
              </w:rPr>
              <w:t xml:space="preserve"> o </w:t>
            </w:r>
            <w:proofErr w:type="spellStart"/>
            <w:r>
              <w:rPr>
                <w:sz w:val="20"/>
              </w:rPr>
              <w:t>mensuales</w:t>
            </w:r>
            <w:proofErr w:type="spellEnd"/>
            <w:r>
              <w:rPr>
                <w:sz w:val="20"/>
              </w:rPr>
              <w:t>.</w:t>
            </w:r>
          </w:p>
        </w:tc>
      </w:tr>
      <w:tr w:rsidR="008509A1" w14:paraId="65F4D2BF" w14:textId="77777777" w:rsidTr="00D650B6">
        <w:trPr>
          <w:jc w:val="center"/>
        </w:trPr>
        <w:tc>
          <w:tcPr>
            <w:tcW w:w="3324" w:type="dxa"/>
          </w:tcPr>
          <w:p w14:paraId="239C743D" w14:textId="77777777" w:rsidR="008509A1" w:rsidRDefault="008509A1" w:rsidP="00D650B6">
            <w:proofErr w:type="spellStart"/>
            <w:r>
              <w:rPr>
                <w:sz w:val="20"/>
              </w:rPr>
              <w:t>Invertir</w:t>
            </w:r>
            <w:proofErr w:type="spellEnd"/>
            <w:r>
              <w:rPr>
                <w:sz w:val="20"/>
              </w:rPr>
              <w:t xml:space="preserve"> </w:t>
            </w:r>
            <w:proofErr w:type="spellStart"/>
            <w:r>
              <w:rPr>
                <w:sz w:val="20"/>
              </w:rPr>
              <w:t>automático</w:t>
            </w:r>
            <w:proofErr w:type="spellEnd"/>
          </w:p>
        </w:tc>
        <w:tc>
          <w:tcPr>
            <w:tcW w:w="3324" w:type="dxa"/>
          </w:tcPr>
          <w:p w14:paraId="4424054D" w14:textId="77777777" w:rsidR="008509A1" w:rsidRDefault="008509A1" w:rsidP="00D650B6">
            <w:proofErr w:type="spellStart"/>
            <w:r>
              <w:rPr>
                <w:sz w:val="20"/>
              </w:rPr>
              <w:t>Convertir</w:t>
            </w:r>
            <w:proofErr w:type="spellEnd"/>
            <w:r>
              <w:rPr>
                <w:sz w:val="20"/>
              </w:rPr>
              <w:t xml:space="preserve"> </w:t>
            </w:r>
            <w:proofErr w:type="spellStart"/>
            <w:r>
              <w:rPr>
                <w:sz w:val="20"/>
              </w:rPr>
              <w:t>ingreso</w:t>
            </w:r>
            <w:proofErr w:type="spellEnd"/>
            <w:r>
              <w:rPr>
                <w:sz w:val="20"/>
              </w:rPr>
              <w:t xml:space="preserve"> </w:t>
            </w:r>
            <w:proofErr w:type="spellStart"/>
            <w:r>
              <w:rPr>
                <w:sz w:val="20"/>
              </w:rPr>
              <w:t>en</w:t>
            </w:r>
            <w:proofErr w:type="spellEnd"/>
            <w:r>
              <w:rPr>
                <w:sz w:val="20"/>
              </w:rPr>
              <w:t xml:space="preserve"> </w:t>
            </w:r>
            <w:proofErr w:type="spellStart"/>
            <w:r>
              <w:rPr>
                <w:sz w:val="20"/>
              </w:rPr>
              <w:t>patrimonio</w:t>
            </w:r>
            <w:proofErr w:type="spellEnd"/>
            <w:r>
              <w:rPr>
                <w:sz w:val="20"/>
              </w:rPr>
              <w:t>.</w:t>
            </w:r>
          </w:p>
        </w:tc>
        <w:tc>
          <w:tcPr>
            <w:tcW w:w="3324" w:type="dxa"/>
          </w:tcPr>
          <w:p w14:paraId="34EC3D34" w14:textId="77777777" w:rsidR="008509A1" w:rsidRDefault="008509A1" w:rsidP="00D650B6">
            <w:proofErr w:type="spellStart"/>
            <w:r>
              <w:rPr>
                <w:sz w:val="20"/>
              </w:rPr>
              <w:t>Aportes</w:t>
            </w:r>
            <w:proofErr w:type="spellEnd"/>
            <w:r>
              <w:rPr>
                <w:sz w:val="20"/>
              </w:rPr>
              <w:t xml:space="preserve"> </w:t>
            </w:r>
            <w:proofErr w:type="spellStart"/>
            <w:r>
              <w:rPr>
                <w:sz w:val="20"/>
              </w:rPr>
              <w:t>constantes</w:t>
            </w:r>
            <w:proofErr w:type="spellEnd"/>
            <w:r>
              <w:rPr>
                <w:sz w:val="20"/>
              </w:rPr>
              <w:t xml:space="preserve">, </w:t>
            </w:r>
            <w:proofErr w:type="spellStart"/>
            <w:r>
              <w:rPr>
                <w:sz w:val="20"/>
              </w:rPr>
              <w:t>aunque</w:t>
            </w:r>
            <w:proofErr w:type="spellEnd"/>
            <w:r>
              <w:rPr>
                <w:sz w:val="20"/>
              </w:rPr>
              <w:t xml:space="preserve"> </w:t>
            </w:r>
            <w:proofErr w:type="spellStart"/>
            <w:r>
              <w:rPr>
                <w:sz w:val="20"/>
              </w:rPr>
              <w:t>sean</w:t>
            </w:r>
            <w:proofErr w:type="spellEnd"/>
            <w:r>
              <w:rPr>
                <w:sz w:val="20"/>
              </w:rPr>
              <w:t xml:space="preserve"> </w:t>
            </w:r>
            <w:proofErr w:type="spellStart"/>
            <w:r>
              <w:rPr>
                <w:sz w:val="20"/>
              </w:rPr>
              <w:t>pequeños</w:t>
            </w:r>
            <w:proofErr w:type="spellEnd"/>
            <w:r>
              <w:rPr>
                <w:sz w:val="20"/>
              </w:rPr>
              <w:t>.</w:t>
            </w:r>
          </w:p>
        </w:tc>
      </w:tr>
      <w:tr w:rsidR="008509A1" w14:paraId="34EEDF17" w14:textId="77777777" w:rsidTr="00D650B6">
        <w:trPr>
          <w:jc w:val="center"/>
        </w:trPr>
        <w:tc>
          <w:tcPr>
            <w:tcW w:w="3324" w:type="dxa"/>
          </w:tcPr>
          <w:p w14:paraId="7C45E7F0" w14:textId="77777777" w:rsidR="008509A1" w:rsidRDefault="008509A1" w:rsidP="00D650B6">
            <w:proofErr w:type="spellStart"/>
            <w:r>
              <w:rPr>
                <w:sz w:val="20"/>
              </w:rPr>
              <w:t>Cerrar</w:t>
            </w:r>
            <w:proofErr w:type="spellEnd"/>
            <w:r>
              <w:rPr>
                <w:sz w:val="20"/>
              </w:rPr>
              <w:t xml:space="preserve"> </w:t>
            </w:r>
            <w:proofErr w:type="spellStart"/>
            <w:r>
              <w:rPr>
                <w:sz w:val="20"/>
              </w:rPr>
              <w:t>mejor</w:t>
            </w:r>
            <w:proofErr w:type="spellEnd"/>
            <w:r>
              <w:rPr>
                <w:sz w:val="20"/>
              </w:rPr>
              <w:t xml:space="preserve"> </w:t>
            </w:r>
            <w:proofErr w:type="spellStart"/>
            <w:r>
              <w:rPr>
                <w:sz w:val="20"/>
              </w:rPr>
              <w:t>que</w:t>
            </w:r>
            <w:proofErr w:type="spellEnd"/>
            <w:r>
              <w:rPr>
                <w:sz w:val="20"/>
              </w:rPr>
              <w:t xml:space="preserve"> </w:t>
            </w:r>
            <w:proofErr w:type="spellStart"/>
            <w:r>
              <w:rPr>
                <w:sz w:val="20"/>
              </w:rPr>
              <w:t>como</w:t>
            </w:r>
            <w:proofErr w:type="spellEnd"/>
            <w:r>
              <w:rPr>
                <w:sz w:val="20"/>
              </w:rPr>
              <w:t xml:space="preserve"> </w:t>
            </w:r>
            <w:proofErr w:type="spellStart"/>
            <w:r>
              <w:rPr>
                <w:sz w:val="20"/>
              </w:rPr>
              <w:t>abriste</w:t>
            </w:r>
            <w:proofErr w:type="spellEnd"/>
          </w:p>
        </w:tc>
        <w:tc>
          <w:tcPr>
            <w:tcW w:w="3324" w:type="dxa"/>
          </w:tcPr>
          <w:p w14:paraId="20DFDA60" w14:textId="77777777" w:rsidR="008509A1" w:rsidRDefault="008509A1" w:rsidP="00D650B6">
            <w:proofErr w:type="spellStart"/>
            <w:r>
              <w:rPr>
                <w:sz w:val="20"/>
              </w:rPr>
              <w:t>Terminar</w:t>
            </w:r>
            <w:proofErr w:type="spellEnd"/>
            <w:r>
              <w:rPr>
                <w:sz w:val="20"/>
              </w:rPr>
              <w:t xml:space="preserve"> </w:t>
            </w:r>
            <w:proofErr w:type="spellStart"/>
            <w:r>
              <w:rPr>
                <w:sz w:val="20"/>
              </w:rPr>
              <w:t>diciembre</w:t>
            </w:r>
            <w:proofErr w:type="spellEnd"/>
            <w:r>
              <w:rPr>
                <w:sz w:val="20"/>
              </w:rPr>
              <w:t xml:space="preserve"> con </w:t>
            </w:r>
            <w:proofErr w:type="spellStart"/>
            <w:r>
              <w:rPr>
                <w:sz w:val="20"/>
              </w:rPr>
              <w:t>estructura</w:t>
            </w:r>
            <w:proofErr w:type="spellEnd"/>
            <w:r>
              <w:rPr>
                <w:sz w:val="20"/>
              </w:rPr>
              <w:t xml:space="preserve"> real.</w:t>
            </w:r>
          </w:p>
        </w:tc>
        <w:tc>
          <w:tcPr>
            <w:tcW w:w="3324" w:type="dxa"/>
          </w:tcPr>
          <w:p w14:paraId="46C955D6" w14:textId="77777777" w:rsidR="008509A1" w:rsidRDefault="008509A1" w:rsidP="00D650B6">
            <w:proofErr w:type="spellStart"/>
            <w:r>
              <w:rPr>
                <w:sz w:val="20"/>
              </w:rPr>
              <w:t>Medir</w:t>
            </w:r>
            <w:proofErr w:type="spellEnd"/>
            <w:r>
              <w:rPr>
                <w:sz w:val="20"/>
              </w:rPr>
              <w:t xml:space="preserve"> </w:t>
            </w:r>
            <w:proofErr w:type="spellStart"/>
            <w:r>
              <w:rPr>
                <w:sz w:val="20"/>
              </w:rPr>
              <w:t>patrimonio</w:t>
            </w:r>
            <w:proofErr w:type="spellEnd"/>
            <w:r>
              <w:rPr>
                <w:sz w:val="20"/>
              </w:rPr>
              <w:t xml:space="preserve"> </w:t>
            </w:r>
            <w:proofErr w:type="spellStart"/>
            <w:r>
              <w:rPr>
                <w:sz w:val="20"/>
              </w:rPr>
              <w:t>neto</w:t>
            </w:r>
            <w:proofErr w:type="spellEnd"/>
            <w:r>
              <w:rPr>
                <w:sz w:val="20"/>
              </w:rPr>
              <w:t xml:space="preserve"> y no solo </w:t>
            </w:r>
            <w:proofErr w:type="spellStart"/>
            <w:r>
              <w:rPr>
                <w:sz w:val="20"/>
              </w:rPr>
              <w:t>sensación</w:t>
            </w:r>
            <w:proofErr w:type="spellEnd"/>
            <w:r>
              <w:rPr>
                <w:sz w:val="20"/>
              </w:rPr>
              <w:t xml:space="preserve"> de </w:t>
            </w:r>
            <w:proofErr w:type="spellStart"/>
            <w:r>
              <w:rPr>
                <w:sz w:val="20"/>
              </w:rPr>
              <w:t>avance</w:t>
            </w:r>
            <w:proofErr w:type="spellEnd"/>
            <w:r>
              <w:rPr>
                <w:sz w:val="20"/>
              </w:rPr>
              <w:t>.</w:t>
            </w:r>
          </w:p>
        </w:tc>
      </w:tr>
    </w:tbl>
    <w:p w14:paraId="4AF141DB" w14:textId="77777777" w:rsidR="008509A1" w:rsidRDefault="008509A1" w:rsidP="008509A1"/>
    <w:tbl>
      <w:tblPr>
        <w:tblW w:w="0" w:type="auto"/>
        <w:jc w:val="center"/>
        <w:tblLook w:val="04A0" w:firstRow="1" w:lastRow="0" w:firstColumn="1" w:lastColumn="0" w:noHBand="0" w:noVBand="1"/>
      </w:tblPr>
      <w:tblGrid>
        <w:gridCol w:w="9972"/>
      </w:tblGrid>
      <w:tr w:rsidR="008509A1" w14:paraId="25E9137C" w14:textId="77777777" w:rsidTr="00D650B6">
        <w:trPr>
          <w:jc w:val="center"/>
        </w:trPr>
        <w:tc>
          <w:tcPr>
            <w:tcW w:w="9972" w:type="dxa"/>
            <w:shd w:val="clear" w:color="auto" w:fill="F2F2F2"/>
            <w:vAlign w:val="center"/>
          </w:tcPr>
          <w:p w14:paraId="247859DC" w14:textId="77777777" w:rsidR="008509A1" w:rsidRDefault="008509A1" w:rsidP="00D650B6">
            <w:proofErr w:type="spellStart"/>
            <w:r>
              <w:rPr>
                <w:b/>
                <w:sz w:val="22"/>
              </w:rPr>
              <w:t>Interpretación</w:t>
            </w:r>
            <w:proofErr w:type="spellEnd"/>
            <w:r>
              <w:rPr>
                <w:b/>
                <w:sz w:val="22"/>
              </w:rPr>
              <w:t xml:space="preserve"> </w:t>
            </w:r>
            <w:proofErr w:type="spellStart"/>
            <w:r>
              <w:rPr>
                <w:b/>
                <w:sz w:val="22"/>
              </w:rPr>
              <w:t>estratégica</w:t>
            </w:r>
            <w:proofErr w:type="spellEnd"/>
          </w:p>
          <w:p w14:paraId="381C0498" w14:textId="77777777" w:rsidR="008509A1" w:rsidRDefault="008509A1" w:rsidP="00D650B6">
            <w:pPr>
              <w:spacing w:after="0"/>
            </w:pPr>
            <w:r>
              <w:t xml:space="preserve">El dinero </w:t>
            </w:r>
            <w:proofErr w:type="spellStart"/>
            <w:r>
              <w:t>en</w:t>
            </w:r>
            <w:proofErr w:type="spellEnd"/>
            <w:r>
              <w:t xml:space="preserve"> 2026 no se </w:t>
            </w:r>
            <w:proofErr w:type="spellStart"/>
            <w:r>
              <w:t>usa</w:t>
            </w:r>
            <w:proofErr w:type="spellEnd"/>
            <w:r>
              <w:t xml:space="preserve"> para </w:t>
            </w:r>
            <w:proofErr w:type="spellStart"/>
            <w:r>
              <w:t>sentirse</w:t>
            </w:r>
            <w:proofErr w:type="spellEnd"/>
            <w:r>
              <w:t xml:space="preserve"> </w:t>
            </w:r>
            <w:proofErr w:type="spellStart"/>
            <w:r>
              <w:t>mejor</w:t>
            </w:r>
            <w:proofErr w:type="spellEnd"/>
            <w:r>
              <w:t xml:space="preserve"> </w:t>
            </w:r>
            <w:proofErr w:type="spellStart"/>
            <w:r>
              <w:t>por</w:t>
            </w:r>
            <w:proofErr w:type="spellEnd"/>
            <w:r>
              <w:t xml:space="preserve"> </w:t>
            </w:r>
            <w:proofErr w:type="spellStart"/>
            <w:r>
              <w:t>unos</w:t>
            </w:r>
            <w:proofErr w:type="spellEnd"/>
            <w:r>
              <w:t xml:space="preserve"> días. Se </w:t>
            </w:r>
            <w:proofErr w:type="spellStart"/>
            <w:r>
              <w:t>usa</w:t>
            </w:r>
            <w:proofErr w:type="spellEnd"/>
            <w:r>
              <w:t xml:space="preserve"> para </w:t>
            </w:r>
            <w:proofErr w:type="spellStart"/>
            <w:r>
              <w:t>comprar</w:t>
            </w:r>
            <w:proofErr w:type="spellEnd"/>
            <w:r>
              <w:t xml:space="preserve"> </w:t>
            </w:r>
            <w:proofErr w:type="spellStart"/>
            <w:r>
              <w:t>estabilidad</w:t>
            </w:r>
            <w:proofErr w:type="spellEnd"/>
            <w:r>
              <w:t xml:space="preserve">, </w:t>
            </w:r>
            <w:proofErr w:type="spellStart"/>
            <w:r>
              <w:t>reducir</w:t>
            </w:r>
            <w:proofErr w:type="spellEnd"/>
            <w:r>
              <w:t xml:space="preserve"> </w:t>
            </w:r>
            <w:proofErr w:type="spellStart"/>
            <w:r>
              <w:t>fragilidad</w:t>
            </w:r>
            <w:proofErr w:type="spellEnd"/>
            <w:r>
              <w:t xml:space="preserve"> y </w:t>
            </w:r>
            <w:proofErr w:type="spellStart"/>
            <w:r>
              <w:t>permitir</w:t>
            </w:r>
            <w:proofErr w:type="spellEnd"/>
            <w:r>
              <w:t xml:space="preserve"> </w:t>
            </w:r>
            <w:proofErr w:type="spellStart"/>
            <w:r>
              <w:t>que</w:t>
            </w:r>
            <w:proofErr w:type="spellEnd"/>
            <w:r>
              <w:t xml:space="preserve"> </w:t>
            </w:r>
            <w:proofErr w:type="spellStart"/>
            <w:r>
              <w:t>el</w:t>
            </w:r>
            <w:proofErr w:type="spellEnd"/>
            <w:r>
              <w:t xml:space="preserve"> </w:t>
            </w:r>
            <w:proofErr w:type="spellStart"/>
            <w:r>
              <w:t>sistema</w:t>
            </w:r>
            <w:proofErr w:type="spellEnd"/>
            <w:r>
              <w:t xml:space="preserve"> </w:t>
            </w:r>
            <w:proofErr w:type="spellStart"/>
            <w:r>
              <w:t>completo</w:t>
            </w:r>
            <w:proofErr w:type="spellEnd"/>
            <w:r>
              <w:t xml:space="preserve"> </w:t>
            </w:r>
            <w:proofErr w:type="spellStart"/>
            <w:r>
              <w:t>pueda</w:t>
            </w:r>
            <w:proofErr w:type="spellEnd"/>
            <w:r>
              <w:t xml:space="preserve"> </w:t>
            </w:r>
            <w:proofErr w:type="spellStart"/>
            <w:r>
              <w:t>sostener</w:t>
            </w:r>
            <w:proofErr w:type="spellEnd"/>
            <w:r>
              <w:t xml:space="preserve"> </w:t>
            </w:r>
            <w:proofErr w:type="spellStart"/>
            <w:r>
              <w:t>universidad</w:t>
            </w:r>
            <w:proofErr w:type="spellEnd"/>
            <w:r>
              <w:t xml:space="preserve">, </w:t>
            </w:r>
            <w:proofErr w:type="spellStart"/>
            <w:r>
              <w:t>trabajo</w:t>
            </w:r>
            <w:proofErr w:type="spellEnd"/>
            <w:r>
              <w:t xml:space="preserve">, MGC, red e imagen sin </w:t>
            </w:r>
            <w:proofErr w:type="spellStart"/>
            <w:r>
              <w:t>colapsar</w:t>
            </w:r>
            <w:proofErr w:type="spellEnd"/>
            <w:r>
              <w:t>.</w:t>
            </w:r>
          </w:p>
        </w:tc>
      </w:tr>
    </w:tbl>
    <w:p w14:paraId="3E6B61D3" w14:textId="77777777" w:rsidR="008509A1" w:rsidRDefault="008509A1" w:rsidP="008509A1">
      <w:pPr>
        <w:pStyle w:val="Ttulo2"/>
      </w:pPr>
    </w:p>
    <w:p w14:paraId="39D00DCB" w14:textId="77777777" w:rsidR="008509A1" w:rsidRDefault="008509A1" w:rsidP="008509A1">
      <w:pPr>
        <w:pStyle w:val="Ttulo2"/>
      </w:pPr>
    </w:p>
    <w:p w14:paraId="799D54D5" w14:textId="3894A6CE" w:rsidR="008509A1" w:rsidRDefault="008509A1" w:rsidP="008509A1">
      <w:pPr>
        <w:pStyle w:val="Ttulo2"/>
      </w:pPr>
      <w:r>
        <w:t xml:space="preserve">II. Punto de </w:t>
      </w:r>
      <w:proofErr w:type="spellStart"/>
      <w:r>
        <w:t>partida</w:t>
      </w:r>
      <w:proofErr w:type="spellEnd"/>
      <w:r>
        <w:t xml:space="preserve"> </w:t>
      </w:r>
      <w:proofErr w:type="spellStart"/>
      <w:r>
        <w:t>confirmado</w:t>
      </w:r>
      <w:proofErr w:type="spellEnd"/>
    </w:p>
    <w:p w14:paraId="23CC78F3" w14:textId="77777777" w:rsidR="008509A1" w:rsidRDefault="008509A1" w:rsidP="008509A1">
      <w:r>
        <w:t xml:space="preserve">Los </w:t>
      </w:r>
      <w:proofErr w:type="spellStart"/>
      <w:r>
        <w:t>números</w:t>
      </w:r>
      <w:proofErr w:type="spellEnd"/>
      <w:r>
        <w:t xml:space="preserve"> </w:t>
      </w:r>
      <w:proofErr w:type="spellStart"/>
      <w:r>
        <w:t>actuales</w:t>
      </w:r>
      <w:proofErr w:type="spellEnd"/>
      <w:r>
        <w:t xml:space="preserve"> no </w:t>
      </w:r>
      <w:proofErr w:type="spellStart"/>
      <w:r>
        <w:t>están</w:t>
      </w:r>
      <w:proofErr w:type="spellEnd"/>
      <w:r>
        <w:t xml:space="preserve"> para </w:t>
      </w:r>
      <w:proofErr w:type="spellStart"/>
      <w:r>
        <w:t>generar</w:t>
      </w:r>
      <w:proofErr w:type="spellEnd"/>
      <w:r>
        <w:t xml:space="preserve"> </w:t>
      </w:r>
      <w:proofErr w:type="spellStart"/>
      <w:r>
        <w:t>presión</w:t>
      </w:r>
      <w:proofErr w:type="spellEnd"/>
      <w:r>
        <w:t xml:space="preserve"> </w:t>
      </w:r>
      <w:proofErr w:type="spellStart"/>
      <w:r>
        <w:t>emocional</w:t>
      </w:r>
      <w:proofErr w:type="spellEnd"/>
      <w:r>
        <w:t xml:space="preserve">. </w:t>
      </w:r>
      <w:proofErr w:type="spellStart"/>
      <w:r>
        <w:t>Están</w:t>
      </w:r>
      <w:proofErr w:type="spellEnd"/>
      <w:r>
        <w:t xml:space="preserve"> para </w:t>
      </w:r>
      <w:proofErr w:type="spellStart"/>
      <w:r>
        <w:t>impedir</w:t>
      </w:r>
      <w:proofErr w:type="spellEnd"/>
      <w:r>
        <w:t xml:space="preserve"> </w:t>
      </w:r>
      <w:proofErr w:type="spellStart"/>
      <w:r>
        <w:t>autoengaño</w:t>
      </w:r>
      <w:proofErr w:type="spellEnd"/>
      <w:r>
        <w:t xml:space="preserve">. El punto de </w:t>
      </w:r>
      <w:proofErr w:type="spellStart"/>
      <w:r>
        <w:t>partida</w:t>
      </w:r>
      <w:proofErr w:type="spellEnd"/>
      <w:r>
        <w:t xml:space="preserve"> se </w:t>
      </w:r>
      <w:proofErr w:type="spellStart"/>
      <w:r>
        <w:t>mide</w:t>
      </w:r>
      <w:proofErr w:type="spellEnd"/>
      <w:r>
        <w:t xml:space="preserve"> </w:t>
      </w:r>
      <w:proofErr w:type="spellStart"/>
      <w:r>
        <w:t>porque</w:t>
      </w:r>
      <w:proofErr w:type="spellEnd"/>
      <w:r>
        <w:t xml:space="preserve"> solo lo </w:t>
      </w:r>
      <w:proofErr w:type="spellStart"/>
      <w:r>
        <w:t>medido</w:t>
      </w:r>
      <w:proofErr w:type="spellEnd"/>
      <w:r>
        <w:t xml:space="preserve"> </w:t>
      </w:r>
      <w:proofErr w:type="spellStart"/>
      <w:r>
        <w:t>puede</w:t>
      </w:r>
      <w:proofErr w:type="spellEnd"/>
      <w:r>
        <w:t xml:space="preserve"> </w:t>
      </w:r>
      <w:proofErr w:type="spellStart"/>
      <w:r>
        <w:t>corregirse</w:t>
      </w:r>
      <w:proofErr w:type="spellEnd"/>
      <w:r>
        <w:t>.</w:t>
      </w:r>
    </w:p>
    <w:tbl>
      <w:tblPr>
        <w:tblStyle w:val="Tablaconcuadrcula"/>
        <w:tblW w:w="0" w:type="auto"/>
        <w:jc w:val="center"/>
        <w:tblLook w:val="04A0" w:firstRow="1" w:lastRow="0" w:firstColumn="1" w:lastColumn="0" w:noHBand="0" w:noVBand="1"/>
      </w:tblPr>
      <w:tblGrid>
        <w:gridCol w:w="3324"/>
        <w:gridCol w:w="3324"/>
        <w:gridCol w:w="3324"/>
      </w:tblGrid>
      <w:tr w:rsidR="008509A1" w14:paraId="0CCF4336" w14:textId="77777777" w:rsidTr="00D650B6">
        <w:trPr>
          <w:jc w:val="center"/>
        </w:trPr>
        <w:tc>
          <w:tcPr>
            <w:tcW w:w="3324" w:type="dxa"/>
            <w:shd w:val="clear" w:color="auto" w:fill="D9EAD3"/>
          </w:tcPr>
          <w:p w14:paraId="7648C8A2" w14:textId="77777777" w:rsidR="008509A1" w:rsidRDefault="008509A1" w:rsidP="00D650B6">
            <w:proofErr w:type="spellStart"/>
            <w:r>
              <w:rPr>
                <w:b/>
                <w:sz w:val="20"/>
              </w:rPr>
              <w:t>Concepto</w:t>
            </w:r>
            <w:proofErr w:type="spellEnd"/>
          </w:p>
        </w:tc>
        <w:tc>
          <w:tcPr>
            <w:tcW w:w="3324" w:type="dxa"/>
            <w:shd w:val="clear" w:color="auto" w:fill="D9EAD3"/>
          </w:tcPr>
          <w:p w14:paraId="6145DE31" w14:textId="77777777" w:rsidR="008509A1" w:rsidRDefault="008509A1" w:rsidP="00D650B6">
            <w:r>
              <w:rPr>
                <w:b/>
                <w:sz w:val="20"/>
              </w:rPr>
              <w:t>Monto</w:t>
            </w:r>
          </w:p>
        </w:tc>
        <w:tc>
          <w:tcPr>
            <w:tcW w:w="3324" w:type="dxa"/>
            <w:shd w:val="clear" w:color="auto" w:fill="D9EAD3"/>
          </w:tcPr>
          <w:p w14:paraId="5069FB01" w14:textId="77777777" w:rsidR="008509A1" w:rsidRDefault="008509A1" w:rsidP="00D650B6">
            <w:r>
              <w:rPr>
                <w:b/>
                <w:sz w:val="20"/>
              </w:rPr>
              <w:t xml:space="preserve">Lectura </w:t>
            </w:r>
            <w:proofErr w:type="spellStart"/>
            <w:r>
              <w:rPr>
                <w:b/>
                <w:sz w:val="20"/>
              </w:rPr>
              <w:t>estratégica</w:t>
            </w:r>
            <w:proofErr w:type="spellEnd"/>
          </w:p>
        </w:tc>
      </w:tr>
      <w:tr w:rsidR="008509A1" w14:paraId="3BB863AC" w14:textId="77777777" w:rsidTr="00D650B6">
        <w:trPr>
          <w:jc w:val="center"/>
        </w:trPr>
        <w:tc>
          <w:tcPr>
            <w:tcW w:w="3324" w:type="dxa"/>
          </w:tcPr>
          <w:p w14:paraId="06522D09" w14:textId="77777777" w:rsidR="008509A1" w:rsidRDefault="008509A1" w:rsidP="00D650B6">
            <w:proofErr w:type="spellStart"/>
            <w:r>
              <w:rPr>
                <w:sz w:val="20"/>
              </w:rPr>
              <w:t>Ingreso</w:t>
            </w:r>
            <w:proofErr w:type="spellEnd"/>
            <w:r>
              <w:rPr>
                <w:sz w:val="20"/>
              </w:rPr>
              <w:t xml:space="preserve"> </w:t>
            </w:r>
            <w:proofErr w:type="spellStart"/>
            <w:r>
              <w:rPr>
                <w:sz w:val="20"/>
              </w:rPr>
              <w:t>mensual</w:t>
            </w:r>
            <w:proofErr w:type="spellEnd"/>
            <w:r>
              <w:rPr>
                <w:sz w:val="20"/>
              </w:rPr>
              <w:t xml:space="preserve"> </w:t>
            </w:r>
            <w:proofErr w:type="spellStart"/>
            <w:r>
              <w:rPr>
                <w:sz w:val="20"/>
              </w:rPr>
              <w:t>promedio</w:t>
            </w:r>
            <w:proofErr w:type="spellEnd"/>
          </w:p>
        </w:tc>
        <w:tc>
          <w:tcPr>
            <w:tcW w:w="3324" w:type="dxa"/>
          </w:tcPr>
          <w:p w14:paraId="19967183" w14:textId="77777777" w:rsidR="008509A1" w:rsidRDefault="008509A1" w:rsidP="00D650B6">
            <w:r>
              <w:rPr>
                <w:sz w:val="20"/>
              </w:rPr>
              <w:t>CLP $1.160.000</w:t>
            </w:r>
          </w:p>
        </w:tc>
        <w:tc>
          <w:tcPr>
            <w:tcW w:w="3324" w:type="dxa"/>
          </w:tcPr>
          <w:p w14:paraId="3B8D6DC1" w14:textId="77777777" w:rsidR="008509A1" w:rsidRDefault="008509A1" w:rsidP="00D650B6">
            <w:proofErr w:type="spellStart"/>
            <w:r>
              <w:rPr>
                <w:sz w:val="20"/>
              </w:rPr>
              <w:t>Existe</w:t>
            </w:r>
            <w:proofErr w:type="spellEnd"/>
            <w:r>
              <w:rPr>
                <w:sz w:val="20"/>
              </w:rPr>
              <w:t xml:space="preserve"> base </w:t>
            </w:r>
            <w:proofErr w:type="spellStart"/>
            <w:r>
              <w:rPr>
                <w:sz w:val="20"/>
              </w:rPr>
              <w:t>suficiente</w:t>
            </w:r>
            <w:proofErr w:type="spellEnd"/>
            <w:r>
              <w:rPr>
                <w:sz w:val="20"/>
              </w:rPr>
              <w:t xml:space="preserve"> para </w:t>
            </w:r>
            <w:proofErr w:type="spellStart"/>
            <w:r>
              <w:rPr>
                <w:sz w:val="20"/>
              </w:rPr>
              <w:t>ordenar</w:t>
            </w:r>
            <w:proofErr w:type="spellEnd"/>
            <w:r>
              <w:rPr>
                <w:sz w:val="20"/>
              </w:rPr>
              <w:t xml:space="preserve">, </w:t>
            </w:r>
            <w:proofErr w:type="spellStart"/>
            <w:r>
              <w:rPr>
                <w:sz w:val="20"/>
              </w:rPr>
              <w:t>pero</w:t>
            </w:r>
            <w:proofErr w:type="spellEnd"/>
            <w:r>
              <w:rPr>
                <w:sz w:val="20"/>
              </w:rPr>
              <w:t xml:space="preserve"> </w:t>
            </w:r>
            <w:proofErr w:type="spellStart"/>
            <w:r>
              <w:rPr>
                <w:sz w:val="20"/>
              </w:rPr>
              <w:t>insuficiente</w:t>
            </w:r>
            <w:proofErr w:type="spellEnd"/>
            <w:r>
              <w:rPr>
                <w:sz w:val="20"/>
              </w:rPr>
              <w:t xml:space="preserve"> </w:t>
            </w:r>
            <w:proofErr w:type="spellStart"/>
            <w:r>
              <w:rPr>
                <w:sz w:val="20"/>
              </w:rPr>
              <w:t>si</w:t>
            </w:r>
            <w:proofErr w:type="spellEnd"/>
            <w:r>
              <w:rPr>
                <w:sz w:val="20"/>
              </w:rPr>
              <w:t xml:space="preserve"> no se </w:t>
            </w:r>
            <w:proofErr w:type="spellStart"/>
            <w:r>
              <w:rPr>
                <w:sz w:val="20"/>
              </w:rPr>
              <w:t>diseña</w:t>
            </w:r>
            <w:proofErr w:type="spellEnd"/>
            <w:r>
              <w:rPr>
                <w:sz w:val="20"/>
              </w:rPr>
              <w:t xml:space="preserve"> </w:t>
            </w:r>
            <w:proofErr w:type="spellStart"/>
            <w:r>
              <w:rPr>
                <w:sz w:val="20"/>
              </w:rPr>
              <w:t>el</w:t>
            </w:r>
            <w:proofErr w:type="spellEnd"/>
            <w:r>
              <w:rPr>
                <w:sz w:val="20"/>
              </w:rPr>
              <w:t xml:space="preserve"> </w:t>
            </w:r>
            <w:proofErr w:type="spellStart"/>
            <w:r>
              <w:rPr>
                <w:sz w:val="20"/>
              </w:rPr>
              <w:t>flujo</w:t>
            </w:r>
            <w:proofErr w:type="spellEnd"/>
            <w:r>
              <w:rPr>
                <w:sz w:val="20"/>
              </w:rPr>
              <w:t>.</w:t>
            </w:r>
          </w:p>
        </w:tc>
      </w:tr>
      <w:tr w:rsidR="008509A1" w14:paraId="6A230025" w14:textId="77777777" w:rsidTr="00D650B6">
        <w:trPr>
          <w:jc w:val="center"/>
        </w:trPr>
        <w:tc>
          <w:tcPr>
            <w:tcW w:w="3324" w:type="dxa"/>
          </w:tcPr>
          <w:p w14:paraId="2BD4A02B" w14:textId="77777777" w:rsidR="008509A1" w:rsidRDefault="008509A1" w:rsidP="00D650B6">
            <w:proofErr w:type="spellStart"/>
            <w:r>
              <w:rPr>
                <w:sz w:val="20"/>
              </w:rPr>
              <w:t>Gastos</w:t>
            </w:r>
            <w:proofErr w:type="spellEnd"/>
            <w:r>
              <w:rPr>
                <w:sz w:val="20"/>
              </w:rPr>
              <w:t xml:space="preserve"> </w:t>
            </w:r>
            <w:proofErr w:type="spellStart"/>
            <w:r>
              <w:rPr>
                <w:sz w:val="20"/>
              </w:rPr>
              <w:t>aproximados</w:t>
            </w:r>
            <w:proofErr w:type="spellEnd"/>
          </w:p>
        </w:tc>
        <w:tc>
          <w:tcPr>
            <w:tcW w:w="3324" w:type="dxa"/>
          </w:tcPr>
          <w:p w14:paraId="17114D91" w14:textId="77777777" w:rsidR="008509A1" w:rsidRDefault="008509A1" w:rsidP="00D650B6">
            <w:r>
              <w:rPr>
                <w:sz w:val="20"/>
              </w:rPr>
              <w:t>CLP $1.081.000</w:t>
            </w:r>
          </w:p>
        </w:tc>
        <w:tc>
          <w:tcPr>
            <w:tcW w:w="3324" w:type="dxa"/>
          </w:tcPr>
          <w:p w14:paraId="0DD97325" w14:textId="77777777" w:rsidR="008509A1" w:rsidRDefault="008509A1" w:rsidP="00D650B6">
            <w:r>
              <w:rPr>
                <w:sz w:val="20"/>
              </w:rPr>
              <w:t xml:space="preserve">El </w:t>
            </w:r>
            <w:proofErr w:type="spellStart"/>
            <w:r>
              <w:rPr>
                <w:sz w:val="20"/>
              </w:rPr>
              <w:t>gasto</w:t>
            </w:r>
            <w:proofErr w:type="spellEnd"/>
            <w:r>
              <w:rPr>
                <w:sz w:val="20"/>
              </w:rPr>
              <w:t xml:space="preserve"> consume </w:t>
            </w:r>
            <w:proofErr w:type="spellStart"/>
            <w:r>
              <w:rPr>
                <w:sz w:val="20"/>
              </w:rPr>
              <w:t>casi</w:t>
            </w:r>
            <w:proofErr w:type="spellEnd"/>
            <w:r>
              <w:rPr>
                <w:sz w:val="20"/>
              </w:rPr>
              <w:t xml:space="preserve"> </w:t>
            </w:r>
            <w:proofErr w:type="spellStart"/>
            <w:r>
              <w:rPr>
                <w:sz w:val="20"/>
              </w:rPr>
              <w:t>todo</w:t>
            </w:r>
            <w:proofErr w:type="spellEnd"/>
            <w:r>
              <w:rPr>
                <w:sz w:val="20"/>
              </w:rPr>
              <w:t xml:space="preserve"> </w:t>
            </w:r>
            <w:proofErr w:type="spellStart"/>
            <w:r>
              <w:rPr>
                <w:sz w:val="20"/>
              </w:rPr>
              <w:t>el</w:t>
            </w:r>
            <w:proofErr w:type="spellEnd"/>
            <w:r>
              <w:rPr>
                <w:sz w:val="20"/>
              </w:rPr>
              <w:t xml:space="preserve"> </w:t>
            </w:r>
            <w:proofErr w:type="spellStart"/>
            <w:r>
              <w:rPr>
                <w:sz w:val="20"/>
              </w:rPr>
              <w:t>ingreso</w:t>
            </w:r>
            <w:proofErr w:type="spellEnd"/>
            <w:r>
              <w:rPr>
                <w:sz w:val="20"/>
              </w:rPr>
              <w:t xml:space="preserve"> y </w:t>
            </w:r>
            <w:proofErr w:type="spellStart"/>
            <w:r>
              <w:rPr>
                <w:sz w:val="20"/>
              </w:rPr>
              <w:t>deja</w:t>
            </w:r>
            <w:proofErr w:type="spellEnd"/>
            <w:r>
              <w:rPr>
                <w:sz w:val="20"/>
              </w:rPr>
              <w:t xml:space="preserve"> poco </w:t>
            </w:r>
            <w:proofErr w:type="spellStart"/>
            <w:r>
              <w:rPr>
                <w:sz w:val="20"/>
              </w:rPr>
              <w:t>margen</w:t>
            </w:r>
            <w:proofErr w:type="spellEnd"/>
            <w:r>
              <w:rPr>
                <w:sz w:val="20"/>
              </w:rPr>
              <w:t xml:space="preserve"> de </w:t>
            </w:r>
            <w:proofErr w:type="spellStart"/>
            <w:r>
              <w:rPr>
                <w:sz w:val="20"/>
              </w:rPr>
              <w:t>maniobra</w:t>
            </w:r>
            <w:proofErr w:type="spellEnd"/>
            <w:r>
              <w:rPr>
                <w:sz w:val="20"/>
              </w:rPr>
              <w:t>.</w:t>
            </w:r>
          </w:p>
        </w:tc>
      </w:tr>
      <w:tr w:rsidR="008509A1" w14:paraId="1ACCE925" w14:textId="77777777" w:rsidTr="00D650B6">
        <w:trPr>
          <w:jc w:val="center"/>
        </w:trPr>
        <w:tc>
          <w:tcPr>
            <w:tcW w:w="3324" w:type="dxa"/>
          </w:tcPr>
          <w:p w14:paraId="5BC98400" w14:textId="77777777" w:rsidR="008509A1" w:rsidRDefault="008509A1" w:rsidP="00D650B6">
            <w:proofErr w:type="spellStart"/>
            <w:r>
              <w:rPr>
                <w:sz w:val="20"/>
              </w:rPr>
              <w:t>Margen</w:t>
            </w:r>
            <w:proofErr w:type="spellEnd"/>
            <w:r>
              <w:rPr>
                <w:sz w:val="20"/>
              </w:rPr>
              <w:t xml:space="preserve"> actual</w:t>
            </w:r>
          </w:p>
        </w:tc>
        <w:tc>
          <w:tcPr>
            <w:tcW w:w="3324" w:type="dxa"/>
          </w:tcPr>
          <w:p w14:paraId="5CD9D7CE" w14:textId="77777777" w:rsidR="008509A1" w:rsidRDefault="008509A1" w:rsidP="00D650B6">
            <w:r>
              <w:rPr>
                <w:sz w:val="20"/>
              </w:rPr>
              <w:t>CLP $79.000</w:t>
            </w:r>
          </w:p>
        </w:tc>
        <w:tc>
          <w:tcPr>
            <w:tcW w:w="3324" w:type="dxa"/>
          </w:tcPr>
          <w:p w14:paraId="2C38D194" w14:textId="77777777" w:rsidR="008509A1" w:rsidRDefault="008509A1" w:rsidP="00D650B6">
            <w:proofErr w:type="spellStart"/>
            <w:r>
              <w:rPr>
                <w:sz w:val="20"/>
              </w:rPr>
              <w:t>Margen</w:t>
            </w:r>
            <w:proofErr w:type="spellEnd"/>
            <w:r>
              <w:rPr>
                <w:sz w:val="20"/>
              </w:rPr>
              <w:t xml:space="preserve"> </w:t>
            </w:r>
            <w:proofErr w:type="spellStart"/>
            <w:r>
              <w:rPr>
                <w:sz w:val="20"/>
              </w:rPr>
              <w:t>demasiado</w:t>
            </w:r>
            <w:proofErr w:type="spellEnd"/>
            <w:r>
              <w:rPr>
                <w:sz w:val="20"/>
              </w:rPr>
              <w:t xml:space="preserve"> bajo para </w:t>
            </w:r>
            <w:proofErr w:type="spellStart"/>
            <w:r>
              <w:rPr>
                <w:sz w:val="20"/>
              </w:rPr>
              <w:t>sostener</w:t>
            </w:r>
            <w:proofErr w:type="spellEnd"/>
            <w:r>
              <w:rPr>
                <w:sz w:val="20"/>
              </w:rPr>
              <w:t xml:space="preserve"> </w:t>
            </w:r>
            <w:proofErr w:type="spellStart"/>
            <w:r>
              <w:rPr>
                <w:sz w:val="20"/>
              </w:rPr>
              <w:t>caja</w:t>
            </w:r>
            <w:proofErr w:type="spellEnd"/>
            <w:r>
              <w:rPr>
                <w:sz w:val="20"/>
              </w:rPr>
              <w:t xml:space="preserve">, </w:t>
            </w:r>
            <w:proofErr w:type="spellStart"/>
            <w:r>
              <w:rPr>
                <w:sz w:val="20"/>
              </w:rPr>
              <w:t>inversión</w:t>
            </w:r>
            <w:proofErr w:type="spellEnd"/>
            <w:r>
              <w:rPr>
                <w:sz w:val="20"/>
              </w:rPr>
              <w:t xml:space="preserve"> y </w:t>
            </w:r>
            <w:proofErr w:type="spellStart"/>
            <w:r>
              <w:rPr>
                <w:sz w:val="20"/>
              </w:rPr>
              <w:t>deuda</w:t>
            </w:r>
            <w:proofErr w:type="spellEnd"/>
            <w:r>
              <w:rPr>
                <w:sz w:val="20"/>
              </w:rPr>
              <w:t xml:space="preserve"> </w:t>
            </w:r>
            <w:proofErr w:type="spellStart"/>
            <w:r>
              <w:rPr>
                <w:sz w:val="20"/>
              </w:rPr>
              <w:t>simultáneamente</w:t>
            </w:r>
            <w:proofErr w:type="spellEnd"/>
            <w:r>
              <w:rPr>
                <w:sz w:val="20"/>
              </w:rPr>
              <w:t>.</w:t>
            </w:r>
          </w:p>
        </w:tc>
      </w:tr>
      <w:tr w:rsidR="008509A1" w14:paraId="6AD1A6C8" w14:textId="77777777" w:rsidTr="00D650B6">
        <w:trPr>
          <w:jc w:val="center"/>
        </w:trPr>
        <w:tc>
          <w:tcPr>
            <w:tcW w:w="3324" w:type="dxa"/>
          </w:tcPr>
          <w:p w14:paraId="4218E3C4" w14:textId="77777777" w:rsidR="008509A1" w:rsidRDefault="008509A1" w:rsidP="00D650B6">
            <w:proofErr w:type="spellStart"/>
            <w:r>
              <w:rPr>
                <w:sz w:val="20"/>
              </w:rPr>
              <w:t>Deuda</w:t>
            </w:r>
            <w:proofErr w:type="spellEnd"/>
            <w:r>
              <w:rPr>
                <w:sz w:val="20"/>
              </w:rPr>
              <w:t xml:space="preserve"> total</w:t>
            </w:r>
          </w:p>
        </w:tc>
        <w:tc>
          <w:tcPr>
            <w:tcW w:w="3324" w:type="dxa"/>
          </w:tcPr>
          <w:p w14:paraId="4FE6C04D" w14:textId="77777777" w:rsidR="008509A1" w:rsidRDefault="008509A1" w:rsidP="00D650B6">
            <w:r>
              <w:rPr>
                <w:sz w:val="20"/>
              </w:rPr>
              <w:t>CLP $886.386</w:t>
            </w:r>
          </w:p>
        </w:tc>
        <w:tc>
          <w:tcPr>
            <w:tcW w:w="3324" w:type="dxa"/>
          </w:tcPr>
          <w:p w14:paraId="626C2B9A" w14:textId="77777777" w:rsidR="008509A1" w:rsidRDefault="008509A1" w:rsidP="00D650B6">
            <w:proofErr w:type="spellStart"/>
            <w:r>
              <w:rPr>
                <w:sz w:val="20"/>
              </w:rPr>
              <w:t>Presión</w:t>
            </w:r>
            <w:proofErr w:type="spellEnd"/>
            <w:r>
              <w:rPr>
                <w:sz w:val="20"/>
              </w:rPr>
              <w:t xml:space="preserve"> real </w:t>
            </w:r>
            <w:proofErr w:type="spellStart"/>
            <w:r>
              <w:rPr>
                <w:sz w:val="20"/>
              </w:rPr>
              <w:t>que</w:t>
            </w:r>
            <w:proofErr w:type="spellEnd"/>
            <w:r>
              <w:rPr>
                <w:sz w:val="20"/>
              </w:rPr>
              <w:t xml:space="preserve"> </w:t>
            </w:r>
            <w:proofErr w:type="spellStart"/>
            <w:r>
              <w:rPr>
                <w:sz w:val="20"/>
              </w:rPr>
              <w:t>debe</w:t>
            </w:r>
            <w:proofErr w:type="spellEnd"/>
            <w:r>
              <w:rPr>
                <w:sz w:val="20"/>
              </w:rPr>
              <w:t xml:space="preserve"> </w:t>
            </w:r>
            <w:proofErr w:type="spellStart"/>
            <w:r>
              <w:rPr>
                <w:sz w:val="20"/>
              </w:rPr>
              <w:t>gestionarse</w:t>
            </w:r>
            <w:proofErr w:type="spellEnd"/>
            <w:r>
              <w:rPr>
                <w:sz w:val="20"/>
              </w:rPr>
              <w:t xml:space="preserve"> con </w:t>
            </w:r>
            <w:proofErr w:type="spellStart"/>
            <w:r>
              <w:rPr>
                <w:sz w:val="20"/>
              </w:rPr>
              <w:t>estrategia</w:t>
            </w:r>
            <w:proofErr w:type="spellEnd"/>
            <w:r>
              <w:rPr>
                <w:sz w:val="20"/>
              </w:rPr>
              <w:t xml:space="preserve">, no con </w:t>
            </w:r>
            <w:proofErr w:type="spellStart"/>
            <w:r>
              <w:rPr>
                <w:sz w:val="20"/>
              </w:rPr>
              <w:t>impulsividad</w:t>
            </w:r>
            <w:proofErr w:type="spellEnd"/>
            <w:r>
              <w:rPr>
                <w:sz w:val="20"/>
              </w:rPr>
              <w:t>.</w:t>
            </w:r>
          </w:p>
        </w:tc>
      </w:tr>
      <w:tr w:rsidR="008509A1" w14:paraId="64F774BA" w14:textId="77777777" w:rsidTr="00D650B6">
        <w:trPr>
          <w:jc w:val="center"/>
        </w:trPr>
        <w:tc>
          <w:tcPr>
            <w:tcW w:w="3324" w:type="dxa"/>
          </w:tcPr>
          <w:p w14:paraId="07F83FD2" w14:textId="77777777" w:rsidR="008509A1" w:rsidRDefault="008509A1" w:rsidP="00D650B6">
            <w:proofErr w:type="spellStart"/>
            <w:r>
              <w:rPr>
                <w:sz w:val="20"/>
              </w:rPr>
              <w:t>Liquidez</w:t>
            </w:r>
            <w:proofErr w:type="spellEnd"/>
            <w:r>
              <w:rPr>
                <w:sz w:val="20"/>
              </w:rPr>
              <w:t xml:space="preserve"> actual</w:t>
            </w:r>
          </w:p>
        </w:tc>
        <w:tc>
          <w:tcPr>
            <w:tcW w:w="3324" w:type="dxa"/>
          </w:tcPr>
          <w:p w14:paraId="59B503D3" w14:textId="77777777" w:rsidR="008509A1" w:rsidRDefault="008509A1" w:rsidP="00D650B6">
            <w:r>
              <w:rPr>
                <w:sz w:val="20"/>
              </w:rPr>
              <w:t>CLP $114.790</w:t>
            </w:r>
          </w:p>
        </w:tc>
        <w:tc>
          <w:tcPr>
            <w:tcW w:w="3324" w:type="dxa"/>
          </w:tcPr>
          <w:p w14:paraId="106099C3" w14:textId="77777777" w:rsidR="008509A1" w:rsidRDefault="008509A1" w:rsidP="00D650B6">
            <w:r>
              <w:rPr>
                <w:sz w:val="20"/>
              </w:rPr>
              <w:t xml:space="preserve">Base </w:t>
            </w:r>
            <w:proofErr w:type="spellStart"/>
            <w:r>
              <w:rPr>
                <w:sz w:val="20"/>
              </w:rPr>
              <w:t>frágil</w:t>
            </w:r>
            <w:proofErr w:type="spellEnd"/>
            <w:r>
              <w:rPr>
                <w:sz w:val="20"/>
              </w:rPr>
              <w:t xml:space="preserve">; no </w:t>
            </w:r>
            <w:proofErr w:type="spellStart"/>
            <w:r>
              <w:rPr>
                <w:sz w:val="20"/>
              </w:rPr>
              <w:t>permite</w:t>
            </w:r>
            <w:proofErr w:type="spellEnd"/>
            <w:r>
              <w:rPr>
                <w:sz w:val="20"/>
              </w:rPr>
              <w:t xml:space="preserve"> absorber un </w:t>
            </w:r>
            <w:proofErr w:type="spellStart"/>
            <w:r>
              <w:rPr>
                <w:sz w:val="20"/>
              </w:rPr>
              <w:t>imprevisto</w:t>
            </w:r>
            <w:proofErr w:type="spellEnd"/>
            <w:r>
              <w:rPr>
                <w:sz w:val="20"/>
              </w:rPr>
              <w:t xml:space="preserve"> serio sin </w:t>
            </w:r>
            <w:proofErr w:type="spellStart"/>
            <w:r>
              <w:rPr>
                <w:sz w:val="20"/>
              </w:rPr>
              <w:t>tensión</w:t>
            </w:r>
            <w:proofErr w:type="spellEnd"/>
            <w:r>
              <w:rPr>
                <w:sz w:val="20"/>
              </w:rPr>
              <w:t>.</w:t>
            </w:r>
          </w:p>
        </w:tc>
      </w:tr>
    </w:tbl>
    <w:p w14:paraId="0445E7D4" w14:textId="77777777" w:rsidR="008509A1" w:rsidRDefault="008509A1" w:rsidP="008509A1"/>
    <w:p w14:paraId="08DB64D8" w14:textId="77777777" w:rsidR="008509A1" w:rsidRDefault="008509A1" w:rsidP="008509A1">
      <w:r>
        <w:t xml:space="preserve">La </w:t>
      </w:r>
      <w:proofErr w:type="spellStart"/>
      <w:r>
        <w:t>conclusión</w:t>
      </w:r>
      <w:proofErr w:type="spellEnd"/>
      <w:r>
        <w:t xml:space="preserve"> original se </w:t>
      </w:r>
      <w:proofErr w:type="spellStart"/>
      <w:r>
        <w:t>mantiene</w:t>
      </w:r>
      <w:proofErr w:type="spellEnd"/>
      <w:r>
        <w:t xml:space="preserve">: hoy </w:t>
      </w:r>
      <w:proofErr w:type="spellStart"/>
      <w:r>
        <w:t>el</w:t>
      </w:r>
      <w:proofErr w:type="spellEnd"/>
      <w:r>
        <w:t xml:space="preserve"> </w:t>
      </w:r>
      <w:proofErr w:type="spellStart"/>
      <w:r>
        <w:t>problema</w:t>
      </w:r>
      <w:proofErr w:type="spellEnd"/>
      <w:r>
        <w:t xml:space="preserve"> no es </w:t>
      </w:r>
      <w:proofErr w:type="spellStart"/>
      <w:r>
        <w:t>pobreza</w:t>
      </w:r>
      <w:proofErr w:type="spellEnd"/>
      <w:r>
        <w:t xml:space="preserve">. El </w:t>
      </w:r>
      <w:proofErr w:type="spellStart"/>
      <w:r>
        <w:t>problema</w:t>
      </w:r>
      <w:proofErr w:type="spellEnd"/>
      <w:r>
        <w:t xml:space="preserve"> es </w:t>
      </w:r>
      <w:proofErr w:type="spellStart"/>
      <w:r>
        <w:t>estructura</w:t>
      </w:r>
      <w:proofErr w:type="spellEnd"/>
      <w:r>
        <w:t xml:space="preserve">. Pero se completa con </w:t>
      </w:r>
      <w:proofErr w:type="spellStart"/>
      <w:r>
        <w:t>una</w:t>
      </w:r>
      <w:proofErr w:type="spellEnd"/>
      <w:r>
        <w:t xml:space="preserve"> </w:t>
      </w:r>
      <w:proofErr w:type="spellStart"/>
      <w:r>
        <w:t>precisión</w:t>
      </w:r>
      <w:proofErr w:type="spellEnd"/>
      <w:r>
        <w:t xml:space="preserve"> clave: </w:t>
      </w:r>
      <w:proofErr w:type="spellStart"/>
      <w:r>
        <w:t>si</w:t>
      </w:r>
      <w:proofErr w:type="spellEnd"/>
      <w:r>
        <w:t xml:space="preserve"> </w:t>
      </w:r>
      <w:proofErr w:type="spellStart"/>
      <w:r>
        <w:t>el</w:t>
      </w:r>
      <w:proofErr w:type="spellEnd"/>
      <w:r>
        <w:t xml:space="preserve"> </w:t>
      </w:r>
      <w:proofErr w:type="spellStart"/>
      <w:r>
        <w:t>margen</w:t>
      </w:r>
      <w:proofErr w:type="spellEnd"/>
      <w:r>
        <w:t xml:space="preserve"> actual no </w:t>
      </w:r>
      <w:proofErr w:type="spellStart"/>
      <w:r>
        <w:t>sube</w:t>
      </w:r>
      <w:proofErr w:type="spellEnd"/>
      <w:r>
        <w:t xml:space="preserve">, </w:t>
      </w:r>
      <w:proofErr w:type="spellStart"/>
      <w:r>
        <w:t>el</w:t>
      </w:r>
      <w:proofErr w:type="spellEnd"/>
      <w:r>
        <w:t xml:space="preserve"> </w:t>
      </w:r>
      <w:proofErr w:type="spellStart"/>
      <w:r>
        <w:t>sistema</w:t>
      </w:r>
      <w:proofErr w:type="spellEnd"/>
      <w:r>
        <w:t xml:space="preserve"> </w:t>
      </w:r>
      <w:proofErr w:type="spellStart"/>
      <w:r>
        <w:t>queda</w:t>
      </w:r>
      <w:proofErr w:type="spellEnd"/>
      <w:r>
        <w:t xml:space="preserve"> </w:t>
      </w:r>
      <w:proofErr w:type="spellStart"/>
      <w:r>
        <w:t>atrapado</w:t>
      </w:r>
      <w:proofErr w:type="spellEnd"/>
      <w:r>
        <w:t xml:space="preserve"> </w:t>
      </w:r>
      <w:proofErr w:type="spellStart"/>
      <w:r>
        <w:t>en</w:t>
      </w:r>
      <w:proofErr w:type="spellEnd"/>
      <w:r>
        <w:t xml:space="preserve"> </w:t>
      </w:r>
      <w:proofErr w:type="spellStart"/>
      <w:r>
        <w:t>supervivencia</w:t>
      </w:r>
      <w:proofErr w:type="spellEnd"/>
      <w:r>
        <w:t xml:space="preserve">. </w:t>
      </w:r>
      <w:proofErr w:type="spellStart"/>
      <w:r>
        <w:t>Puedes</w:t>
      </w:r>
      <w:proofErr w:type="spellEnd"/>
      <w:r>
        <w:t xml:space="preserve"> </w:t>
      </w:r>
      <w:proofErr w:type="spellStart"/>
      <w:r>
        <w:t>trabajar</w:t>
      </w:r>
      <w:proofErr w:type="spellEnd"/>
      <w:r>
        <w:t xml:space="preserve"> </w:t>
      </w:r>
      <w:proofErr w:type="spellStart"/>
      <w:r>
        <w:t>más</w:t>
      </w:r>
      <w:proofErr w:type="spellEnd"/>
      <w:r>
        <w:t xml:space="preserve">, </w:t>
      </w:r>
      <w:proofErr w:type="spellStart"/>
      <w:r>
        <w:t>ganar</w:t>
      </w:r>
      <w:proofErr w:type="spellEnd"/>
      <w:r>
        <w:t xml:space="preserve"> </w:t>
      </w:r>
      <w:proofErr w:type="spellStart"/>
      <w:r>
        <w:t>más</w:t>
      </w:r>
      <w:proofErr w:type="spellEnd"/>
      <w:r>
        <w:t xml:space="preserve"> y </w:t>
      </w:r>
      <w:proofErr w:type="spellStart"/>
      <w:r>
        <w:t>sentirte</w:t>
      </w:r>
      <w:proofErr w:type="spellEnd"/>
      <w:r>
        <w:t xml:space="preserve"> </w:t>
      </w:r>
      <w:proofErr w:type="spellStart"/>
      <w:r>
        <w:t>más</w:t>
      </w:r>
      <w:proofErr w:type="spellEnd"/>
      <w:r>
        <w:t xml:space="preserve"> </w:t>
      </w:r>
      <w:proofErr w:type="spellStart"/>
      <w:r>
        <w:t>ocupado</w:t>
      </w:r>
      <w:proofErr w:type="spellEnd"/>
      <w:r>
        <w:t xml:space="preserve">, </w:t>
      </w:r>
      <w:proofErr w:type="spellStart"/>
      <w:r>
        <w:t>pero</w:t>
      </w:r>
      <w:proofErr w:type="spellEnd"/>
      <w:r>
        <w:t xml:space="preserve"> </w:t>
      </w:r>
      <w:proofErr w:type="spellStart"/>
      <w:r>
        <w:t>si</w:t>
      </w:r>
      <w:proofErr w:type="spellEnd"/>
      <w:r>
        <w:t xml:space="preserve"> </w:t>
      </w:r>
      <w:proofErr w:type="spellStart"/>
      <w:r>
        <w:t>el</w:t>
      </w:r>
      <w:proofErr w:type="spellEnd"/>
      <w:r>
        <w:t xml:space="preserve"> dinero no se </w:t>
      </w:r>
      <w:proofErr w:type="spellStart"/>
      <w:r>
        <w:t>asigna</w:t>
      </w:r>
      <w:proofErr w:type="spellEnd"/>
      <w:r>
        <w:t xml:space="preserve"> antes de </w:t>
      </w:r>
      <w:proofErr w:type="spellStart"/>
      <w:r>
        <w:t>gastarse</w:t>
      </w:r>
      <w:proofErr w:type="spellEnd"/>
      <w:r>
        <w:t xml:space="preserve">, </w:t>
      </w:r>
      <w:proofErr w:type="spellStart"/>
      <w:r>
        <w:t>el</w:t>
      </w:r>
      <w:proofErr w:type="spellEnd"/>
      <w:r>
        <w:t xml:space="preserve"> </w:t>
      </w:r>
      <w:proofErr w:type="spellStart"/>
      <w:r>
        <w:t>resultado</w:t>
      </w:r>
      <w:proofErr w:type="spellEnd"/>
      <w:r>
        <w:t xml:space="preserve"> </w:t>
      </w:r>
      <w:proofErr w:type="spellStart"/>
      <w:r>
        <w:t>seguirá</w:t>
      </w:r>
      <w:proofErr w:type="spellEnd"/>
      <w:r>
        <w:t xml:space="preserve"> </w:t>
      </w:r>
      <w:proofErr w:type="spellStart"/>
      <w:r>
        <w:t>siendo</w:t>
      </w:r>
      <w:proofErr w:type="spellEnd"/>
      <w:r>
        <w:t xml:space="preserve"> </w:t>
      </w:r>
      <w:proofErr w:type="spellStart"/>
      <w:r>
        <w:t>débil</w:t>
      </w:r>
      <w:proofErr w:type="spellEnd"/>
      <w:r>
        <w:t>.</w:t>
      </w:r>
    </w:p>
    <w:tbl>
      <w:tblPr>
        <w:tblW w:w="0" w:type="auto"/>
        <w:jc w:val="center"/>
        <w:tblLook w:val="04A0" w:firstRow="1" w:lastRow="0" w:firstColumn="1" w:lastColumn="0" w:noHBand="0" w:noVBand="1"/>
      </w:tblPr>
      <w:tblGrid>
        <w:gridCol w:w="9972"/>
      </w:tblGrid>
      <w:tr w:rsidR="008509A1" w14:paraId="0C6840B7" w14:textId="77777777" w:rsidTr="00D650B6">
        <w:trPr>
          <w:jc w:val="center"/>
        </w:trPr>
        <w:tc>
          <w:tcPr>
            <w:tcW w:w="9972" w:type="dxa"/>
            <w:shd w:val="clear" w:color="auto" w:fill="F2F2F2"/>
            <w:vAlign w:val="center"/>
          </w:tcPr>
          <w:p w14:paraId="63B8681E" w14:textId="77777777" w:rsidR="008509A1" w:rsidRDefault="008509A1" w:rsidP="00D650B6">
            <w:proofErr w:type="spellStart"/>
            <w:r>
              <w:rPr>
                <w:b/>
                <w:sz w:val="22"/>
              </w:rPr>
              <w:t>Decisión</w:t>
            </w:r>
            <w:proofErr w:type="spellEnd"/>
            <w:r>
              <w:rPr>
                <w:b/>
                <w:sz w:val="22"/>
              </w:rPr>
              <w:t xml:space="preserve"> </w:t>
            </w:r>
            <w:proofErr w:type="spellStart"/>
            <w:r>
              <w:rPr>
                <w:b/>
                <w:sz w:val="22"/>
              </w:rPr>
              <w:t>financiera</w:t>
            </w:r>
            <w:proofErr w:type="spellEnd"/>
            <w:r>
              <w:rPr>
                <w:b/>
                <w:sz w:val="22"/>
              </w:rPr>
              <w:t xml:space="preserve"> </w:t>
            </w:r>
            <w:proofErr w:type="spellStart"/>
            <w:r>
              <w:rPr>
                <w:b/>
                <w:sz w:val="22"/>
              </w:rPr>
              <w:t>inmediata</w:t>
            </w:r>
            <w:proofErr w:type="spellEnd"/>
          </w:p>
          <w:p w14:paraId="347F22D6" w14:textId="77777777" w:rsidR="008509A1" w:rsidRDefault="008509A1" w:rsidP="00D650B6">
            <w:pPr>
              <w:spacing w:after="0"/>
            </w:pPr>
            <w:proofErr w:type="spellStart"/>
            <w:r>
              <w:t>Desde</w:t>
            </w:r>
            <w:proofErr w:type="spellEnd"/>
            <w:r>
              <w:t xml:space="preserve"> mayo, </w:t>
            </w:r>
            <w:proofErr w:type="spellStart"/>
            <w:r>
              <w:t>cada</w:t>
            </w:r>
            <w:proofErr w:type="spellEnd"/>
            <w:r>
              <w:t xml:space="preserve"> </w:t>
            </w:r>
            <w:proofErr w:type="spellStart"/>
            <w:r>
              <w:t>ingreso</w:t>
            </w:r>
            <w:proofErr w:type="spellEnd"/>
            <w:r>
              <w:t xml:space="preserve"> </w:t>
            </w:r>
            <w:proofErr w:type="spellStart"/>
            <w:r>
              <w:t>debe</w:t>
            </w:r>
            <w:proofErr w:type="spellEnd"/>
            <w:r>
              <w:t xml:space="preserve"> </w:t>
            </w:r>
            <w:proofErr w:type="spellStart"/>
            <w:r>
              <w:t>tener</w:t>
            </w:r>
            <w:proofErr w:type="spellEnd"/>
            <w:r>
              <w:t xml:space="preserve"> </w:t>
            </w:r>
            <w:proofErr w:type="spellStart"/>
            <w:r>
              <w:t>destino</w:t>
            </w:r>
            <w:proofErr w:type="spellEnd"/>
            <w:r>
              <w:t xml:space="preserve"> antes de ser </w:t>
            </w:r>
            <w:proofErr w:type="spellStart"/>
            <w:r>
              <w:t>consumido</w:t>
            </w:r>
            <w:proofErr w:type="spellEnd"/>
            <w:r>
              <w:t xml:space="preserve">. La </w:t>
            </w:r>
            <w:proofErr w:type="spellStart"/>
            <w:r>
              <w:t>pregunta</w:t>
            </w:r>
            <w:proofErr w:type="spellEnd"/>
            <w:r>
              <w:t xml:space="preserve"> </w:t>
            </w:r>
            <w:proofErr w:type="spellStart"/>
            <w:r>
              <w:t>deja</w:t>
            </w:r>
            <w:proofErr w:type="spellEnd"/>
            <w:r>
              <w:t xml:space="preserve"> de ser “¿</w:t>
            </w:r>
            <w:proofErr w:type="spellStart"/>
            <w:r>
              <w:t>cuánto</w:t>
            </w:r>
            <w:proofErr w:type="spellEnd"/>
            <w:r>
              <w:t xml:space="preserve"> me </w:t>
            </w:r>
            <w:proofErr w:type="spellStart"/>
            <w:r>
              <w:t>queda</w:t>
            </w:r>
            <w:proofErr w:type="spellEnd"/>
            <w:r>
              <w:t xml:space="preserve">?” y </w:t>
            </w:r>
            <w:proofErr w:type="spellStart"/>
            <w:r>
              <w:t>pasa</w:t>
            </w:r>
            <w:proofErr w:type="spellEnd"/>
            <w:r>
              <w:t xml:space="preserve"> a ser “¿</w:t>
            </w:r>
            <w:proofErr w:type="spellStart"/>
            <w:r>
              <w:t>qué</w:t>
            </w:r>
            <w:proofErr w:type="spellEnd"/>
            <w:r>
              <w:t xml:space="preserve"> </w:t>
            </w:r>
            <w:proofErr w:type="spellStart"/>
            <w:r>
              <w:t>función</w:t>
            </w:r>
            <w:proofErr w:type="spellEnd"/>
            <w:r>
              <w:t xml:space="preserve"> </w:t>
            </w:r>
            <w:proofErr w:type="spellStart"/>
            <w:r>
              <w:t>cumple</w:t>
            </w:r>
            <w:proofErr w:type="spellEnd"/>
            <w:r>
              <w:t xml:space="preserve"> </w:t>
            </w:r>
            <w:proofErr w:type="spellStart"/>
            <w:r>
              <w:t>este</w:t>
            </w:r>
            <w:proofErr w:type="spellEnd"/>
            <w:r>
              <w:t xml:space="preserve"> dinero </w:t>
            </w:r>
            <w:proofErr w:type="spellStart"/>
            <w:r>
              <w:t>dentro</w:t>
            </w:r>
            <w:proofErr w:type="spellEnd"/>
            <w:r>
              <w:t xml:space="preserve"> del </w:t>
            </w:r>
            <w:proofErr w:type="spellStart"/>
            <w:r>
              <w:t>sistema</w:t>
            </w:r>
            <w:proofErr w:type="spellEnd"/>
            <w:r>
              <w:t>?”.</w:t>
            </w:r>
          </w:p>
        </w:tc>
      </w:tr>
    </w:tbl>
    <w:p w14:paraId="16875F36" w14:textId="77777777" w:rsidR="008509A1" w:rsidRDefault="008509A1" w:rsidP="008509A1">
      <w:pPr>
        <w:pStyle w:val="Ttulo2"/>
      </w:pPr>
      <w:r>
        <w:t xml:space="preserve">III. </w:t>
      </w:r>
      <w:proofErr w:type="spellStart"/>
      <w:r>
        <w:t>Diagnóstico</w:t>
      </w:r>
      <w:proofErr w:type="spellEnd"/>
      <w:r>
        <w:t xml:space="preserve"> real</w:t>
      </w:r>
    </w:p>
    <w:p w14:paraId="625C4CF8" w14:textId="77777777" w:rsidR="008509A1" w:rsidRDefault="008509A1" w:rsidP="008509A1">
      <w:r>
        <w:t xml:space="preserve">Con CLP $1.160.000 de </w:t>
      </w:r>
      <w:proofErr w:type="spellStart"/>
      <w:r>
        <w:t>ingreso</w:t>
      </w:r>
      <w:proofErr w:type="spellEnd"/>
      <w:r>
        <w:t xml:space="preserve"> </w:t>
      </w:r>
      <w:proofErr w:type="spellStart"/>
      <w:r>
        <w:t>promedio</w:t>
      </w:r>
      <w:proofErr w:type="spellEnd"/>
      <w:r>
        <w:t xml:space="preserve"> </w:t>
      </w:r>
      <w:proofErr w:type="spellStart"/>
      <w:r>
        <w:t>ya</w:t>
      </w:r>
      <w:proofErr w:type="spellEnd"/>
      <w:r>
        <w:t xml:space="preserve"> </w:t>
      </w:r>
      <w:proofErr w:type="spellStart"/>
      <w:r>
        <w:t>puedes</w:t>
      </w:r>
      <w:proofErr w:type="spellEnd"/>
      <w:r>
        <w:t xml:space="preserve"> </w:t>
      </w:r>
      <w:proofErr w:type="spellStart"/>
      <w:r>
        <w:t>mejorar</w:t>
      </w:r>
      <w:proofErr w:type="spellEnd"/>
      <w:r>
        <w:t xml:space="preserve"> </w:t>
      </w:r>
      <w:proofErr w:type="spellStart"/>
      <w:r>
        <w:t>mucho</w:t>
      </w:r>
      <w:proofErr w:type="spellEnd"/>
      <w:r>
        <w:t xml:space="preserve"> </w:t>
      </w:r>
      <w:proofErr w:type="spellStart"/>
      <w:r>
        <w:t>si</w:t>
      </w:r>
      <w:proofErr w:type="spellEnd"/>
      <w:r>
        <w:t xml:space="preserve"> </w:t>
      </w:r>
      <w:proofErr w:type="spellStart"/>
      <w:r>
        <w:t>corriges</w:t>
      </w:r>
      <w:proofErr w:type="spellEnd"/>
      <w:r>
        <w:t xml:space="preserve"> </w:t>
      </w:r>
      <w:proofErr w:type="spellStart"/>
      <w:r>
        <w:t>sistema</w:t>
      </w:r>
      <w:proofErr w:type="spellEnd"/>
      <w:r>
        <w:t xml:space="preserve">. Esto no </w:t>
      </w:r>
      <w:proofErr w:type="spellStart"/>
      <w:r>
        <w:t>significa</w:t>
      </w:r>
      <w:proofErr w:type="spellEnd"/>
      <w:r>
        <w:t xml:space="preserve"> </w:t>
      </w:r>
      <w:proofErr w:type="spellStart"/>
      <w:r>
        <w:t>que</w:t>
      </w:r>
      <w:proofErr w:type="spellEnd"/>
      <w:r>
        <w:t xml:space="preserve"> </w:t>
      </w:r>
      <w:proofErr w:type="spellStart"/>
      <w:r>
        <w:t>el</w:t>
      </w:r>
      <w:proofErr w:type="spellEnd"/>
      <w:r>
        <w:t xml:space="preserve"> </w:t>
      </w:r>
      <w:proofErr w:type="spellStart"/>
      <w:r>
        <w:t>ingreso</w:t>
      </w:r>
      <w:proofErr w:type="spellEnd"/>
      <w:r>
        <w:t xml:space="preserve"> sea ideal, </w:t>
      </w:r>
      <w:proofErr w:type="spellStart"/>
      <w:r>
        <w:t>significa</w:t>
      </w:r>
      <w:proofErr w:type="spellEnd"/>
      <w:r>
        <w:t xml:space="preserve"> </w:t>
      </w:r>
      <w:proofErr w:type="spellStart"/>
      <w:r>
        <w:t>que</w:t>
      </w:r>
      <w:proofErr w:type="spellEnd"/>
      <w:r>
        <w:t xml:space="preserve"> </w:t>
      </w:r>
      <w:proofErr w:type="spellStart"/>
      <w:r>
        <w:t>existe</w:t>
      </w:r>
      <w:proofErr w:type="spellEnd"/>
      <w:r>
        <w:t xml:space="preserve"> </w:t>
      </w:r>
      <w:proofErr w:type="spellStart"/>
      <w:r>
        <w:t>una</w:t>
      </w:r>
      <w:proofErr w:type="spellEnd"/>
      <w:r>
        <w:t xml:space="preserve"> base </w:t>
      </w:r>
      <w:proofErr w:type="spellStart"/>
      <w:r>
        <w:t>desde</w:t>
      </w:r>
      <w:proofErr w:type="spellEnd"/>
      <w:r>
        <w:t xml:space="preserve"> la </w:t>
      </w:r>
      <w:proofErr w:type="spellStart"/>
      <w:r>
        <w:t>cual</w:t>
      </w:r>
      <w:proofErr w:type="spellEnd"/>
      <w:r>
        <w:t xml:space="preserve"> se </w:t>
      </w:r>
      <w:proofErr w:type="spellStart"/>
      <w:r>
        <w:t>puede</w:t>
      </w:r>
      <w:proofErr w:type="spellEnd"/>
      <w:r>
        <w:t xml:space="preserve"> </w:t>
      </w:r>
      <w:proofErr w:type="spellStart"/>
      <w:r>
        <w:t>ordenar</w:t>
      </w:r>
      <w:proofErr w:type="spellEnd"/>
      <w:r>
        <w:t xml:space="preserve">, </w:t>
      </w:r>
      <w:proofErr w:type="spellStart"/>
      <w:r>
        <w:t>reducir</w:t>
      </w:r>
      <w:proofErr w:type="spellEnd"/>
      <w:r>
        <w:t xml:space="preserve"> </w:t>
      </w:r>
      <w:proofErr w:type="spellStart"/>
      <w:r>
        <w:t>fragilidad</w:t>
      </w:r>
      <w:proofErr w:type="spellEnd"/>
      <w:r>
        <w:t xml:space="preserve"> y </w:t>
      </w:r>
      <w:proofErr w:type="spellStart"/>
      <w:r>
        <w:t>comenzar</w:t>
      </w:r>
      <w:proofErr w:type="spellEnd"/>
      <w:r>
        <w:t xml:space="preserve"> a </w:t>
      </w:r>
      <w:proofErr w:type="spellStart"/>
      <w:r>
        <w:t>capitalizar</w:t>
      </w:r>
      <w:proofErr w:type="spellEnd"/>
      <w:r>
        <w:t>.</w:t>
      </w:r>
    </w:p>
    <w:p w14:paraId="0A01A256" w14:textId="77777777" w:rsidR="008509A1" w:rsidRDefault="008509A1" w:rsidP="008509A1">
      <w:r>
        <w:t xml:space="preserve">El error </w:t>
      </w:r>
      <w:proofErr w:type="spellStart"/>
      <w:r>
        <w:t>sería</w:t>
      </w:r>
      <w:proofErr w:type="spellEnd"/>
      <w:r>
        <w:t xml:space="preserve"> </w:t>
      </w:r>
      <w:proofErr w:type="spellStart"/>
      <w:r>
        <w:t>creer</w:t>
      </w:r>
      <w:proofErr w:type="spellEnd"/>
      <w:r>
        <w:t xml:space="preserve"> </w:t>
      </w:r>
      <w:proofErr w:type="spellStart"/>
      <w:r>
        <w:t>que</w:t>
      </w:r>
      <w:proofErr w:type="spellEnd"/>
      <w:r>
        <w:t xml:space="preserve"> la </w:t>
      </w:r>
      <w:proofErr w:type="spellStart"/>
      <w:r>
        <w:t>única</w:t>
      </w:r>
      <w:proofErr w:type="spellEnd"/>
      <w:r>
        <w:t xml:space="preserve"> </w:t>
      </w:r>
      <w:proofErr w:type="spellStart"/>
      <w:r>
        <w:t>salida</w:t>
      </w:r>
      <w:proofErr w:type="spellEnd"/>
      <w:r>
        <w:t xml:space="preserve"> es </w:t>
      </w:r>
      <w:proofErr w:type="spellStart"/>
      <w:r>
        <w:t>ganar</w:t>
      </w:r>
      <w:proofErr w:type="spellEnd"/>
      <w:r>
        <w:t xml:space="preserve"> </w:t>
      </w:r>
      <w:proofErr w:type="spellStart"/>
      <w:r>
        <w:t>más</w:t>
      </w:r>
      <w:proofErr w:type="spellEnd"/>
      <w:r>
        <w:t xml:space="preserve">. </w:t>
      </w:r>
      <w:proofErr w:type="spellStart"/>
      <w:r>
        <w:t>Ganar</w:t>
      </w:r>
      <w:proofErr w:type="spellEnd"/>
      <w:r>
        <w:t xml:space="preserve"> </w:t>
      </w:r>
      <w:proofErr w:type="spellStart"/>
      <w:r>
        <w:t>más</w:t>
      </w:r>
      <w:proofErr w:type="spellEnd"/>
      <w:r>
        <w:t xml:space="preserve"> </w:t>
      </w:r>
      <w:proofErr w:type="spellStart"/>
      <w:r>
        <w:t>ayuda</w:t>
      </w:r>
      <w:proofErr w:type="spellEnd"/>
      <w:r>
        <w:t xml:space="preserve">, </w:t>
      </w:r>
      <w:proofErr w:type="spellStart"/>
      <w:r>
        <w:t>pero</w:t>
      </w:r>
      <w:proofErr w:type="spellEnd"/>
      <w:r>
        <w:t xml:space="preserve"> no </w:t>
      </w:r>
      <w:proofErr w:type="spellStart"/>
      <w:r>
        <w:t>resuelve</w:t>
      </w:r>
      <w:proofErr w:type="spellEnd"/>
      <w:r>
        <w:t xml:space="preserve"> nada </w:t>
      </w:r>
      <w:proofErr w:type="spellStart"/>
      <w:r>
        <w:t>si</w:t>
      </w:r>
      <w:proofErr w:type="spellEnd"/>
      <w:r>
        <w:t xml:space="preserve"> </w:t>
      </w:r>
      <w:proofErr w:type="spellStart"/>
      <w:r>
        <w:t>el</w:t>
      </w:r>
      <w:proofErr w:type="spellEnd"/>
      <w:r>
        <w:t xml:space="preserve"> </w:t>
      </w:r>
      <w:proofErr w:type="spellStart"/>
      <w:r>
        <w:t>patrón</w:t>
      </w:r>
      <w:proofErr w:type="spellEnd"/>
      <w:r>
        <w:t xml:space="preserve"> </w:t>
      </w:r>
      <w:proofErr w:type="spellStart"/>
      <w:r>
        <w:t>sigue</w:t>
      </w:r>
      <w:proofErr w:type="spellEnd"/>
      <w:r>
        <w:t xml:space="preserve"> </w:t>
      </w:r>
      <w:proofErr w:type="spellStart"/>
      <w:r>
        <w:t>siendo</w:t>
      </w:r>
      <w:proofErr w:type="spellEnd"/>
      <w:r>
        <w:t xml:space="preserve"> </w:t>
      </w:r>
      <w:proofErr w:type="spellStart"/>
      <w:r>
        <w:t>cobrar</w:t>
      </w:r>
      <w:proofErr w:type="spellEnd"/>
      <w:r>
        <w:t xml:space="preserve">, </w:t>
      </w:r>
      <w:proofErr w:type="spellStart"/>
      <w:r>
        <w:t>pagar</w:t>
      </w:r>
      <w:proofErr w:type="spellEnd"/>
      <w:r>
        <w:t xml:space="preserve"> y </w:t>
      </w:r>
      <w:proofErr w:type="spellStart"/>
      <w:r>
        <w:t>repetir</w:t>
      </w:r>
      <w:proofErr w:type="spellEnd"/>
      <w:r>
        <w:t xml:space="preserve">. La </w:t>
      </w:r>
      <w:proofErr w:type="spellStart"/>
      <w:r>
        <w:t>verdadera</w:t>
      </w:r>
      <w:proofErr w:type="spellEnd"/>
      <w:r>
        <w:t xml:space="preserve"> </w:t>
      </w:r>
      <w:proofErr w:type="spellStart"/>
      <w:r>
        <w:t>salida</w:t>
      </w:r>
      <w:proofErr w:type="spellEnd"/>
      <w:r>
        <w:t xml:space="preserve"> es </w:t>
      </w:r>
      <w:proofErr w:type="spellStart"/>
      <w:r>
        <w:t>cambiar</w:t>
      </w:r>
      <w:proofErr w:type="spellEnd"/>
      <w:r>
        <w:t xml:space="preserve"> </w:t>
      </w:r>
      <w:proofErr w:type="spellStart"/>
      <w:r>
        <w:t>el</w:t>
      </w:r>
      <w:proofErr w:type="spellEnd"/>
      <w:r>
        <w:t xml:space="preserve"> </w:t>
      </w:r>
      <w:proofErr w:type="spellStart"/>
      <w:r>
        <w:t>mecanismo</w:t>
      </w:r>
      <w:proofErr w:type="spellEnd"/>
      <w:r>
        <w:t xml:space="preserve">: </w:t>
      </w:r>
      <w:proofErr w:type="spellStart"/>
      <w:r>
        <w:t>cobrar</w:t>
      </w:r>
      <w:proofErr w:type="spellEnd"/>
      <w:r>
        <w:t xml:space="preserve">, </w:t>
      </w:r>
      <w:proofErr w:type="spellStart"/>
      <w:r>
        <w:t>asignar</w:t>
      </w:r>
      <w:proofErr w:type="spellEnd"/>
      <w:r>
        <w:t xml:space="preserve">, </w:t>
      </w:r>
      <w:proofErr w:type="spellStart"/>
      <w:r>
        <w:t>proteger</w:t>
      </w:r>
      <w:proofErr w:type="spellEnd"/>
      <w:r>
        <w:t xml:space="preserve">, </w:t>
      </w:r>
      <w:proofErr w:type="spellStart"/>
      <w:r>
        <w:t>invertir</w:t>
      </w:r>
      <w:proofErr w:type="spellEnd"/>
      <w:r>
        <w:t xml:space="preserve"> y </w:t>
      </w:r>
      <w:proofErr w:type="spellStart"/>
      <w:r>
        <w:t>medir</w:t>
      </w:r>
      <w:proofErr w:type="spellEnd"/>
      <w:r>
        <w:t>.</w:t>
      </w:r>
    </w:p>
    <w:tbl>
      <w:tblPr>
        <w:tblStyle w:val="Tablaconcuadrcula"/>
        <w:tblW w:w="0" w:type="auto"/>
        <w:jc w:val="center"/>
        <w:tblLook w:val="04A0" w:firstRow="1" w:lastRow="0" w:firstColumn="1" w:lastColumn="0" w:noHBand="0" w:noVBand="1"/>
      </w:tblPr>
      <w:tblGrid>
        <w:gridCol w:w="3324"/>
        <w:gridCol w:w="3324"/>
        <w:gridCol w:w="3324"/>
      </w:tblGrid>
      <w:tr w:rsidR="008509A1" w14:paraId="247ED580" w14:textId="77777777" w:rsidTr="00D650B6">
        <w:trPr>
          <w:jc w:val="center"/>
        </w:trPr>
        <w:tc>
          <w:tcPr>
            <w:tcW w:w="3324" w:type="dxa"/>
            <w:shd w:val="clear" w:color="auto" w:fill="D9EAD3"/>
          </w:tcPr>
          <w:p w14:paraId="7BBD615B" w14:textId="77777777" w:rsidR="008509A1" w:rsidRDefault="008509A1" w:rsidP="00D650B6">
            <w:proofErr w:type="spellStart"/>
            <w:r>
              <w:rPr>
                <w:b/>
                <w:sz w:val="20"/>
              </w:rPr>
              <w:t>Problema</w:t>
            </w:r>
            <w:proofErr w:type="spellEnd"/>
            <w:r>
              <w:rPr>
                <w:b/>
                <w:sz w:val="20"/>
              </w:rPr>
              <w:t xml:space="preserve"> visible</w:t>
            </w:r>
          </w:p>
        </w:tc>
        <w:tc>
          <w:tcPr>
            <w:tcW w:w="3324" w:type="dxa"/>
            <w:shd w:val="clear" w:color="auto" w:fill="D9EAD3"/>
          </w:tcPr>
          <w:p w14:paraId="2B4CCF07" w14:textId="77777777" w:rsidR="008509A1" w:rsidRDefault="008509A1" w:rsidP="00D650B6">
            <w:proofErr w:type="spellStart"/>
            <w:r>
              <w:rPr>
                <w:b/>
                <w:sz w:val="20"/>
              </w:rPr>
              <w:t>Problema</w:t>
            </w:r>
            <w:proofErr w:type="spellEnd"/>
            <w:r>
              <w:rPr>
                <w:b/>
                <w:sz w:val="20"/>
              </w:rPr>
              <w:t xml:space="preserve"> real</w:t>
            </w:r>
          </w:p>
        </w:tc>
        <w:tc>
          <w:tcPr>
            <w:tcW w:w="3324" w:type="dxa"/>
            <w:shd w:val="clear" w:color="auto" w:fill="D9EAD3"/>
          </w:tcPr>
          <w:p w14:paraId="3CAF19D5" w14:textId="77777777" w:rsidR="008509A1" w:rsidRDefault="008509A1" w:rsidP="00D650B6">
            <w:proofErr w:type="spellStart"/>
            <w:r>
              <w:rPr>
                <w:b/>
                <w:sz w:val="20"/>
              </w:rPr>
              <w:t>Corrección</w:t>
            </w:r>
            <w:proofErr w:type="spellEnd"/>
          </w:p>
        </w:tc>
      </w:tr>
      <w:tr w:rsidR="008509A1" w14:paraId="771BFE2B" w14:textId="77777777" w:rsidTr="00D650B6">
        <w:trPr>
          <w:jc w:val="center"/>
        </w:trPr>
        <w:tc>
          <w:tcPr>
            <w:tcW w:w="3324" w:type="dxa"/>
          </w:tcPr>
          <w:p w14:paraId="30D1502A" w14:textId="77777777" w:rsidR="008509A1" w:rsidRDefault="008509A1" w:rsidP="00D650B6">
            <w:proofErr w:type="spellStart"/>
            <w:r>
              <w:rPr>
                <w:sz w:val="20"/>
              </w:rPr>
              <w:t>Margen</w:t>
            </w:r>
            <w:proofErr w:type="spellEnd"/>
            <w:r>
              <w:rPr>
                <w:sz w:val="20"/>
              </w:rPr>
              <w:t xml:space="preserve"> bajo</w:t>
            </w:r>
          </w:p>
        </w:tc>
        <w:tc>
          <w:tcPr>
            <w:tcW w:w="3324" w:type="dxa"/>
          </w:tcPr>
          <w:p w14:paraId="68FD2BBB" w14:textId="77777777" w:rsidR="008509A1" w:rsidRDefault="008509A1" w:rsidP="00D650B6">
            <w:r>
              <w:rPr>
                <w:sz w:val="20"/>
              </w:rPr>
              <w:t xml:space="preserve">Dinero sin </w:t>
            </w:r>
            <w:proofErr w:type="spellStart"/>
            <w:r>
              <w:rPr>
                <w:sz w:val="20"/>
              </w:rPr>
              <w:t>diseño</w:t>
            </w:r>
            <w:proofErr w:type="spellEnd"/>
            <w:r>
              <w:rPr>
                <w:sz w:val="20"/>
              </w:rPr>
              <w:t xml:space="preserve"> de </w:t>
            </w:r>
            <w:proofErr w:type="spellStart"/>
            <w:r>
              <w:rPr>
                <w:sz w:val="20"/>
              </w:rPr>
              <w:t>retención</w:t>
            </w:r>
            <w:proofErr w:type="spellEnd"/>
            <w:r>
              <w:rPr>
                <w:sz w:val="20"/>
              </w:rPr>
              <w:t>.</w:t>
            </w:r>
          </w:p>
        </w:tc>
        <w:tc>
          <w:tcPr>
            <w:tcW w:w="3324" w:type="dxa"/>
          </w:tcPr>
          <w:p w14:paraId="538381EB" w14:textId="77777777" w:rsidR="008509A1" w:rsidRDefault="008509A1" w:rsidP="00D650B6">
            <w:proofErr w:type="spellStart"/>
            <w:r>
              <w:rPr>
                <w:sz w:val="20"/>
              </w:rPr>
              <w:t>Separar</w:t>
            </w:r>
            <w:proofErr w:type="spellEnd"/>
            <w:r>
              <w:rPr>
                <w:sz w:val="20"/>
              </w:rPr>
              <w:t xml:space="preserve"> </w:t>
            </w:r>
            <w:proofErr w:type="spellStart"/>
            <w:r>
              <w:rPr>
                <w:sz w:val="20"/>
              </w:rPr>
              <w:t>funciones</w:t>
            </w:r>
            <w:proofErr w:type="spellEnd"/>
            <w:r>
              <w:rPr>
                <w:sz w:val="20"/>
              </w:rPr>
              <w:t xml:space="preserve"> antes de </w:t>
            </w:r>
            <w:proofErr w:type="spellStart"/>
            <w:r>
              <w:rPr>
                <w:sz w:val="20"/>
              </w:rPr>
              <w:t>gastar</w:t>
            </w:r>
            <w:proofErr w:type="spellEnd"/>
            <w:r>
              <w:rPr>
                <w:sz w:val="20"/>
              </w:rPr>
              <w:t>.</w:t>
            </w:r>
          </w:p>
        </w:tc>
      </w:tr>
      <w:tr w:rsidR="008509A1" w14:paraId="7ED31E45" w14:textId="77777777" w:rsidTr="00D650B6">
        <w:trPr>
          <w:jc w:val="center"/>
        </w:trPr>
        <w:tc>
          <w:tcPr>
            <w:tcW w:w="3324" w:type="dxa"/>
          </w:tcPr>
          <w:p w14:paraId="07F2A3BF" w14:textId="77777777" w:rsidR="008509A1" w:rsidRDefault="008509A1" w:rsidP="00D650B6">
            <w:proofErr w:type="spellStart"/>
            <w:r>
              <w:rPr>
                <w:sz w:val="20"/>
              </w:rPr>
              <w:t>Deuda</w:t>
            </w:r>
            <w:proofErr w:type="spellEnd"/>
            <w:r>
              <w:rPr>
                <w:sz w:val="20"/>
              </w:rPr>
              <w:t xml:space="preserve"> </w:t>
            </w:r>
            <w:proofErr w:type="spellStart"/>
            <w:r>
              <w:rPr>
                <w:sz w:val="20"/>
              </w:rPr>
              <w:t>activa</w:t>
            </w:r>
            <w:proofErr w:type="spellEnd"/>
          </w:p>
        </w:tc>
        <w:tc>
          <w:tcPr>
            <w:tcW w:w="3324" w:type="dxa"/>
          </w:tcPr>
          <w:p w14:paraId="02808E10" w14:textId="77777777" w:rsidR="008509A1" w:rsidRDefault="008509A1" w:rsidP="00D650B6">
            <w:proofErr w:type="spellStart"/>
            <w:r>
              <w:rPr>
                <w:sz w:val="20"/>
              </w:rPr>
              <w:t>Presión</w:t>
            </w:r>
            <w:proofErr w:type="spellEnd"/>
            <w:r>
              <w:rPr>
                <w:sz w:val="20"/>
              </w:rPr>
              <w:t xml:space="preserve"> </w:t>
            </w:r>
            <w:proofErr w:type="spellStart"/>
            <w:r>
              <w:rPr>
                <w:sz w:val="20"/>
              </w:rPr>
              <w:t>sobre</w:t>
            </w:r>
            <w:proofErr w:type="spellEnd"/>
            <w:r>
              <w:rPr>
                <w:sz w:val="20"/>
              </w:rPr>
              <w:t xml:space="preserve"> </w:t>
            </w:r>
            <w:proofErr w:type="spellStart"/>
            <w:r>
              <w:rPr>
                <w:sz w:val="20"/>
              </w:rPr>
              <w:t>decisiones</w:t>
            </w:r>
            <w:proofErr w:type="spellEnd"/>
            <w:r>
              <w:rPr>
                <w:sz w:val="20"/>
              </w:rPr>
              <w:t xml:space="preserve"> </w:t>
            </w:r>
            <w:proofErr w:type="spellStart"/>
            <w:r>
              <w:rPr>
                <w:sz w:val="20"/>
              </w:rPr>
              <w:t>mensuales</w:t>
            </w:r>
            <w:proofErr w:type="spellEnd"/>
            <w:r>
              <w:rPr>
                <w:sz w:val="20"/>
              </w:rPr>
              <w:t>.</w:t>
            </w:r>
          </w:p>
        </w:tc>
        <w:tc>
          <w:tcPr>
            <w:tcW w:w="3324" w:type="dxa"/>
          </w:tcPr>
          <w:p w14:paraId="18D6ADB8" w14:textId="77777777" w:rsidR="008509A1" w:rsidRDefault="008509A1" w:rsidP="00D650B6">
            <w:proofErr w:type="spellStart"/>
            <w:r>
              <w:rPr>
                <w:sz w:val="20"/>
              </w:rPr>
              <w:t>Negociar</w:t>
            </w:r>
            <w:proofErr w:type="spellEnd"/>
            <w:r>
              <w:rPr>
                <w:sz w:val="20"/>
              </w:rPr>
              <w:t xml:space="preserve"> y </w:t>
            </w:r>
            <w:proofErr w:type="spellStart"/>
            <w:r>
              <w:rPr>
                <w:sz w:val="20"/>
              </w:rPr>
              <w:t>pagar</w:t>
            </w:r>
            <w:proofErr w:type="spellEnd"/>
            <w:r>
              <w:rPr>
                <w:sz w:val="20"/>
              </w:rPr>
              <w:t xml:space="preserve"> sin </w:t>
            </w:r>
            <w:proofErr w:type="spellStart"/>
            <w:r>
              <w:rPr>
                <w:sz w:val="20"/>
              </w:rPr>
              <w:t>destruir</w:t>
            </w:r>
            <w:proofErr w:type="spellEnd"/>
            <w:r>
              <w:rPr>
                <w:sz w:val="20"/>
              </w:rPr>
              <w:t xml:space="preserve"> </w:t>
            </w:r>
            <w:proofErr w:type="spellStart"/>
            <w:r>
              <w:rPr>
                <w:sz w:val="20"/>
              </w:rPr>
              <w:t>caja</w:t>
            </w:r>
            <w:proofErr w:type="spellEnd"/>
            <w:r>
              <w:rPr>
                <w:sz w:val="20"/>
              </w:rPr>
              <w:t>.</w:t>
            </w:r>
          </w:p>
        </w:tc>
      </w:tr>
      <w:tr w:rsidR="008509A1" w14:paraId="6589AF9D" w14:textId="77777777" w:rsidTr="00D650B6">
        <w:trPr>
          <w:jc w:val="center"/>
        </w:trPr>
        <w:tc>
          <w:tcPr>
            <w:tcW w:w="3324" w:type="dxa"/>
          </w:tcPr>
          <w:p w14:paraId="043D3747" w14:textId="77777777" w:rsidR="008509A1" w:rsidRDefault="008509A1" w:rsidP="00D650B6">
            <w:r>
              <w:rPr>
                <w:sz w:val="20"/>
              </w:rPr>
              <w:t xml:space="preserve">Poca </w:t>
            </w:r>
            <w:proofErr w:type="spellStart"/>
            <w:r>
              <w:rPr>
                <w:sz w:val="20"/>
              </w:rPr>
              <w:t>liquidez</w:t>
            </w:r>
            <w:proofErr w:type="spellEnd"/>
          </w:p>
        </w:tc>
        <w:tc>
          <w:tcPr>
            <w:tcW w:w="3324" w:type="dxa"/>
          </w:tcPr>
          <w:p w14:paraId="3B7E5C29" w14:textId="77777777" w:rsidR="008509A1" w:rsidRDefault="008509A1" w:rsidP="00D650B6">
            <w:r>
              <w:rPr>
                <w:sz w:val="20"/>
              </w:rPr>
              <w:t xml:space="preserve">Sistema </w:t>
            </w:r>
            <w:proofErr w:type="spellStart"/>
            <w:r>
              <w:rPr>
                <w:sz w:val="20"/>
              </w:rPr>
              <w:t>frágil</w:t>
            </w:r>
            <w:proofErr w:type="spellEnd"/>
            <w:r>
              <w:rPr>
                <w:sz w:val="20"/>
              </w:rPr>
              <w:t xml:space="preserve"> ante </w:t>
            </w:r>
            <w:proofErr w:type="spellStart"/>
            <w:r>
              <w:rPr>
                <w:sz w:val="20"/>
              </w:rPr>
              <w:t>imprevistos</w:t>
            </w:r>
            <w:proofErr w:type="spellEnd"/>
            <w:r>
              <w:rPr>
                <w:sz w:val="20"/>
              </w:rPr>
              <w:t>.</w:t>
            </w:r>
          </w:p>
        </w:tc>
        <w:tc>
          <w:tcPr>
            <w:tcW w:w="3324" w:type="dxa"/>
          </w:tcPr>
          <w:p w14:paraId="79A261AA" w14:textId="77777777" w:rsidR="008509A1" w:rsidRDefault="008509A1" w:rsidP="00D650B6">
            <w:proofErr w:type="spellStart"/>
            <w:r>
              <w:rPr>
                <w:sz w:val="20"/>
              </w:rPr>
              <w:t>Construir</w:t>
            </w:r>
            <w:proofErr w:type="spellEnd"/>
            <w:r>
              <w:rPr>
                <w:sz w:val="20"/>
              </w:rPr>
              <w:t xml:space="preserve"> </w:t>
            </w:r>
            <w:proofErr w:type="spellStart"/>
            <w:r>
              <w:rPr>
                <w:sz w:val="20"/>
              </w:rPr>
              <w:t>caja</w:t>
            </w:r>
            <w:proofErr w:type="spellEnd"/>
            <w:r>
              <w:rPr>
                <w:sz w:val="20"/>
              </w:rPr>
              <w:t xml:space="preserve"> </w:t>
            </w:r>
            <w:proofErr w:type="spellStart"/>
            <w:r>
              <w:rPr>
                <w:sz w:val="20"/>
              </w:rPr>
              <w:t>progresiva</w:t>
            </w:r>
            <w:proofErr w:type="spellEnd"/>
            <w:r>
              <w:rPr>
                <w:sz w:val="20"/>
              </w:rPr>
              <w:t>.</w:t>
            </w:r>
          </w:p>
        </w:tc>
      </w:tr>
      <w:tr w:rsidR="008509A1" w14:paraId="51D98593" w14:textId="77777777" w:rsidTr="00D650B6">
        <w:trPr>
          <w:jc w:val="center"/>
        </w:trPr>
        <w:tc>
          <w:tcPr>
            <w:tcW w:w="3324" w:type="dxa"/>
          </w:tcPr>
          <w:p w14:paraId="6E2319C9" w14:textId="77777777" w:rsidR="008509A1" w:rsidRDefault="008509A1" w:rsidP="00D650B6">
            <w:proofErr w:type="spellStart"/>
            <w:r>
              <w:rPr>
                <w:sz w:val="20"/>
              </w:rPr>
              <w:t>Gastos</w:t>
            </w:r>
            <w:proofErr w:type="spellEnd"/>
            <w:r>
              <w:rPr>
                <w:sz w:val="20"/>
              </w:rPr>
              <w:t xml:space="preserve"> altos</w:t>
            </w:r>
          </w:p>
        </w:tc>
        <w:tc>
          <w:tcPr>
            <w:tcW w:w="3324" w:type="dxa"/>
          </w:tcPr>
          <w:p w14:paraId="53A1289B" w14:textId="77777777" w:rsidR="008509A1" w:rsidRDefault="008509A1" w:rsidP="00D650B6">
            <w:proofErr w:type="spellStart"/>
            <w:r>
              <w:rPr>
                <w:sz w:val="20"/>
              </w:rPr>
              <w:t>Fugas</w:t>
            </w:r>
            <w:proofErr w:type="spellEnd"/>
            <w:r>
              <w:rPr>
                <w:sz w:val="20"/>
              </w:rPr>
              <w:t xml:space="preserve"> y </w:t>
            </w:r>
            <w:proofErr w:type="spellStart"/>
            <w:r>
              <w:rPr>
                <w:sz w:val="20"/>
              </w:rPr>
              <w:t>estructura</w:t>
            </w:r>
            <w:proofErr w:type="spellEnd"/>
            <w:r>
              <w:rPr>
                <w:sz w:val="20"/>
              </w:rPr>
              <w:t xml:space="preserve"> </w:t>
            </w:r>
            <w:proofErr w:type="spellStart"/>
            <w:r>
              <w:rPr>
                <w:sz w:val="20"/>
              </w:rPr>
              <w:t>pesada</w:t>
            </w:r>
            <w:proofErr w:type="spellEnd"/>
            <w:r>
              <w:rPr>
                <w:sz w:val="20"/>
              </w:rPr>
              <w:t>.</w:t>
            </w:r>
          </w:p>
        </w:tc>
        <w:tc>
          <w:tcPr>
            <w:tcW w:w="3324" w:type="dxa"/>
          </w:tcPr>
          <w:p w14:paraId="689FB46C" w14:textId="77777777" w:rsidR="008509A1" w:rsidRDefault="008509A1" w:rsidP="00D650B6">
            <w:proofErr w:type="spellStart"/>
            <w:r>
              <w:rPr>
                <w:sz w:val="20"/>
              </w:rPr>
              <w:t>Reducir</w:t>
            </w:r>
            <w:proofErr w:type="spellEnd"/>
            <w:r>
              <w:rPr>
                <w:sz w:val="20"/>
              </w:rPr>
              <w:t xml:space="preserve"> </w:t>
            </w:r>
            <w:proofErr w:type="spellStart"/>
            <w:r>
              <w:rPr>
                <w:sz w:val="20"/>
              </w:rPr>
              <w:t>gastos</w:t>
            </w:r>
            <w:proofErr w:type="spellEnd"/>
            <w:r>
              <w:rPr>
                <w:sz w:val="20"/>
              </w:rPr>
              <w:t xml:space="preserve"> con </w:t>
            </w:r>
            <w:proofErr w:type="spellStart"/>
            <w:r>
              <w:rPr>
                <w:sz w:val="20"/>
              </w:rPr>
              <w:t>impacto</w:t>
            </w:r>
            <w:proofErr w:type="spellEnd"/>
            <w:r>
              <w:rPr>
                <w:sz w:val="20"/>
              </w:rPr>
              <w:t xml:space="preserve"> real.</w:t>
            </w:r>
          </w:p>
        </w:tc>
      </w:tr>
    </w:tbl>
    <w:p w14:paraId="20E63949" w14:textId="77777777" w:rsidR="008509A1" w:rsidRDefault="008509A1" w:rsidP="008509A1"/>
    <w:p w14:paraId="3B307A0A" w14:textId="77777777" w:rsidR="008509A1" w:rsidRDefault="008509A1" w:rsidP="008509A1">
      <w:pPr>
        <w:pStyle w:val="Ttulo2"/>
      </w:pPr>
      <w:r>
        <w:lastRenderedPageBreak/>
        <w:t xml:space="preserve">IV. Meta </w:t>
      </w:r>
      <w:proofErr w:type="spellStart"/>
      <w:r>
        <w:t>diciembre</w:t>
      </w:r>
      <w:proofErr w:type="spellEnd"/>
      <w:r>
        <w:t xml:space="preserve"> 2026 (3 </w:t>
      </w:r>
      <w:proofErr w:type="spellStart"/>
      <w:r>
        <w:t>niveles</w:t>
      </w:r>
      <w:proofErr w:type="spellEnd"/>
      <w:r>
        <w:t>)</w:t>
      </w:r>
    </w:p>
    <w:p w14:paraId="4DC6A746" w14:textId="77777777" w:rsidR="008509A1" w:rsidRDefault="008509A1" w:rsidP="008509A1">
      <w:r>
        <w:t xml:space="preserve">La meta de </w:t>
      </w:r>
      <w:proofErr w:type="spellStart"/>
      <w:r>
        <w:t>diciembre</w:t>
      </w:r>
      <w:proofErr w:type="spellEnd"/>
      <w:r>
        <w:t xml:space="preserve"> no </w:t>
      </w:r>
      <w:proofErr w:type="spellStart"/>
      <w:r>
        <w:t>debe</w:t>
      </w:r>
      <w:proofErr w:type="spellEnd"/>
      <w:r>
        <w:t xml:space="preserve"> </w:t>
      </w:r>
      <w:proofErr w:type="spellStart"/>
      <w:r>
        <w:t>operar</w:t>
      </w:r>
      <w:proofErr w:type="spellEnd"/>
      <w:r>
        <w:t xml:space="preserve"> </w:t>
      </w:r>
      <w:proofErr w:type="spellStart"/>
      <w:r>
        <w:t>como</w:t>
      </w:r>
      <w:proofErr w:type="spellEnd"/>
      <w:r>
        <w:t xml:space="preserve"> </w:t>
      </w:r>
      <w:proofErr w:type="spellStart"/>
      <w:r>
        <w:t>fantasía</w:t>
      </w:r>
      <w:proofErr w:type="spellEnd"/>
      <w:r>
        <w:t xml:space="preserve"> </w:t>
      </w:r>
      <w:proofErr w:type="spellStart"/>
      <w:r>
        <w:t>ni</w:t>
      </w:r>
      <w:proofErr w:type="spellEnd"/>
      <w:r>
        <w:t xml:space="preserve"> </w:t>
      </w:r>
      <w:proofErr w:type="spellStart"/>
      <w:r>
        <w:t>como</w:t>
      </w:r>
      <w:proofErr w:type="spellEnd"/>
      <w:r>
        <w:t xml:space="preserve"> </w:t>
      </w:r>
      <w:proofErr w:type="spellStart"/>
      <w:r>
        <w:t>presión</w:t>
      </w:r>
      <w:proofErr w:type="spellEnd"/>
      <w:r>
        <w:t xml:space="preserve"> </w:t>
      </w:r>
      <w:proofErr w:type="spellStart"/>
      <w:r>
        <w:t>emocional</w:t>
      </w:r>
      <w:proofErr w:type="spellEnd"/>
      <w:r>
        <w:t xml:space="preserve">. Debe </w:t>
      </w:r>
      <w:proofErr w:type="spellStart"/>
      <w:r>
        <w:t>operar</w:t>
      </w:r>
      <w:proofErr w:type="spellEnd"/>
      <w:r>
        <w:t xml:space="preserve"> </w:t>
      </w:r>
      <w:proofErr w:type="spellStart"/>
      <w:r>
        <w:t>como</w:t>
      </w:r>
      <w:proofErr w:type="spellEnd"/>
      <w:r>
        <w:t xml:space="preserve"> </w:t>
      </w:r>
      <w:proofErr w:type="spellStart"/>
      <w:r>
        <w:t>tablero</w:t>
      </w:r>
      <w:proofErr w:type="spellEnd"/>
      <w:r>
        <w:t xml:space="preserve"> de </w:t>
      </w:r>
      <w:proofErr w:type="spellStart"/>
      <w:r>
        <w:t>navegación</w:t>
      </w:r>
      <w:proofErr w:type="spellEnd"/>
      <w:r>
        <w:t xml:space="preserve">. Hay </w:t>
      </w:r>
      <w:proofErr w:type="spellStart"/>
      <w:r>
        <w:t>tres</w:t>
      </w:r>
      <w:proofErr w:type="spellEnd"/>
      <w:r>
        <w:t xml:space="preserve"> </w:t>
      </w:r>
      <w:proofErr w:type="spellStart"/>
      <w:r>
        <w:t>escenarios</w:t>
      </w:r>
      <w:proofErr w:type="spellEnd"/>
      <w:r>
        <w:t xml:space="preserve">: </w:t>
      </w:r>
      <w:proofErr w:type="spellStart"/>
      <w:r>
        <w:t>conservador</w:t>
      </w:r>
      <w:proofErr w:type="spellEnd"/>
      <w:r>
        <w:t xml:space="preserve">, </w:t>
      </w:r>
      <w:proofErr w:type="spellStart"/>
      <w:r>
        <w:t>objetivo</w:t>
      </w:r>
      <w:proofErr w:type="spellEnd"/>
      <w:r>
        <w:t xml:space="preserve"> y </w:t>
      </w:r>
      <w:proofErr w:type="spellStart"/>
      <w:r>
        <w:t>agresivo</w:t>
      </w:r>
      <w:proofErr w:type="spellEnd"/>
      <w:r>
        <w:t xml:space="preserve">. El </w:t>
      </w:r>
      <w:proofErr w:type="spellStart"/>
      <w:r>
        <w:t>objetivo</w:t>
      </w:r>
      <w:proofErr w:type="spellEnd"/>
      <w:r>
        <w:t xml:space="preserve"> Robinson es </w:t>
      </w:r>
      <w:proofErr w:type="spellStart"/>
      <w:r>
        <w:t>el</w:t>
      </w:r>
      <w:proofErr w:type="spellEnd"/>
      <w:r>
        <w:t xml:space="preserve"> punto </w:t>
      </w:r>
      <w:proofErr w:type="spellStart"/>
      <w:r>
        <w:t>correcto</w:t>
      </w:r>
      <w:proofErr w:type="spellEnd"/>
      <w:r>
        <w:t xml:space="preserve">: </w:t>
      </w:r>
      <w:proofErr w:type="spellStart"/>
      <w:r>
        <w:t>exigente</w:t>
      </w:r>
      <w:proofErr w:type="spellEnd"/>
      <w:r>
        <w:t xml:space="preserve">, </w:t>
      </w:r>
      <w:proofErr w:type="spellStart"/>
      <w:r>
        <w:t>posible</w:t>
      </w:r>
      <w:proofErr w:type="spellEnd"/>
      <w:r>
        <w:t xml:space="preserve"> y </w:t>
      </w:r>
      <w:proofErr w:type="spellStart"/>
      <w:r>
        <w:t>alineado</w:t>
      </w:r>
      <w:proofErr w:type="spellEnd"/>
      <w:r>
        <w:t xml:space="preserve"> con la </w:t>
      </w:r>
      <w:proofErr w:type="spellStart"/>
      <w:r>
        <w:t>transición</w:t>
      </w:r>
      <w:proofErr w:type="spellEnd"/>
      <w:r>
        <w:t xml:space="preserve"> 2027.</w:t>
      </w:r>
    </w:p>
    <w:tbl>
      <w:tblPr>
        <w:tblStyle w:val="Tablaconcuadrcula"/>
        <w:tblW w:w="0" w:type="auto"/>
        <w:jc w:val="center"/>
        <w:tblLook w:val="04A0" w:firstRow="1" w:lastRow="0" w:firstColumn="1" w:lastColumn="0" w:noHBand="0" w:noVBand="1"/>
      </w:tblPr>
      <w:tblGrid>
        <w:gridCol w:w="2493"/>
        <w:gridCol w:w="2493"/>
        <w:gridCol w:w="2493"/>
        <w:gridCol w:w="2493"/>
      </w:tblGrid>
      <w:tr w:rsidR="008509A1" w14:paraId="3314ED44" w14:textId="77777777" w:rsidTr="00D650B6">
        <w:trPr>
          <w:jc w:val="center"/>
        </w:trPr>
        <w:tc>
          <w:tcPr>
            <w:tcW w:w="2493" w:type="dxa"/>
            <w:shd w:val="clear" w:color="auto" w:fill="D9EAD3"/>
          </w:tcPr>
          <w:p w14:paraId="590C19DF" w14:textId="77777777" w:rsidR="008509A1" w:rsidRDefault="008509A1" w:rsidP="00D650B6">
            <w:r>
              <w:rPr>
                <w:b/>
                <w:sz w:val="20"/>
              </w:rPr>
              <w:t>Nivel</w:t>
            </w:r>
          </w:p>
        </w:tc>
        <w:tc>
          <w:tcPr>
            <w:tcW w:w="2493" w:type="dxa"/>
            <w:shd w:val="clear" w:color="auto" w:fill="D9EAD3"/>
          </w:tcPr>
          <w:p w14:paraId="40495A00" w14:textId="77777777" w:rsidR="008509A1" w:rsidRDefault="008509A1" w:rsidP="00D650B6">
            <w:proofErr w:type="spellStart"/>
            <w:r>
              <w:rPr>
                <w:b/>
                <w:sz w:val="20"/>
              </w:rPr>
              <w:t>Condición</w:t>
            </w:r>
            <w:proofErr w:type="spellEnd"/>
          </w:p>
        </w:tc>
        <w:tc>
          <w:tcPr>
            <w:tcW w:w="2493" w:type="dxa"/>
            <w:shd w:val="clear" w:color="auto" w:fill="D9EAD3"/>
          </w:tcPr>
          <w:p w14:paraId="590E919B" w14:textId="77777777" w:rsidR="008509A1" w:rsidRDefault="008509A1" w:rsidP="00D650B6">
            <w:r>
              <w:rPr>
                <w:b/>
                <w:sz w:val="20"/>
              </w:rPr>
              <w:t xml:space="preserve">Meta </w:t>
            </w:r>
            <w:proofErr w:type="spellStart"/>
            <w:r>
              <w:rPr>
                <w:b/>
                <w:sz w:val="20"/>
              </w:rPr>
              <w:t>diciembre</w:t>
            </w:r>
            <w:proofErr w:type="spellEnd"/>
            <w:r>
              <w:rPr>
                <w:b/>
                <w:sz w:val="20"/>
              </w:rPr>
              <w:t xml:space="preserve"> 2026</w:t>
            </w:r>
          </w:p>
        </w:tc>
        <w:tc>
          <w:tcPr>
            <w:tcW w:w="2493" w:type="dxa"/>
            <w:shd w:val="clear" w:color="auto" w:fill="D9EAD3"/>
          </w:tcPr>
          <w:p w14:paraId="1EF4DED2" w14:textId="77777777" w:rsidR="008509A1" w:rsidRDefault="008509A1" w:rsidP="00D650B6">
            <w:r>
              <w:rPr>
                <w:b/>
                <w:sz w:val="20"/>
              </w:rPr>
              <w:t>Lectura 2027</w:t>
            </w:r>
          </w:p>
        </w:tc>
      </w:tr>
      <w:tr w:rsidR="008509A1" w14:paraId="13800220" w14:textId="77777777" w:rsidTr="00D650B6">
        <w:trPr>
          <w:jc w:val="center"/>
        </w:trPr>
        <w:tc>
          <w:tcPr>
            <w:tcW w:w="2493" w:type="dxa"/>
          </w:tcPr>
          <w:p w14:paraId="44DF0E6A" w14:textId="77777777" w:rsidR="008509A1" w:rsidRDefault="008509A1" w:rsidP="00D650B6">
            <w:proofErr w:type="spellStart"/>
            <w:r>
              <w:rPr>
                <w:sz w:val="20"/>
              </w:rPr>
              <w:t>Escenario</w:t>
            </w:r>
            <w:proofErr w:type="spellEnd"/>
            <w:r>
              <w:rPr>
                <w:sz w:val="20"/>
              </w:rPr>
              <w:t xml:space="preserve"> </w:t>
            </w:r>
            <w:proofErr w:type="spellStart"/>
            <w:r>
              <w:rPr>
                <w:sz w:val="20"/>
              </w:rPr>
              <w:t>conservador</w:t>
            </w:r>
            <w:proofErr w:type="spellEnd"/>
          </w:p>
        </w:tc>
        <w:tc>
          <w:tcPr>
            <w:tcW w:w="2493" w:type="dxa"/>
          </w:tcPr>
          <w:p w14:paraId="3C38C1A3" w14:textId="77777777" w:rsidR="008509A1" w:rsidRDefault="008509A1" w:rsidP="00D650B6">
            <w:proofErr w:type="spellStart"/>
            <w:r>
              <w:rPr>
                <w:sz w:val="20"/>
              </w:rPr>
              <w:t>Mejoras</w:t>
            </w:r>
            <w:proofErr w:type="spellEnd"/>
            <w:r>
              <w:rPr>
                <w:sz w:val="20"/>
              </w:rPr>
              <w:t xml:space="preserve"> </w:t>
            </w:r>
            <w:proofErr w:type="spellStart"/>
            <w:r>
              <w:rPr>
                <w:sz w:val="20"/>
              </w:rPr>
              <w:t>orden</w:t>
            </w:r>
            <w:proofErr w:type="spellEnd"/>
            <w:r>
              <w:rPr>
                <w:sz w:val="20"/>
              </w:rPr>
              <w:t xml:space="preserve">, </w:t>
            </w:r>
            <w:proofErr w:type="spellStart"/>
            <w:r>
              <w:rPr>
                <w:sz w:val="20"/>
              </w:rPr>
              <w:t>pero</w:t>
            </w:r>
            <w:proofErr w:type="spellEnd"/>
            <w:r>
              <w:rPr>
                <w:sz w:val="20"/>
              </w:rPr>
              <w:t xml:space="preserve"> sin </w:t>
            </w:r>
            <w:proofErr w:type="spellStart"/>
            <w:r>
              <w:rPr>
                <w:sz w:val="20"/>
              </w:rPr>
              <w:t>máxima</w:t>
            </w:r>
            <w:proofErr w:type="spellEnd"/>
            <w:r>
              <w:rPr>
                <w:sz w:val="20"/>
              </w:rPr>
              <w:t xml:space="preserve"> </w:t>
            </w:r>
            <w:proofErr w:type="spellStart"/>
            <w:r>
              <w:rPr>
                <w:sz w:val="20"/>
              </w:rPr>
              <w:t>disciplina</w:t>
            </w:r>
            <w:proofErr w:type="spellEnd"/>
            <w:r>
              <w:rPr>
                <w:sz w:val="20"/>
              </w:rPr>
              <w:t>.</w:t>
            </w:r>
          </w:p>
        </w:tc>
        <w:tc>
          <w:tcPr>
            <w:tcW w:w="2493" w:type="dxa"/>
          </w:tcPr>
          <w:p w14:paraId="68696ED7" w14:textId="77777777" w:rsidR="008509A1" w:rsidRDefault="008509A1" w:rsidP="00D650B6">
            <w:proofErr w:type="spellStart"/>
            <w:r>
              <w:rPr>
                <w:sz w:val="20"/>
              </w:rPr>
              <w:t>Deuda</w:t>
            </w:r>
            <w:proofErr w:type="spellEnd"/>
            <w:r>
              <w:rPr>
                <w:sz w:val="20"/>
              </w:rPr>
              <w:t xml:space="preserve"> </w:t>
            </w:r>
            <w:proofErr w:type="spellStart"/>
            <w:r>
              <w:rPr>
                <w:sz w:val="20"/>
              </w:rPr>
              <w:t>muy</w:t>
            </w:r>
            <w:proofErr w:type="spellEnd"/>
            <w:r>
              <w:rPr>
                <w:sz w:val="20"/>
              </w:rPr>
              <w:t xml:space="preserve"> </w:t>
            </w:r>
            <w:proofErr w:type="spellStart"/>
            <w:r>
              <w:rPr>
                <w:sz w:val="20"/>
              </w:rPr>
              <w:t>reducida</w:t>
            </w:r>
            <w:proofErr w:type="spellEnd"/>
            <w:r>
              <w:rPr>
                <w:sz w:val="20"/>
              </w:rPr>
              <w:t xml:space="preserve">, </w:t>
            </w:r>
            <w:proofErr w:type="spellStart"/>
            <w:r>
              <w:rPr>
                <w:sz w:val="20"/>
              </w:rPr>
              <w:t>caja</w:t>
            </w:r>
            <w:proofErr w:type="spellEnd"/>
            <w:r>
              <w:rPr>
                <w:sz w:val="20"/>
              </w:rPr>
              <w:t xml:space="preserve"> CLP $500K, </w:t>
            </w:r>
            <w:proofErr w:type="spellStart"/>
            <w:r>
              <w:rPr>
                <w:sz w:val="20"/>
              </w:rPr>
              <w:t>inversión</w:t>
            </w:r>
            <w:proofErr w:type="spellEnd"/>
            <w:r>
              <w:rPr>
                <w:sz w:val="20"/>
              </w:rPr>
              <w:t xml:space="preserve"> CLP $1.8M. Patrimonio </w:t>
            </w:r>
            <w:proofErr w:type="spellStart"/>
            <w:r>
              <w:rPr>
                <w:sz w:val="20"/>
              </w:rPr>
              <w:t>aprox</w:t>
            </w:r>
            <w:proofErr w:type="spellEnd"/>
            <w:r>
              <w:rPr>
                <w:sz w:val="20"/>
              </w:rPr>
              <w:t>. CLP $2.3M.</w:t>
            </w:r>
          </w:p>
        </w:tc>
        <w:tc>
          <w:tcPr>
            <w:tcW w:w="2493" w:type="dxa"/>
          </w:tcPr>
          <w:p w14:paraId="2FCE2C23" w14:textId="77777777" w:rsidR="008509A1" w:rsidRDefault="008509A1" w:rsidP="00D650B6">
            <w:r>
              <w:rPr>
                <w:sz w:val="20"/>
              </w:rPr>
              <w:t xml:space="preserve">Sirve para no </w:t>
            </w:r>
            <w:proofErr w:type="spellStart"/>
            <w:r>
              <w:rPr>
                <w:sz w:val="20"/>
              </w:rPr>
              <w:t>retroceder</w:t>
            </w:r>
            <w:proofErr w:type="spellEnd"/>
            <w:r>
              <w:rPr>
                <w:sz w:val="20"/>
              </w:rPr>
              <w:t xml:space="preserve">, </w:t>
            </w:r>
            <w:proofErr w:type="spellStart"/>
            <w:r>
              <w:rPr>
                <w:sz w:val="20"/>
              </w:rPr>
              <w:t>pero</w:t>
            </w:r>
            <w:proofErr w:type="spellEnd"/>
            <w:r>
              <w:rPr>
                <w:sz w:val="20"/>
              </w:rPr>
              <w:t xml:space="preserve"> </w:t>
            </w:r>
            <w:proofErr w:type="spellStart"/>
            <w:r>
              <w:rPr>
                <w:sz w:val="20"/>
              </w:rPr>
              <w:t>deja</w:t>
            </w:r>
            <w:proofErr w:type="spellEnd"/>
            <w:r>
              <w:rPr>
                <w:sz w:val="20"/>
              </w:rPr>
              <w:t xml:space="preserve"> 2027 con </w:t>
            </w:r>
            <w:proofErr w:type="spellStart"/>
            <w:r>
              <w:rPr>
                <w:sz w:val="20"/>
              </w:rPr>
              <w:t>menor</w:t>
            </w:r>
            <w:proofErr w:type="spellEnd"/>
            <w:r>
              <w:rPr>
                <w:sz w:val="20"/>
              </w:rPr>
              <w:t xml:space="preserve"> </w:t>
            </w:r>
            <w:proofErr w:type="spellStart"/>
            <w:r>
              <w:rPr>
                <w:sz w:val="20"/>
              </w:rPr>
              <w:t>fuerza</w:t>
            </w:r>
            <w:proofErr w:type="spellEnd"/>
            <w:r>
              <w:rPr>
                <w:sz w:val="20"/>
              </w:rPr>
              <w:t>.</w:t>
            </w:r>
          </w:p>
        </w:tc>
      </w:tr>
      <w:tr w:rsidR="008509A1" w14:paraId="6E46F97B" w14:textId="77777777" w:rsidTr="00D650B6">
        <w:trPr>
          <w:jc w:val="center"/>
        </w:trPr>
        <w:tc>
          <w:tcPr>
            <w:tcW w:w="2493" w:type="dxa"/>
          </w:tcPr>
          <w:p w14:paraId="30DE3D13" w14:textId="77777777" w:rsidR="008509A1" w:rsidRDefault="008509A1" w:rsidP="00D650B6">
            <w:proofErr w:type="spellStart"/>
            <w:r>
              <w:rPr>
                <w:sz w:val="20"/>
              </w:rPr>
              <w:t>Escenario</w:t>
            </w:r>
            <w:proofErr w:type="spellEnd"/>
            <w:r>
              <w:rPr>
                <w:sz w:val="20"/>
              </w:rPr>
              <w:t xml:space="preserve"> </w:t>
            </w:r>
            <w:proofErr w:type="spellStart"/>
            <w:r>
              <w:rPr>
                <w:sz w:val="20"/>
              </w:rPr>
              <w:t>objetivo</w:t>
            </w:r>
            <w:proofErr w:type="spellEnd"/>
          </w:p>
        </w:tc>
        <w:tc>
          <w:tcPr>
            <w:tcW w:w="2493" w:type="dxa"/>
          </w:tcPr>
          <w:p w14:paraId="58D9C543" w14:textId="77777777" w:rsidR="008509A1" w:rsidRDefault="008509A1" w:rsidP="00D650B6">
            <w:proofErr w:type="spellStart"/>
            <w:r>
              <w:rPr>
                <w:sz w:val="20"/>
              </w:rPr>
              <w:t>Ejecución</w:t>
            </w:r>
            <w:proofErr w:type="spellEnd"/>
            <w:r>
              <w:rPr>
                <w:sz w:val="20"/>
              </w:rPr>
              <w:t xml:space="preserve"> </w:t>
            </w:r>
            <w:proofErr w:type="spellStart"/>
            <w:r>
              <w:rPr>
                <w:sz w:val="20"/>
              </w:rPr>
              <w:t>disciplinada</w:t>
            </w:r>
            <w:proofErr w:type="spellEnd"/>
            <w:r>
              <w:rPr>
                <w:sz w:val="20"/>
              </w:rPr>
              <w:t xml:space="preserve"> y control real.</w:t>
            </w:r>
          </w:p>
        </w:tc>
        <w:tc>
          <w:tcPr>
            <w:tcW w:w="2493" w:type="dxa"/>
          </w:tcPr>
          <w:p w14:paraId="3571807E" w14:textId="77777777" w:rsidR="008509A1" w:rsidRDefault="008509A1" w:rsidP="00D650B6">
            <w:proofErr w:type="spellStart"/>
            <w:r>
              <w:rPr>
                <w:sz w:val="20"/>
              </w:rPr>
              <w:t>Deuda</w:t>
            </w:r>
            <w:proofErr w:type="spellEnd"/>
            <w:r>
              <w:rPr>
                <w:sz w:val="20"/>
              </w:rPr>
              <w:t xml:space="preserve"> </w:t>
            </w:r>
            <w:proofErr w:type="spellStart"/>
            <w:r>
              <w:rPr>
                <w:sz w:val="20"/>
              </w:rPr>
              <w:t>resuelta</w:t>
            </w:r>
            <w:proofErr w:type="spellEnd"/>
            <w:r>
              <w:rPr>
                <w:sz w:val="20"/>
              </w:rPr>
              <w:t xml:space="preserve"> o </w:t>
            </w:r>
            <w:proofErr w:type="spellStart"/>
            <w:r>
              <w:rPr>
                <w:sz w:val="20"/>
              </w:rPr>
              <w:t>casi</w:t>
            </w:r>
            <w:proofErr w:type="spellEnd"/>
            <w:r>
              <w:rPr>
                <w:sz w:val="20"/>
              </w:rPr>
              <w:t xml:space="preserve">, </w:t>
            </w:r>
            <w:proofErr w:type="spellStart"/>
            <w:r>
              <w:rPr>
                <w:sz w:val="20"/>
              </w:rPr>
              <w:t>caja</w:t>
            </w:r>
            <w:proofErr w:type="spellEnd"/>
            <w:r>
              <w:rPr>
                <w:sz w:val="20"/>
              </w:rPr>
              <w:t xml:space="preserve"> CLP $1M, </w:t>
            </w:r>
            <w:proofErr w:type="spellStart"/>
            <w:r>
              <w:rPr>
                <w:sz w:val="20"/>
              </w:rPr>
              <w:t>inversión</w:t>
            </w:r>
            <w:proofErr w:type="spellEnd"/>
            <w:r>
              <w:rPr>
                <w:sz w:val="20"/>
              </w:rPr>
              <w:t xml:space="preserve"> CLP $2.5M-3M. Total CLP $3.5M-4M+.</w:t>
            </w:r>
          </w:p>
        </w:tc>
        <w:tc>
          <w:tcPr>
            <w:tcW w:w="2493" w:type="dxa"/>
          </w:tcPr>
          <w:p w14:paraId="5E5B43DA" w14:textId="77777777" w:rsidR="008509A1" w:rsidRDefault="008509A1" w:rsidP="00D650B6">
            <w:r>
              <w:rPr>
                <w:sz w:val="20"/>
              </w:rPr>
              <w:t xml:space="preserve">Base </w:t>
            </w:r>
            <w:proofErr w:type="spellStart"/>
            <w:r>
              <w:rPr>
                <w:sz w:val="20"/>
              </w:rPr>
              <w:t>correcta</w:t>
            </w:r>
            <w:proofErr w:type="spellEnd"/>
            <w:r>
              <w:rPr>
                <w:sz w:val="20"/>
              </w:rPr>
              <w:t xml:space="preserve"> para </w:t>
            </w:r>
            <w:proofErr w:type="spellStart"/>
            <w:r>
              <w:rPr>
                <w:sz w:val="20"/>
              </w:rPr>
              <w:t>ahorro</w:t>
            </w:r>
            <w:proofErr w:type="spellEnd"/>
            <w:r>
              <w:rPr>
                <w:sz w:val="20"/>
              </w:rPr>
              <w:t xml:space="preserve"> 10%, </w:t>
            </w:r>
            <w:proofErr w:type="spellStart"/>
            <w:r>
              <w:rPr>
                <w:sz w:val="20"/>
              </w:rPr>
              <w:t>estabilidad</w:t>
            </w:r>
            <w:proofErr w:type="spellEnd"/>
            <w:r>
              <w:rPr>
                <w:sz w:val="20"/>
              </w:rPr>
              <w:t xml:space="preserve"> y </w:t>
            </w:r>
            <w:proofErr w:type="spellStart"/>
            <w:r>
              <w:rPr>
                <w:sz w:val="20"/>
              </w:rPr>
              <w:t>validación</w:t>
            </w:r>
            <w:proofErr w:type="spellEnd"/>
            <w:r>
              <w:rPr>
                <w:sz w:val="20"/>
              </w:rPr>
              <w:t>.</w:t>
            </w:r>
          </w:p>
        </w:tc>
      </w:tr>
      <w:tr w:rsidR="008509A1" w14:paraId="7DF34BC4" w14:textId="77777777" w:rsidTr="00D650B6">
        <w:trPr>
          <w:jc w:val="center"/>
        </w:trPr>
        <w:tc>
          <w:tcPr>
            <w:tcW w:w="2493" w:type="dxa"/>
          </w:tcPr>
          <w:p w14:paraId="33DDC41E" w14:textId="77777777" w:rsidR="008509A1" w:rsidRDefault="008509A1" w:rsidP="00D650B6">
            <w:proofErr w:type="spellStart"/>
            <w:r>
              <w:rPr>
                <w:sz w:val="20"/>
              </w:rPr>
              <w:t>Escenario</w:t>
            </w:r>
            <w:proofErr w:type="spellEnd"/>
            <w:r>
              <w:rPr>
                <w:sz w:val="20"/>
              </w:rPr>
              <w:t xml:space="preserve"> </w:t>
            </w:r>
            <w:proofErr w:type="spellStart"/>
            <w:r>
              <w:rPr>
                <w:sz w:val="20"/>
              </w:rPr>
              <w:t>agresivo</w:t>
            </w:r>
            <w:proofErr w:type="spellEnd"/>
          </w:p>
        </w:tc>
        <w:tc>
          <w:tcPr>
            <w:tcW w:w="2493" w:type="dxa"/>
          </w:tcPr>
          <w:p w14:paraId="5DB9840B" w14:textId="77777777" w:rsidR="008509A1" w:rsidRDefault="008509A1" w:rsidP="00D650B6">
            <w:proofErr w:type="spellStart"/>
            <w:r>
              <w:rPr>
                <w:sz w:val="20"/>
              </w:rPr>
              <w:t>Mejora</w:t>
            </w:r>
            <w:proofErr w:type="spellEnd"/>
            <w:r>
              <w:rPr>
                <w:sz w:val="20"/>
              </w:rPr>
              <w:t xml:space="preserve"> </w:t>
            </w:r>
            <w:proofErr w:type="spellStart"/>
            <w:r>
              <w:rPr>
                <w:sz w:val="20"/>
              </w:rPr>
              <w:t>ingresos</w:t>
            </w:r>
            <w:proofErr w:type="spellEnd"/>
            <w:r>
              <w:rPr>
                <w:sz w:val="20"/>
              </w:rPr>
              <w:t xml:space="preserve"> + extras + </w:t>
            </w:r>
            <w:proofErr w:type="spellStart"/>
            <w:r>
              <w:rPr>
                <w:sz w:val="20"/>
              </w:rPr>
              <w:t>disciplina</w:t>
            </w:r>
            <w:proofErr w:type="spellEnd"/>
            <w:r>
              <w:rPr>
                <w:sz w:val="20"/>
              </w:rPr>
              <w:t xml:space="preserve"> </w:t>
            </w:r>
            <w:proofErr w:type="spellStart"/>
            <w:r>
              <w:rPr>
                <w:sz w:val="20"/>
              </w:rPr>
              <w:t>alta.</w:t>
            </w:r>
            <w:proofErr w:type="spellEnd"/>
          </w:p>
        </w:tc>
        <w:tc>
          <w:tcPr>
            <w:tcW w:w="2493" w:type="dxa"/>
          </w:tcPr>
          <w:p w14:paraId="310B8F56" w14:textId="77777777" w:rsidR="008509A1" w:rsidRDefault="008509A1" w:rsidP="00D650B6">
            <w:proofErr w:type="spellStart"/>
            <w:r>
              <w:rPr>
                <w:sz w:val="20"/>
              </w:rPr>
              <w:t>Deuda</w:t>
            </w:r>
            <w:proofErr w:type="spellEnd"/>
            <w:r>
              <w:rPr>
                <w:sz w:val="20"/>
              </w:rPr>
              <w:t xml:space="preserve"> 0, </w:t>
            </w:r>
            <w:proofErr w:type="spellStart"/>
            <w:r>
              <w:rPr>
                <w:sz w:val="20"/>
              </w:rPr>
              <w:t>caja</w:t>
            </w:r>
            <w:proofErr w:type="spellEnd"/>
            <w:r>
              <w:rPr>
                <w:sz w:val="20"/>
              </w:rPr>
              <w:t xml:space="preserve"> CLP $1.5M, </w:t>
            </w:r>
            <w:proofErr w:type="spellStart"/>
            <w:r>
              <w:rPr>
                <w:sz w:val="20"/>
              </w:rPr>
              <w:t>inversión</w:t>
            </w:r>
            <w:proofErr w:type="spellEnd"/>
            <w:r>
              <w:rPr>
                <w:sz w:val="20"/>
              </w:rPr>
              <w:t xml:space="preserve"> CLP $4M+. Total CLP $5.5M+.</w:t>
            </w:r>
          </w:p>
        </w:tc>
        <w:tc>
          <w:tcPr>
            <w:tcW w:w="2493" w:type="dxa"/>
          </w:tcPr>
          <w:p w14:paraId="23869AF4" w14:textId="77777777" w:rsidR="008509A1" w:rsidRDefault="008509A1" w:rsidP="00D650B6">
            <w:proofErr w:type="spellStart"/>
            <w:r>
              <w:rPr>
                <w:sz w:val="20"/>
              </w:rPr>
              <w:t>Potencia</w:t>
            </w:r>
            <w:proofErr w:type="spellEnd"/>
            <w:r>
              <w:rPr>
                <w:sz w:val="20"/>
              </w:rPr>
              <w:t xml:space="preserve"> 2027, </w:t>
            </w:r>
            <w:proofErr w:type="spellStart"/>
            <w:r>
              <w:rPr>
                <w:sz w:val="20"/>
              </w:rPr>
              <w:t>pero</w:t>
            </w:r>
            <w:proofErr w:type="spellEnd"/>
            <w:r>
              <w:rPr>
                <w:sz w:val="20"/>
              </w:rPr>
              <w:t xml:space="preserve"> </w:t>
            </w:r>
            <w:proofErr w:type="spellStart"/>
            <w:r>
              <w:rPr>
                <w:sz w:val="20"/>
              </w:rPr>
              <w:t>exige</w:t>
            </w:r>
            <w:proofErr w:type="spellEnd"/>
            <w:r>
              <w:rPr>
                <w:sz w:val="20"/>
              </w:rPr>
              <w:t xml:space="preserve"> cero </w:t>
            </w:r>
            <w:proofErr w:type="spellStart"/>
            <w:r>
              <w:rPr>
                <w:sz w:val="20"/>
              </w:rPr>
              <w:t>fugas</w:t>
            </w:r>
            <w:proofErr w:type="spellEnd"/>
            <w:r>
              <w:rPr>
                <w:sz w:val="20"/>
              </w:rPr>
              <w:t xml:space="preserve"> graves y </w:t>
            </w:r>
            <w:proofErr w:type="spellStart"/>
            <w:r>
              <w:rPr>
                <w:sz w:val="20"/>
              </w:rPr>
              <w:t>alta</w:t>
            </w:r>
            <w:proofErr w:type="spellEnd"/>
            <w:r>
              <w:rPr>
                <w:sz w:val="20"/>
              </w:rPr>
              <w:t xml:space="preserve"> </w:t>
            </w:r>
            <w:proofErr w:type="spellStart"/>
            <w:r>
              <w:rPr>
                <w:sz w:val="20"/>
              </w:rPr>
              <w:t>consistencia</w:t>
            </w:r>
            <w:proofErr w:type="spellEnd"/>
            <w:r>
              <w:rPr>
                <w:sz w:val="20"/>
              </w:rPr>
              <w:t>.</w:t>
            </w:r>
          </w:p>
        </w:tc>
      </w:tr>
    </w:tbl>
    <w:p w14:paraId="79AEA931" w14:textId="77777777" w:rsidR="008509A1" w:rsidRDefault="008509A1" w:rsidP="008509A1"/>
    <w:tbl>
      <w:tblPr>
        <w:tblW w:w="0" w:type="auto"/>
        <w:jc w:val="center"/>
        <w:tblLook w:val="04A0" w:firstRow="1" w:lastRow="0" w:firstColumn="1" w:lastColumn="0" w:noHBand="0" w:noVBand="1"/>
      </w:tblPr>
      <w:tblGrid>
        <w:gridCol w:w="9972"/>
      </w:tblGrid>
      <w:tr w:rsidR="008509A1" w14:paraId="5B45FA97" w14:textId="77777777" w:rsidTr="00D650B6">
        <w:trPr>
          <w:jc w:val="center"/>
        </w:trPr>
        <w:tc>
          <w:tcPr>
            <w:tcW w:w="9972" w:type="dxa"/>
            <w:shd w:val="clear" w:color="auto" w:fill="F2F2F2"/>
            <w:vAlign w:val="center"/>
          </w:tcPr>
          <w:p w14:paraId="3C9DBAE8" w14:textId="77777777" w:rsidR="008509A1" w:rsidRDefault="008509A1" w:rsidP="00D650B6">
            <w:r>
              <w:rPr>
                <w:b/>
                <w:sz w:val="22"/>
              </w:rPr>
              <w:t xml:space="preserve">Meta </w:t>
            </w:r>
            <w:proofErr w:type="spellStart"/>
            <w:r>
              <w:rPr>
                <w:b/>
                <w:sz w:val="22"/>
              </w:rPr>
              <w:t>recomendada</w:t>
            </w:r>
            <w:proofErr w:type="spellEnd"/>
          </w:p>
          <w:p w14:paraId="0A1824BC" w14:textId="77777777" w:rsidR="008509A1" w:rsidRDefault="008509A1" w:rsidP="00D650B6">
            <w:pPr>
              <w:spacing w:after="0"/>
            </w:pPr>
            <w:r>
              <w:t xml:space="preserve">No </w:t>
            </w:r>
            <w:proofErr w:type="spellStart"/>
            <w:r>
              <w:t>conservador</w:t>
            </w:r>
            <w:proofErr w:type="spellEnd"/>
            <w:r>
              <w:t xml:space="preserve">. No </w:t>
            </w:r>
            <w:proofErr w:type="spellStart"/>
            <w:r>
              <w:t>fantasía</w:t>
            </w:r>
            <w:proofErr w:type="spellEnd"/>
            <w:r>
              <w:t xml:space="preserve">. </w:t>
            </w:r>
            <w:proofErr w:type="spellStart"/>
            <w:r>
              <w:t>Objetivo</w:t>
            </w:r>
            <w:proofErr w:type="spellEnd"/>
            <w:r>
              <w:t xml:space="preserve"> Robinson: CLP $4M de </w:t>
            </w:r>
            <w:proofErr w:type="spellStart"/>
            <w:r>
              <w:t>patrimonio</w:t>
            </w:r>
            <w:proofErr w:type="spellEnd"/>
            <w:r>
              <w:t xml:space="preserve"> </w:t>
            </w:r>
            <w:proofErr w:type="spellStart"/>
            <w:r>
              <w:t>financiero</w:t>
            </w:r>
            <w:proofErr w:type="spellEnd"/>
            <w:r>
              <w:t xml:space="preserve"> </w:t>
            </w:r>
            <w:proofErr w:type="spellStart"/>
            <w:r>
              <w:t>diciembre</w:t>
            </w:r>
            <w:proofErr w:type="spellEnd"/>
            <w:r>
              <w:t xml:space="preserve"> 2026. Este </w:t>
            </w:r>
            <w:proofErr w:type="spellStart"/>
            <w:r>
              <w:t>objetivo</w:t>
            </w:r>
            <w:proofErr w:type="spellEnd"/>
            <w:r>
              <w:t xml:space="preserve"> no se </w:t>
            </w:r>
            <w:proofErr w:type="spellStart"/>
            <w:r>
              <w:t>alcanza</w:t>
            </w:r>
            <w:proofErr w:type="spellEnd"/>
            <w:r>
              <w:t xml:space="preserve"> </w:t>
            </w:r>
            <w:proofErr w:type="spellStart"/>
            <w:r>
              <w:t>por</w:t>
            </w:r>
            <w:proofErr w:type="spellEnd"/>
            <w:r>
              <w:t xml:space="preserve"> </w:t>
            </w:r>
            <w:proofErr w:type="spellStart"/>
            <w:r>
              <w:t>intención</w:t>
            </w:r>
            <w:proofErr w:type="spellEnd"/>
            <w:r>
              <w:t xml:space="preserve">, se </w:t>
            </w:r>
            <w:proofErr w:type="spellStart"/>
            <w:r>
              <w:t>alcanza</w:t>
            </w:r>
            <w:proofErr w:type="spellEnd"/>
            <w:r>
              <w:t xml:space="preserve"> </w:t>
            </w:r>
            <w:proofErr w:type="spellStart"/>
            <w:r>
              <w:t>por</w:t>
            </w:r>
            <w:proofErr w:type="spellEnd"/>
            <w:r>
              <w:t xml:space="preserve"> </w:t>
            </w:r>
            <w:proofErr w:type="spellStart"/>
            <w:r>
              <w:t>asignación</w:t>
            </w:r>
            <w:proofErr w:type="spellEnd"/>
            <w:r>
              <w:t xml:space="preserve"> </w:t>
            </w:r>
            <w:proofErr w:type="spellStart"/>
            <w:r>
              <w:t>mensual</w:t>
            </w:r>
            <w:proofErr w:type="spellEnd"/>
            <w:r>
              <w:t xml:space="preserve">, </w:t>
            </w:r>
            <w:proofErr w:type="spellStart"/>
            <w:r>
              <w:t>disciplina</w:t>
            </w:r>
            <w:proofErr w:type="spellEnd"/>
            <w:r>
              <w:t xml:space="preserve"> de </w:t>
            </w:r>
            <w:proofErr w:type="spellStart"/>
            <w:r>
              <w:t>caja</w:t>
            </w:r>
            <w:proofErr w:type="spellEnd"/>
            <w:r>
              <w:t xml:space="preserve">, </w:t>
            </w:r>
            <w:proofErr w:type="spellStart"/>
            <w:r>
              <w:t>inversión</w:t>
            </w:r>
            <w:proofErr w:type="spellEnd"/>
            <w:r>
              <w:t xml:space="preserve"> y </w:t>
            </w:r>
            <w:proofErr w:type="spellStart"/>
            <w:r>
              <w:t>gestión</w:t>
            </w:r>
            <w:proofErr w:type="spellEnd"/>
            <w:r>
              <w:t xml:space="preserve"> de </w:t>
            </w:r>
            <w:proofErr w:type="spellStart"/>
            <w:r>
              <w:t>deuda</w:t>
            </w:r>
            <w:proofErr w:type="spellEnd"/>
            <w:r>
              <w:t>.</w:t>
            </w:r>
          </w:p>
        </w:tc>
      </w:tr>
    </w:tbl>
    <w:p w14:paraId="26AB58D6" w14:textId="77777777" w:rsidR="008509A1" w:rsidRDefault="008509A1" w:rsidP="008509A1">
      <w:pPr>
        <w:pStyle w:val="Ttulo2"/>
      </w:pPr>
      <w:r>
        <w:t xml:space="preserve">V. Meta </w:t>
      </w:r>
      <w:proofErr w:type="spellStart"/>
      <w:r>
        <w:t>recomendada</w:t>
      </w:r>
      <w:proofErr w:type="spellEnd"/>
      <w:r>
        <w:t xml:space="preserve"> para </w:t>
      </w:r>
      <w:proofErr w:type="spellStart"/>
      <w:r>
        <w:t>ti</w:t>
      </w:r>
      <w:proofErr w:type="spellEnd"/>
    </w:p>
    <w:p w14:paraId="167BC563" w14:textId="77777777" w:rsidR="008509A1" w:rsidRDefault="008509A1" w:rsidP="008509A1">
      <w:r>
        <w:t xml:space="preserve">La meta </w:t>
      </w:r>
      <w:proofErr w:type="spellStart"/>
      <w:r>
        <w:t>recomendada</w:t>
      </w:r>
      <w:proofErr w:type="spellEnd"/>
      <w:r>
        <w:t xml:space="preserve"> es CLP $4M de </w:t>
      </w:r>
      <w:proofErr w:type="spellStart"/>
      <w:r>
        <w:t>patrimonio</w:t>
      </w:r>
      <w:proofErr w:type="spellEnd"/>
      <w:r>
        <w:t xml:space="preserve"> </w:t>
      </w:r>
      <w:proofErr w:type="spellStart"/>
      <w:r>
        <w:t>financiero</w:t>
      </w:r>
      <w:proofErr w:type="spellEnd"/>
      <w:r>
        <w:t xml:space="preserve"> al </w:t>
      </w:r>
      <w:proofErr w:type="spellStart"/>
      <w:r>
        <w:t>cierre</w:t>
      </w:r>
      <w:proofErr w:type="spellEnd"/>
      <w:r>
        <w:t xml:space="preserve"> de </w:t>
      </w:r>
      <w:proofErr w:type="spellStart"/>
      <w:r>
        <w:t>diciembre</w:t>
      </w:r>
      <w:proofErr w:type="spellEnd"/>
      <w:r>
        <w:t xml:space="preserve"> 2026. No </w:t>
      </w:r>
      <w:proofErr w:type="spellStart"/>
      <w:r>
        <w:t>porque</w:t>
      </w:r>
      <w:proofErr w:type="spellEnd"/>
      <w:r>
        <w:t xml:space="preserve"> sea </w:t>
      </w:r>
      <w:proofErr w:type="spellStart"/>
      <w:r>
        <w:t>una</w:t>
      </w:r>
      <w:proofErr w:type="spellEnd"/>
      <w:r>
        <w:t xml:space="preserve"> </w:t>
      </w:r>
      <w:proofErr w:type="spellStart"/>
      <w:r>
        <w:t>cifra</w:t>
      </w:r>
      <w:proofErr w:type="spellEnd"/>
      <w:r>
        <w:t xml:space="preserve"> </w:t>
      </w:r>
      <w:proofErr w:type="spellStart"/>
      <w:r>
        <w:t>bonita</w:t>
      </w:r>
      <w:proofErr w:type="spellEnd"/>
      <w:r>
        <w:t xml:space="preserve">, </w:t>
      </w:r>
      <w:proofErr w:type="spellStart"/>
      <w:r>
        <w:t>sino</w:t>
      </w:r>
      <w:proofErr w:type="spellEnd"/>
      <w:r>
        <w:t xml:space="preserve"> </w:t>
      </w:r>
      <w:proofErr w:type="spellStart"/>
      <w:r>
        <w:t>porque</w:t>
      </w:r>
      <w:proofErr w:type="spellEnd"/>
      <w:r>
        <w:t xml:space="preserve"> </w:t>
      </w:r>
      <w:proofErr w:type="spellStart"/>
      <w:r>
        <w:t>conecta</w:t>
      </w:r>
      <w:proofErr w:type="spellEnd"/>
      <w:r>
        <w:t xml:space="preserve"> con </w:t>
      </w:r>
      <w:proofErr w:type="spellStart"/>
      <w:r>
        <w:t>el</w:t>
      </w:r>
      <w:proofErr w:type="spellEnd"/>
      <w:r>
        <w:t xml:space="preserve"> </w:t>
      </w:r>
      <w:proofErr w:type="spellStart"/>
      <w:r>
        <w:t>Tomo</w:t>
      </w:r>
      <w:proofErr w:type="spellEnd"/>
      <w:r>
        <w:t xml:space="preserve"> II: para </w:t>
      </w:r>
      <w:proofErr w:type="spellStart"/>
      <w:r>
        <w:t>que</w:t>
      </w:r>
      <w:proofErr w:type="spellEnd"/>
      <w:r>
        <w:t xml:space="preserve"> 2027 </w:t>
      </w:r>
      <w:proofErr w:type="spellStart"/>
      <w:r>
        <w:t>pueda</w:t>
      </w:r>
      <w:proofErr w:type="spellEnd"/>
      <w:r>
        <w:t xml:space="preserve"> </w:t>
      </w:r>
      <w:proofErr w:type="spellStart"/>
      <w:r>
        <w:t>validar</w:t>
      </w:r>
      <w:proofErr w:type="spellEnd"/>
      <w:r>
        <w:t xml:space="preserve"> </w:t>
      </w:r>
      <w:proofErr w:type="spellStart"/>
      <w:r>
        <w:t>ingreso</w:t>
      </w:r>
      <w:proofErr w:type="spellEnd"/>
      <w:r>
        <w:t xml:space="preserve"> </w:t>
      </w:r>
      <w:proofErr w:type="spellStart"/>
      <w:r>
        <w:t>mensual</w:t>
      </w:r>
      <w:proofErr w:type="spellEnd"/>
      <w:r>
        <w:t xml:space="preserve"> </w:t>
      </w:r>
      <w:proofErr w:type="spellStart"/>
      <w:r>
        <w:t>objetivo</w:t>
      </w:r>
      <w:proofErr w:type="spellEnd"/>
      <w:r>
        <w:t xml:space="preserve">, </w:t>
      </w:r>
      <w:proofErr w:type="spellStart"/>
      <w:r>
        <w:t>ahorro</w:t>
      </w:r>
      <w:proofErr w:type="spellEnd"/>
      <w:r>
        <w:t xml:space="preserve"> </w:t>
      </w:r>
      <w:proofErr w:type="spellStart"/>
      <w:r>
        <w:t>mínimo</w:t>
      </w:r>
      <w:proofErr w:type="spellEnd"/>
      <w:r>
        <w:t xml:space="preserve"> del 10%, red </w:t>
      </w:r>
      <w:proofErr w:type="spellStart"/>
      <w:r>
        <w:t>activa</w:t>
      </w:r>
      <w:proofErr w:type="spellEnd"/>
      <w:r>
        <w:t xml:space="preserve"> y </w:t>
      </w:r>
      <w:proofErr w:type="spellStart"/>
      <w:r>
        <w:t>oportunidades</w:t>
      </w:r>
      <w:proofErr w:type="spellEnd"/>
      <w:r>
        <w:t xml:space="preserve"> reales, </w:t>
      </w:r>
      <w:proofErr w:type="spellStart"/>
      <w:r>
        <w:t>necesitas</w:t>
      </w:r>
      <w:proofErr w:type="spellEnd"/>
      <w:r>
        <w:t xml:space="preserve"> </w:t>
      </w:r>
      <w:proofErr w:type="spellStart"/>
      <w:r>
        <w:t>cerrar</w:t>
      </w:r>
      <w:proofErr w:type="spellEnd"/>
      <w:r>
        <w:t xml:space="preserve"> 2026 con </w:t>
      </w:r>
      <w:proofErr w:type="spellStart"/>
      <w:r>
        <w:t>una</w:t>
      </w:r>
      <w:proofErr w:type="spellEnd"/>
      <w:r>
        <w:t xml:space="preserve"> base </w:t>
      </w:r>
      <w:proofErr w:type="spellStart"/>
      <w:r>
        <w:t>que</w:t>
      </w:r>
      <w:proofErr w:type="spellEnd"/>
      <w:r>
        <w:t xml:space="preserve"> </w:t>
      </w:r>
      <w:proofErr w:type="spellStart"/>
      <w:r>
        <w:t>reduzca</w:t>
      </w:r>
      <w:proofErr w:type="spellEnd"/>
      <w:r>
        <w:t xml:space="preserve"> </w:t>
      </w:r>
      <w:proofErr w:type="spellStart"/>
      <w:r>
        <w:t>presión</w:t>
      </w:r>
      <w:proofErr w:type="spellEnd"/>
      <w:r>
        <w:t xml:space="preserve"> y </w:t>
      </w:r>
      <w:proofErr w:type="spellStart"/>
      <w:r>
        <w:t>aumente</w:t>
      </w:r>
      <w:proofErr w:type="spellEnd"/>
      <w:r>
        <w:t xml:space="preserve"> </w:t>
      </w:r>
      <w:proofErr w:type="spellStart"/>
      <w:r>
        <w:t>margen</w:t>
      </w:r>
      <w:proofErr w:type="spellEnd"/>
      <w:r>
        <w:t xml:space="preserve"> de </w:t>
      </w:r>
      <w:proofErr w:type="spellStart"/>
      <w:r>
        <w:t>decisión</w:t>
      </w:r>
      <w:proofErr w:type="spellEnd"/>
      <w:r>
        <w:t>.</w:t>
      </w:r>
    </w:p>
    <w:p w14:paraId="255030EC" w14:textId="77777777" w:rsidR="008509A1" w:rsidRDefault="008509A1" w:rsidP="008509A1">
      <w:r>
        <w:t xml:space="preserve">CLP $4M no </w:t>
      </w:r>
      <w:proofErr w:type="spellStart"/>
      <w:r>
        <w:t>significa</w:t>
      </w:r>
      <w:proofErr w:type="spellEnd"/>
      <w:r>
        <w:t xml:space="preserve"> </w:t>
      </w:r>
      <w:proofErr w:type="spellStart"/>
      <w:r>
        <w:t>tener</w:t>
      </w:r>
      <w:proofErr w:type="spellEnd"/>
      <w:r>
        <w:t xml:space="preserve"> </w:t>
      </w:r>
      <w:proofErr w:type="spellStart"/>
      <w:r>
        <w:t>todo</w:t>
      </w:r>
      <w:proofErr w:type="spellEnd"/>
      <w:r>
        <w:t xml:space="preserve"> </w:t>
      </w:r>
      <w:proofErr w:type="spellStart"/>
      <w:r>
        <w:t>invertido</w:t>
      </w:r>
      <w:proofErr w:type="spellEnd"/>
      <w:r>
        <w:t xml:space="preserve">. </w:t>
      </w:r>
      <w:proofErr w:type="spellStart"/>
      <w:r>
        <w:t>Significa</w:t>
      </w:r>
      <w:proofErr w:type="spellEnd"/>
      <w:r>
        <w:t xml:space="preserve"> </w:t>
      </w:r>
      <w:proofErr w:type="spellStart"/>
      <w:r>
        <w:t>tener</w:t>
      </w:r>
      <w:proofErr w:type="spellEnd"/>
      <w:r>
        <w:t xml:space="preserve"> </w:t>
      </w:r>
      <w:proofErr w:type="spellStart"/>
      <w:r>
        <w:t>patrimonio</w:t>
      </w:r>
      <w:proofErr w:type="spellEnd"/>
      <w:r>
        <w:t xml:space="preserve"> </w:t>
      </w:r>
      <w:proofErr w:type="spellStart"/>
      <w:r>
        <w:t>financiero</w:t>
      </w:r>
      <w:proofErr w:type="spellEnd"/>
      <w:r>
        <w:t xml:space="preserve"> </w:t>
      </w:r>
      <w:proofErr w:type="spellStart"/>
      <w:r>
        <w:t>neto</w:t>
      </w:r>
      <w:proofErr w:type="spellEnd"/>
      <w:r>
        <w:t xml:space="preserve"> </w:t>
      </w:r>
      <w:proofErr w:type="spellStart"/>
      <w:r>
        <w:t>construido</w:t>
      </w:r>
      <w:proofErr w:type="spellEnd"/>
      <w:r>
        <w:t xml:space="preserve">: </w:t>
      </w:r>
      <w:proofErr w:type="spellStart"/>
      <w:r>
        <w:t>caja</w:t>
      </w:r>
      <w:proofErr w:type="spellEnd"/>
      <w:r>
        <w:t xml:space="preserve">, </w:t>
      </w:r>
      <w:proofErr w:type="spellStart"/>
      <w:r>
        <w:t>inversiones</w:t>
      </w:r>
      <w:proofErr w:type="spellEnd"/>
      <w:r>
        <w:t xml:space="preserve"> y </w:t>
      </w:r>
      <w:proofErr w:type="spellStart"/>
      <w:r>
        <w:t>deuda</w:t>
      </w:r>
      <w:proofErr w:type="spellEnd"/>
      <w:r>
        <w:t xml:space="preserve"> </w:t>
      </w:r>
      <w:proofErr w:type="spellStart"/>
      <w:r>
        <w:t>controlada</w:t>
      </w:r>
      <w:proofErr w:type="spellEnd"/>
      <w:r>
        <w:t xml:space="preserve">. Si la </w:t>
      </w:r>
      <w:proofErr w:type="spellStart"/>
      <w:r>
        <w:t>deuda</w:t>
      </w:r>
      <w:proofErr w:type="spellEnd"/>
      <w:r>
        <w:t xml:space="preserve"> </w:t>
      </w:r>
      <w:proofErr w:type="spellStart"/>
      <w:r>
        <w:t>sigue</w:t>
      </w:r>
      <w:proofErr w:type="spellEnd"/>
      <w:r>
        <w:t xml:space="preserve"> </w:t>
      </w:r>
      <w:proofErr w:type="spellStart"/>
      <w:r>
        <w:t>alta</w:t>
      </w:r>
      <w:proofErr w:type="spellEnd"/>
      <w:r>
        <w:t xml:space="preserve">, </w:t>
      </w:r>
      <w:proofErr w:type="spellStart"/>
      <w:r>
        <w:t>el</w:t>
      </w:r>
      <w:proofErr w:type="spellEnd"/>
      <w:r>
        <w:t xml:space="preserve"> </w:t>
      </w:r>
      <w:proofErr w:type="spellStart"/>
      <w:r>
        <w:t>patrimonio</w:t>
      </w:r>
      <w:proofErr w:type="spellEnd"/>
      <w:r>
        <w:t xml:space="preserve"> real baja. Si la </w:t>
      </w:r>
      <w:proofErr w:type="spellStart"/>
      <w:r>
        <w:t>caja</w:t>
      </w:r>
      <w:proofErr w:type="spellEnd"/>
      <w:r>
        <w:t xml:space="preserve"> es baja, </w:t>
      </w:r>
      <w:proofErr w:type="spellStart"/>
      <w:r>
        <w:t>el</w:t>
      </w:r>
      <w:proofErr w:type="spellEnd"/>
      <w:r>
        <w:t xml:space="preserve"> </w:t>
      </w:r>
      <w:proofErr w:type="spellStart"/>
      <w:r>
        <w:t>sistema</w:t>
      </w:r>
      <w:proofErr w:type="spellEnd"/>
      <w:r>
        <w:t xml:space="preserve"> </w:t>
      </w:r>
      <w:proofErr w:type="spellStart"/>
      <w:r>
        <w:t>sigue</w:t>
      </w:r>
      <w:proofErr w:type="spellEnd"/>
      <w:r>
        <w:t xml:space="preserve"> </w:t>
      </w:r>
      <w:proofErr w:type="spellStart"/>
      <w:r>
        <w:t>frágil</w:t>
      </w:r>
      <w:proofErr w:type="spellEnd"/>
      <w:r>
        <w:t xml:space="preserve">. Si la </w:t>
      </w:r>
      <w:proofErr w:type="spellStart"/>
      <w:r>
        <w:t>inversión</w:t>
      </w:r>
      <w:proofErr w:type="spellEnd"/>
      <w:r>
        <w:t xml:space="preserve"> </w:t>
      </w:r>
      <w:proofErr w:type="spellStart"/>
      <w:r>
        <w:t>existe</w:t>
      </w:r>
      <w:proofErr w:type="spellEnd"/>
      <w:r>
        <w:t xml:space="preserve"> </w:t>
      </w:r>
      <w:proofErr w:type="spellStart"/>
      <w:r>
        <w:t>pero</w:t>
      </w:r>
      <w:proofErr w:type="spellEnd"/>
      <w:r>
        <w:t xml:space="preserve"> se </w:t>
      </w:r>
      <w:proofErr w:type="spellStart"/>
      <w:r>
        <w:t>retira</w:t>
      </w:r>
      <w:proofErr w:type="spellEnd"/>
      <w:r>
        <w:t xml:space="preserve"> </w:t>
      </w:r>
      <w:proofErr w:type="spellStart"/>
      <w:r>
        <w:t>por</w:t>
      </w:r>
      <w:proofErr w:type="spellEnd"/>
      <w:r>
        <w:t xml:space="preserve"> </w:t>
      </w:r>
      <w:proofErr w:type="spellStart"/>
      <w:r>
        <w:t>ansiedad</w:t>
      </w:r>
      <w:proofErr w:type="spellEnd"/>
      <w:r>
        <w:t xml:space="preserve">, no hay </w:t>
      </w:r>
      <w:proofErr w:type="spellStart"/>
      <w:r>
        <w:t>capitalización</w:t>
      </w:r>
      <w:proofErr w:type="spellEnd"/>
      <w:r>
        <w:t>.</w:t>
      </w:r>
    </w:p>
    <w:p w14:paraId="10718BEE" w14:textId="77777777" w:rsidR="008509A1" w:rsidRDefault="008509A1" w:rsidP="008509A1">
      <w:pPr>
        <w:pStyle w:val="Ttulo2"/>
      </w:pPr>
      <w:r>
        <w:t xml:space="preserve">VI. </w:t>
      </w:r>
      <w:proofErr w:type="spellStart"/>
      <w:r>
        <w:t>Cómo</w:t>
      </w:r>
      <w:proofErr w:type="spellEnd"/>
      <w:r>
        <w:t xml:space="preserve"> se </w:t>
      </w:r>
      <w:proofErr w:type="spellStart"/>
      <w:r>
        <w:t>construye</w:t>
      </w:r>
      <w:proofErr w:type="spellEnd"/>
      <w:r>
        <w:t xml:space="preserve"> </w:t>
      </w:r>
      <w:proofErr w:type="spellStart"/>
      <w:r>
        <w:t>el</w:t>
      </w:r>
      <w:proofErr w:type="spellEnd"/>
      <w:r>
        <w:t xml:space="preserve"> </w:t>
      </w:r>
      <w:proofErr w:type="spellStart"/>
      <w:r>
        <w:t>patrimonio</w:t>
      </w:r>
      <w:proofErr w:type="spellEnd"/>
      <w:r>
        <w:t xml:space="preserve"> </w:t>
      </w:r>
      <w:proofErr w:type="spellStart"/>
      <w:r>
        <w:t>financiero</w:t>
      </w:r>
      <w:proofErr w:type="spellEnd"/>
      <w:r>
        <w:t xml:space="preserve"> </w:t>
      </w:r>
      <w:proofErr w:type="spellStart"/>
      <w:r>
        <w:t>objetivo</w:t>
      </w:r>
      <w:proofErr w:type="spellEnd"/>
    </w:p>
    <w:p w14:paraId="6F11D3CB" w14:textId="77777777" w:rsidR="008509A1" w:rsidRDefault="008509A1" w:rsidP="008509A1">
      <w:r>
        <w:t xml:space="preserve">La meta de </w:t>
      </w:r>
      <w:proofErr w:type="spellStart"/>
      <w:r>
        <w:t>diciembre</w:t>
      </w:r>
      <w:proofErr w:type="spellEnd"/>
      <w:r>
        <w:t xml:space="preserve"> 2026 no se </w:t>
      </w:r>
      <w:proofErr w:type="spellStart"/>
      <w:r>
        <w:t>mide</w:t>
      </w:r>
      <w:proofErr w:type="spellEnd"/>
      <w:r>
        <w:t xml:space="preserve"> solo </w:t>
      </w:r>
      <w:proofErr w:type="spellStart"/>
      <w:r>
        <w:t>por</w:t>
      </w:r>
      <w:proofErr w:type="spellEnd"/>
      <w:r>
        <w:t xml:space="preserve"> dinero </w:t>
      </w:r>
      <w:proofErr w:type="spellStart"/>
      <w:r>
        <w:t>invertido</w:t>
      </w:r>
      <w:proofErr w:type="spellEnd"/>
      <w:r>
        <w:t xml:space="preserve">. Se </w:t>
      </w:r>
      <w:proofErr w:type="spellStart"/>
      <w:r>
        <w:t>mide</w:t>
      </w:r>
      <w:proofErr w:type="spellEnd"/>
      <w:r>
        <w:t xml:space="preserve"> </w:t>
      </w:r>
      <w:proofErr w:type="spellStart"/>
      <w:r>
        <w:t>por</w:t>
      </w:r>
      <w:proofErr w:type="spellEnd"/>
      <w:r>
        <w:t xml:space="preserve"> </w:t>
      </w:r>
      <w:proofErr w:type="spellStart"/>
      <w:r>
        <w:t>patrimonio</w:t>
      </w:r>
      <w:proofErr w:type="spellEnd"/>
      <w:r>
        <w:t xml:space="preserve"> </w:t>
      </w:r>
      <w:proofErr w:type="spellStart"/>
      <w:r>
        <w:t>financiero</w:t>
      </w:r>
      <w:proofErr w:type="spellEnd"/>
      <w:r>
        <w:t xml:space="preserve"> total: </w:t>
      </w:r>
      <w:proofErr w:type="spellStart"/>
      <w:r>
        <w:t>caja</w:t>
      </w:r>
      <w:proofErr w:type="spellEnd"/>
      <w:r>
        <w:t xml:space="preserve"> + </w:t>
      </w:r>
      <w:proofErr w:type="spellStart"/>
      <w:r>
        <w:t>inversiones</w:t>
      </w:r>
      <w:proofErr w:type="spellEnd"/>
      <w:r>
        <w:t xml:space="preserve"> - </w:t>
      </w:r>
      <w:proofErr w:type="spellStart"/>
      <w:r>
        <w:t>deuda</w:t>
      </w:r>
      <w:proofErr w:type="spellEnd"/>
      <w:r>
        <w:t xml:space="preserve"> </w:t>
      </w:r>
      <w:proofErr w:type="spellStart"/>
      <w:r>
        <w:t>pendiente</w:t>
      </w:r>
      <w:proofErr w:type="spellEnd"/>
      <w:r>
        <w:t xml:space="preserve">. Por </w:t>
      </w:r>
      <w:proofErr w:type="spellStart"/>
      <w:r>
        <w:t>eso</w:t>
      </w:r>
      <w:proofErr w:type="spellEnd"/>
      <w:r>
        <w:t xml:space="preserve">, </w:t>
      </w:r>
      <w:proofErr w:type="spellStart"/>
      <w:r>
        <w:t>desde</w:t>
      </w:r>
      <w:proofErr w:type="spellEnd"/>
      <w:r>
        <w:t xml:space="preserve"> mayo se </w:t>
      </w:r>
      <w:proofErr w:type="spellStart"/>
      <w:r>
        <w:t>separan</w:t>
      </w:r>
      <w:proofErr w:type="spellEnd"/>
      <w:r>
        <w:t xml:space="preserve"> cuatro </w:t>
      </w:r>
      <w:proofErr w:type="spellStart"/>
      <w:r>
        <w:t>componentes</w:t>
      </w:r>
      <w:proofErr w:type="spellEnd"/>
      <w:r>
        <w:t xml:space="preserve">: </w:t>
      </w:r>
      <w:proofErr w:type="spellStart"/>
      <w:r>
        <w:t>caja</w:t>
      </w:r>
      <w:proofErr w:type="spellEnd"/>
      <w:r>
        <w:t xml:space="preserve">, </w:t>
      </w:r>
      <w:proofErr w:type="spellStart"/>
      <w:r>
        <w:t>inversiones</w:t>
      </w:r>
      <w:proofErr w:type="spellEnd"/>
      <w:r>
        <w:t xml:space="preserve">, </w:t>
      </w:r>
      <w:proofErr w:type="spellStart"/>
      <w:r>
        <w:t>deuda</w:t>
      </w:r>
      <w:proofErr w:type="spellEnd"/>
      <w:r>
        <w:t xml:space="preserve"> y capital </w:t>
      </w:r>
      <w:proofErr w:type="spellStart"/>
      <w:r>
        <w:t>mensual</w:t>
      </w:r>
      <w:proofErr w:type="spellEnd"/>
      <w:r>
        <w:t>.</w:t>
      </w:r>
    </w:p>
    <w:tbl>
      <w:tblPr>
        <w:tblStyle w:val="Tablaconcuadrcula"/>
        <w:tblW w:w="0" w:type="auto"/>
        <w:jc w:val="center"/>
        <w:tblLook w:val="04A0" w:firstRow="1" w:lastRow="0" w:firstColumn="1" w:lastColumn="0" w:noHBand="0" w:noVBand="1"/>
      </w:tblPr>
      <w:tblGrid>
        <w:gridCol w:w="2493"/>
        <w:gridCol w:w="2493"/>
        <w:gridCol w:w="2493"/>
        <w:gridCol w:w="2493"/>
      </w:tblGrid>
      <w:tr w:rsidR="008509A1" w14:paraId="6989DC9B" w14:textId="77777777" w:rsidTr="00D650B6">
        <w:trPr>
          <w:jc w:val="center"/>
        </w:trPr>
        <w:tc>
          <w:tcPr>
            <w:tcW w:w="2493" w:type="dxa"/>
            <w:shd w:val="clear" w:color="auto" w:fill="D9EAD3"/>
          </w:tcPr>
          <w:p w14:paraId="19F704A4" w14:textId="77777777" w:rsidR="008509A1" w:rsidRDefault="008509A1" w:rsidP="00D650B6">
            <w:proofErr w:type="spellStart"/>
            <w:r>
              <w:rPr>
                <w:b/>
                <w:sz w:val="20"/>
              </w:rPr>
              <w:t>Componente</w:t>
            </w:r>
            <w:proofErr w:type="spellEnd"/>
          </w:p>
        </w:tc>
        <w:tc>
          <w:tcPr>
            <w:tcW w:w="2493" w:type="dxa"/>
            <w:shd w:val="clear" w:color="auto" w:fill="D9EAD3"/>
          </w:tcPr>
          <w:p w14:paraId="3479BEA7" w14:textId="77777777" w:rsidR="008509A1" w:rsidRDefault="008509A1" w:rsidP="00D650B6">
            <w:proofErr w:type="spellStart"/>
            <w:r>
              <w:rPr>
                <w:b/>
                <w:sz w:val="20"/>
              </w:rPr>
              <w:t>Función</w:t>
            </w:r>
            <w:proofErr w:type="spellEnd"/>
            <w:r>
              <w:rPr>
                <w:b/>
                <w:sz w:val="20"/>
              </w:rPr>
              <w:t xml:space="preserve"> real</w:t>
            </w:r>
          </w:p>
        </w:tc>
        <w:tc>
          <w:tcPr>
            <w:tcW w:w="2493" w:type="dxa"/>
            <w:shd w:val="clear" w:color="auto" w:fill="D9EAD3"/>
          </w:tcPr>
          <w:p w14:paraId="3D93D38D" w14:textId="77777777" w:rsidR="008509A1" w:rsidRDefault="008509A1" w:rsidP="00D650B6">
            <w:r>
              <w:rPr>
                <w:b/>
                <w:sz w:val="20"/>
              </w:rPr>
              <w:t xml:space="preserve">Regla de </w:t>
            </w:r>
            <w:proofErr w:type="spellStart"/>
            <w:r>
              <w:rPr>
                <w:b/>
                <w:sz w:val="20"/>
              </w:rPr>
              <w:t>ejecución</w:t>
            </w:r>
            <w:proofErr w:type="spellEnd"/>
          </w:p>
        </w:tc>
        <w:tc>
          <w:tcPr>
            <w:tcW w:w="2493" w:type="dxa"/>
            <w:shd w:val="clear" w:color="auto" w:fill="D9EAD3"/>
          </w:tcPr>
          <w:p w14:paraId="6B279B9E" w14:textId="77777777" w:rsidR="008509A1" w:rsidRDefault="008509A1" w:rsidP="00D650B6">
            <w:r>
              <w:rPr>
                <w:b/>
                <w:sz w:val="20"/>
              </w:rPr>
              <w:t>Impacto 2027</w:t>
            </w:r>
          </w:p>
        </w:tc>
      </w:tr>
      <w:tr w:rsidR="008509A1" w14:paraId="6FB64E86" w14:textId="77777777" w:rsidTr="00D650B6">
        <w:trPr>
          <w:jc w:val="center"/>
        </w:trPr>
        <w:tc>
          <w:tcPr>
            <w:tcW w:w="2493" w:type="dxa"/>
          </w:tcPr>
          <w:p w14:paraId="68E108D6" w14:textId="77777777" w:rsidR="008509A1" w:rsidRDefault="008509A1" w:rsidP="00D650B6">
            <w:r>
              <w:rPr>
                <w:sz w:val="20"/>
              </w:rPr>
              <w:t>Caja</w:t>
            </w:r>
          </w:p>
        </w:tc>
        <w:tc>
          <w:tcPr>
            <w:tcW w:w="2493" w:type="dxa"/>
          </w:tcPr>
          <w:p w14:paraId="1C1CF47A" w14:textId="77777777" w:rsidR="008509A1" w:rsidRDefault="008509A1" w:rsidP="00D650B6">
            <w:proofErr w:type="spellStart"/>
            <w:r>
              <w:rPr>
                <w:sz w:val="20"/>
              </w:rPr>
              <w:t>Protección</w:t>
            </w:r>
            <w:proofErr w:type="spellEnd"/>
            <w:r>
              <w:rPr>
                <w:sz w:val="20"/>
              </w:rPr>
              <w:t xml:space="preserve">, </w:t>
            </w:r>
            <w:proofErr w:type="spellStart"/>
            <w:r>
              <w:rPr>
                <w:sz w:val="20"/>
              </w:rPr>
              <w:t>estabilidad</w:t>
            </w:r>
            <w:proofErr w:type="spellEnd"/>
            <w:r>
              <w:rPr>
                <w:sz w:val="20"/>
              </w:rPr>
              <w:t xml:space="preserve"> y defensa ante </w:t>
            </w:r>
            <w:proofErr w:type="spellStart"/>
            <w:r>
              <w:rPr>
                <w:sz w:val="20"/>
              </w:rPr>
              <w:t>emergencia</w:t>
            </w:r>
            <w:proofErr w:type="spellEnd"/>
            <w:r>
              <w:rPr>
                <w:sz w:val="20"/>
              </w:rPr>
              <w:t>.</w:t>
            </w:r>
          </w:p>
        </w:tc>
        <w:tc>
          <w:tcPr>
            <w:tcW w:w="2493" w:type="dxa"/>
          </w:tcPr>
          <w:p w14:paraId="1DDBB407" w14:textId="77777777" w:rsidR="008509A1" w:rsidRDefault="008509A1" w:rsidP="00D650B6">
            <w:r>
              <w:rPr>
                <w:sz w:val="20"/>
              </w:rPr>
              <w:t xml:space="preserve">No se </w:t>
            </w:r>
            <w:proofErr w:type="spellStart"/>
            <w:r>
              <w:rPr>
                <w:sz w:val="20"/>
              </w:rPr>
              <w:t>invierte</w:t>
            </w:r>
            <w:proofErr w:type="spellEnd"/>
            <w:r>
              <w:rPr>
                <w:sz w:val="20"/>
              </w:rPr>
              <w:t xml:space="preserve">. No se </w:t>
            </w:r>
            <w:proofErr w:type="spellStart"/>
            <w:r>
              <w:rPr>
                <w:sz w:val="20"/>
              </w:rPr>
              <w:t>usa</w:t>
            </w:r>
            <w:proofErr w:type="spellEnd"/>
            <w:r>
              <w:rPr>
                <w:sz w:val="20"/>
              </w:rPr>
              <w:t xml:space="preserve"> para </w:t>
            </w:r>
            <w:proofErr w:type="spellStart"/>
            <w:r>
              <w:rPr>
                <w:sz w:val="20"/>
              </w:rPr>
              <w:t>consumo</w:t>
            </w:r>
            <w:proofErr w:type="spellEnd"/>
            <w:r>
              <w:rPr>
                <w:sz w:val="20"/>
              </w:rPr>
              <w:t xml:space="preserve"> </w:t>
            </w:r>
            <w:proofErr w:type="spellStart"/>
            <w:r>
              <w:rPr>
                <w:sz w:val="20"/>
              </w:rPr>
              <w:t>emocional</w:t>
            </w:r>
            <w:proofErr w:type="spellEnd"/>
            <w:r>
              <w:rPr>
                <w:sz w:val="20"/>
              </w:rPr>
              <w:t>.</w:t>
            </w:r>
          </w:p>
        </w:tc>
        <w:tc>
          <w:tcPr>
            <w:tcW w:w="2493" w:type="dxa"/>
          </w:tcPr>
          <w:p w14:paraId="109643DE" w14:textId="77777777" w:rsidR="008509A1" w:rsidRDefault="008509A1" w:rsidP="00D650B6">
            <w:proofErr w:type="spellStart"/>
            <w:r>
              <w:rPr>
                <w:sz w:val="20"/>
              </w:rPr>
              <w:t>Permite</w:t>
            </w:r>
            <w:proofErr w:type="spellEnd"/>
            <w:r>
              <w:rPr>
                <w:sz w:val="20"/>
              </w:rPr>
              <w:t xml:space="preserve"> </w:t>
            </w:r>
            <w:proofErr w:type="spellStart"/>
            <w:r>
              <w:rPr>
                <w:sz w:val="20"/>
              </w:rPr>
              <w:t>decidir</w:t>
            </w:r>
            <w:proofErr w:type="spellEnd"/>
            <w:r>
              <w:rPr>
                <w:sz w:val="20"/>
              </w:rPr>
              <w:t xml:space="preserve"> sin </w:t>
            </w:r>
            <w:proofErr w:type="spellStart"/>
            <w:r>
              <w:rPr>
                <w:sz w:val="20"/>
              </w:rPr>
              <w:t>pánico</w:t>
            </w:r>
            <w:proofErr w:type="spellEnd"/>
            <w:r>
              <w:rPr>
                <w:sz w:val="20"/>
              </w:rPr>
              <w:t>.</w:t>
            </w:r>
          </w:p>
        </w:tc>
      </w:tr>
      <w:tr w:rsidR="008509A1" w14:paraId="56653EC8" w14:textId="77777777" w:rsidTr="00D650B6">
        <w:trPr>
          <w:jc w:val="center"/>
        </w:trPr>
        <w:tc>
          <w:tcPr>
            <w:tcW w:w="2493" w:type="dxa"/>
          </w:tcPr>
          <w:p w14:paraId="3FEF5155" w14:textId="77777777" w:rsidR="008509A1" w:rsidRDefault="008509A1" w:rsidP="00D650B6">
            <w:r>
              <w:rPr>
                <w:sz w:val="20"/>
              </w:rPr>
              <w:t>Inversiones</w:t>
            </w:r>
          </w:p>
        </w:tc>
        <w:tc>
          <w:tcPr>
            <w:tcW w:w="2493" w:type="dxa"/>
          </w:tcPr>
          <w:p w14:paraId="5B0FFE06" w14:textId="77777777" w:rsidR="008509A1" w:rsidRDefault="008509A1" w:rsidP="00D650B6">
            <w:proofErr w:type="spellStart"/>
            <w:r>
              <w:rPr>
                <w:sz w:val="20"/>
              </w:rPr>
              <w:t>Crecimiento</w:t>
            </w:r>
            <w:proofErr w:type="spellEnd"/>
            <w:r>
              <w:rPr>
                <w:sz w:val="20"/>
              </w:rPr>
              <w:t xml:space="preserve"> patrimonial </w:t>
            </w:r>
            <w:proofErr w:type="spellStart"/>
            <w:r>
              <w:rPr>
                <w:sz w:val="20"/>
              </w:rPr>
              <w:t>progresivo</w:t>
            </w:r>
            <w:proofErr w:type="spellEnd"/>
            <w:r>
              <w:rPr>
                <w:sz w:val="20"/>
              </w:rPr>
              <w:t>.</w:t>
            </w:r>
          </w:p>
        </w:tc>
        <w:tc>
          <w:tcPr>
            <w:tcW w:w="2493" w:type="dxa"/>
          </w:tcPr>
          <w:p w14:paraId="0F910559" w14:textId="77777777" w:rsidR="008509A1" w:rsidRDefault="008509A1" w:rsidP="00D650B6">
            <w:proofErr w:type="spellStart"/>
            <w:r>
              <w:rPr>
                <w:sz w:val="20"/>
              </w:rPr>
              <w:t>Aportes</w:t>
            </w:r>
            <w:proofErr w:type="spellEnd"/>
            <w:r>
              <w:rPr>
                <w:sz w:val="20"/>
              </w:rPr>
              <w:t xml:space="preserve"> </w:t>
            </w:r>
            <w:proofErr w:type="spellStart"/>
            <w:r>
              <w:rPr>
                <w:sz w:val="20"/>
              </w:rPr>
              <w:t>disciplinados</w:t>
            </w:r>
            <w:proofErr w:type="spellEnd"/>
            <w:r>
              <w:rPr>
                <w:sz w:val="20"/>
              </w:rPr>
              <w:t xml:space="preserve">, no </w:t>
            </w:r>
            <w:proofErr w:type="spellStart"/>
            <w:r>
              <w:rPr>
                <w:sz w:val="20"/>
              </w:rPr>
              <w:t>emocionales</w:t>
            </w:r>
            <w:proofErr w:type="spellEnd"/>
            <w:r>
              <w:rPr>
                <w:sz w:val="20"/>
              </w:rPr>
              <w:t>.</w:t>
            </w:r>
          </w:p>
        </w:tc>
        <w:tc>
          <w:tcPr>
            <w:tcW w:w="2493" w:type="dxa"/>
          </w:tcPr>
          <w:p w14:paraId="4986E0A7" w14:textId="77777777" w:rsidR="008509A1" w:rsidRDefault="008509A1" w:rsidP="00D650B6">
            <w:r>
              <w:rPr>
                <w:sz w:val="20"/>
              </w:rPr>
              <w:t xml:space="preserve">Activa </w:t>
            </w:r>
            <w:proofErr w:type="spellStart"/>
            <w:r>
              <w:rPr>
                <w:sz w:val="20"/>
              </w:rPr>
              <w:t>acumulación</w:t>
            </w:r>
            <w:proofErr w:type="spellEnd"/>
            <w:r>
              <w:rPr>
                <w:sz w:val="20"/>
              </w:rPr>
              <w:t xml:space="preserve"> y </w:t>
            </w:r>
            <w:proofErr w:type="spellStart"/>
            <w:r>
              <w:rPr>
                <w:sz w:val="20"/>
              </w:rPr>
              <w:t>hábito</w:t>
            </w:r>
            <w:proofErr w:type="spellEnd"/>
            <w:r>
              <w:rPr>
                <w:sz w:val="20"/>
              </w:rPr>
              <w:t xml:space="preserve"> de capital.</w:t>
            </w:r>
          </w:p>
        </w:tc>
      </w:tr>
      <w:tr w:rsidR="008509A1" w14:paraId="0DA42283" w14:textId="77777777" w:rsidTr="00D650B6">
        <w:trPr>
          <w:jc w:val="center"/>
        </w:trPr>
        <w:tc>
          <w:tcPr>
            <w:tcW w:w="2493" w:type="dxa"/>
          </w:tcPr>
          <w:p w14:paraId="05266FE0" w14:textId="77777777" w:rsidR="008509A1" w:rsidRDefault="008509A1" w:rsidP="00D650B6">
            <w:proofErr w:type="spellStart"/>
            <w:r>
              <w:rPr>
                <w:sz w:val="20"/>
              </w:rPr>
              <w:t>Deuda</w:t>
            </w:r>
            <w:proofErr w:type="spellEnd"/>
          </w:p>
        </w:tc>
        <w:tc>
          <w:tcPr>
            <w:tcW w:w="2493" w:type="dxa"/>
          </w:tcPr>
          <w:p w14:paraId="2E9EA976" w14:textId="77777777" w:rsidR="008509A1" w:rsidRDefault="008509A1" w:rsidP="00D650B6">
            <w:proofErr w:type="spellStart"/>
            <w:r>
              <w:rPr>
                <w:sz w:val="20"/>
              </w:rPr>
              <w:t>Presión</w:t>
            </w:r>
            <w:proofErr w:type="spellEnd"/>
            <w:r>
              <w:rPr>
                <w:sz w:val="20"/>
              </w:rPr>
              <w:t xml:space="preserve"> </w:t>
            </w:r>
            <w:proofErr w:type="spellStart"/>
            <w:r>
              <w:rPr>
                <w:sz w:val="20"/>
              </w:rPr>
              <w:t>que</w:t>
            </w:r>
            <w:proofErr w:type="spellEnd"/>
            <w:r>
              <w:rPr>
                <w:sz w:val="20"/>
              </w:rPr>
              <w:t xml:space="preserve"> </w:t>
            </w:r>
            <w:proofErr w:type="spellStart"/>
            <w:r>
              <w:rPr>
                <w:sz w:val="20"/>
              </w:rPr>
              <w:t>debe</w:t>
            </w:r>
            <w:proofErr w:type="spellEnd"/>
            <w:r>
              <w:rPr>
                <w:sz w:val="20"/>
              </w:rPr>
              <w:t xml:space="preserve"> </w:t>
            </w:r>
            <w:proofErr w:type="spellStart"/>
            <w:r>
              <w:rPr>
                <w:sz w:val="20"/>
              </w:rPr>
              <w:t>reducirse</w:t>
            </w:r>
            <w:proofErr w:type="spellEnd"/>
            <w:r>
              <w:rPr>
                <w:sz w:val="20"/>
              </w:rPr>
              <w:t xml:space="preserve"> con </w:t>
            </w:r>
            <w:proofErr w:type="spellStart"/>
            <w:r>
              <w:rPr>
                <w:sz w:val="20"/>
              </w:rPr>
              <w:t>criterio</w:t>
            </w:r>
            <w:proofErr w:type="spellEnd"/>
            <w:r>
              <w:rPr>
                <w:sz w:val="20"/>
              </w:rPr>
              <w:t>.</w:t>
            </w:r>
          </w:p>
        </w:tc>
        <w:tc>
          <w:tcPr>
            <w:tcW w:w="2493" w:type="dxa"/>
          </w:tcPr>
          <w:p w14:paraId="17D7D97A" w14:textId="77777777" w:rsidR="008509A1" w:rsidRDefault="008509A1" w:rsidP="00D650B6">
            <w:proofErr w:type="spellStart"/>
            <w:r>
              <w:rPr>
                <w:sz w:val="20"/>
              </w:rPr>
              <w:t>Evaluar</w:t>
            </w:r>
            <w:proofErr w:type="spellEnd"/>
            <w:r>
              <w:rPr>
                <w:sz w:val="20"/>
              </w:rPr>
              <w:t xml:space="preserve"> </w:t>
            </w:r>
            <w:proofErr w:type="spellStart"/>
            <w:r>
              <w:rPr>
                <w:sz w:val="20"/>
              </w:rPr>
              <w:t>tasa</w:t>
            </w:r>
            <w:proofErr w:type="spellEnd"/>
            <w:r>
              <w:rPr>
                <w:sz w:val="20"/>
              </w:rPr>
              <w:t xml:space="preserve">, </w:t>
            </w:r>
            <w:proofErr w:type="spellStart"/>
            <w:r>
              <w:rPr>
                <w:sz w:val="20"/>
              </w:rPr>
              <w:t>descuento</w:t>
            </w:r>
            <w:proofErr w:type="spellEnd"/>
            <w:r>
              <w:rPr>
                <w:sz w:val="20"/>
              </w:rPr>
              <w:t xml:space="preserve"> e </w:t>
            </w:r>
            <w:proofErr w:type="spellStart"/>
            <w:r>
              <w:rPr>
                <w:sz w:val="20"/>
              </w:rPr>
              <w:t>impacto</w:t>
            </w:r>
            <w:proofErr w:type="spellEnd"/>
            <w:r>
              <w:rPr>
                <w:sz w:val="20"/>
              </w:rPr>
              <w:t xml:space="preserve"> </w:t>
            </w:r>
            <w:proofErr w:type="spellStart"/>
            <w:r>
              <w:rPr>
                <w:sz w:val="20"/>
              </w:rPr>
              <w:t>en</w:t>
            </w:r>
            <w:proofErr w:type="spellEnd"/>
            <w:r>
              <w:rPr>
                <w:sz w:val="20"/>
              </w:rPr>
              <w:t xml:space="preserve"> </w:t>
            </w:r>
            <w:proofErr w:type="spellStart"/>
            <w:r>
              <w:rPr>
                <w:sz w:val="20"/>
              </w:rPr>
              <w:t>caja</w:t>
            </w:r>
            <w:proofErr w:type="spellEnd"/>
            <w:r>
              <w:rPr>
                <w:sz w:val="20"/>
              </w:rPr>
              <w:t>.</w:t>
            </w:r>
          </w:p>
        </w:tc>
        <w:tc>
          <w:tcPr>
            <w:tcW w:w="2493" w:type="dxa"/>
          </w:tcPr>
          <w:p w14:paraId="4EBEED58" w14:textId="77777777" w:rsidR="008509A1" w:rsidRDefault="008509A1" w:rsidP="00D650B6">
            <w:r>
              <w:rPr>
                <w:sz w:val="20"/>
              </w:rPr>
              <w:t xml:space="preserve">Libera </w:t>
            </w:r>
            <w:proofErr w:type="spellStart"/>
            <w:r>
              <w:rPr>
                <w:sz w:val="20"/>
              </w:rPr>
              <w:t>flujo</w:t>
            </w:r>
            <w:proofErr w:type="spellEnd"/>
            <w:r>
              <w:rPr>
                <w:sz w:val="20"/>
              </w:rPr>
              <w:t xml:space="preserve"> </w:t>
            </w:r>
            <w:proofErr w:type="spellStart"/>
            <w:r>
              <w:rPr>
                <w:sz w:val="20"/>
              </w:rPr>
              <w:t>mensual</w:t>
            </w:r>
            <w:proofErr w:type="spellEnd"/>
            <w:r>
              <w:rPr>
                <w:sz w:val="20"/>
              </w:rPr>
              <w:t xml:space="preserve"> y reduce </w:t>
            </w:r>
            <w:proofErr w:type="spellStart"/>
            <w:r>
              <w:rPr>
                <w:sz w:val="20"/>
              </w:rPr>
              <w:t>fragilidad</w:t>
            </w:r>
            <w:proofErr w:type="spellEnd"/>
            <w:r>
              <w:rPr>
                <w:sz w:val="20"/>
              </w:rPr>
              <w:t>.</w:t>
            </w:r>
          </w:p>
        </w:tc>
      </w:tr>
      <w:tr w:rsidR="008509A1" w14:paraId="0C3F90E9" w14:textId="77777777" w:rsidTr="00D650B6">
        <w:trPr>
          <w:jc w:val="center"/>
        </w:trPr>
        <w:tc>
          <w:tcPr>
            <w:tcW w:w="2493" w:type="dxa"/>
          </w:tcPr>
          <w:p w14:paraId="6CCCB163" w14:textId="77777777" w:rsidR="008509A1" w:rsidRDefault="008509A1" w:rsidP="00D650B6">
            <w:r>
              <w:rPr>
                <w:sz w:val="20"/>
              </w:rPr>
              <w:t xml:space="preserve">Capital </w:t>
            </w:r>
            <w:proofErr w:type="spellStart"/>
            <w:r>
              <w:rPr>
                <w:sz w:val="20"/>
              </w:rPr>
              <w:t>mensual</w:t>
            </w:r>
            <w:proofErr w:type="spellEnd"/>
          </w:p>
        </w:tc>
        <w:tc>
          <w:tcPr>
            <w:tcW w:w="2493" w:type="dxa"/>
          </w:tcPr>
          <w:p w14:paraId="03BE0CD8" w14:textId="77777777" w:rsidR="008509A1" w:rsidRDefault="008509A1" w:rsidP="00D650B6">
            <w:proofErr w:type="spellStart"/>
            <w:r>
              <w:rPr>
                <w:sz w:val="20"/>
              </w:rPr>
              <w:t>Aporte</w:t>
            </w:r>
            <w:proofErr w:type="spellEnd"/>
            <w:r>
              <w:rPr>
                <w:sz w:val="20"/>
              </w:rPr>
              <w:t xml:space="preserve"> total del </w:t>
            </w:r>
            <w:proofErr w:type="spellStart"/>
            <w:r>
              <w:rPr>
                <w:sz w:val="20"/>
              </w:rPr>
              <w:t>mes</w:t>
            </w:r>
            <w:proofErr w:type="spellEnd"/>
            <w:r>
              <w:rPr>
                <w:sz w:val="20"/>
              </w:rPr>
              <w:t xml:space="preserve"> a </w:t>
            </w:r>
            <w:proofErr w:type="spellStart"/>
            <w:r>
              <w:rPr>
                <w:sz w:val="20"/>
              </w:rPr>
              <w:t>caja</w:t>
            </w:r>
            <w:proofErr w:type="spellEnd"/>
            <w:r>
              <w:rPr>
                <w:sz w:val="20"/>
              </w:rPr>
              <w:t xml:space="preserve">, </w:t>
            </w:r>
            <w:proofErr w:type="spellStart"/>
            <w:r>
              <w:rPr>
                <w:sz w:val="20"/>
              </w:rPr>
              <w:t>inversión</w:t>
            </w:r>
            <w:proofErr w:type="spellEnd"/>
            <w:r>
              <w:rPr>
                <w:sz w:val="20"/>
              </w:rPr>
              <w:t xml:space="preserve"> o </w:t>
            </w:r>
            <w:proofErr w:type="spellStart"/>
            <w:r>
              <w:rPr>
                <w:sz w:val="20"/>
              </w:rPr>
              <w:t>deuda</w:t>
            </w:r>
            <w:proofErr w:type="spellEnd"/>
            <w:r>
              <w:rPr>
                <w:sz w:val="20"/>
              </w:rPr>
              <w:t>.</w:t>
            </w:r>
          </w:p>
        </w:tc>
        <w:tc>
          <w:tcPr>
            <w:tcW w:w="2493" w:type="dxa"/>
          </w:tcPr>
          <w:p w14:paraId="2CFF60E9" w14:textId="77777777" w:rsidR="008509A1" w:rsidRDefault="008509A1" w:rsidP="00D650B6">
            <w:r>
              <w:rPr>
                <w:sz w:val="20"/>
              </w:rPr>
              <w:t xml:space="preserve">No </w:t>
            </w:r>
            <w:proofErr w:type="spellStart"/>
            <w:r>
              <w:rPr>
                <w:sz w:val="20"/>
              </w:rPr>
              <w:t>todo</w:t>
            </w:r>
            <w:proofErr w:type="spellEnd"/>
            <w:r>
              <w:rPr>
                <w:sz w:val="20"/>
              </w:rPr>
              <w:t xml:space="preserve"> </w:t>
            </w:r>
            <w:proofErr w:type="spellStart"/>
            <w:r>
              <w:rPr>
                <w:sz w:val="20"/>
              </w:rPr>
              <w:t>aporte</w:t>
            </w:r>
            <w:proofErr w:type="spellEnd"/>
            <w:r>
              <w:rPr>
                <w:sz w:val="20"/>
              </w:rPr>
              <w:t xml:space="preserve"> </w:t>
            </w:r>
            <w:proofErr w:type="spellStart"/>
            <w:r>
              <w:rPr>
                <w:sz w:val="20"/>
              </w:rPr>
              <w:t>va</w:t>
            </w:r>
            <w:proofErr w:type="spellEnd"/>
            <w:r>
              <w:rPr>
                <w:sz w:val="20"/>
              </w:rPr>
              <w:t xml:space="preserve"> </w:t>
            </w:r>
            <w:proofErr w:type="spellStart"/>
            <w:r>
              <w:rPr>
                <w:sz w:val="20"/>
              </w:rPr>
              <w:t>directo</w:t>
            </w:r>
            <w:proofErr w:type="spellEnd"/>
            <w:r>
              <w:rPr>
                <w:sz w:val="20"/>
              </w:rPr>
              <w:t xml:space="preserve"> </w:t>
            </w:r>
            <w:proofErr w:type="gramStart"/>
            <w:r>
              <w:rPr>
                <w:sz w:val="20"/>
              </w:rPr>
              <w:t>a</w:t>
            </w:r>
            <w:proofErr w:type="gramEnd"/>
            <w:r>
              <w:rPr>
                <w:sz w:val="20"/>
              </w:rPr>
              <w:t xml:space="preserve"> </w:t>
            </w:r>
            <w:proofErr w:type="spellStart"/>
            <w:r>
              <w:rPr>
                <w:sz w:val="20"/>
              </w:rPr>
              <w:t>inversión</w:t>
            </w:r>
            <w:proofErr w:type="spellEnd"/>
            <w:r>
              <w:rPr>
                <w:sz w:val="20"/>
              </w:rPr>
              <w:t>.</w:t>
            </w:r>
          </w:p>
        </w:tc>
        <w:tc>
          <w:tcPr>
            <w:tcW w:w="2493" w:type="dxa"/>
          </w:tcPr>
          <w:p w14:paraId="5C358516" w14:textId="77777777" w:rsidR="008509A1" w:rsidRDefault="008509A1" w:rsidP="00D650B6">
            <w:r>
              <w:rPr>
                <w:sz w:val="20"/>
              </w:rPr>
              <w:t xml:space="preserve">Evita </w:t>
            </w:r>
            <w:proofErr w:type="spellStart"/>
            <w:r>
              <w:rPr>
                <w:sz w:val="20"/>
              </w:rPr>
              <w:t>confundir</w:t>
            </w:r>
            <w:proofErr w:type="spellEnd"/>
            <w:r>
              <w:rPr>
                <w:sz w:val="20"/>
              </w:rPr>
              <w:t xml:space="preserve"> </w:t>
            </w:r>
            <w:proofErr w:type="spellStart"/>
            <w:r>
              <w:rPr>
                <w:sz w:val="20"/>
              </w:rPr>
              <w:t>avance</w:t>
            </w:r>
            <w:proofErr w:type="spellEnd"/>
            <w:r>
              <w:rPr>
                <w:sz w:val="20"/>
              </w:rPr>
              <w:t xml:space="preserve"> con </w:t>
            </w:r>
            <w:proofErr w:type="spellStart"/>
            <w:r>
              <w:rPr>
                <w:sz w:val="20"/>
              </w:rPr>
              <w:t>una</w:t>
            </w:r>
            <w:proofErr w:type="spellEnd"/>
            <w:r>
              <w:rPr>
                <w:sz w:val="20"/>
              </w:rPr>
              <w:t xml:space="preserve"> sola </w:t>
            </w:r>
            <w:proofErr w:type="spellStart"/>
            <w:r>
              <w:rPr>
                <w:sz w:val="20"/>
              </w:rPr>
              <w:t>categoría</w:t>
            </w:r>
            <w:proofErr w:type="spellEnd"/>
            <w:r>
              <w:rPr>
                <w:sz w:val="20"/>
              </w:rPr>
              <w:t>.</w:t>
            </w:r>
          </w:p>
        </w:tc>
      </w:tr>
    </w:tbl>
    <w:p w14:paraId="7DA6EE0B" w14:textId="77777777" w:rsidR="008509A1" w:rsidRDefault="008509A1" w:rsidP="008509A1"/>
    <w:p w14:paraId="08070D11" w14:textId="77777777" w:rsidR="008509A1" w:rsidRDefault="008509A1" w:rsidP="008509A1">
      <w:r>
        <w:lastRenderedPageBreak/>
        <w:t xml:space="preserve">La </w:t>
      </w:r>
      <w:proofErr w:type="spellStart"/>
      <w:r>
        <w:t>regla</w:t>
      </w:r>
      <w:proofErr w:type="spellEnd"/>
      <w:r>
        <w:t xml:space="preserve"> central es </w:t>
      </w:r>
      <w:proofErr w:type="spellStart"/>
      <w:r>
        <w:t>que</w:t>
      </w:r>
      <w:proofErr w:type="spellEnd"/>
      <w:r>
        <w:t xml:space="preserve"> </w:t>
      </w:r>
      <w:proofErr w:type="spellStart"/>
      <w:r>
        <w:t>el</w:t>
      </w:r>
      <w:proofErr w:type="spellEnd"/>
      <w:r>
        <w:t xml:space="preserve"> </w:t>
      </w:r>
      <w:proofErr w:type="spellStart"/>
      <w:r>
        <w:t>aporte</w:t>
      </w:r>
      <w:proofErr w:type="spellEnd"/>
      <w:r>
        <w:t xml:space="preserve"> </w:t>
      </w:r>
      <w:proofErr w:type="spellStart"/>
      <w:r>
        <w:t>mensual</w:t>
      </w:r>
      <w:proofErr w:type="spellEnd"/>
      <w:r>
        <w:t xml:space="preserve"> no </w:t>
      </w:r>
      <w:proofErr w:type="spellStart"/>
      <w:r>
        <w:t>significa</w:t>
      </w:r>
      <w:proofErr w:type="spellEnd"/>
      <w:r>
        <w:t xml:space="preserve"> solo </w:t>
      </w:r>
      <w:proofErr w:type="spellStart"/>
      <w:r>
        <w:t>inversión</w:t>
      </w:r>
      <w:proofErr w:type="spellEnd"/>
      <w:r>
        <w:t xml:space="preserve">. </w:t>
      </w:r>
      <w:proofErr w:type="spellStart"/>
      <w:r>
        <w:t>Incluye</w:t>
      </w:r>
      <w:proofErr w:type="spellEnd"/>
      <w:r>
        <w:t xml:space="preserve"> </w:t>
      </w:r>
      <w:proofErr w:type="spellStart"/>
      <w:r>
        <w:t>caja</w:t>
      </w:r>
      <w:proofErr w:type="spellEnd"/>
      <w:r>
        <w:t xml:space="preserve">, </w:t>
      </w:r>
      <w:proofErr w:type="spellStart"/>
      <w:r>
        <w:t>inversión</w:t>
      </w:r>
      <w:proofErr w:type="spellEnd"/>
      <w:r>
        <w:t xml:space="preserve"> y </w:t>
      </w:r>
      <w:proofErr w:type="spellStart"/>
      <w:r>
        <w:t>deuda</w:t>
      </w:r>
      <w:proofErr w:type="spellEnd"/>
      <w:r>
        <w:t xml:space="preserve"> </w:t>
      </w:r>
      <w:proofErr w:type="spellStart"/>
      <w:r>
        <w:t>cuando</w:t>
      </w:r>
      <w:proofErr w:type="spellEnd"/>
      <w:r>
        <w:t xml:space="preserve"> </w:t>
      </w:r>
      <w:proofErr w:type="spellStart"/>
      <w:r>
        <w:t>corresponde</w:t>
      </w:r>
      <w:proofErr w:type="spellEnd"/>
      <w:r>
        <w:t xml:space="preserve">. Esta </w:t>
      </w:r>
      <w:proofErr w:type="spellStart"/>
      <w:r>
        <w:t>aclaración</w:t>
      </w:r>
      <w:proofErr w:type="spellEnd"/>
      <w:r>
        <w:t xml:space="preserve"> </w:t>
      </w:r>
      <w:proofErr w:type="spellStart"/>
      <w:r>
        <w:t>evita</w:t>
      </w:r>
      <w:proofErr w:type="spellEnd"/>
      <w:r>
        <w:t xml:space="preserve"> un error grave: </w:t>
      </w:r>
      <w:proofErr w:type="spellStart"/>
      <w:r>
        <w:t>invertir</w:t>
      </w:r>
      <w:proofErr w:type="spellEnd"/>
      <w:r>
        <w:t xml:space="preserve"> </w:t>
      </w:r>
      <w:proofErr w:type="spellStart"/>
      <w:r>
        <w:t>mientras</w:t>
      </w:r>
      <w:proofErr w:type="spellEnd"/>
      <w:r>
        <w:t xml:space="preserve"> </w:t>
      </w:r>
      <w:proofErr w:type="spellStart"/>
      <w:r>
        <w:t>el</w:t>
      </w:r>
      <w:proofErr w:type="spellEnd"/>
      <w:r>
        <w:t xml:space="preserve"> </w:t>
      </w:r>
      <w:proofErr w:type="spellStart"/>
      <w:r>
        <w:t>sistema</w:t>
      </w:r>
      <w:proofErr w:type="spellEnd"/>
      <w:r>
        <w:t xml:space="preserve"> </w:t>
      </w:r>
      <w:proofErr w:type="spellStart"/>
      <w:r>
        <w:t>sigue</w:t>
      </w:r>
      <w:proofErr w:type="spellEnd"/>
      <w:r>
        <w:t xml:space="preserve"> sin defensa o </w:t>
      </w:r>
      <w:proofErr w:type="spellStart"/>
      <w:r>
        <w:t>pagar</w:t>
      </w:r>
      <w:proofErr w:type="spellEnd"/>
      <w:r>
        <w:t xml:space="preserve"> </w:t>
      </w:r>
      <w:proofErr w:type="spellStart"/>
      <w:r>
        <w:t>deuda</w:t>
      </w:r>
      <w:proofErr w:type="spellEnd"/>
      <w:r>
        <w:t xml:space="preserve"> </w:t>
      </w:r>
      <w:proofErr w:type="spellStart"/>
      <w:r>
        <w:t>dejando</w:t>
      </w:r>
      <w:proofErr w:type="spellEnd"/>
      <w:r>
        <w:t xml:space="preserve"> la </w:t>
      </w:r>
      <w:proofErr w:type="spellStart"/>
      <w:r>
        <w:t>caja</w:t>
      </w:r>
      <w:proofErr w:type="spellEnd"/>
      <w:r>
        <w:t xml:space="preserve"> </w:t>
      </w:r>
      <w:proofErr w:type="spellStart"/>
      <w:r>
        <w:t>destruida</w:t>
      </w:r>
      <w:proofErr w:type="spellEnd"/>
      <w:r>
        <w:t>.</w:t>
      </w:r>
    </w:p>
    <w:p w14:paraId="118CFC67" w14:textId="77777777" w:rsidR="008509A1" w:rsidRDefault="008509A1" w:rsidP="008509A1">
      <w:pPr>
        <w:pStyle w:val="Ttulo2"/>
      </w:pPr>
      <w:r>
        <w:t xml:space="preserve">VII. Si </w:t>
      </w:r>
      <w:proofErr w:type="spellStart"/>
      <w:r>
        <w:t>además</w:t>
      </w:r>
      <w:proofErr w:type="spellEnd"/>
      <w:r>
        <w:t xml:space="preserve"> </w:t>
      </w:r>
      <w:proofErr w:type="spellStart"/>
      <w:r>
        <w:t>inviertes</w:t>
      </w:r>
      <w:proofErr w:type="spellEnd"/>
    </w:p>
    <w:p w14:paraId="68BBA9DF" w14:textId="77777777" w:rsidR="008509A1" w:rsidRDefault="008509A1" w:rsidP="008509A1">
      <w:r>
        <w:t xml:space="preserve">La </w:t>
      </w:r>
      <w:proofErr w:type="spellStart"/>
      <w:r>
        <w:t>inversión</w:t>
      </w:r>
      <w:proofErr w:type="spellEnd"/>
      <w:r>
        <w:t xml:space="preserve"> </w:t>
      </w:r>
      <w:proofErr w:type="spellStart"/>
      <w:r>
        <w:t>puede</w:t>
      </w:r>
      <w:proofErr w:type="spellEnd"/>
      <w:r>
        <w:t xml:space="preserve"> </w:t>
      </w:r>
      <w:proofErr w:type="spellStart"/>
      <w:r>
        <w:t>acelerar</w:t>
      </w:r>
      <w:proofErr w:type="spellEnd"/>
      <w:r>
        <w:t xml:space="preserve"> </w:t>
      </w:r>
      <w:proofErr w:type="spellStart"/>
      <w:r>
        <w:t>el</w:t>
      </w:r>
      <w:proofErr w:type="spellEnd"/>
      <w:r>
        <w:t xml:space="preserve"> </w:t>
      </w:r>
      <w:proofErr w:type="spellStart"/>
      <w:r>
        <w:t>patrimonio</w:t>
      </w:r>
      <w:proofErr w:type="spellEnd"/>
      <w:r>
        <w:t xml:space="preserve">, </w:t>
      </w:r>
      <w:proofErr w:type="spellStart"/>
      <w:r>
        <w:t>pero</w:t>
      </w:r>
      <w:proofErr w:type="spellEnd"/>
      <w:r>
        <w:t xml:space="preserve"> no </w:t>
      </w:r>
      <w:proofErr w:type="spellStart"/>
      <w:r>
        <w:t>debe</w:t>
      </w:r>
      <w:proofErr w:type="spellEnd"/>
      <w:r>
        <w:t xml:space="preserve"> ser la base </w:t>
      </w:r>
      <w:proofErr w:type="spellStart"/>
      <w:r>
        <w:t>emocional</w:t>
      </w:r>
      <w:proofErr w:type="spellEnd"/>
      <w:r>
        <w:t xml:space="preserve"> del plan. El mercado </w:t>
      </w:r>
      <w:proofErr w:type="spellStart"/>
      <w:r>
        <w:t>puede</w:t>
      </w:r>
      <w:proofErr w:type="spellEnd"/>
      <w:r>
        <w:t xml:space="preserve"> </w:t>
      </w:r>
      <w:proofErr w:type="spellStart"/>
      <w:r>
        <w:t>subir</w:t>
      </w:r>
      <w:proofErr w:type="spellEnd"/>
      <w:r>
        <w:t xml:space="preserve"> o </w:t>
      </w:r>
      <w:proofErr w:type="spellStart"/>
      <w:r>
        <w:t>bajar</w:t>
      </w:r>
      <w:proofErr w:type="spellEnd"/>
      <w:r>
        <w:t xml:space="preserve">. El </w:t>
      </w:r>
      <w:proofErr w:type="spellStart"/>
      <w:r>
        <w:t>sistema</w:t>
      </w:r>
      <w:proofErr w:type="spellEnd"/>
      <w:r>
        <w:t xml:space="preserve"> </w:t>
      </w:r>
      <w:proofErr w:type="spellStart"/>
      <w:r>
        <w:t>debe</w:t>
      </w:r>
      <w:proofErr w:type="spellEnd"/>
      <w:r>
        <w:t xml:space="preserve"> </w:t>
      </w:r>
      <w:proofErr w:type="spellStart"/>
      <w:r>
        <w:t>funcionar</w:t>
      </w:r>
      <w:proofErr w:type="spellEnd"/>
      <w:r>
        <w:t xml:space="preserve"> </w:t>
      </w:r>
      <w:proofErr w:type="spellStart"/>
      <w:r>
        <w:t>incluso</w:t>
      </w:r>
      <w:proofErr w:type="spellEnd"/>
      <w:r>
        <w:t xml:space="preserve"> </w:t>
      </w:r>
      <w:proofErr w:type="spellStart"/>
      <w:r>
        <w:t>si</w:t>
      </w:r>
      <w:proofErr w:type="spellEnd"/>
      <w:r>
        <w:t xml:space="preserve"> </w:t>
      </w:r>
      <w:proofErr w:type="spellStart"/>
      <w:r>
        <w:t>el</w:t>
      </w:r>
      <w:proofErr w:type="spellEnd"/>
      <w:r>
        <w:t xml:space="preserve"> </w:t>
      </w:r>
      <w:proofErr w:type="spellStart"/>
      <w:r>
        <w:t>rendimiento</w:t>
      </w:r>
      <w:proofErr w:type="spellEnd"/>
      <w:r>
        <w:t xml:space="preserve"> no </w:t>
      </w:r>
      <w:proofErr w:type="spellStart"/>
      <w:r>
        <w:t>acompaña</w:t>
      </w:r>
      <w:proofErr w:type="spellEnd"/>
      <w:r>
        <w:t xml:space="preserve"> </w:t>
      </w:r>
      <w:proofErr w:type="spellStart"/>
      <w:r>
        <w:t>durante</w:t>
      </w:r>
      <w:proofErr w:type="spellEnd"/>
      <w:r>
        <w:t xml:space="preserve"> </w:t>
      </w:r>
      <w:proofErr w:type="spellStart"/>
      <w:r>
        <w:t>algunos</w:t>
      </w:r>
      <w:proofErr w:type="spellEnd"/>
      <w:r>
        <w:t xml:space="preserve"> meses.</w:t>
      </w:r>
    </w:p>
    <w:tbl>
      <w:tblPr>
        <w:tblStyle w:val="Tablaconcuadrcula"/>
        <w:tblW w:w="0" w:type="auto"/>
        <w:jc w:val="center"/>
        <w:tblLook w:val="04A0" w:firstRow="1" w:lastRow="0" w:firstColumn="1" w:lastColumn="0" w:noHBand="0" w:noVBand="1"/>
      </w:tblPr>
      <w:tblGrid>
        <w:gridCol w:w="3324"/>
        <w:gridCol w:w="3324"/>
        <w:gridCol w:w="3324"/>
      </w:tblGrid>
      <w:tr w:rsidR="008509A1" w14:paraId="2FF3F3F0" w14:textId="77777777" w:rsidTr="00D650B6">
        <w:trPr>
          <w:jc w:val="center"/>
        </w:trPr>
        <w:tc>
          <w:tcPr>
            <w:tcW w:w="3324" w:type="dxa"/>
            <w:shd w:val="clear" w:color="auto" w:fill="D9EAD3"/>
          </w:tcPr>
          <w:p w14:paraId="0270C188" w14:textId="77777777" w:rsidR="008509A1" w:rsidRDefault="008509A1" w:rsidP="00D650B6">
            <w:proofErr w:type="spellStart"/>
            <w:r>
              <w:rPr>
                <w:b/>
                <w:sz w:val="20"/>
              </w:rPr>
              <w:t>Escenario</w:t>
            </w:r>
            <w:proofErr w:type="spellEnd"/>
            <w:r>
              <w:rPr>
                <w:b/>
                <w:sz w:val="20"/>
              </w:rPr>
              <w:t xml:space="preserve"> de </w:t>
            </w:r>
            <w:proofErr w:type="spellStart"/>
            <w:r>
              <w:rPr>
                <w:b/>
                <w:sz w:val="20"/>
              </w:rPr>
              <w:t>retorno</w:t>
            </w:r>
            <w:proofErr w:type="spellEnd"/>
          </w:p>
        </w:tc>
        <w:tc>
          <w:tcPr>
            <w:tcW w:w="3324" w:type="dxa"/>
            <w:shd w:val="clear" w:color="auto" w:fill="D9EAD3"/>
          </w:tcPr>
          <w:p w14:paraId="3ABD3900" w14:textId="77777777" w:rsidR="008509A1" w:rsidRDefault="008509A1" w:rsidP="00D650B6">
            <w:proofErr w:type="spellStart"/>
            <w:r>
              <w:rPr>
                <w:b/>
                <w:sz w:val="20"/>
              </w:rPr>
              <w:t>Potencial</w:t>
            </w:r>
            <w:proofErr w:type="spellEnd"/>
            <w:r>
              <w:rPr>
                <w:b/>
                <w:sz w:val="20"/>
              </w:rPr>
              <w:t xml:space="preserve"> </w:t>
            </w:r>
            <w:proofErr w:type="spellStart"/>
            <w:r>
              <w:rPr>
                <w:b/>
                <w:sz w:val="20"/>
              </w:rPr>
              <w:t>estimado</w:t>
            </w:r>
            <w:proofErr w:type="spellEnd"/>
          </w:p>
        </w:tc>
        <w:tc>
          <w:tcPr>
            <w:tcW w:w="3324" w:type="dxa"/>
            <w:shd w:val="clear" w:color="auto" w:fill="D9EAD3"/>
          </w:tcPr>
          <w:p w14:paraId="0840907E" w14:textId="77777777" w:rsidR="008509A1" w:rsidRDefault="008509A1" w:rsidP="00D650B6">
            <w:r>
              <w:rPr>
                <w:b/>
                <w:sz w:val="20"/>
              </w:rPr>
              <w:t xml:space="preserve">Lectura </w:t>
            </w:r>
            <w:proofErr w:type="spellStart"/>
            <w:r>
              <w:rPr>
                <w:b/>
                <w:sz w:val="20"/>
              </w:rPr>
              <w:t>correcta</w:t>
            </w:r>
            <w:proofErr w:type="spellEnd"/>
          </w:p>
        </w:tc>
      </w:tr>
      <w:tr w:rsidR="008509A1" w14:paraId="42D41C45" w14:textId="77777777" w:rsidTr="00D650B6">
        <w:trPr>
          <w:jc w:val="center"/>
        </w:trPr>
        <w:tc>
          <w:tcPr>
            <w:tcW w:w="3324" w:type="dxa"/>
          </w:tcPr>
          <w:p w14:paraId="3CE20093" w14:textId="77777777" w:rsidR="008509A1" w:rsidRDefault="008509A1" w:rsidP="00D650B6">
            <w:r>
              <w:rPr>
                <w:sz w:val="20"/>
              </w:rPr>
              <w:t>Prudente</w:t>
            </w:r>
          </w:p>
        </w:tc>
        <w:tc>
          <w:tcPr>
            <w:tcW w:w="3324" w:type="dxa"/>
          </w:tcPr>
          <w:p w14:paraId="453CDEB2" w14:textId="77777777" w:rsidR="008509A1" w:rsidRDefault="008509A1" w:rsidP="00D650B6">
            <w:r>
              <w:rPr>
                <w:sz w:val="20"/>
              </w:rPr>
              <w:t xml:space="preserve">1% </w:t>
            </w:r>
            <w:proofErr w:type="spellStart"/>
            <w:r>
              <w:rPr>
                <w:sz w:val="20"/>
              </w:rPr>
              <w:t>mensual</w:t>
            </w:r>
            <w:proofErr w:type="spellEnd"/>
            <w:r>
              <w:rPr>
                <w:sz w:val="20"/>
              </w:rPr>
              <w:t xml:space="preserve"> </w:t>
            </w:r>
            <w:proofErr w:type="spellStart"/>
            <w:r>
              <w:rPr>
                <w:sz w:val="20"/>
              </w:rPr>
              <w:t>promedio</w:t>
            </w:r>
            <w:proofErr w:type="spellEnd"/>
            <w:r>
              <w:rPr>
                <w:sz w:val="20"/>
              </w:rPr>
              <w:t xml:space="preserve"> </w:t>
            </w:r>
            <w:proofErr w:type="spellStart"/>
            <w:r>
              <w:rPr>
                <w:sz w:val="20"/>
              </w:rPr>
              <w:t>compuesto</w:t>
            </w:r>
            <w:proofErr w:type="spellEnd"/>
            <w:r>
              <w:rPr>
                <w:sz w:val="20"/>
              </w:rPr>
              <w:t xml:space="preserve">: </w:t>
            </w:r>
            <w:proofErr w:type="spellStart"/>
            <w:r>
              <w:rPr>
                <w:sz w:val="20"/>
              </w:rPr>
              <w:t>aprox</w:t>
            </w:r>
            <w:proofErr w:type="spellEnd"/>
            <w:r>
              <w:rPr>
                <w:sz w:val="20"/>
              </w:rPr>
              <w:t xml:space="preserve">. +CLP $120K a +CLP $250K </w:t>
            </w:r>
            <w:proofErr w:type="spellStart"/>
            <w:r>
              <w:rPr>
                <w:sz w:val="20"/>
              </w:rPr>
              <w:t>según</w:t>
            </w:r>
            <w:proofErr w:type="spellEnd"/>
            <w:r>
              <w:rPr>
                <w:sz w:val="20"/>
              </w:rPr>
              <w:t xml:space="preserve"> </w:t>
            </w:r>
            <w:proofErr w:type="spellStart"/>
            <w:r>
              <w:rPr>
                <w:sz w:val="20"/>
              </w:rPr>
              <w:t>ritmo</w:t>
            </w:r>
            <w:proofErr w:type="spellEnd"/>
            <w:r>
              <w:rPr>
                <w:sz w:val="20"/>
              </w:rPr>
              <w:t xml:space="preserve"> de </w:t>
            </w:r>
            <w:proofErr w:type="spellStart"/>
            <w:r>
              <w:rPr>
                <w:sz w:val="20"/>
              </w:rPr>
              <w:t>aportes</w:t>
            </w:r>
            <w:proofErr w:type="spellEnd"/>
            <w:r>
              <w:rPr>
                <w:sz w:val="20"/>
              </w:rPr>
              <w:t>.</w:t>
            </w:r>
          </w:p>
        </w:tc>
        <w:tc>
          <w:tcPr>
            <w:tcW w:w="3324" w:type="dxa"/>
          </w:tcPr>
          <w:p w14:paraId="4B381D98" w14:textId="77777777" w:rsidR="008509A1" w:rsidRDefault="008509A1" w:rsidP="00D650B6">
            <w:proofErr w:type="spellStart"/>
            <w:r>
              <w:rPr>
                <w:sz w:val="20"/>
              </w:rPr>
              <w:t>Útil</w:t>
            </w:r>
            <w:proofErr w:type="spellEnd"/>
            <w:r>
              <w:rPr>
                <w:sz w:val="20"/>
              </w:rPr>
              <w:t xml:space="preserve">, </w:t>
            </w:r>
            <w:proofErr w:type="spellStart"/>
            <w:r>
              <w:rPr>
                <w:sz w:val="20"/>
              </w:rPr>
              <w:t>pero</w:t>
            </w:r>
            <w:proofErr w:type="spellEnd"/>
            <w:r>
              <w:rPr>
                <w:sz w:val="20"/>
              </w:rPr>
              <w:t xml:space="preserve"> no </w:t>
            </w:r>
            <w:proofErr w:type="spellStart"/>
            <w:r>
              <w:rPr>
                <w:sz w:val="20"/>
              </w:rPr>
              <w:t>garantiza</w:t>
            </w:r>
            <w:proofErr w:type="spellEnd"/>
            <w:r>
              <w:rPr>
                <w:sz w:val="20"/>
              </w:rPr>
              <w:t xml:space="preserve"> la meta </w:t>
            </w:r>
            <w:proofErr w:type="spellStart"/>
            <w:r>
              <w:rPr>
                <w:sz w:val="20"/>
              </w:rPr>
              <w:t>por</w:t>
            </w:r>
            <w:proofErr w:type="spellEnd"/>
            <w:r>
              <w:rPr>
                <w:sz w:val="20"/>
              </w:rPr>
              <w:t xml:space="preserve"> </w:t>
            </w:r>
            <w:proofErr w:type="spellStart"/>
            <w:r>
              <w:rPr>
                <w:sz w:val="20"/>
              </w:rPr>
              <w:t>sí</w:t>
            </w:r>
            <w:proofErr w:type="spellEnd"/>
            <w:r>
              <w:rPr>
                <w:sz w:val="20"/>
              </w:rPr>
              <w:t xml:space="preserve"> solo.</w:t>
            </w:r>
          </w:p>
        </w:tc>
      </w:tr>
      <w:tr w:rsidR="008509A1" w14:paraId="7A3BE20C" w14:textId="77777777" w:rsidTr="00D650B6">
        <w:trPr>
          <w:jc w:val="center"/>
        </w:trPr>
        <w:tc>
          <w:tcPr>
            <w:tcW w:w="3324" w:type="dxa"/>
          </w:tcPr>
          <w:p w14:paraId="5E4D6AEA" w14:textId="77777777" w:rsidR="008509A1" w:rsidRDefault="008509A1" w:rsidP="00D650B6">
            <w:r>
              <w:rPr>
                <w:sz w:val="20"/>
              </w:rPr>
              <w:t>Bueno</w:t>
            </w:r>
          </w:p>
        </w:tc>
        <w:tc>
          <w:tcPr>
            <w:tcW w:w="3324" w:type="dxa"/>
          </w:tcPr>
          <w:p w14:paraId="5B0B89C5" w14:textId="77777777" w:rsidR="008509A1" w:rsidRDefault="008509A1" w:rsidP="00D650B6">
            <w:r>
              <w:rPr>
                <w:sz w:val="20"/>
              </w:rPr>
              <w:t xml:space="preserve">2% </w:t>
            </w:r>
            <w:proofErr w:type="spellStart"/>
            <w:r>
              <w:rPr>
                <w:sz w:val="20"/>
              </w:rPr>
              <w:t>mensual</w:t>
            </w:r>
            <w:proofErr w:type="spellEnd"/>
            <w:r>
              <w:rPr>
                <w:sz w:val="20"/>
              </w:rPr>
              <w:t xml:space="preserve"> </w:t>
            </w:r>
            <w:proofErr w:type="spellStart"/>
            <w:r>
              <w:rPr>
                <w:sz w:val="20"/>
              </w:rPr>
              <w:t>promedio</w:t>
            </w:r>
            <w:proofErr w:type="spellEnd"/>
            <w:r>
              <w:rPr>
                <w:sz w:val="20"/>
              </w:rPr>
              <w:t xml:space="preserve">: </w:t>
            </w:r>
            <w:proofErr w:type="spellStart"/>
            <w:r>
              <w:rPr>
                <w:sz w:val="20"/>
              </w:rPr>
              <w:t>aprox</w:t>
            </w:r>
            <w:proofErr w:type="spellEnd"/>
            <w:r>
              <w:rPr>
                <w:sz w:val="20"/>
              </w:rPr>
              <w:t>. +CLP $250K a +CLP $500K.</w:t>
            </w:r>
          </w:p>
        </w:tc>
        <w:tc>
          <w:tcPr>
            <w:tcW w:w="3324" w:type="dxa"/>
          </w:tcPr>
          <w:p w14:paraId="64B12095" w14:textId="77777777" w:rsidR="008509A1" w:rsidRDefault="008509A1" w:rsidP="00D650B6">
            <w:proofErr w:type="spellStart"/>
            <w:r>
              <w:rPr>
                <w:sz w:val="20"/>
              </w:rPr>
              <w:t>Acelera</w:t>
            </w:r>
            <w:proofErr w:type="spellEnd"/>
            <w:r>
              <w:rPr>
                <w:sz w:val="20"/>
              </w:rPr>
              <w:t xml:space="preserve">, </w:t>
            </w:r>
            <w:proofErr w:type="spellStart"/>
            <w:r>
              <w:rPr>
                <w:sz w:val="20"/>
              </w:rPr>
              <w:t>pero</w:t>
            </w:r>
            <w:proofErr w:type="spellEnd"/>
            <w:r>
              <w:rPr>
                <w:sz w:val="20"/>
              </w:rPr>
              <w:t xml:space="preserve"> no </w:t>
            </w:r>
            <w:proofErr w:type="spellStart"/>
            <w:r>
              <w:rPr>
                <w:sz w:val="20"/>
              </w:rPr>
              <w:t>debe</w:t>
            </w:r>
            <w:proofErr w:type="spellEnd"/>
            <w:r>
              <w:rPr>
                <w:sz w:val="20"/>
              </w:rPr>
              <w:t xml:space="preserve"> </w:t>
            </w:r>
            <w:proofErr w:type="spellStart"/>
            <w:r>
              <w:rPr>
                <w:sz w:val="20"/>
              </w:rPr>
              <w:t>generar</w:t>
            </w:r>
            <w:proofErr w:type="spellEnd"/>
            <w:r>
              <w:rPr>
                <w:sz w:val="20"/>
              </w:rPr>
              <w:t xml:space="preserve"> </w:t>
            </w:r>
            <w:proofErr w:type="spellStart"/>
            <w:r>
              <w:rPr>
                <w:sz w:val="20"/>
              </w:rPr>
              <w:t>exceso</w:t>
            </w:r>
            <w:proofErr w:type="spellEnd"/>
            <w:r>
              <w:rPr>
                <w:sz w:val="20"/>
              </w:rPr>
              <w:t xml:space="preserve"> de confianza.</w:t>
            </w:r>
          </w:p>
        </w:tc>
      </w:tr>
      <w:tr w:rsidR="008509A1" w14:paraId="42F488FD" w14:textId="77777777" w:rsidTr="00D650B6">
        <w:trPr>
          <w:jc w:val="center"/>
        </w:trPr>
        <w:tc>
          <w:tcPr>
            <w:tcW w:w="3324" w:type="dxa"/>
          </w:tcPr>
          <w:p w14:paraId="665BD21B" w14:textId="77777777" w:rsidR="008509A1" w:rsidRDefault="008509A1" w:rsidP="00D650B6">
            <w:proofErr w:type="spellStart"/>
            <w:r>
              <w:rPr>
                <w:sz w:val="20"/>
              </w:rPr>
              <w:t>Excepcional</w:t>
            </w:r>
            <w:proofErr w:type="spellEnd"/>
          </w:p>
        </w:tc>
        <w:tc>
          <w:tcPr>
            <w:tcW w:w="3324" w:type="dxa"/>
          </w:tcPr>
          <w:p w14:paraId="6B983770" w14:textId="77777777" w:rsidR="008509A1" w:rsidRDefault="008509A1" w:rsidP="00D650B6">
            <w:proofErr w:type="spellStart"/>
            <w:r>
              <w:rPr>
                <w:sz w:val="20"/>
              </w:rPr>
              <w:t>Rendimiento</w:t>
            </w:r>
            <w:proofErr w:type="spellEnd"/>
            <w:r>
              <w:rPr>
                <w:sz w:val="20"/>
              </w:rPr>
              <w:t xml:space="preserve"> </w:t>
            </w:r>
            <w:proofErr w:type="spellStart"/>
            <w:r>
              <w:rPr>
                <w:sz w:val="20"/>
              </w:rPr>
              <w:t>más</w:t>
            </w:r>
            <w:proofErr w:type="spellEnd"/>
            <w:r>
              <w:rPr>
                <w:sz w:val="20"/>
              </w:rPr>
              <w:t xml:space="preserve"> alto.</w:t>
            </w:r>
          </w:p>
        </w:tc>
        <w:tc>
          <w:tcPr>
            <w:tcW w:w="3324" w:type="dxa"/>
          </w:tcPr>
          <w:p w14:paraId="4993B787" w14:textId="77777777" w:rsidR="008509A1" w:rsidRDefault="008509A1" w:rsidP="00D650B6">
            <w:r>
              <w:rPr>
                <w:sz w:val="20"/>
              </w:rPr>
              <w:t xml:space="preserve">No se </w:t>
            </w:r>
            <w:proofErr w:type="spellStart"/>
            <w:r>
              <w:rPr>
                <w:sz w:val="20"/>
              </w:rPr>
              <w:t>planifica</w:t>
            </w:r>
            <w:proofErr w:type="spellEnd"/>
            <w:r>
              <w:rPr>
                <w:sz w:val="20"/>
              </w:rPr>
              <w:t xml:space="preserve"> </w:t>
            </w:r>
            <w:proofErr w:type="spellStart"/>
            <w:r>
              <w:rPr>
                <w:sz w:val="20"/>
              </w:rPr>
              <w:t>sobre</w:t>
            </w:r>
            <w:proofErr w:type="spellEnd"/>
            <w:r>
              <w:rPr>
                <w:sz w:val="20"/>
              </w:rPr>
              <w:t xml:space="preserve"> </w:t>
            </w:r>
            <w:proofErr w:type="spellStart"/>
            <w:r>
              <w:rPr>
                <w:sz w:val="20"/>
              </w:rPr>
              <w:t>esto</w:t>
            </w:r>
            <w:proofErr w:type="spellEnd"/>
            <w:r>
              <w:rPr>
                <w:sz w:val="20"/>
              </w:rPr>
              <w:t xml:space="preserve">. Se </w:t>
            </w:r>
            <w:proofErr w:type="spellStart"/>
            <w:r>
              <w:rPr>
                <w:sz w:val="20"/>
              </w:rPr>
              <w:t>recibe</w:t>
            </w:r>
            <w:proofErr w:type="spellEnd"/>
            <w:r>
              <w:rPr>
                <w:sz w:val="20"/>
              </w:rPr>
              <w:t xml:space="preserve"> </w:t>
            </w:r>
            <w:proofErr w:type="spellStart"/>
            <w:r>
              <w:rPr>
                <w:sz w:val="20"/>
              </w:rPr>
              <w:t>si</w:t>
            </w:r>
            <w:proofErr w:type="spellEnd"/>
            <w:r>
              <w:rPr>
                <w:sz w:val="20"/>
              </w:rPr>
              <w:t xml:space="preserve"> </w:t>
            </w:r>
            <w:proofErr w:type="spellStart"/>
            <w:r>
              <w:rPr>
                <w:sz w:val="20"/>
              </w:rPr>
              <w:t>ocurre</w:t>
            </w:r>
            <w:proofErr w:type="spellEnd"/>
            <w:r>
              <w:rPr>
                <w:sz w:val="20"/>
              </w:rPr>
              <w:t>.</w:t>
            </w:r>
          </w:p>
        </w:tc>
      </w:tr>
    </w:tbl>
    <w:p w14:paraId="3A382EAC" w14:textId="77777777" w:rsidR="008509A1" w:rsidRDefault="008509A1" w:rsidP="008509A1"/>
    <w:tbl>
      <w:tblPr>
        <w:tblW w:w="0" w:type="auto"/>
        <w:jc w:val="center"/>
        <w:tblLook w:val="04A0" w:firstRow="1" w:lastRow="0" w:firstColumn="1" w:lastColumn="0" w:noHBand="0" w:noVBand="1"/>
      </w:tblPr>
      <w:tblGrid>
        <w:gridCol w:w="9972"/>
      </w:tblGrid>
      <w:tr w:rsidR="008509A1" w14:paraId="6B544E41" w14:textId="77777777" w:rsidTr="00D650B6">
        <w:trPr>
          <w:jc w:val="center"/>
        </w:trPr>
        <w:tc>
          <w:tcPr>
            <w:tcW w:w="9972" w:type="dxa"/>
            <w:shd w:val="clear" w:color="auto" w:fill="F2F2F2"/>
            <w:vAlign w:val="center"/>
          </w:tcPr>
          <w:p w14:paraId="18635162" w14:textId="77777777" w:rsidR="008509A1" w:rsidRDefault="008509A1" w:rsidP="00D650B6">
            <w:r>
              <w:rPr>
                <w:b/>
                <w:sz w:val="22"/>
              </w:rPr>
              <w:t xml:space="preserve">Regla de </w:t>
            </w:r>
            <w:proofErr w:type="spellStart"/>
            <w:r>
              <w:rPr>
                <w:b/>
                <w:sz w:val="22"/>
              </w:rPr>
              <w:t>inversión</w:t>
            </w:r>
            <w:proofErr w:type="spellEnd"/>
            <w:r>
              <w:rPr>
                <w:b/>
                <w:sz w:val="22"/>
              </w:rPr>
              <w:t xml:space="preserve"> 2026</w:t>
            </w:r>
          </w:p>
          <w:p w14:paraId="3535C85C" w14:textId="77777777" w:rsidR="008509A1" w:rsidRDefault="008509A1" w:rsidP="00D650B6">
            <w:pPr>
              <w:spacing w:after="0"/>
            </w:pPr>
            <w:r>
              <w:t xml:space="preserve">La </w:t>
            </w:r>
            <w:proofErr w:type="spellStart"/>
            <w:r>
              <w:t>inversión</w:t>
            </w:r>
            <w:proofErr w:type="spellEnd"/>
            <w:r>
              <w:t xml:space="preserve"> </w:t>
            </w:r>
            <w:proofErr w:type="spellStart"/>
            <w:r>
              <w:t>debe</w:t>
            </w:r>
            <w:proofErr w:type="spellEnd"/>
            <w:r>
              <w:t xml:space="preserve"> ser </w:t>
            </w:r>
            <w:proofErr w:type="spellStart"/>
            <w:r>
              <w:t>disciplinada</w:t>
            </w:r>
            <w:proofErr w:type="spellEnd"/>
            <w:r>
              <w:t xml:space="preserve">, simple y </w:t>
            </w:r>
            <w:proofErr w:type="spellStart"/>
            <w:r>
              <w:t>consistente</w:t>
            </w:r>
            <w:proofErr w:type="spellEnd"/>
            <w:r>
              <w:t xml:space="preserve">. No </w:t>
            </w:r>
            <w:proofErr w:type="spellStart"/>
            <w:r>
              <w:t>debe</w:t>
            </w:r>
            <w:proofErr w:type="spellEnd"/>
            <w:r>
              <w:t xml:space="preserve"> </w:t>
            </w:r>
            <w:proofErr w:type="spellStart"/>
            <w:r>
              <w:t>depender</w:t>
            </w:r>
            <w:proofErr w:type="spellEnd"/>
            <w:r>
              <w:t xml:space="preserve"> del </w:t>
            </w:r>
            <w:proofErr w:type="spellStart"/>
            <w:r>
              <w:t>ánimo</w:t>
            </w:r>
            <w:proofErr w:type="spellEnd"/>
            <w:r>
              <w:t xml:space="preserve">, de </w:t>
            </w:r>
            <w:proofErr w:type="spellStart"/>
            <w:r>
              <w:t>noticias</w:t>
            </w:r>
            <w:proofErr w:type="spellEnd"/>
            <w:r>
              <w:t xml:space="preserve"> o de la </w:t>
            </w:r>
            <w:proofErr w:type="spellStart"/>
            <w:r>
              <w:t>necesidad</w:t>
            </w:r>
            <w:proofErr w:type="spellEnd"/>
            <w:r>
              <w:t xml:space="preserve"> de </w:t>
            </w:r>
            <w:proofErr w:type="spellStart"/>
            <w:r>
              <w:t>sentir</w:t>
            </w:r>
            <w:proofErr w:type="spellEnd"/>
            <w:r>
              <w:t xml:space="preserve"> </w:t>
            </w:r>
            <w:proofErr w:type="spellStart"/>
            <w:r>
              <w:t>avance</w:t>
            </w:r>
            <w:proofErr w:type="spellEnd"/>
            <w:r>
              <w:t xml:space="preserve"> </w:t>
            </w:r>
            <w:proofErr w:type="spellStart"/>
            <w:r>
              <w:t>rápido</w:t>
            </w:r>
            <w:proofErr w:type="spellEnd"/>
            <w:r>
              <w:t xml:space="preserve">. El </w:t>
            </w:r>
            <w:proofErr w:type="spellStart"/>
            <w:r>
              <w:t>objetivo</w:t>
            </w:r>
            <w:proofErr w:type="spellEnd"/>
            <w:r>
              <w:t xml:space="preserve"> principal es </w:t>
            </w:r>
            <w:proofErr w:type="spellStart"/>
            <w:r>
              <w:t>instalar</w:t>
            </w:r>
            <w:proofErr w:type="spellEnd"/>
            <w:r>
              <w:t xml:space="preserve"> </w:t>
            </w:r>
            <w:proofErr w:type="spellStart"/>
            <w:r>
              <w:t>el</w:t>
            </w:r>
            <w:proofErr w:type="spellEnd"/>
            <w:r>
              <w:t xml:space="preserve"> </w:t>
            </w:r>
            <w:proofErr w:type="spellStart"/>
            <w:r>
              <w:t>hábito</w:t>
            </w:r>
            <w:proofErr w:type="spellEnd"/>
            <w:r>
              <w:t xml:space="preserve"> patrimonial.</w:t>
            </w:r>
          </w:p>
        </w:tc>
      </w:tr>
    </w:tbl>
    <w:p w14:paraId="1C4B15D7" w14:textId="77777777" w:rsidR="008509A1" w:rsidRDefault="008509A1" w:rsidP="008509A1">
      <w:pPr>
        <w:pStyle w:val="Ttulo2"/>
      </w:pPr>
      <w:r>
        <w:t xml:space="preserve">VIII. </w:t>
      </w:r>
      <w:proofErr w:type="spellStart"/>
      <w:r>
        <w:t>Presupuesto</w:t>
      </w:r>
      <w:proofErr w:type="spellEnd"/>
      <w:r>
        <w:t xml:space="preserve"> maestro </w:t>
      </w:r>
      <w:proofErr w:type="spellStart"/>
      <w:r>
        <w:t>desde</w:t>
      </w:r>
      <w:proofErr w:type="spellEnd"/>
      <w:r>
        <w:t xml:space="preserve"> mayo</w:t>
      </w:r>
    </w:p>
    <w:p w14:paraId="0791A742" w14:textId="77777777" w:rsidR="008509A1" w:rsidRDefault="008509A1" w:rsidP="008509A1">
      <w:r>
        <w:t xml:space="preserve">Cada </w:t>
      </w:r>
      <w:proofErr w:type="spellStart"/>
      <w:r>
        <w:t>ingreso</w:t>
      </w:r>
      <w:proofErr w:type="spellEnd"/>
      <w:r>
        <w:t xml:space="preserve"> </w:t>
      </w:r>
      <w:proofErr w:type="spellStart"/>
      <w:r>
        <w:t>debe</w:t>
      </w:r>
      <w:proofErr w:type="spellEnd"/>
      <w:r>
        <w:t xml:space="preserve"> </w:t>
      </w:r>
      <w:proofErr w:type="spellStart"/>
      <w:r>
        <w:t>dividirse</w:t>
      </w:r>
      <w:proofErr w:type="spellEnd"/>
      <w:r>
        <w:t xml:space="preserve"> </w:t>
      </w:r>
      <w:proofErr w:type="spellStart"/>
      <w:r>
        <w:t>por</w:t>
      </w:r>
      <w:proofErr w:type="spellEnd"/>
      <w:r>
        <w:t xml:space="preserve"> </w:t>
      </w:r>
      <w:proofErr w:type="spellStart"/>
      <w:r>
        <w:t>función</w:t>
      </w:r>
      <w:proofErr w:type="spellEnd"/>
      <w:r>
        <w:t xml:space="preserve">. La </w:t>
      </w:r>
      <w:proofErr w:type="spellStart"/>
      <w:r>
        <w:t>distribución</w:t>
      </w:r>
      <w:proofErr w:type="spellEnd"/>
      <w:r>
        <w:t xml:space="preserve"> base 55% / 20% / 15% / 10% </w:t>
      </w:r>
      <w:proofErr w:type="spellStart"/>
      <w:r>
        <w:t>funciona</w:t>
      </w:r>
      <w:proofErr w:type="spellEnd"/>
      <w:r>
        <w:t xml:space="preserve"> </w:t>
      </w:r>
      <w:proofErr w:type="spellStart"/>
      <w:r>
        <w:t>como</w:t>
      </w:r>
      <w:proofErr w:type="spellEnd"/>
      <w:r>
        <w:t xml:space="preserve"> </w:t>
      </w:r>
      <w:proofErr w:type="spellStart"/>
      <w:r>
        <w:t>guía</w:t>
      </w:r>
      <w:proofErr w:type="spellEnd"/>
      <w:r>
        <w:t xml:space="preserve"> </w:t>
      </w:r>
      <w:proofErr w:type="spellStart"/>
      <w:r>
        <w:t>inicial</w:t>
      </w:r>
      <w:proofErr w:type="spellEnd"/>
      <w:r>
        <w:t xml:space="preserve">, </w:t>
      </w:r>
      <w:proofErr w:type="spellStart"/>
      <w:r>
        <w:t>pero</w:t>
      </w:r>
      <w:proofErr w:type="spellEnd"/>
      <w:r>
        <w:t xml:space="preserve"> no </w:t>
      </w:r>
      <w:proofErr w:type="spellStart"/>
      <w:r>
        <w:t>como</w:t>
      </w:r>
      <w:proofErr w:type="spellEnd"/>
      <w:r>
        <w:t xml:space="preserve"> </w:t>
      </w:r>
      <w:proofErr w:type="spellStart"/>
      <w:r>
        <w:t>regla</w:t>
      </w:r>
      <w:proofErr w:type="spellEnd"/>
      <w:r>
        <w:t xml:space="preserve"> </w:t>
      </w:r>
      <w:proofErr w:type="spellStart"/>
      <w:r>
        <w:t>rígida</w:t>
      </w:r>
      <w:proofErr w:type="spellEnd"/>
      <w:r>
        <w:t xml:space="preserve">. La </w:t>
      </w:r>
      <w:proofErr w:type="spellStart"/>
      <w:r>
        <w:t>proporción</w:t>
      </w:r>
      <w:proofErr w:type="spellEnd"/>
      <w:r>
        <w:t xml:space="preserve"> </w:t>
      </w:r>
      <w:proofErr w:type="spellStart"/>
      <w:r>
        <w:t>debe</w:t>
      </w:r>
      <w:proofErr w:type="spellEnd"/>
      <w:r>
        <w:t xml:space="preserve"> </w:t>
      </w:r>
      <w:proofErr w:type="spellStart"/>
      <w:r>
        <w:t>adaptarse</w:t>
      </w:r>
      <w:proofErr w:type="spellEnd"/>
      <w:r>
        <w:t xml:space="preserve"> a la </w:t>
      </w:r>
      <w:proofErr w:type="spellStart"/>
      <w:r>
        <w:t>etapa</w:t>
      </w:r>
      <w:proofErr w:type="spellEnd"/>
      <w:r>
        <w:t xml:space="preserve"> del </w:t>
      </w:r>
      <w:proofErr w:type="spellStart"/>
      <w:r>
        <w:t>sistema</w:t>
      </w:r>
      <w:proofErr w:type="spellEnd"/>
      <w:r>
        <w:t>.</w:t>
      </w:r>
    </w:p>
    <w:tbl>
      <w:tblPr>
        <w:tblStyle w:val="Tablaconcuadrcula"/>
        <w:tblW w:w="0" w:type="auto"/>
        <w:jc w:val="center"/>
        <w:tblLook w:val="04A0" w:firstRow="1" w:lastRow="0" w:firstColumn="1" w:lastColumn="0" w:noHBand="0" w:noVBand="1"/>
      </w:tblPr>
      <w:tblGrid>
        <w:gridCol w:w="2493"/>
        <w:gridCol w:w="2493"/>
        <w:gridCol w:w="2493"/>
        <w:gridCol w:w="2493"/>
      </w:tblGrid>
      <w:tr w:rsidR="008509A1" w14:paraId="4119FB88" w14:textId="77777777" w:rsidTr="00D650B6">
        <w:trPr>
          <w:jc w:val="center"/>
        </w:trPr>
        <w:tc>
          <w:tcPr>
            <w:tcW w:w="2493" w:type="dxa"/>
            <w:shd w:val="clear" w:color="auto" w:fill="D9EAD3"/>
          </w:tcPr>
          <w:p w14:paraId="79CA53C2" w14:textId="77777777" w:rsidR="008509A1" w:rsidRDefault="008509A1" w:rsidP="00D650B6">
            <w:r>
              <w:rPr>
                <w:b/>
                <w:sz w:val="20"/>
              </w:rPr>
              <w:t>Destino</w:t>
            </w:r>
          </w:p>
        </w:tc>
        <w:tc>
          <w:tcPr>
            <w:tcW w:w="2493" w:type="dxa"/>
            <w:shd w:val="clear" w:color="auto" w:fill="D9EAD3"/>
          </w:tcPr>
          <w:p w14:paraId="61FC2FF0" w14:textId="77777777" w:rsidR="008509A1" w:rsidRDefault="008509A1" w:rsidP="00D650B6">
            <w:proofErr w:type="spellStart"/>
            <w:r>
              <w:rPr>
                <w:b/>
                <w:sz w:val="20"/>
              </w:rPr>
              <w:t>Porcentaje</w:t>
            </w:r>
            <w:proofErr w:type="spellEnd"/>
            <w:r>
              <w:rPr>
                <w:b/>
                <w:sz w:val="20"/>
              </w:rPr>
              <w:t xml:space="preserve"> </w:t>
            </w:r>
            <w:proofErr w:type="spellStart"/>
            <w:r>
              <w:rPr>
                <w:b/>
                <w:sz w:val="20"/>
              </w:rPr>
              <w:t>guía</w:t>
            </w:r>
            <w:proofErr w:type="spellEnd"/>
          </w:p>
        </w:tc>
        <w:tc>
          <w:tcPr>
            <w:tcW w:w="2493" w:type="dxa"/>
            <w:shd w:val="clear" w:color="auto" w:fill="D9EAD3"/>
          </w:tcPr>
          <w:p w14:paraId="22C7EAC6" w14:textId="77777777" w:rsidR="008509A1" w:rsidRDefault="008509A1" w:rsidP="00D650B6">
            <w:proofErr w:type="spellStart"/>
            <w:r>
              <w:rPr>
                <w:b/>
                <w:sz w:val="20"/>
              </w:rPr>
              <w:t>Función</w:t>
            </w:r>
            <w:proofErr w:type="spellEnd"/>
          </w:p>
        </w:tc>
        <w:tc>
          <w:tcPr>
            <w:tcW w:w="2493" w:type="dxa"/>
            <w:shd w:val="clear" w:color="auto" w:fill="D9EAD3"/>
          </w:tcPr>
          <w:p w14:paraId="6A866693" w14:textId="77777777" w:rsidR="008509A1" w:rsidRDefault="008509A1" w:rsidP="00D650B6">
            <w:proofErr w:type="spellStart"/>
            <w:r>
              <w:rPr>
                <w:b/>
                <w:sz w:val="20"/>
              </w:rPr>
              <w:t>Ajuste</w:t>
            </w:r>
            <w:proofErr w:type="spellEnd"/>
            <w:r>
              <w:rPr>
                <w:b/>
                <w:sz w:val="20"/>
              </w:rPr>
              <w:t xml:space="preserve"> </w:t>
            </w:r>
            <w:proofErr w:type="spellStart"/>
            <w:r>
              <w:rPr>
                <w:b/>
                <w:sz w:val="20"/>
              </w:rPr>
              <w:t>según</w:t>
            </w:r>
            <w:proofErr w:type="spellEnd"/>
            <w:r>
              <w:rPr>
                <w:b/>
                <w:sz w:val="20"/>
              </w:rPr>
              <w:t xml:space="preserve"> </w:t>
            </w:r>
            <w:proofErr w:type="spellStart"/>
            <w:r>
              <w:rPr>
                <w:b/>
                <w:sz w:val="20"/>
              </w:rPr>
              <w:t>etapa</w:t>
            </w:r>
            <w:proofErr w:type="spellEnd"/>
          </w:p>
        </w:tc>
      </w:tr>
      <w:tr w:rsidR="008509A1" w14:paraId="69B6D60F" w14:textId="77777777" w:rsidTr="00D650B6">
        <w:trPr>
          <w:jc w:val="center"/>
        </w:trPr>
        <w:tc>
          <w:tcPr>
            <w:tcW w:w="2493" w:type="dxa"/>
          </w:tcPr>
          <w:p w14:paraId="1CD359FD" w14:textId="77777777" w:rsidR="008509A1" w:rsidRDefault="008509A1" w:rsidP="00D650B6">
            <w:r>
              <w:rPr>
                <w:sz w:val="20"/>
              </w:rPr>
              <w:t>Vida real</w:t>
            </w:r>
          </w:p>
        </w:tc>
        <w:tc>
          <w:tcPr>
            <w:tcW w:w="2493" w:type="dxa"/>
          </w:tcPr>
          <w:p w14:paraId="7330009F" w14:textId="77777777" w:rsidR="008509A1" w:rsidRDefault="008509A1" w:rsidP="00D650B6">
            <w:r>
              <w:rPr>
                <w:sz w:val="20"/>
              </w:rPr>
              <w:t>55%</w:t>
            </w:r>
          </w:p>
        </w:tc>
        <w:tc>
          <w:tcPr>
            <w:tcW w:w="2493" w:type="dxa"/>
          </w:tcPr>
          <w:p w14:paraId="1394B911" w14:textId="77777777" w:rsidR="008509A1" w:rsidRDefault="008509A1" w:rsidP="00D650B6">
            <w:proofErr w:type="spellStart"/>
            <w:r>
              <w:rPr>
                <w:sz w:val="20"/>
              </w:rPr>
              <w:t>Cubrir</w:t>
            </w:r>
            <w:proofErr w:type="spellEnd"/>
            <w:r>
              <w:rPr>
                <w:sz w:val="20"/>
              </w:rPr>
              <w:t xml:space="preserve"> </w:t>
            </w:r>
            <w:proofErr w:type="spellStart"/>
            <w:r>
              <w:rPr>
                <w:sz w:val="20"/>
              </w:rPr>
              <w:t>operación</w:t>
            </w:r>
            <w:proofErr w:type="spellEnd"/>
            <w:r>
              <w:rPr>
                <w:sz w:val="20"/>
              </w:rPr>
              <w:t xml:space="preserve"> </w:t>
            </w:r>
            <w:proofErr w:type="spellStart"/>
            <w:r>
              <w:rPr>
                <w:sz w:val="20"/>
              </w:rPr>
              <w:t>básica</w:t>
            </w:r>
            <w:proofErr w:type="spellEnd"/>
            <w:r>
              <w:rPr>
                <w:sz w:val="20"/>
              </w:rPr>
              <w:t xml:space="preserve"> sin </w:t>
            </w:r>
            <w:proofErr w:type="spellStart"/>
            <w:r>
              <w:rPr>
                <w:sz w:val="20"/>
              </w:rPr>
              <w:t>sobreconsumo</w:t>
            </w:r>
            <w:proofErr w:type="spellEnd"/>
            <w:r>
              <w:rPr>
                <w:sz w:val="20"/>
              </w:rPr>
              <w:t>.</w:t>
            </w:r>
          </w:p>
        </w:tc>
        <w:tc>
          <w:tcPr>
            <w:tcW w:w="2493" w:type="dxa"/>
          </w:tcPr>
          <w:p w14:paraId="4B8C8AD4" w14:textId="77777777" w:rsidR="008509A1" w:rsidRDefault="008509A1" w:rsidP="00D650B6">
            <w:r>
              <w:rPr>
                <w:sz w:val="20"/>
              </w:rPr>
              <w:t xml:space="preserve">Debe </w:t>
            </w:r>
            <w:proofErr w:type="spellStart"/>
            <w:r>
              <w:rPr>
                <w:sz w:val="20"/>
              </w:rPr>
              <w:t>bajar</w:t>
            </w:r>
            <w:proofErr w:type="spellEnd"/>
            <w:r>
              <w:rPr>
                <w:sz w:val="20"/>
              </w:rPr>
              <w:t xml:space="preserve"> </w:t>
            </w:r>
            <w:proofErr w:type="spellStart"/>
            <w:r>
              <w:rPr>
                <w:sz w:val="20"/>
              </w:rPr>
              <w:t>si</w:t>
            </w:r>
            <w:proofErr w:type="spellEnd"/>
            <w:r>
              <w:rPr>
                <w:sz w:val="20"/>
              </w:rPr>
              <w:t xml:space="preserve"> se </w:t>
            </w:r>
            <w:proofErr w:type="spellStart"/>
            <w:r>
              <w:rPr>
                <w:sz w:val="20"/>
              </w:rPr>
              <w:t>eliminan</w:t>
            </w:r>
            <w:proofErr w:type="spellEnd"/>
            <w:r>
              <w:rPr>
                <w:sz w:val="20"/>
              </w:rPr>
              <w:t xml:space="preserve"> </w:t>
            </w:r>
            <w:proofErr w:type="spellStart"/>
            <w:r>
              <w:rPr>
                <w:sz w:val="20"/>
              </w:rPr>
              <w:t>fugas</w:t>
            </w:r>
            <w:proofErr w:type="spellEnd"/>
            <w:r>
              <w:rPr>
                <w:sz w:val="20"/>
              </w:rPr>
              <w:t>.</w:t>
            </w:r>
          </w:p>
        </w:tc>
      </w:tr>
      <w:tr w:rsidR="008509A1" w14:paraId="2A134A46" w14:textId="77777777" w:rsidTr="00D650B6">
        <w:trPr>
          <w:jc w:val="center"/>
        </w:trPr>
        <w:tc>
          <w:tcPr>
            <w:tcW w:w="2493" w:type="dxa"/>
          </w:tcPr>
          <w:p w14:paraId="263EDEA2" w14:textId="77777777" w:rsidR="008509A1" w:rsidRDefault="008509A1" w:rsidP="00D650B6">
            <w:r>
              <w:rPr>
                <w:sz w:val="20"/>
              </w:rPr>
              <w:t xml:space="preserve">Capital </w:t>
            </w:r>
            <w:proofErr w:type="spellStart"/>
            <w:r>
              <w:rPr>
                <w:sz w:val="20"/>
              </w:rPr>
              <w:t>financiero</w:t>
            </w:r>
            <w:proofErr w:type="spellEnd"/>
            <w:r>
              <w:rPr>
                <w:sz w:val="20"/>
              </w:rPr>
              <w:t xml:space="preserve">: </w:t>
            </w:r>
            <w:proofErr w:type="spellStart"/>
            <w:r>
              <w:rPr>
                <w:sz w:val="20"/>
              </w:rPr>
              <w:t>caja</w:t>
            </w:r>
            <w:proofErr w:type="spellEnd"/>
            <w:r>
              <w:rPr>
                <w:sz w:val="20"/>
              </w:rPr>
              <w:t xml:space="preserve"> + </w:t>
            </w:r>
            <w:proofErr w:type="spellStart"/>
            <w:r>
              <w:rPr>
                <w:sz w:val="20"/>
              </w:rPr>
              <w:t>inversión</w:t>
            </w:r>
            <w:proofErr w:type="spellEnd"/>
          </w:p>
        </w:tc>
        <w:tc>
          <w:tcPr>
            <w:tcW w:w="2493" w:type="dxa"/>
          </w:tcPr>
          <w:p w14:paraId="54EFB6E1" w14:textId="77777777" w:rsidR="008509A1" w:rsidRDefault="008509A1" w:rsidP="00D650B6">
            <w:r>
              <w:rPr>
                <w:sz w:val="20"/>
              </w:rPr>
              <w:t>20%</w:t>
            </w:r>
          </w:p>
        </w:tc>
        <w:tc>
          <w:tcPr>
            <w:tcW w:w="2493" w:type="dxa"/>
          </w:tcPr>
          <w:p w14:paraId="0B47C144" w14:textId="77777777" w:rsidR="008509A1" w:rsidRDefault="008509A1" w:rsidP="00D650B6">
            <w:r>
              <w:rPr>
                <w:sz w:val="20"/>
              </w:rPr>
              <w:t xml:space="preserve">Crear </w:t>
            </w:r>
            <w:proofErr w:type="spellStart"/>
            <w:r>
              <w:rPr>
                <w:sz w:val="20"/>
              </w:rPr>
              <w:t>patrimonio</w:t>
            </w:r>
            <w:proofErr w:type="spellEnd"/>
            <w:r>
              <w:rPr>
                <w:sz w:val="20"/>
              </w:rPr>
              <w:t xml:space="preserve"> y defensa.</w:t>
            </w:r>
          </w:p>
        </w:tc>
        <w:tc>
          <w:tcPr>
            <w:tcW w:w="2493" w:type="dxa"/>
          </w:tcPr>
          <w:p w14:paraId="5ACDF3EA" w14:textId="77777777" w:rsidR="008509A1" w:rsidRDefault="008509A1" w:rsidP="00D650B6">
            <w:r>
              <w:rPr>
                <w:sz w:val="20"/>
              </w:rPr>
              <w:t xml:space="preserve">Al </w:t>
            </w:r>
            <w:proofErr w:type="spellStart"/>
            <w:r>
              <w:rPr>
                <w:sz w:val="20"/>
              </w:rPr>
              <w:t>inicio</w:t>
            </w:r>
            <w:proofErr w:type="spellEnd"/>
            <w:r>
              <w:rPr>
                <w:sz w:val="20"/>
              </w:rPr>
              <w:t xml:space="preserve"> </w:t>
            </w:r>
            <w:proofErr w:type="spellStart"/>
            <w:r>
              <w:rPr>
                <w:sz w:val="20"/>
              </w:rPr>
              <w:t>más</w:t>
            </w:r>
            <w:proofErr w:type="spellEnd"/>
            <w:r>
              <w:rPr>
                <w:sz w:val="20"/>
              </w:rPr>
              <w:t xml:space="preserve"> </w:t>
            </w:r>
            <w:proofErr w:type="spellStart"/>
            <w:r>
              <w:rPr>
                <w:sz w:val="20"/>
              </w:rPr>
              <w:t>caja</w:t>
            </w:r>
            <w:proofErr w:type="spellEnd"/>
            <w:r>
              <w:rPr>
                <w:sz w:val="20"/>
              </w:rPr>
              <w:t xml:space="preserve">; luego </w:t>
            </w:r>
            <w:proofErr w:type="spellStart"/>
            <w:r>
              <w:rPr>
                <w:sz w:val="20"/>
              </w:rPr>
              <w:t>más</w:t>
            </w:r>
            <w:proofErr w:type="spellEnd"/>
            <w:r>
              <w:rPr>
                <w:sz w:val="20"/>
              </w:rPr>
              <w:t xml:space="preserve"> </w:t>
            </w:r>
            <w:proofErr w:type="spellStart"/>
            <w:r>
              <w:rPr>
                <w:sz w:val="20"/>
              </w:rPr>
              <w:t>inversión</w:t>
            </w:r>
            <w:proofErr w:type="spellEnd"/>
            <w:r>
              <w:rPr>
                <w:sz w:val="20"/>
              </w:rPr>
              <w:t>.</w:t>
            </w:r>
          </w:p>
        </w:tc>
      </w:tr>
      <w:tr w:rsidR="008509A1" w14:paraId="1673AA67" w14:textId="77777777" w:rsidTr="00D650B6">
        <w:trPr>
          <w:jc w:val="center"/>
        </w:trPr>
        <w:tc>
          <w:tcPr>
            <w:tcW w:w="2493" w:type="dxa"/>
          </w:tcPr>
          <w:p w14:paraId="41153958" w14:textId="77777777" w:rsidR="008509A1" w:rsidRDefault="008509A1" w:rsidP="00D650B6">
            <w:proofErr w:type="spellStart"/>
            <w:r>
              <w:rPr>
                <w:sz w:val="20"/>
              </w:rPr>
              <w:t>Deuda</w:t>
            </w:r>
            <w:proofErr w:type="spellEnd"/>
          </w:p>
        </w:tc>
        <w:tc>
          <w:tcPr>
            <w:tcW w:w="2493" w:type="dxa"/>
          </w:tcPr>
          <w:p w14:paraId="6645BD9B" w14:textId="77777777" w:rsidR="008509A1" w:rsidRDefault="008509A1" w:rsidP="00D650B6">
            <w:r>
              <w:rPr>
                <w:sz w:val="20"/>
              </w:rPr>
              <w:t>15%</w:t>
            </w:r>
          </w:p>
        </w:tc>
        <w:tc>
          <w:tcPr>
            <w:tcW w:w="2493" w:type="dxa"/>
          </w:tcPr>
          <w:p w14:paraId="1C87DEF1" w14:textId="77777777" w:rsidR="008509A1" w:rsidRDefault="008509A1" w:rsidP="00D650B6">
            <w:proofErr w:type="spellStart"/>
            <w:r>
              <w:rPr>
                <w:sz w:val="20"/>
              </w:rPr>
              <w:t>Reducir</w:t>
            </w:r>
            <w:proofErr w:type="spellEnd"/>
            <w:r>
              <w:rPr>
                <w:sz w:val="20"/>
              </w:rPr>
              <w:t xml:space="preserve"> </w:t>
            </w:r>
            <w:proofErr w:type="spellStart"/>
            <w:r>
              <w:rPr>
                <w:sz w:val="20"/>
              </w:rPr>
              <w:t>presión</w:t>
            </w:r>
            <w:proofErr w:type="spellEnd"/>
            <w:r>
              <w:rPr>
                <w:sz w:val="20"/>
              </w:rPr>
              <w:t xml:space="preserve"> y </w:t>
            </w:r>
            <w:proofErr w:type="spellStart"/>
            <w:r>
              <w:rPr>
                <w:sz w:val="20"/>
              </w:rPr>
              <w:t>ordenar</w:t>
            </w:r>
            <w:proofErr w:type="spellEnd"/>
            <w:r>
              <w:rPr>
                <w:sz w:val="20"/>
              </w:rPr>
              <w:t xml:space="preserve"> </w:t>
            </w:r>
            <w:proofErr w:type="spellStart"/>
            <w:r>
              <w:rPr>
                <w:sz w:val="20"/>
              </w:rPr>
              <w:t>compromisos</w:t>
            </w:r>
            <w:proofErr w:type="spellEnd"/>
            <w:r>
              <w:rPr>
                <w:sz w:val="20"/>
              </w:rPr>
              <w:t>.</w:t>
            </w:r>
          </w:p>
        </w:tc>
        <w:tc>
          <w:tcPr>
            <w:tcW w:w="2493" w:type="dxa"/>
          </w:tcPr>
          <w:p w14:paraId="23809227" w14:textId="77777777" w:rsidR="008509A1" w:rsidRDefault="008509A1" w:rsidP="00D650B6">
            <w:r>
              <w:rPr>
                <w:sz w:val="20"/>
              </w:rPr>
              <w:t xml:space="preserve">Sube </w:t>
            </w:r>
            <w:proofErr w:type="spellStart"/>
            <w:r>
              <w:rPr>
                <w:sz w:val="20"/>
              </w:rPr>
              <w:t>si</w:t>
            </w:r>
            <w:proofErr w:type="spellEnd"/>
            <w:r>
              <w:rPr>
                <w:sz w:val="20"/>
              </w:rPr>
              <w:t xml:space="preserve"> </w:t>
            </w:r>
            <w:proofErr w:type="spellStart"/>
            <w:r>
              <w:rPr>
                <w:sz w:val="20"/>
              </w:rPr>
              <w:t>existe</w:t>
            </w:r>
            <w:proofErr w:type="spellEnd"/>
            <w:r>
              <w:rPr>
                <w:sz w:val="20"/>
              </w:rPr>
              <w:t xml:space="preserve"> </w:t>
            </w:r>
            <w:proofErr w:type="spellStart"/>
            <w:r>
              <w:rPr>
                <w:sz w:val="20"/>
              </w:rPr>
              <w:t>descuento</w:t>
            </w:r>
            <w:proofErr w:type="spellEnd"/>
            <w:r>
              <w:rPr>
                <w:sz w:val="20"/>
              </w:rPr>
              <w:t xml:space="preserve"> </w:t>
            </w:r>
            <w:proofErr w:type="spellStart"/>
            <w:r>
              <w:rPr>
                <w:sz w:val="20"/>
              </w:rPr>
              <w:t>fuerte</w:t>
            </w:r>
            <w:proofErr w:type="spellEnd"/>
            <w:r>
              <w:rPr>
                <w:sz w:val="20"/>
              </w:rPr>
              <w:t xml:space="preserve">; baja </w:t>
            </w:r>
            <w:proofErr w:type="spellStart"/>
            <w:r>
              <w:rPr>
                <w:sz w:val="20"/>
              </w:rPr>
              <w:t>si</w:t>
            </w:r>
            <w:proofErr w:type="spellEnd"/>
            <w:r>
              <w:rPr>
                <w:sz w:val="20"/>
              </w:rPr>
              <w:t xml:space="preserve"> </w:t>
            </w:r>
            <w:proofErr w:type="spellStart"/>
            <w:r>
              <w:rPr>
                <w:sz w:val="20"/>
              </w:rPr>
              <w:t>destruye</w:t>
            </w:r>
            <w:proofErr w:type="spellEnd"/>
            <w:r>
              <w:rPr>
                <w:sz w:val="20"/>
              </w:rPr>
              <w:t xml:space="preserve"> </w:t>
            </w:r>
            <w:proofErr w:type="spellStart"/>
            <w:r>
              <w:rPr>
                <w:sz w:val="20"/>
              </w:rPr>
              <w:t>caja</w:t>
            </w:r>
            <w:proofErr w:type="spellEnd"/>
            <w:r>
              <w:rPr>
                <w:sz w:val="20"/>
              </w:rPr>
              <w:t>.</w:t>
            </w:r>
          </w:p>
        </w:tc>
      </w:tr>
      <w:tr w:rsidR="008509A1" w14:paraId="569EC37E" w14:textId="77777777" w:rsidTr="00D650B6">
        <w:trPr>
          <w:jc w:val="center"/>
        </w:trPr>
        <w:tc>
          <w:tcPr>
            <w:tcW w:w="2493" w:type="dxa"/>
          </w:tcPr>
          <w:p w14:paraId="6E5CE8CA" w14:textId="77777777" w:rsidR="008509A1" w:rsidRDefault="008509A1" w:rsidP="00D650B6">
            <w:proofErr w:type="spellStart"/>
            <w:r>
              <w:rPr>
                <w:sz w:val="20"/>
              </w:rPr>
              <w:t>Expansión</w:t>
            </w:r>
            <w:proofErr w:type="spellEnd"/>
            <w:r>
              <w:rPr>
                <w:sz w:val="20"/>
              </w:rPr>
              <w:t xml:space="preserve"> personal / MGC</w:t>
            </w:r>
          </w:p>
        </w:tc>
        <w:tc>
          <w:tcPr>
            <w:tcW w:w="2493" w:type="dxa"/>
          </w:tcPr>
          <w:p w14:paraId="7D5B7023" w14:textId="77777777" w:rsidR="008509A1" w:rsidRDefault="008509A1" w:rsidP="00D650B6">
            <w:r>
              <w:rPr>
                <w:sz w:val="20"/>
              </w:rPr>
              <w:t>10%</w:t>
            </w:r>
          </w:p>
        </w:tc>
        <w:tc>
          <w:tcPr>
            <w:tcW w:w="2493" w:type="dxa"/>
          </w:tcPr>
          <w:p w14:paraId="37E9D824" w14:textId="77777777" w:rsidR="008509A1" w:rsidRDefault="008509A1" w:rsidP="00D650B6">
            <w:proofErr w:type="spellStart"/>
            <w:r>
              <w:rPr>
                <w:sz w:val="20"/>
              </w:rPr>
              <w:t>Herramientas</w:t>
            </w:r>
            <w:proofErr w:type="spellEnd"/>
            <w:r>
              <w:rPr>
                <w:sz w:val="20"/>
              </w:rPr>
              <w:t xml:space="preserve">, imagen, </w:t>
            </w:r>
            <w:proofErr w:type="spellStart"/>
            <w:r>
              <w:rPr>
                <w:sz w:val="20"/>
              </w:rPr>
              <w:t>formación</w:t>
            </w:r>
            <w:proofErr w:type="spellEnd"/>
            <w:r>
              <w:rPr>
                <w:sz w:val="20"/>
              </w:rPr>
              <w:t xml:space="preserve"> y red.</w:t>
            </w:r>
          </w:p>
        </w:tc>
        <w:tc>
          <w:tcPr>
            <w:tcW w:w="2493" w:type="dxa"/>
          </w:tcPr>
          <w:p w14:paraId="2115A66F" w14:textId="77777777" w:rsidR="008509A1" w:rsidRDefault="008509A1" w:rsidP="00D650B6">
            <w:r>
              <w:rPr>
                <w:sz w:val="20"/>
              </w:rPr>
              <w:t xml:space="preserve">Debe </w:t>
            </w:r>
            <w:proofErr w:type="spellStart"/>
            <w:r>
              <w:rPr>
                <w:sz w:val="20"/>
              </w:rPr>
              <w:t>justificar</w:t>
            </w:r>
            <w:proofErr w:type="spellEnd"/>
            <w:r>
              <w:rPr>
                <w:sz w:val="20"/>
              </w:rPr>
              <w:t xml:space="preserve"> </w:t>
            </w:r>
            <w:proofErr w:type="spellStart"/>
            <w:r>
              <w:rPr>
                <w:sz w:val="20"/>
              </w:rPr>
              <w:t>retorno</w:t>
            </w:r>
            <w:proofErr w:type="spellEnd"/>
            <w:r>
              <w:rPr>
                <w:sz w:val="20"/>
              </w:rPr>
              <w:t xml:space="preserve"> o </w:t>
            </w:r>
            <w:proofErr w:type="spellStart"/>
            <w:r>
              <w:rPr>
                <w:sz w:val="20"/>
              </w:rPr>
              <w:t>capacidad</w:t>
            </w:r>
            <w:proofErr w:type="spellEnd"/>
            <w:r>
              <w:rPr>
                <w:sz w:val="20"/>
              </w:rPr>
              <w:t xml:space="preserve"> </w:t>
            </w:r>
            <w:proofErr w:type="spellStart"/>
            <w:r>
              <w:rPr>
                <w:sz w:val="20"/>
              </w:rPr>
              <w:t>futura</w:t>
            </w:r>
            <w:proofErr w:type="spellEnd"/>
            <w:r>
              <w:rPr>
                <w:sz w:val="20"/>
              </w:rPr>
              <w:t>.</w:t>
            </w:r>
          </w:p>
        </w:tc>
      </w:tr>
    </w:tbl>
    <w:p w14:paraId="23BEAA71" w14:textId="77777777" w:rsidR="008509A1" w:rsidRDefault="008509A1" w:rsidP="008509A1"/>
    <w:p w14:paraId="649D7994" w14:textId="77777777" w:rsidR="008509A1" w:rsidRDefault="008509A1" w:rsidP="008509A1">
      <w:r>
        <w:t xml:space="preserve">La clave </w:t>
      </w:r>
      <w:proofErr w:type="spellStart"/>
      <w:r>
        <w:t>está</w:t>
      </w:r>
      <w:proofErr w:type="spellEnd"/>
      <w:r>
        <w:t xml:space="preserve"> </w:t>
      </w:r>
      <w:proofErr w:type="spellStart"/>
      <w:r>
        <w:t>en</w:t>
      </w:r>
      <w:proofErr w:type="spellEnd"/>
      <w:r>
        <w:t xml:space="preserve"> no </w:t>
      </w:r>
      <w:proofErr w:type="spellStart"/>
      <w:r>
        <w:t>confundir</w:t>
      </w:r>
      <w:proofErr w:type="spellEnd"/>
      <w:r>
        <w:t xml:space="preserve"> </w:t>
      </w:r>
      <w:proofErr w:type="spellStart"/>
      <w:r>
        <w:t>presupuesto</w:t>
      </w:r>
      <w:proofErr w:type="spellEnd"/>
      <w:r>
        <w:t xml:space="preserve"> con </w:t>
      </w:r>
      <w:proofErr w:type="spellStart"/>
      <w:r>
        <w:t>rigidez</w:t>
      </w:r>
      <w:proofErr w:type="spellEnd"/>
      <w:r>
        <w:t xml:space="preserve">. El </w:t>
      </w:r>
      <w:proofErr w:type="spellStart"/>
      <w:r>
        <w:t>presupuesto</w:t>
      </w:r>
      <w:proofErr w:type="spellEnd"/>
      <w:r>
        <w:t xml:space="preserve"> no es </w:t>
      </w:r>
      <w:proofErr w:type="spellStart"/>
      <w:r>
        <w:t>una</w:t>
      </w:r>
      <w:proofErr w:type="spellEnd"/>
      <w:r>
        <w:t xml:space="preserve"> </w:t>
      </w:r>
      <w:proofErr w:type="spellStart"/>
      <w:r>
        <w:t>cárcel</w:t>
      </w:r>
      <w:proofErr w:type="spellEnd"/>
      <w:r>
        <w:t xml:space="preserve">, es un </w:t>
      </w:r>
      <w:proofErr w:type="spellStart"/>
      <w:r>
        <w:t>mapa</w:t>
      </w:r>
      <w:proofErr w:type="spellEnd"/>
      <w:r>
        <w:t xml:space="preserve">. Si </w:t>
      </w:r>
      <w:proofErr w:type="spellStart"/>
      <w:r>
        <w:t>el</w:t>
      </w:r>
      <w:proofErr w:type="spellEnd"/>
      <w:r>
        <w:t xml:space="preserve"> </w:t>
      </w:r>
      <w:proofErr w:type="spellStart"/>
      <w:r>
        <w:t>mes</w:t>
      </w:r>
      <w:proofErr w:type="spellEnd"/>
      <w:r>
        <w:t xml:space="preserve"> </w:t>
      </w:r>
      <w:proofErr w:type="spellStart"/>
      <w:r>
        <w:t>viene</w:t>
      </w:r>
      <w:proofErr w:type="spellEnd"/>
      <w:r>
        <w:t xml:space="preserve"> con </w:t>
      </w:r>
      <w:proofErr w:type="spellStart"/>
      <w:r>
        <w:t>presión</w:t>
      </w:r>
      <w:proofErr w:type="spellEnd"/>
      <w:r>
        <w:t xml:space="preserve">, se protege </w:t>
      </w:r>
      <w:proofErr w:type="spellStart"/>
      <w:r>
        <w:t>caja</w:t>
      </w:r>
      <w:proofErr w:type="spellEnd"/>
      <w:r>
        <w:t xml:space="preserve">. Si la </w:t>
      </w:r>
      <w:proofErr w:type="spellStart"/>
      <w:r>
        <w:t>caja</w:t>
      </w:r>
      <w:proofErr w:type="spellEnd"/>
      <w:r>
        <w:t xml:space="preserve"> </w:t>
      </w:r>
      <w:proofErr w:type="spellStart"/>
      <w:r>
        <w:t>está</w:t>
      </w:r>
      <w:proofErr w:type="spellEnd"/>
      <w:r>
        <w:t xml:space="preserve"> </w:t>
      </w:r>
      <w:proofErr w:type="spellStart"/>
      <w:r>
        <w:t>estable</w:t>
      </w:r>
      <w:proofErr w:type="spellEnd"/>
      <w:r>
        <w:t xml:space="preserve">, se </w:t>
      </w:r>
      <w:proofErr w:type="spellStart"/>
      <w:r>
        <w:t>potencia</w:t>
      </w:r>
      <w:proofErr w:type="spellEnd"/>
      <w:r>
        <w:t xml:space="preserve"> </w:t>
      </w:r>
      <w:proofErr w:type="spellStart"/>
      <w:r>
        <w:t>inversión</w:t>
      </w:r>
      <w:proofErr w:type="spellEnd"/>
      <w:r>
        <w:t xml:space="preserve">. Si hay </w:t>
      </w:r>
      <w:proofErr w:type="spellStart"/>
      <w:r>
        <w:t>descuento</w:t>
      </w:r>
      <w:proofErr w:type="spellEnd"/>
      <w:r>
        <w:t xml:space="preserve"> </w:t>
      </w:r>
      <w:proofErr w:type="spellStart"/>
      <w:r>
        <w:t>fuerte</w:t>
      </w:r>
      <w:proofErr w:type="spellEnd"/>
      <w:r>
        <w:t xml:space="preserve"> </w:t>
      </w:r>
      <w:proofErr w:type="spellStart"/>
      <w:r>
        <w:t>en</w:t>
      </w:r>
      <w:proofErr w:type="spellEnd"/>
      <w:r>
        <w:t xml:space="preserve"> </w:t>
      </w:r>
      <w:proofErr w:type="spellStart"/>
      <w:r>
        <w:t>deuda</w:t>
      </w:r>
      <w:proofErr w:type="spellEnd"/>
      <w:r>
        <w:t xml:space="preserve">, se </w:t>
      </w:r>
      <w:proofErr w:type="spellStart"/>
      <w:r>
        <w:t>evalúa</w:t>
      </w:r>
      <w:proofErr w:type="spellEnd"/>
      <w:r>
        <w:t xml:space="preserve"> </w:t>
      </w:r>
      <w:proofErr w:type="spellStart"/>
      <w:r>
        <w:t>pago</w:t>
      </w:r>
      <w:proofErr w:type="spellEnd"/>
      <w:r>
        <w:t xml:space="preserve"> </w:t>
      </w:r>
      <w:proofErr w:type="spellStart"/>
      <w:r>
        <w:t>estratégico</w:t>
      </w:r>
      <w:proofErr w:type="spellEnd"/>
      <w:r>
        <w:t>.</w:t>
      </w:r>
    </w:p>
    <w:p w14:paraId="084E1C61" w14:textId="77777777" w:rsidR="008509A1" w:rsidRDefault="008509A1" w:rsidP="008509A1"/>
    <w:p w14:paraId="110D33D7" w14:textId="77777777" w:rsidR="008509A1" w:rsidRDefault="008509A1" w:rsidP="008509A1"/>
    <w:p w14:paraId="57A1EA09" w14:textId="77777777" w:rsidR="008509A1" w:rsidRDefault="008509A1" w:rsidP="008509A1"/>
    <w:p w14:paraId="37A36126" w14:textId="77777777" w:rsidR="008509A1" w:rsidRDefault="008509A1" w:rsidP="008509A1">
      <w:pPr>
        <w:pStyle w:val="Ttulo2"/>
      </w:pPr>
      <w:r>
        <w:lastRenderedPageBreak/>
        <w:t xml:space="preserve">IX. </w:t>
      </w:r>
      <w:proofErr w:type="spellStart"/>
      <w:r>
        <w:t>Ajuste</w:t>
      </w:r>
      <w:proofErr w:type="spellEnd"/>
      <w:r>
        <w:t xml:space="preserve"> </w:t>
      </w:r>
      <w:proofErr w:type="spellStart"/>
      <w:r>
        <w:t>inmediato</w:t>
      </w:r>
      <w:proofErr w:type="spellEnd"/>
      <w:r>
        <w:t xml:space="preserve"> de </w:t>
      </w:r>
      <w:proofErr w:type="spellStart"/>
      <w:r>
        <w:t>gastos</w:t>
      </w:r>
      <w:proofErr w:type="spellEnd"/>
    </w:p>
    <w:p w14:paraId="11D2B338" w14:textId="77777777" w:rsidR="008509A1" w:rsidRDefault="008509A1" w:rsidP="008509A1">
      <w:r>
        <w:t xml:space="preserve">La </w:t>
      </w:r>
      <w:proofErr w:type="spellStart"/>
      <w:r>
        <w:t>reducción</w:t>
      </w:r>
      <w:proofErr w:type="spellEnd"/>
      <w:r>
        <w:t xml:space="preserve"> de </w:t>
      </w:r>
      <w:proofErr w:type="spellStart"/>
      <w:r>
        <w:t>gastos</w:t>
      </w:r>
      <w:proofErr w:type="spellEnd"/>
      <w:r>
        <w:t xml:space="preserve"> </w:t>
      </w:r>
      <w:proofErr w:type="spellStart"/>
      <w:r>
        <w:t>debe</w:t>
      </w:r>
      <w:proofErr w:type="spellEnd"/>
      <w:r>
        <w:t xml:space="preserve"> </w:t>
      </w:r>
      <w:proofErr w:type="spellStart"/>
      <w:r>
        <w:t>enfocarse</w:t>
      </w:r>
      <w:proofErr w:type="spellEnd"/>
      <w:r>
        <w:t xml:space="preserve"> </w:t>
      </w:r>
      <w:proofErr w:type="spellStart"/>
      <w:r>
        <w:t>en</w:t>
      </w:r>
      <w:proofErr w:type="spellEnd"/>
      <w:r>
        <w:t xml:space="preserve"> </w:t>
      </w:r>
      <w:proofErr w:type="spellStart"/>
      <w:r>
        <w:t>partidas</w:t>
      </w:r>
      <w:proofErr w:type="spellEnd"/>
      <w:r>
        <w:t xml:space="preserve"> con </w:t>
      </w:r>
      <w:proofErr w:type="spellStart"/>
      <w:r>
        <w:t>impacto</w:t>
      </w:r>
      <w:proofErr w:type="spellEnd"/>
      <w:r>
        <w:t xml:space="preserve"> real, no </w:t>
      </w:r>
      <w:proofErr w:type="spellStart"/>
      <w:r>
        <w:t>en</w:t>
      </w:r>
      <w:proofErr w:type="spellEnd"/>
      <w:r>
        <w:t xml:space="preserve"> </w:t>
      </w:r>
      <w:proofErr w:type="spellStart"/>
      <w:r>
        <w:t>microprivaciones</w:t>
      </w:r>
      <w:proofErr w:type="spellEnd"/>
      <w:r>
        <w:t xml:space="preserve"> </w:t>
      </w:r>
      <w:proofErr w:type="spellStart"/>
      <w:r>
        <w:t>que</w:t>
      </w:r>
      <w:proofErr w:type="spellEnd"/>
      <w:r>
        <w:t xml:space="preserve"> </w:t>
      </w:r>
      <w:proofErr w:type="spellStart"/>
      <w:r>
        <w:t>generan</w:t>
      </w:r>
      <w:proofErr w:type="spellEnd"/>
      <w:r>
        <w:t xml:space="preserve"> </w:t>
      </w:r>
      <w:proofErr w:type="spellStart"/>
      <w:r>
        <w:t>cansancio</w:t>
      </w:r>
      <w:proofErr w:type="spellEnd"/>
      <w:r>
        <w:t xml:space="preserve"> y </w:t>
      </w:r>
      <w:proofErr w:type="spellStart"/>
      <w:r>
        <w:t>poca</w:t>
      </w:r>
      <w:proofErr w:type="spellEnd"/>
      <w:r>
        <w:t xml:space="preserve"> </w:t>
      </w:r>
      <w:proofErr w:type="spellStart"/>
      <w:r>
        <w:t>mejora</w:t>
      </w:r>
      <w:proofErr w:type="spellEnd"/>
      <w:r>
        <w:t xml:space="preserve">. La idea no es </w:t>
      </w:r>
      <w:proofErr w:type="spellStart"/>
      <w:r>
        <w:t>vivir</w:t>
      </w:r>
      <w:proofErr w:type="spellEnd"/>
      <w:r>
        <w:t xml:space="preserve"> miserable; es </w:t>
      </w:r>
      <w:proofErr w:type="spellStart"/>
      <w:r>
        <w:t>liberar</w:t>
      </w:r>
      <w:proofErr w:type="spellEnd"/>
      <w:r>
        <w:t xml:space="preserve"> </w:t>
      </w:r>
      <w:proofErr w:type="spellStart"/>
      <w:r>
        <w:t>margen</w:t>
      </w:r>
      <w:proofErr w:type="spellEnd"/>
      <w:r>
        <w:t xml:space="preserve"> para </w:t>
      </w:r>
      <w:proofErr w:type="spellStart"/>
      <w:r>
        <w:t>capitalizar</w:t>
      </w:r>
      <w:proofErr w:type="spellEnd"/>
      <w:r>
        <w:t>.</w:t>
      </w:r>
    </w:p>
    <w:tbl>
      <w:tblPr>
        <w:tblStyle w:val="Tablaconcuadrcula"/>
        <w:tblW w:w="0" w:type="auto"/>
        <w:jc w:val="center"/>
        <w:tblLook w:val="04A0" w:firstRow="1" w:lastRow="0" w:firstColumn="1" w:lastColumn="0" w:noHBand="0" w:noVBand="1"/>
      </w:tblPr>
      <w:tblGrid>
        <w:gridCol w:w="2493"/>
        <w:gridCol w:w="2493"/>
        <w:gridCol w:w="2493"/>
        <w:gridCol w:w="2493"/>
      </w:tblGrid>
      <w:tr w:rsidR="008509A1" w14:paraId="0BC02285" w14:textId="77777777" w:rsidTr="00D650B6">
        <w:trPr>
          <w:jc w:val="center"/>
        </w:trPr>
        <w:tc>
          <w:tcPr>
            <w:tcW w:w="2493" w:type="dxa"/>
            <w:shd w:val="clear" w:color="auto" w:fill="D9EAD3"/>
          </w:tcPr>
          <w:p w14:paraId="5B321899" w14:textId="77777777" w:rsidR="008509A1" w:rsidRDefault="008509A1" w:rsidP="00D650B6">
            <w:r>
              <w:rPr>
                <w:b/>
                <w:sz w:val="20"/>
              </w:rPr>
              <w:t>Gasto</w:t>
            </w:r>
          </w:p>
        </w:tc>
        <w:tc>
          <w:tcPr>
            <w:tcW w:w="2493" w:type="dxa"/>
            <w:shd w:val="clear" w:color="auto" w:fill="D9EAD3"/>
          </w:tcPr>
          <w:p w14:paraId="2BE69AB2" w14:textId="77777777" w:rsidR="008509A1" w:rsidRDefault="008509A1" w:rsidP="00D650B6">
            <w:proofErr w:type="spellStart"/>
            <w:r>
              <w:rPr>
                <w:b/>
                <w:sz w:val="20"/>
              </w:rPr>
              <w:t>Situación</w:t>
            </w:r>
            <w:proofErr w:type="spellEnd"/>
            <w:r>
              <w:rPr>
                <w:b/>
                <w:sz w:val="20"/>
              </w:rPr>
              <w:t xml:space="preserve"> actual</w:t>
            </w:r>
          </w:p>
        </w:tc>
        <w:tc>
          <w:tcPr>
            <w:tcW w:w="2493" w:type="dxa"/>
            <w:shd w:val="clear" w:color="auto" w:fill="D9EAD3"/>
          </w:tcPr>
          <w:p w14:paraId="48C974D5" w14:textId="77777777" w:rsidR="008509A1" w:rsidRDefault="008509A1" w:rsidP="00D650B6">
            <w:r>
              <w:rPr>
                <w:b/>
                <w:sz w:val="20"/>
              </w:rPr>
              <w:t>Meta</w:t>
            </w:r>
          </w:p>
        </w:tc>
        <w:tc>
          <w:tcPr>
            <w:tcW w:w="2493" w:type="dxa"/>
            <w:shd w:val="clear" w:color="auto" w:fill="D9EAD3"/>
          </w:tcPr>
          <w:p w14:paraId="7393E4DF" w14:textId="77777777" w:rsidR="008509A1" w:rsidRDefault="008509A1" w:rsidP="00D650B6">
            <w:r>
              <w:rPr>
                <w:b/>
                <w:sz w:val="20"/>
              </w:rPr>
              <w:t xml:space="preserve">Ahorro / </w:t>
            </w:r>
            <w:proofErr w:type="spellStart"/>
            <w:r>
              <w:rPr>
                <w:b/>
                <w:sz w:val="20"/>
              </w:rPr>
              <w:t>efecto</w:t>
            </w:r>
            <w:proofErr w:type="spellEnd"/>
            <w:r>
              <w:rPr>
                <w:b/>
                <w:sz w:val="20"/>
              </w:rPr>
              <w:t xml:space="preserve"> </w:t>
            </w:r>
            <w:proofErr w:type="spellStart"/>
            <w:r>
              <w:rPr>
                <w:b/>
                <w:sz w:val="20"/>
              </w:rPr>
              <w:t>esperado</w:t>
            </w:r>
            <w:proofErr w:type="spellEnd"/>
          </w:p>
        </w:tc>
      </w:tr>
      <w:tr w:rsidR="008509A1" w14:paraId="0A26C5C3" w14:textId="77777777" w:rsidTr="00D650B6">
        <w:trPr>
          <w:jc w:val="center"/>
        </w:trPr>
        <w:tc>
          <w:tcPr>
            <w:tcW w:w="2493" w:type="dxa"/>
          </w:tcPr>
          <w:p w14:paraId="64F9042F" w14:textId="77777777" w:rsidR="008509A1" w:rsidRDefault="008509A1" w:rsidP="00D650B6">
            <w:proofErr w:type="spellStart"/>
            <w:r>
              <w:rPr>
                <w:sz w:val="20"/>
              </w:rPr>
              <w:t>Teléfonos</w:t>
            </w:r>
            <w:proofErr w:type="spellEnd"/>
          </w:p>
        </w:tc>
        <w:tc>
          <w:tcPr>
            <w:tcW w:w="2493" w:type="dxa"/>
          </w:tcPr>
          <w:p w14:paraId="40225DEF" w14:textId="77777777" w:rsidR="008509A1" w:rsidRDefault="008509A1" w:rsidP="00D650B6">
            <w:r>
              <w:rPr>
                <w:sz w:val="20"/>
              </w:rPr>
              <w:t xml:space="preserve">CLP $105K </w:t>
            </w:r>
            <w:proofErr w:type="spellStart"/>
            <w:r>
              <w:rPr>
                <w:sz w:val="20"/>
              </w:rPr>
              <w:t>aprox</w:t>
            </w:r>
            <w:proofErr w:type="spellEnd"/>
            <w:r>
              <w:rPr>
                <w:sz w:val="20"/>
              </w:rPr>
              <w:t>.</w:t>
            </w:r>
          </w:p>
        </w:tc>
        <w:tc>
          <w:tcPr>
            <w:tcW w:w="2493" w:type="dxa"/>
          </w:tcPr>
          <w:p w14:paraId="017A7205" w14:textId="77777777" w:rsidR="008509A1" w:rsidRDefault="008509A1" w:rsidP="00D650B6">
            <w:r>
              <w:rPr>
                <w:sz w:val="20"/>
              </w:rPr>
              <w:t>CLP $65K</w:t>
            </w:r>
          </w:p>
        </w:tc>
        <w:tc>
          <w:tcPr>
            <w:tcW w:w="2493" w:type="dxa"/>
          </w:tcPr>
          <w:p w14:paraId="5174D546" w14:textId="77777777" w:rsidR="008509A1" w:rsidRDefault="008509A1" w:rsidP="00D650B6">
            <w:r>
              <w:rPr>
                <w:sz w:val="20"/>
              </w:rPr>
              <w:t xml:space="preserve">Ahorro </w:t>
            </w:r>
            <w:proofErr w:type="spellStart"/>
            <w:r>
              <w:rPr>
                <w:sz w:val="20"/>
              </w:rPr>
              <w:t>relevante</w:t>
            </w:r>
            <w:proofErr w:type="spellEnd"/>
            <w:r>
              <w:rPr>
                <w:sz w:val="20"/>
              </w:rPr>
              <w:t xml:space="preserve"> </w:t>
            </w:r>
            <w:proofErr w:type="spellStart"/>
            <w:r>
              <w:rPr>
                <w:sz w:val="20"/>
              </w:rPr>
              <w:t>mensual</w:t>
            </w:r>
            <w:proofErr w:type="spellEnd"/>
            <w:r>
              <w:rPr>
                <w:sz w:val="20"/>
              </w:rPr>
              <w:t xml:space="preserve"> y </w:t>
            </w:r>
            <w:proofErr w:type="spellStart"/>
            <w:r>
              <w:rPr>
                <w:sz w:val="20"/>
              </w:rPr>
              <w:t>menor</w:t>
            </w:r>
            <w:proofErr w:type="spellEnd"/>
            <w:r>
              <w:rPr>
                <w:sz w:val="20"/>
              </w:rPr>
              <w:t xml:space="preserve"> carga </w:t>
            </w:r>
            <w:proofErr w:type="spellStart"/>
            <w:r>
              <w:rPr>
                <w:sz w:val="20"/>
              </w:rPr>
              <w:t>fija</w:t>
            </w:r>
            <w:proofErr w:type="spellEnd"/>
            <w:r>
              <w:rPr>
                <w:sz w:val="20"/>
              </w:rPr>
              <w:t>.</w:t>
            </w:r>
          </w:p>
        </w:tc>
      </w:tr>
      <w:tr w:rsidR="008509A1" w14:paraId="5474FB80" w14:textId="77777777" w:rsidTr="00D650B6">
        <w:trPr>
          <w:jc w:val="center"/>
        </w:trPr>
        <w:tc>
          <w:tcPr>
            <w:tcW w:w="2493" w:type="dxa"/>
          </w:tcPr>
          <w:p w14:paraId="0C7D74ED" w14:textId="77777777" w:rsidR="008509A1" w:rsidRDefault="008509A1" w:rsidP="00D650B6">
            <w:proofErr w:type="spellStart"/>
            <w:r>
              <w:rPr>
                <w:sz w:val="20"/>
              </w:rPr>
              <w:t>Alimentación</w:t>
            </w:r>
            <w:proofErr w:type="spellEnd"/>
            <w:r>
              <w:rPr>
                <w:sz w:val="20"/>
              </w:rPr>
              <w:t xml:space="preserve"> total</w:t>
            </w:r>
          </w:p>
        </w:tc>
        <w:tc>
          <w:tcPr>
            <w:tcW w:w="2493" w:type="dxa"/>
          </w:tcPr>
          <w:p w14:paraId="43FB6C95" w14:textId="77777777" w:rsidR="008509A1" w:rsidRDefault="008509A1" w:rsidP="00D650B6">
            <w:r>
              <w:rPr>
                <w:sz w:val="20"/>
              </w:rPr>
              <w:t xml:space="preserve">CLP $450K </w:t>
            </w:r>
            <w:proofErr w:type="spellStart"/>
            <w:r>
              <w:rPr>
                <w:sz w:val="20"/>
              </w:rPr>
              <w:t>aprox</w:t>
            </w:r>
            <w:proofErr w:type="spellEnd"/>
            <w:r>
              <w:rPr>
                <w:sz w:val="20"/>
              </w:rPr>
              <w:t>.</w:t>
            </w:r>
          </w:p>
        </w:tc>
        <w:tc>
          <w:tcPr>
            <w:tcW w:w="2493" w:type="dxa"/>
          </w:tcPr>
          <w:p w14:paraId="1F816AB8" w14:textId="77777777" w:rsidR="008509A1" w:rsidRDefault="008509A1" w:rsidP="00D650B6">
            <w:r>
              <w:rPr>
                <w:sz w:val="20"/>
              </w:rPr>
              <w:t>CLP $360K</w:t>
            </w:r>
          </w:p>
        </w:tc>
        <w:tc>
          <w:tcPr>
            <w:tcW w:w="2493" w:type="dxa"/>
          </w:tcPr>
          <w:p w14:paraId="42E7DF79" w14:textId="77777777" w:rsidR="008509A1" w:rsidRDefault="008509A1" w:rsidP="00D650B6">
            <w:proofErr w:type="spellStart"/>
            <w:r>
              <w:rPr>
                <w:sz w:val="20"/>
              </w:rPr>
              <w:t>Ordenar</w:t>
            </w:r>
            <w:proofErr w:type="spellEnd"/>
            <w:r>
              <w:rPr>
                <w:sz w:val="20"/>
              </w:rPr>
              <w:t xml:space="preserve"> </w:t>
            </w:r>
            <w:proofErr w:type="spellStart"/>
            <w:r>
              <w:rPr>
                <w:sz w:val="20"/>
              </w:rPr>
              <w:t>compras</w:t>
            </w:r>
            <w:proofErr w:type="spellEnd"/>
            <w:r>
              <w:rPr>
                <w:sz w:val="20"/>
              </w:rPr>
              <w:t xml:space="preserve">, </w:t>
            </w:r>
            <w:proofErr w:type="spellStart"/>
            <w:r>
              <w:rPr>
                <w:sz w:val="20"/>
              </w:rPr>
              <w:t>cocinar</w:t>
            </w:r>
            <w:proofErr w:type="spellEnd"/>
            <w:r>
              <w:rPr>
                <w:sz w:val="20"/>
              </w:rPr>
              <w:t xml:space="preserve"> </w:t>
            </w:r>
            <w:proofErr w:type="spellStart"/>
            <w:r>
              <w:rPr>
                <w:sz w:val="20"/>
              </w:rPr>
              <w:t>más</w:t>
            </w:r>
            <w:proofErr w:type="spellEnd"/>
            <w:r>
              <w:rPr>
                <w:sz w:val="20"/>
              </w:rPr>
              <w:t xml:space="preserve"> y </w:t>
            </w:r>
            <w:proofErr w:type="spellStart"/>
            <w:r>
              <w:rPr>
                <w:sz w:val="20"/>
              </w:rPr>
              <w:t>reducir</w:t>
            </w:r>
            <w:proofErr w:type="spellEnd"/>
            <w:r>
              <w:rPr>
                <w:sz w:val="20"/>
              </w:rPr>
              <w:t xml:space="preserve"> </w:t>
            </w:r>
            <w:proofErr w:type="spellStart"/>
            <w:r>
              <w:rPr>
                <w:sz w:val="20"/>
              </w:rPr>
              <w:t>impulso</w:t>
            </w:r>
            <w:proofErr w:type="spellEnd"/>
            <w:r>
              <w:rPr>
                <w:sz w:val="20"/>
              </w:rPr>
              <w:t>.</w:t>
            </w:r>
          </w:p>
        </w:tc>
      </w:tr>
      <w:tr w:rsidR="008509A1" w14:paraId="01DE27FC" w14:textId="77777777" w:rsidTr="00D650B6">
        <w:trPr>
          <w:jc w:val="center"/>
        </w:trPr>
        <w:tc>
          <w:tcPr>
            <w:tcW w:w="2493" w:type="dxa"/>
          </w:tcPr>
          <w:p w14:paraId="26E12F79" w14:textId="77777777" w:rsidR="008509A1" w:rsidRDefault="008509A1" w:rsidP="00D650B6">
            <w:r>
              <w:rPr>
                <w:sz w:val="20"/>
              </w:rPr>
              <w:t>TV / Internet</w:t>
            </w:r>
          </w:p>
        </w:tc>
        <w:tc>
          <w:tcPr>
            <w:tcW w:w="2493" w:type="dxa"/>
          </w:tcPr>
          <w:p w14:paraId="27E703DC" w14:textId="77777777" w:rsidR="008509A1" w:rsidRDefault="008509A1" w:rsidP="00D650B6">
            <w:r>
              <w:rPr>
                <w:sz w:val="20"/>
              </w:rPr>
              <w:t>CLP $65K</w:t>
            </w:r>
          </w:p>
        </w:tc>
        <w:tc>
          <w:tcPr>
            <w:tcW w:w="2493" w:type="dxa"/>
          </w:tcPr>
          <w:p w14:paraId="648BCCA9" w14:textId="77777777" w:rsidR="008509A1" w:rsidRDefault="008509A1" w:rsidP="00D650B6">
            <w:r>
              <w:rPr>
                <w:sz w:val="20"/>
              </w:rPr>
              <w:t>CLP $50K</w:t>
            </w:r>
          </w:p>
        </w:tc>
        <w:tc>
          <w:tcPr>
            <w:tcW w:w="2493" w:type="dxa"/>
          </w:tcPr>
          <w:p w14:paraId="62376302" w14:textId="77777777" w:rsidR="008509A1" w:rsidRDefault="008509A1" w:rsidP="00D650B6">
            <w:proofErr w:type="spellStart"/>
            <w:r>
              <w:rPr>
                <w:sz w:val="20"/>
              </w:rPr>
              <w:t>Optimización</w:t>
            </w:r>
            <w:proofErr w:type="spellEnd"/>
            <w:r>
              <w:rPr>
                <w:sz w:val="20"/>
              </w:rPr>
              <w:t xml:space="preserve"> de </w:t>
            </w:r>
            <w:proofErr w:type="spellStart"/>
            <w:r>
              <w:rPr>
                <w:sz w:val="20"/>
              </w:rPr>
              <w:t>gasto</w:t>
            </w:r>
            <w:proofErr w:type="spellEnd"/>
            <w:r>
              <w:rPr>
                <w:sz w:val="20"/>
              </w:rPr>
              <w:t xml:space="preserve"> </w:t>
            </w:r>
            <w:proofErr w:type="spellStart"/>
            <w:r>
              <w:rPr>
                <w:sz w:val="20"/>
              </w:rPr>
              <w:t>fijo</w:t>
            </w:r>
            <w:proofErr w:type="spellEnd"/>
            <w:r>
              <w:rPr>
                <w:sz w:val="20"/>
              </w:rPr>
              <w:t>.</w:t>
            </w:r>
          </w:p>
        </w:tc>
      </w:tr>
      <w:tr w:rsidR="008509A1" w14:paraId="2D3920AC" w14:textId="77777777" w:rsidTr="00D650B6">
        <w:trPr>
          <w:jc w:val="center"/>
        </w:trPr>
        <w:tc>
          <w:tcPr>
            <w:tcW w:w="2493" w:type="dxa"/>
          </w:tcPr>
          <w:p w14:paraId="42B0A35F" w14:textId="77777777" w:rsidR="008509A1" w:rsidRDefault="008509A1" w:rsidP="00D650B6">
            <w:r>
              <w:rPr>
                <w:sz w:val="20"/>
              </w:rPr>
              <w:t xml:space="preserve">Ahorro </w:t>
            </w:r>
            <w:proofErr w:type="spellStart"/>
            <w:r>
              <w:rPr>
                <w:sz w:val="20"/>
              </w:rPr>
              <w:t>potencial</w:t>
            </w:r>
            <w:proofErr w:type="spellEnd"/>
          </w:p>
        </w:tc>
        <w:tc>
          <w:tcPr>
            <w:tcW w:w="2493" w:type="dxa"/>
          </w:tcPr>
          <w:p w14:paraId="0D784F88" w14:textId="77777777" w:rsidR="008509A1" w:rsidRDefault="008509A1" w:rsidP="00D650B6">
            <w:r>
              <w:rPr>
                <w:sz w:val="20"/>
              </w:rPr>
              <w:t xml:space="preserve">Base actual </w:t>
            </w:r>
            <w:proofErr w:type="spellStart"/>
            <w:r>
              <w:rPr>
                <w:sz w:val="20"/>
              </w:rPr>
              <w:t>alta</w:t>
            </w:r>
            <w:proofErr w:type="spellEnd"/>
          </w:p>
        </w:tc>
        <w:tc>
          <w:tcPr>
            <w:tcW w:w="2493" w:type="dxa"/>
          </w:tcPr>
          <w:p w14:paraId="5B8FBA9E" w14:textId="77777777" w:rsidR="008509A1" w:rsidRDefault="008509A1" w:rsidP="00D650B6">
            <w:proofErr w:type="spellStart"/>
            <w:r>
              <w:rPr>
                <w:sz w:val="20"/>
              </w:rPr>
              <w:t>Reducción</w:t>
            </w:r>
            <w:proofErr w:type="spellEnd"/>
            <w:r>
              <w:rPr>
                <w:sz w:val="20"/>
              </w:rPr>
              <w:t xml:space="preserve"> </w:t>
            </w:r>
            <w:proofErr w:type="spellStart"/>
            <w:r>
              <w:rPr>
                <w:sz w:val="20"/>
              </w:rPr>
              <w:t>combinada</w:t>
            </w:r>
            <w:proofErr w:type="spellEnd"/>
          </w:p>
        </w:tc>
        <w:tc>
          <w:tcPr>
            <w:tcW w:w="2493" w:type="dxa"/>
          </w:tcPr>
          <w:p w14:paraId="33F731AA" w14:textId="77777777" w:rsidR="008509A1" w:rsidRDefault="008509A1" w:rsidP="00D650B6">
            <w:proofErr w:type="spellStart"/>
            <w:r>
              <w:rPr>
                <w:sz w:val="20"/>
              </w:rPr>
              <w:t>Aprox</w:t>
            </w:r>
            <w:proofErr w:type="spellEnd"/>
            <w:r>
              <w:rPr>
                <w:sz w:val="20"/>
              </w:rPr>
              <w:t xml:space="preserve">. CLP $145K </w:t>
            </w:r>
            <w:proofErr w:type="spellStart"/>
            <w:r>
              <w:rPr>
                <w:sz w:val="20"/>
              </w:rPr>
              <w:t>mensual</w:t>
            </w:r>
            <w:proofErr w:type="spellEnd"/>
            <w:r>
              <w:rPr>
                <w:sz w:val="20"/>
              </w:rPr>
              <w:t xml:space="preserve"> </w:t>
            </w:r>
            <w:proofErr w:type="spellStart"/>
            <w:r>
              <w:rPr>
                <w:sz w:val="20"/>
              </w:rPr>
              <w:t>si</w:t>
            </w:r>
            <w:proofErr w:type="spellEnd"/>
            <w:r>
              <w:rPr>
                <w:sz w:val="20"/>
              </w:rPr>
              <w:t xml:space="preserve"> se </w:t>
            </w:r>
            <w:proofErr w:type="spellStart"/>
            <w:r>
              <w:rPr>
                <w:sz w:val="20"/>
              </w:rPr>
              <w:t>ejecuta</w:t>
            </w:r>
            <w:proofErr w:type="spellEnd"/>
            <w:r>
              <w:rPr>
                <w:sz w:val="20"/>
              </w:rPr>
              <w:t xml:space="preserve"> bien.</w:t>
            </w:r>
          </w:p>
        </w:tc>
      </w:tr>
    </w:tbl>
    <w:p w14:paraId="03A73F21" w14:textId="77777777" w:rsidR="008509A1" w:rsidRDefault="008509A1" w:rsidP="008509A1"/>
    <w:p w14:paraId="422D83E5" w14:textId="77777777" w:rsidR="008509A1" w:rsidRDefault="008509A1" w:rsidP="008509A1">
      <w:r>
        <w:t xml:space="preserve">Ese </w:t>
      </w:r>
      <w:proofErr w:type="spellStart"/>
      <w:r>
        <w:t>ahorro</w:t>
      </w:r>
      <w:proofErr w:type="spellEnd"/>
      <w:r>
        <w:t xml:space="preserve"> </w:t>
      </w:r>
      <w:proofErr w:type="spellStart"/>
      <w:r>
        <w:t>potencial</w:t>
      </w:r>
      <w:proofErr w:type="spellEnd"/>
      <w:r>
        <w:t xml:space="preserve"> no </w:t>
      </w:r>
      <w:proofErr w:type="spellStart"/>
      <w:r>
        <w:t>debe</w:t>
      </w:r>
      <w:proofErr w:type="spellEnd"/>
      <w:r>
        <w:t xml:space="preserve"> </w:t>
      </w:r>
      <w:proofErr w:type="spellStart"/>
      <w:r>
        <w:t>desaparecer</w:t>
      </w:r>
      <w:proofErr w:type="spellEnd"/>
      <w:r>
        <w:t xml:space="preserve"> </w:t>
      </w:r>
      <w:proofErr w:type="spellStart"/>
      <w:r>
        <w:t>en</w:t>
      </w:r>
      <w:proofErr w:type="spellEnd"/>
      <w:r>
        <w:t xml:space="preserve"> </w:t>
      </w:r>
      <w:proofErr w:type="spellStart"/>
      <w:r>
        <w:t>consumo</w:t>
      </w:r>
      <w:proofErr w:type="spellEnd"/>
      <w:r>
        <w:t xml:space="preserve"> nuevo. Debe </w:t>
      </w:r>
      <w:proofErr w:type="spellStart"/>
      <w:r>
        <w:t>tener</w:t>
      </w:r>
      <w:proofErr w:type="spellEnd"/>
      <w:r>
        <w:t xml:space="preserve"> </w:t>
      </w:r>
      <w:proofErr w:type="spellStart"/>
      <w:r>
        <w:t>destino</w:t>
      </w:r>
      <w:proofErr w:type="spellEnd"/>
      <w:r>
        <w:t xml:space="preserve">: </w:t>
      </w:r>
      <w:proofErr w:type="spellStart"/>
      <w:r>
        <w:t>caja</w:t>
      </w:r>
      <w:proofErr w:type="spellEnd"/>
      <w:r>
        <w:t xml:space="preserve">, </w:t>
      </w:r>
      <w:proofErr w:type="spellStart"/>
      <w:r>
        <w:t>inversión</w:t>
      </w:r>
      <w:proofErr w:type="spellEnd"/>
      <w:r>
        <w:t xml:space="preserve"> o </w:t>
      </w:r>
      <w:proofErr w:type="spellStart"/>
      <w:r>
        <w:t>deuda</w:t>
      </w:r>
      <w:proofErr w:type="spellEnd"/>
      <w:r>
        <w:t xml:space="preserve">. Si </w:t>
      </w:r>
      <w:proofErr w:type="spellStart"/>
      <w:r>
        <w:t>el</w:t>
      </w:r>
      <w:proofErr w:type="spellEnd"/>
      <w:r>
        <w:t xml:space="preserve"> </w:t>
      </w:r>
      <w:proofErr w:type="spellStart"/>
      <w:r>
        <w:t>gasto</w:t>
      </w:r>
      <w:proofErr w:type="spellEnd"/>
      <w:r>
        <w:t xml:space="preserve"> baja </w:t>
      </w:r>
      <w:proofErr w:type="spellStart"/>
      <w:r>
        <w:t>pero</w:t>
      </w:r>
      <w:proofErr w:type="spellEnd"/>
      <w:r>
        <w:t xml:space="preserve"> </w:t>
      </w:r>
      <w:proofErr w:type="spellStart"/>
      <w:r>
        <w:t>el</w:t>
      </w:r>
      <w:proofErr w:type="spellEnd"/>
      <w:r>
        <w:t xml:space="preserve"> </w:t>
      </w:r>
      <w:proofErr w:type="spellStart"/>
      <w:r>
        <w:t>excedente</w:t>
      </w:r>
      <w:proofErr w:type="spellEnd"/>
      <w:r>
        <w:t xml:space="preserve"> se consume, no </w:t>
      </w:r>
      <w:proofErr w:type="spellStart"/>
      <w:r>
        <w:t>hubo</w:t>
      </w:r>
      <w:proofErr w:type="spellEnd"/>
      <w:r>
        <w:t xml:space="preserve"> </w:t>
      </w:r>
      <w:proofErr w:type="spellStart"/>
      <w:r>
        <w:t>mejora</w:t>
      </w:r>
      <w:proofErr w:type="spellEnd"/>
      <w:r>
        <w:t xml:space="preserve">; solo </w:t>
      </w:r>
      <w:proofErr w:type="spellStart"/>
      <w:r>
        <w:t>cambió</w:t>
      </w:r>
      <w:proofErr w:type="spellEnd"/>
      <w:r>
        <w:t xml:space="preserve"> </w:t>
      </w:r>
      <w:proofErr w:type="spellStart"/>
      <w:r>
        <w:t>el</w:t>
      </w:r>
      <w:proofErr w:type="spellEnd"/>
      <w:r>
        <w:t xml:space="preserve"> </w:t>
      </w:r>
      <w:proofErr w:type="spellStart"/>
      <w:r>
        <w:t>lugar</w:t>
      </w:r>
      <w:proofErr w:type="spellEnd"/>
      <w:r>
        <w:t xml:space="preserve"> de la </w:t>
      </w:r>
      <w:proofErr w:type="spellStart"/>
      <w:r>
        <w:t>fuga</w:t>
      </w:r>
      <w:proofErr w:type="spellEnd"/>
      <w:r>
        <w:t>.</w:t>
      </w:r>
    </w:p>
    <w:p w14:paraId="6729B6CA" w14:textId="77777777" w:rsidR="008509A1" w:rsidRDefault="008509A1" w:rsidP="008509A1">
      <w:pPr>
        <w:pStyle w:val="Ttulo2"/>
      </w:pPr>
      <w:r>
        <w:t xml:space="preserve">X. Orden </w:t>
      </w:r>
      <w:proofErr w:type="spellStart"/>
      <w:r>
        <w:t>deuda</w:t>
      </w:r>
      <w:proofErr w:type="spellEnd"/>
      <w:r>
        <w:t xml:space="preserve"> </w:t>
      </w:r>
      <w:proofErr w:type="spellStart"/>
      <w:r>
        <w:t>inteligente</w:t>
      </w:r>
      <w:proofErr w:type="spellEnd"/>
    </w:p>
    <w:p w14:paraId="465651FA" w14:textId="77777777" w:rsidR="008509A1" w:rsidRDefault="008509A1" w:rsidP="008509A1">
      <w:r>
        <w:t xml:space="preserve">La </w:t>
      </w:r>
      <w:proofErr w:type="spellStart"/>
      <w:r>
        <w:t>deuda</w:t>
      </w:r>
      <w:proofErr w:type="spellEnd"/>
      <w:r>
        <w:t xml:space="preserve"> </w:t>
      </w:r>
      <w:proofErr w:type="spellStart"/>
      <w:r>
        <w:t>debe</w:t>
      </w:r>
      <w:proofErr w:type="spellEnd"/>
      <w:r>
        <w:t xml:space="preserve"> </w:t>
      </w:r>
      <w:proofErr w:type="spellStart"/>
      <w:r>
        <w:t>gestionarse</w:t>
      </w:r>
      <w:proofErr w:type="spellEnd"/>
      <w:r>
        <w:t xml:space="preserve"> con </w:t>
      </w:r>
      <w:proofErr w:type="spellStart"/>
      <w:r>
        <w:t>estrategia</w:t>
      </w:r>
      <w:proofErr w:type="spellEnd"/>
      <w:r>
        <w:t xml:space="preserve">. Pagar </w:t>
      </w:r>
      <w:proofErr w:type="spellStart"/>
      <w:r>
        <w:t>por</w:t>
      </w:r>
      <w:proofErr w:type="spellEnd"/>
      <w:r>
        <w:t xml:space="preserve"> </w:t>
      </w:r>
      <w:proofErr w:type="spellStart"/>
      <w:r>
        <w:t>ansiedad</w:t>
      </w:r>
      <w:proofErr w:type="spellEnd"/>
      <w:r>
        <w:t xml:space="preserve"> </w:t>
      </w:r>
      <w:proofErr w:type="spellStart"/>
      <w:r>
        <w:t>puede</w:t>
      </w:r>
      <w:proofErr w:type="spellEnd"/>
      <w:r>
        <w:t xml:space="preserve"> </w:t>
      </w:r>
      <w:proofErr w:type="spellStart"/>
      <w:r>
        <w:t>generar</w:t>
      </w:r>
      <w:proofErr w:type="spellEnd"/>
      <w:r>
        <w:t xml:space="preserve"> </w:t>
      </w:r>
      <w:proofErr w:type="spellStart"/>
      <w:r>
        <w:t>una</w:t>
      </w:r>
      <w:proofErr w:type="spellEnd"/>
      <w:r>
        <w:t xml:space="preserve"> </w:t>
      </w:r>
      <w:proofErr w:type="spellStart"/>
      <w:r>
        <w:t>victoria</w:t>
      </w:r>
      <w:proofErr w:type="spellEnd"/>
      <w:r>
        <w:t xml:space="preserve"> falsa: </w:t>
      </w:r>
      <w:proofErr w:type="spellStart"/>
      <w:r>
        <w:t>menos</w:t>
      </w:r>
      <w:proofErr w:type="spellEnd"/>
      <w:r>
        <w:t xml:space="preserve"> </w:t>
      </w:r>
      <w:proofErr w:type="spellStart"/>
      <w:r>
        <w:t>deuda</w:t>
      </w:r>
      <w:proofErr w:type="spellEnd"/>
      <w:r>
        <w:t xml:space="preserve">, </w:t>
      </w:r>
      <w:proofErr w:type="spellStart"/>
      <w:r>
        <w:t>pero</w:t>
      </w:r>
      <w:proofErr w:type="spellEnd"/>
      <w:r>
        <w:t xml:space="preserve"> cero </w:t>
      </w:r>
      <w:proofErr w:type="spellStart"/>
      <w:r>
        <w:t>caja</w:t>
      </w:r>
      <w:proofErr w:type="spellEnd"/>
      <w:r>
        <w:t xml:space="preserve">. Eso </w:t>
      </w:r>
      <w:proofErr w:type="spellStart"/>
      <w:r>
        <w:t>deja</w:t>
      </w:r>
      <w:proofErr w:type="spellEnd"/>
      <w:r>
        <w:t xml:space="preserve"> </w:t>
      </w:r>
      <w:proofErr w:type="spellStart"/>
      <w:r>
        <w:t>el</w:t>
      </w:r>
      <w:proofErr w:type="spellEnd"/>
      <w:r>
        <w:t xml:space="preserve"> </w:t>
      </w:r>
      <w:proofErr w:type="spellStart"/>
      <w:r>
        <w:t>sistema</w:t>
      </w:r>
      <w:proofErr w:type="spellEnd"/>
      <w:r>
        <w:t xml:space="preserve"> </w:t>
      </w:r>
      <w:proofErr w:type="spellStart"/>
      <w:r>
        <w:t>igual</w:t>
      </w:r>
      <w:proofErr w:type="spellEnd"/>
      <w:r>
        <w:t xml:space="preserve"> de </w:t>
      </w:r>
      <w:proofErr w:type="spellStart"/>
      <w:r>
        <w:t>frágil</w:t>
      </w:r>
      <w:proofErr w:type="spellEnd"/>
      <w:r>
        <w:t xml:space="preserve"> </w:t>
      </w:r>
      <w:proofErr w:type="spellStart"/>
      <w:r>
        <w:t>que</w:t>
      </w:r>
      <w:proofErr w:type="spellEnd"/>
      <w:r>
        <w:t xml:space="preserve"> antes.</w:t>
      </w:r>
    </w:p>
    <w:tbl>
      <w:tblPr>
        <w:tblStyle w:val="Tablaconcuadrcula"/>
        <w:tblW w:w="0" w:type="auto"/>
        <w:jc w:val="center"/>
        <w:tblLook w:val="04A0" w:firstRow="1" w:lastRow="0" w:firstColumn="1" w:lastColumn="0" w:noHBand="0" w:noVBand="1"/>
      </w:tblPr>
      <w:tblGrid>
        <w:gridCol w:w="3324"/>
        <w:gridCol w:w="3324"/>
        <w:gridCol w:w="3324"/>
      </w:tblGrid>
      <w:tr w:rsidR="008509A1" w14:paraId="070D0231" w14:textId="77777777" w:rsidTr="00D650B6">
        <w:trPr>
          <w:jc w:val="center"/>
        </w:trPr>
        <w:tc>
          <w:tcPr>
            <w:tcW w:w="3324" w:type="dxa"/>
            <w:shd w:val="clear" w:color="auto" w:fill="D9EAD3"/>
          </w:tcPr>
          <w:p w14:paraId="7893C18D" w14:textId="77777777" w:rsidR="008509A1" w:rsidRDefault="008509A1" w:rsidP="00D650B6">
            <w:r>
              <w:rPr>
                <w:b/>
                <w:sz w:val="20"/>
              </w:rPr>
              <w:t>Paso</w:t>
            </w:r>
          </w:p>
        </w:tc>
        <w:tc>
          <w:tcPr>
            <w:tcW w:w="3324" w:type="dxa"/>
            <w:shd w:val="clear" w:color="auto" w:fill="D9EAD3"/>
          </w:tcPr>
          <w:p w14:paraId="57754757" w14:textId="77777777" w:rsidR="008509A1" w:rsidRDefault="008509A1" w:rsidP="00D650B6">
            <w:proofErr w:type="spellStart"/>
            <w:r>
              <w:rPr>
                <w:b/>
                <w:sz w:val="20"/>
              </w:rPr>
              <w:t>Acción</w:t>
            </w:r>
            <w:proofErr w:type="spellEnd"/>
          </w:p>
        </w:tc>
        <w:tc>
          <w:tcPr>
            <w:tcW w:w="3324" w:type="dxa"/>
            <w:shd w:val="clear" w:color="auto" w:fill="D9EAD3"/>
          </w:tcPr>
          <w:p w14:paraId="493EBE08" w14:textId="77777777" w:rsidR="008509A1" w:rsidRDefault="008509A1" w:rsidP="00D650B6">
            <w:proofErr w:type="spellStart"/>
            <w:r>
              <w:rPr>
                <w:b/>
                <w:sz w:val="20"/>
              </w:rPr>
              <w:t>Objetivo</w:t>
            </w:r>
            <w:proofErr w:type="spellEnd"/>
          </w:p>
        </w:tc>
      </w:tr>
      <w:tr w:rsidR="008509A1" w14:paraId="0B118916" w14:textId="77777777" w:rsidTr="00D650B6">
        <w:trPr>
          <w:jc w:val="center"/>
        </w:trPr>
        <w:tc>
          <w:tcPr>
            <w:tcW w:w="3324" w:type="dxa"/>
          </w:tcPr>
          <w:p w14:paraId="1919B7A4" w14:textId="77777777" w:rsidR="008509A1" w:rsidRDefault="008509A1" w:rsidP="00D650B6">
            <w:r>
              <w:rPr>
                <w:sz w:val="20"/>
              </w:rPr>
              <w:t>Paso 1</w:t>
            </w:r>
          </w:p>
        </w:tc>
        <w:tc>
          <w:tcPr>
            <w:tcW w:w="3324" w:type="dxa"/>
          </w:tcPr>
          <w:p w14:paraId="0AA6DE01" w14:textId="77777777" w:rsidR="008509A1" w:rsidRDefault="008509A1" w:rsidP="00D650B6">
            <w:r>
              <w:rPr>
                <w:sz w:val="20"/>
              </w:rPr>
              <w:t xml:space="preserve">No </w:t>
            </w:r>
            <w:proofErr w:type="spellStart"/>
            <w:r>
              <w:rPr>
                <w:sz w:val="20"/>
              </w:rPr>
              <w:t>pagar</w:t>
            </w:r>
            <w:proofErr w:type="spellEnd"/>
            <w:r>
              <w:rPr>
                <w:sz w:val="20"/>
              </w:rPr>
              <w:t xml:space="preserve"> </w:t>
            </w:r>
            <w:proofErr w:type="spellStart"/>
            <w:r>
              <w:rPr>
                <w:sz w:val="20"/>
              </w:rPr>
              <w:t>impulsivamente</w:t>
            </w:r>
            <w:proofErr w:type="spellEnd"/>
            <w:r>
              <w:rPr>
                <w:sz w:val="20"/>
              </w:rPr>
              <w:t>.</w:t>
            </w:r>
          </w:p>
        </w:tc>
        <w:tc>
          <w:tcPr>
            <w:tcW w:w="3324" w:type="dxa"/>
          </w:tcPr>
          <w:p w14:paraId="3E9F9485" w14:textId="77777777" w:rsidR="008509A1" w:rsidRDefault="008509A1" w:rsidP="00D650B6">
            <w:proofErr w:type="spellStart"/>
            <w:r>
              <w:rPr>
                <w:sz w:val="20"/>
              </w:rPr>
              <w:t>Evitar</w:t>
            </w:r>
            <w:proofErr w:type="spellEnd"/>
            <w:r>
              <w:rPr>
                <w:sz w:val="20"/>
              </w:rPr>
              <w:t xml:space="preserve"> </w:t>
            </w:r>
            <w:proofErr w:type="spellStart"/>
            <w:r>
              <w:rPr>
                <w:sz w:val="20"/>
              </w:rPr>
              <w:t>destruir</w:t>
            </w:r>
            <w:proofErr w:type="spellEnd"/>
            <w:r>
              <w:rPr>
                <w:sz w:val="20"/>
              </w:rPr>
              <w:t xml:space="preserve"> </w:t>
            </w:r>
            <w:proofErr w:type="spellStart"/>
            <w:r>
              <w:rPr>
                <w:sz w:val="20"/>
              </w:rPr>
              <w:t>liquidez</w:t>
            </w:r>
            <w:proofErr w:type="spellEnd"/>
            <w:r>
              <w:rPr>
                <w:sz w:val="20"/>
              </w:rPr>
              <w:t>.</w:t>
            </w:r>
          </w:p>
        </w:tc>
      </w:tr>
      <w:tr w:rsidR="008509A1" w14:paraId="0249553B" w14:textId="77777777" w:rsidTr="00D650B6">
        <w:trPr>
          <w:jc w:val="center"/>
        </w:trPr>
        <w:tc>
          <w:tcPr>
            <w:tcW w:w="3324" w:type="dxa"/>
          </w:tcPr>
          <w:p w14:paraId="3AC4D182" w14:textId="77777777" w:rsidR="008509A1" w:rsidRDefault="008509A1" w:rsidP="00D650B6">
            <w:r>
              <w:rPr>
                <w:sz w:val="20"/>
              </w:rPr>
              <w:t>Paso 2</w:t>
            </w:r>
          </w:p>
        </w:tc>
        <w:tc>
          <w:tcPr>
            <w:tcW w:w="3324" w:type="dxa"/>
          </w:tcPr>
          <w:p w14:paraId="2BA62AC4" w14:textId="77777777" w:rsidR="008509A1" w:rsidRDefault="008509A1" w:rsidP="00D650B6">
            <w:proofErr w:type="spellStart"/>
            <w:r>
              <w:rPr>
                <w:sz w:val="20"/>
              </w:rPr>
              <w:t>Juntar</w:t>
            </w:r>
            <w:proofErr w:type="spellEnd"/>
            <w:r>
              <w:rPr>
                <w:sz w:val="20"/>
              </w:rPr>
              <w:t xml:space="preserve"> </w:t>
            </w:r>
            <w:proofErr w:type="spellStart"/>
            <w:r>
              <w:rPr>
                <w:sz w:val="20"/>
              </w:rPr>
              <w:t>caja</w:t>
            </w:r>
            <w:proofErr w:type="spellEnd"/>
            <w:r>
              <w:rPr>
                <w:sz w:val="20"/>
              </w:rPr>
              <w:t xml:space="preserve"> </w:t>
            </w:r>
            <w:proofErr w:type="spellStart"/>
            <w:r>
              <w:rPr>
                <w:sz w:val="20"/>
              </w:rPr>
              <w:t>mínima</w:t>
            </w:r>
            <w:proofErr w:type="spellEnd"/>
            <w:r>
              <w:rPr>
                <w:sz w:val="20"/>
              </w:rPr>
              <w:t xml:space="preserve"> CLP $300K.</w:t>
            </w:r>
          </w:p>
        </w:tc>
        <w:tc>
          <w:tcPr>
            <w:tcW w:w="3324" w:type="dxa"/>
          </w:tcPr>
          <w:p w14:paraId="20C36012" w14:textId="77777777" w:rsidR="008509A1" w:rsidRDefault="008509A1" w:rsidP="00D650B6">
            <w:r>
              <w:rPr>
                <w:sz w:val="20"/>
              </w:rPr>
              <w:t xml:space="preserve">Tener defensa </w:t>
            </w:r>
            <w:proofErr w:type="spellStart"/>
            <w:r>
              <w:rPr>
                <w:sz w:val="20"/>
              </w:rPr>
              <w:t>inicial</w:t>
            </w:r>
            <w:proofErr w:type="spellEnd"/>
            <w:r>
              <w:rPr>
                <w:sz w:val="20"/>
              </w:rPr>
              <w:t>.</w:t>
            </w:r>
          </w:p>
        </w:tc>
      </w:tr>
      <w:tr w:rsidR="008509A1" w14:paraId="60CF5451" w14:textId="77777777" w:rsidTr="00D650B6">
        <w:trPr>
          <w:jc w:val="center"/>
        </w:trPr>
        <w:tc>
          <w:tcPr>
            <w:tcW w:w="3324" w:type="dxa"/>
          </w:tcPr>
          <w:p w14:paraId="52575EDF" w14:textId="77777777" w:rsidR="008509A1" w:rsidRDefault="008509A1" w:rsidP="00D650B6">
            <w:r>
              <w:rPr>
                <w:sz w:val="20"/>
              </w:rPr>
              <w:t>Paso 3</w:t>
            </w:r>
          </w:p>
        </w:tc>
        <w:tc>
          <w:tcPr>
            <w:tcW w:w="3324" w:type="dxa"/>
          </w:tcPr>
          <w:p w14:paraId="7CDF71D1" w14:textId="77777777" w:rsidR="008509A1" w:rsidRDefault="008509A1" w:rsidP="00D650B6">
            <w:proofErr w:type="spellStart"/>
            <w:r>
              <w:rPr>
                <w:sz w:val="20"/>
              </w:rPr>
              <w:t>Negociar</w:t>
            </w:r>
            <w:proofErr w:type="spellEnd"/>
            <w:r>
              <w:rPr>
                <w:sz w:val="20"/>
              </w:rPr>
              <w:t xml:space="preserve"> Hites primero.</w:t>
            </w:r>
          </w:p>
        </w:tc>
        <w:tc>
          <w:tcPr>
            <w:tcW w:w="3324" w:type="dxa"/>
          </w:tcPr>
          <w:p w14:paraId="231E69D8" w14:textId="77777777" w:rsidR="008509A1" w:rsidRDefault="008509A1" w:rsidP="00D650B6">
            <w:proofErr w:type="spellStart"/>
            <w:r>
              <w:rPr>
                <w:sz w:val="20"/>
              </w:rPr>
              <w:t>Buscar</w:t>
            </w:r>
            <w:proofErr w:type="spellEnd"/>
            <w:r>
              <w:rPr>
                <w:sz w:val="20"/>
              </w:rPr>
              <w:t xml:space="preserve"> </w:t>
            </w:r>
            <w:proofErr w:type="spellStart"/>
            <w:r>
              <w:rPr>
                <w:sz w:val="20"/>
              </w:rPr>
              <w:t>descuento</w:t>
            </w:r>
            <w:proofErr w:type="spellEnd"/>
            <w:r>
              <w:rPr>
                <w:sz w:val="20"/>
              </w:rPr>
              <w:t xml:space="preserve"> o </w:t>
            </w:r>
            <w:proofErr w:type="spellStart"/>
            <w:r>
              <w:rPr>
                <w:sz w:val="20"/>
              </w:rPr>
              <w:t>cierre</w:t>
            </w:r>
            <w:proofErr w:type="spellEnd"/>
            <w:r>
              <w:rPr>
                <w:sz w:val="20"/>
              </w:rPr>
              <w:t xml:space="preserve"> favorable.</w:t>
            </w:r>
          </w:p>
        </w:tc>
      </w:tr>
      <w:tr w:rsidR="008509A1" w14:paraId="362550EA" w14:textId="77777777" w:rsidTr="00D650B6">
        <w:trPr>
          <w:jc w:val="center"/>
        </w:trPr>
        <w:tc>
          <w:tcPr>
            <w:tcW w:w="3324" w:type="dxa"/>
          </w:tcPr>
          <w:p w14:paraId="0CE280E5" w14:textId="77777777" w:rsidR="008509A1" w:rsidRDefault="008509A1" w:rsidP="00D650B6">
            <w:r>
              <w:rPr>
                <w:sz w:val="20"/>
              </w:rPr>
              <w:t>Paso 4</w:t>
            </w:r>
          </w:p>
        </w:tc>
        <w:tc>
          <w:tcPr>
            <w:tcW w:w="3324" w:type="dxa"/>
          </w:tcPr>
          <w:p w14:paraId="68778005" w14:textId="77777777" w:rsidR="008509A1" w:rsidRDefault="008509A1" w:rsidP="00D650B6">
            <w:r>
              <w:rPr>
                <w:sz w:val="20"/>
              </w:rPr>
              <w:t>Luego Líder.</w:t>
            </w:r>
          </w:p>
        </w:tc>
        <w:tc>
          <w:tcPr>
            <w:tcW w:w="3324" w:type="dxa"/>
          </w:tcPr>
          <w:p w14:paraId="4B772DD0" w14:textId="77777777" w:rsidR="008509A1" w:rsidRDefault="008509A1" w:rsidP="00D650B6">
            <w:proofErr w:type="spellStart"/>
            <w:r>
              <w:rPr>
                <w:sz w:val="20"/>
              </w:rPr>
              <w:t>Ordenar</w:t>
            </w:r>
            <w:proofErr w:type="spellEnd"/>
            <w:r>
              <w:rPr>
                <w:sz w:val="20"/>
              </w:rPr>
              <w:t xml:space="preserve"> </w:t>
            </w:r>
            <w:proofErr w:type="spellStart"/>
            <w:r>
              <w:rPr>
                <w:sz w:val="20"/>
              </w:rPr>
              <w:t>segunda</w:t>
            </w:r>
            <w:proofErr w:type="spellEnd"/>
            <w:r>
              <w:rPr>
                <w:sz w:val="20"/>
              </w:rPr>
              <w:t xml:space="preserve"> </w:t>
            </w:r>
            <w:proofErr w:type="spellStart"/>
            <w:r>
              <w:rPr>
                <w:sz w:val="20"/>
              </w:rPr>
              <w:t>deuda</w:t>
            </w:r>
            <w:proofErr w:type="spellEnd"/>
            <w:r>
              <w:rPr>
                <w:sz w:val="20"/>
              </w:rPr>
              <w:t xml:space="preserve"> </w:t>
            </w:r>
            <w:proofErr w:type="spellStart"/>
            <w:r>
              <w:rPr>
                <w:sz w:val="20"/>
              </w:rPr>
              <w:t>según</w:t>
            </w:r>
            <w:proofErr w:type="spellEnd"/>
            <w:r>
              <w:rPr>
                <w:sz w:val="20"/>
              </w:rPr>
              <w:t xml:space="preserve"> </w:t>
            </w:r>
            <w:proofErr w:type="spellStart"/>
            <w:r>
              <w:rPr>
                <w:sz w:val="20"/>
              </w:rPr>
              <w:t>costo</w:t>
            </w:r>
            <w:proofErr w:type="spellEnd"/>
            <w:r>
              <w:rPr>
                <w:sz w:val="20"/>
              </w:rPr>
              <w:t xml:space="preserve"> y </w:t>
            </w:r>
            <w:proofErr w:type="spellStart"/>
            <w:r>
              <w:rPr>
                <w:sz w:val="20"/>
              </w:rPr>
              <w:t>urgencia</w:t>
            </w:r>
            <w:proofErr w:type="spellEnd"/>
            <w:r>
              <w:rPr>
                <w:sz w:val="20"/>
              </w:rPr>
              <w:t>.</w:t>
            </w:r>
          </w:p>
        </w:tc>
      </w:tr>
    </w:tbl>
    <w:p w14:paraId="509DFE5E" w14:textId="77777777" w:rsidR="008509A1" w:rsidRDefault="008509A1" w:rsidP="008509A1"/>
    <w:tbl>
      <w:tblPr>
        <w:tblW w:w="0" w:type="auto"/>
        <w:jc w:val="center"/>
        <w:tblLook w:val="04A0" w:firstRow="1" w:lastRow="0" w:firstColumn="1" w:lastColumn="0" w:noHBand="0" w:noVBand="1"/>
      </w:tblPr>
      <w:tblGrid>
        <w:gridCol w:w="9972"/>
      </w:tblGrid>
      <w:tr w:rsidR="008509A1" w14:paraId="5D1A635E" w14:textId="77777777" w:rsidTr="00D650B6">
        <w:trPr>
          <w:jc w:val="center"/>
        </w:trPr>
        <w:tc>
          <w:tcPr>
            <w:tcW w:w="9972" w:type="dxa"/>
            <w:shd w:val="clear" w:color="auto" w:fill="F2F2F2"/>
            <w:vAlign w:val="center"/>
          </w:tcPr>
          <w:p w14:paraId="5834426D" w14:textId="77777777" w:rsidR="008509A1" w:rsidRDefault="008509A1" w:rsidP="00D650B6">
            <w:r>
              <w:rPr>
                <w:b/>
                <w:sz w:val="22"/>
              </w:rPr>
              <w:t xml:space="preserve">Guion de </w:t>
            </w:r>
            <w:proofErr w:type="spellStart"/>
            <w:r>
              <w:rPr>
                <w:b/>
                <w:sz w:val="22"/>
              </w:rPr>
              <w:t>negociación</w:t>
            </w:r>
            <w:proofErr w:type="spellEnd"/>
          </w:p>
          <w:p w14:paraId="67E5271D" w14:textId="77777777" w:rsidR="008509A1" w:rsidRDefault="008509A1" w:rsidP="00D650B6">
            <w:pPr>
              <w:spacing w:after="0"/>
            </w:pPr>
            <w:proofErr w:type="spellStart"/>
            <w:r>
              <w:t>Quiero</w:t>
            </w:r>
            <w:proofErr w:type="spellEnd"/>
            <w:r>
              <w:t xml:space="preserve"> </w:t>
            </w:r>
            <w:proofErr w:type="spellStart"/>
            <w:r>
              <w:t>regularizar</w:t>
            </w:r>
            <w:proofErr w:type="spellEnd"/>
            <w:r>
              <w:t xml:space="preserve"> y </w:t>
            </w:r>
            <w:proofErr w:type="spellStart"/>
            <w:r>
              <w:t>cerrar</w:t>
            </w:r>
            <w:proofErr w:type="spellEnd"/>
            <w:r>
              <w:t>. ¿</w:t>
            </w:r>
            <w:proofErr w:type="spellStart"/>
            <w:r>
              <w:t>Qué</w:t>
            </w:r>
            <w:proofErr w:type="spellEnd"/>
            <w:r>
              <w:t xml:space="preserve"> </w:t>
            </w:r>
            <w:proofErr w:type="spellStart"/>
            <w:r>
              <w:t>descuento</w:t>
            </w:r>
            <w:proofErr w:type="spellEnd"/>
            <w:r>
              <w:t xml:space="preserve"> </w:t>
            </w:r>
            <w:proofErr w:type="spellStart"/>
            <w:r>
              <w:t>existe</w:t>
            </w:r>
            <w:proofErr w:type="spellEnd"/>
            <w:r>
              <w:t xml:space="preserve"> </w:t>
            </w:r>
            <w:proofErr w:type="spellStart"/>
            <w:r>
              <w:t>por</w:t>
            </w:r>
            <w:proofErr w:type="spellEnd"/>
            <w:r>
              <w:t xml:space="preserve"> </w:t>
            </w:r>
            <w:proofErr w:type="spellStart"/>
            <w:r>
              <w:t>pago</w:t>
            </w:r>
            <w:proofErr w:type="spellEnd"/>
            <w:r>
              <w:t xml:space="preserve"> </w:t>
            </w:r>
            <w:proofErr w:type="spellStart"/>
            <w:r>
              <w:t>contado</w:t>
            </w:r>
            <w:proofErr w:type="spellEnd"/>
            <w:r>
              <w:t xml:space="preserve">? Esta </w:t>
            </w:r>
            <w:proofErr w:type="spellStart"/>
            <w:r>
              <w:t>frase</w:t>
            </w:r>
            <w:proofErr w:type="spellEnd"/>
            <w:r>
              <w:t xml:space="preserve"> </w:t>
            </w:r>
            <w:proofErr w:type="spellStart"/>
            <w:r>
              <w:t>busca</w:t>
            </w:r>
            <w:proofErr w:type="spellEnd"/>
            <w:r>
              <w:t xml:space="preserve"> </w:t>
            </w:r>
            <w:proofErr w:type="spellStart"/>
            <w:r>
              <w:t>convertir</w:t>
            </w:r>
            <w:proofErr w:type="spellEnd"/>
            <w:r>
              <w:t xml:space="preserve"> </w:t>
            </w:r>
            <w:proofErr w:type="spellStart"/>
            <w:r>
              <w:t>deuda</w:t>
            </w:r>
            <w:proofErr w:type="spellEnd"/>
            <w:r>
              <w:t xml:space="preserve"> </w:t>
            </w:r>
            <w:proofErr w:type="spellStart"/>
            <w:r>
              <w:t>en</w:t>
            </w:r>
            <w:proofErr w:type="spellEnd"/>
            <w:r>
              <w:t xml:space="preserve"> </w:t>
            </w:r>
            <w:proofErr w:type="spellStart"/>
            <w:r>
              <w:t>negociación</w:t>
            </w:r>
            <w:proofErr w:type="spellEnd"/>
            <w:r>
              <w:t xml:space="preserve">, no </w:t>
            </w:r>
            <w:proofErr w:type="spellStart"/>
            <w:r>
              <w:t>en</w:t>
            </w:r>
            <w:proofErr w:type="spellEnd"/>
            <w:r>
              <w:t xml:space="preserve"> carga </w:t>
            </w:r>
            <w:proofErr w:type="spellStart"/>
            <w:r>
              <w:t>emocional</w:t>
            </w:r>
            <w:proofErr w:type="spellEnd"/>
            <w:r>
              <w:t>.</w:t>
            </w:r>
          </w:p>
        </w:tc>
      </w:tr>
    </w:tbl>
    <w:p w14:paraId="5862F333" w14:textId="77777777" w:rsidR="008509A1" w:rsidRDefault="008509A1" w:rsidP="008509A1">
      <w:pPr>
        <w:pStyle w:val="Ttulo2"/>
      </w:pPr>
      <w:r>
        <w:t xml:space="preserve">XI. Sistema </w:t>
      </w:r>
      <w:proofErr w:type="spellStart"/>
      <w:r>
        <w:t>inversión</w:t>
      </w:r>
      <w:proofErr w:type="spellEnd"/>
      <w:r>
        <w:t xml:space="preserve"> </w:t>
      </w:r>
      <w:proofErr w:type="spellStart"/>
      <w:r>
        <w:t>exacto</w:t>
      </w:r>
      <w:proofErr w:type="spellEnd"/>
      <w:r>
        <w:t xml:space="preserve"> 2026</w:t>
      </w:r>
    </w:p>
    <w:p w14:paraId="6718D480" w14:textId="77777777" w:rsidR="008509A1" w:rsidRDefault="008509A1" w:rsidP="008509A1">
      <w:r>
        <w:t xml:space="preserve">El </w:t>
      </w:r>
      <w:proofErr w:type="spellStart"/>
      <w:r>
        <w:t>perfil</w:t>
      </w:r>
      <w:proofErr w:type="spellEnd"/>
      <w:r>
        <w:t xml:space="preserve"> </w:t>
      </w:r>
      <w:proofErr w:type="spellStart"/>
      <w:r>
        <w:t>recomendado</w:t>
      </w:r>
      <w:proofErr w:type="spellEnd"/>
      <w:r>
        <w:t xml:space="preserve"> es </w:t>
      </w:r>
      <w:proofErr w:type="spellStart"/>
      <w:r>
        <w:t>crecimiento</w:t>
      </w:r>
      <w:proofErr w:type="spellEnd"/>
      <w:r>
        <w:t xml:space="preserve"> </w:t>
      </w:r>
      <w:proofErr w:type="spellStart"/>
      <w:r>
        <w:t>disciplinado</w:t>
      </w:r>
      <w:proofErr w:type="spellEnd"/>
      <w:r>
        <w:t xml:space="preserve">. No se </w:t>
      </w:r>
      <w:proofErr w:type="spellStart"/>
      <w:r>
        <w:t>trata</w:t>
      </w:r>
      <w:proofErr w:type="spellEnd"/>
      <w:r>
        <w:t xml:space="preserve"> de </w:t>
      </w:r>
      <w:proofErr w:type="spellStart"/>
      <w:r>
        <w:t>apostar</w:t>
      </w:r>
      <w:proofErr w:type="spellEnd"/>
      <w:r>
        <w:t xml:space="preserve"> </w:t>
      </w:r>
      <w:proofErr w:type="spellStart"/>
      <w:r>
        <w:t>ni</w:t>
      </w:r>
      <w:proofErr w:type="spellEnd"/>
      <w:r>
        <w:t xml:space="preserve"> de </w:t>
      </w:r>
      <w:proofErr w:type="spellStart"/>
      <w:r>
        <w:t>buscar</w:t>
      </w:r>
      <w:proofErr w:type="spellEnd"/>
      <w:r>
        <w:t xml:space="preserve"> </w:t>
      </w:r>
      <w:proofErr w:type="spellStart"/>
      <w:r>
        <w:t>el</w:t>
      </w:r>
      <w:proofErr w:type="spellEnd"/>
      <w:r>
        <w:t xml:space="preserve"> </w:t>
      </w:r>
      <w:proofErr w:type="spellStart"/>
      <w:r>
        <w:t>instrumento</w:t>
      </w:r>
      <w:proofErr w:type="spellEnd"/>
      <w:r>
        <w:t xml:space="preserve"> perfecto. Se </w:t>
      </w:r>
      <w:proofErr w:type="spellStart"/>
      <w:r>
        <w:t>trata</w:t>
      </w:r>
      <w:proofErr w:type="spellEnd"/>
      <w:r>
        <w:t xml:space="preserve"> de </w:t>
      </w:r>
      <w:proofErr w:type="spellStart"/>
      <w:r>
        <w:t>construir</w:t>
      </w:r>
      <w:proofErr w:type="spellEnd"/>
      <w:r>
        <w:t xml:space="preserve"> </w:t>
      </w:r>
      <w:proofErr w:type="spellStart"/>
      <w:r>
        <w:t>una</w:t>
      </w:r>
      <w:proofErr w:type="spellEnd"/>
      <w:r>
        <w:t xml:space="preserve"> </w:t>
      </w:r>
      <w:proofErr w:type="spellStart"/>
      <w:r>
        <w:t>cartera</w:t>
      </w:r>
      <w:proofErr w:type="spellEnd"/>
      <w:r>
        <w:t xml:space="preserve"> simple, </w:t>
      </w:r>
      <w:proofErr w:type="spellStart"/>
      <w:r>
        <w:t>diversificada</w:t>
      </w:r>
      <w:proofErr w:type="spellEnd"/>
      <w:r>
        <w:t xml:space="preserve"> y </w:t>
      </w:r>
      <w:proofErr w:type="spellStart"/>
      <w:r>
        <w:t>alineada</w:t>
      </w:r>
      <w:proofErr w:type="spellEnd"/>
      <w:r>
        <w:t xml:space="preserve"> con </w:t>
      </w:r>
      <w:proofErr w:type="spellStart"/>
      <w:r>
        <w:t>visión</w:t>
      </w:r>
      <w:proofErr w:type="spellEnd"/>
      <w:r>
        <w:t xml:space="preserve"> de largo </w:t>
      </w:r>
      <w:proofErr w:type="spellStart"/>
      <w:r>
        <w:t>plazo</w:t>
      </w:r>
      <w:proofErr w:type="spellEnd"/>
      <w:r>
        <w:t>.</w:t>
      </w:r>
    </w:p>
    <w:tbl>
      <w:tblPr>
        <w:tblStyle w:val="Tablaconcuadrcula"/>
        <w:tblW w:w="0" w:type="auto"/>
        <w:jc w:val="center"/>
        <w:tblLook w:val="04A0" w:firstRow="1" w:lastRow="0" w:firstColumn="1" w:lastColumn="0" w:noHBand="0" w:noVBand="1"/>
      </w:tblPr>
      <w:tblGrid>
        <w:gridCol w:w="3324"/>
        <w:gridCol w:w="3324"/>
        <w:gridCol w:w="3324"/>
      </w:tblGrid>
      <w:tr w:rsidR="008509A1" w14:paraId="28A032FB" w14:textId="77777777" w:rsidTr="00D650B6">
        <w:trPr>
          <w:jc w:val="center"/>
        </w:trPr>
        <w:tc>
          <w:tcPr>
            <w:tcW w:w="3324" w:type="dxa"/>
            <w:shd w:val="clear" w:color="auto" w:fill="D9EAD3"/>
          </w:tcPr>
          <w:p w14:paraId="3E9D1EB2" w14:textId="77777777" w:rsidR="008509A1" w:rsidRDefault="008509A1" w:rsidP="00D650B6">
            <w:proofErr w:type="spellStart"/>
            <w:r>
              <w:rPr>
                <w:b/>
                <w:sz w:val="20"/>
              </w:rPr>
              <w:t>Activo</w:t>
            </w:r>
            <w:proofErr w:type="spellEnd"/>
          </w:p>
        </w:tc>
        <w:tc>
          <w:tcPr>
            <w:tcW w:w="3324" w:type="dxa"/>
            <w:shd w:val="clear" w:color="auto" w:fill="D9EAD3"/>
          </w:tcPr>
          <w:p w14:paraId="2CAF7798" w14:textId="77777777" w:rsidR="008509A1" w:rsidRDefault="008509A1" w:rsidP="00D650B6">
            <w:proofErr w:type="spellStart"/>
            <w:r>
              <w:rPr>
                <w:b/>
                <w:sz w:val="20"/>
              </w:rPr>
              <w:t>Porcentaje</w:t>
            </w:r>
            <w:proofErr w:type="spellEnd"/>
          </w:p>
        </w:tc>
        <w:tc>
          <w:tcPr>
            <w:tcW w:w="3324" w:type="dxa"/>
            <w:shd w:val="clear" w:color="auto" w:fill="D9EAD3"/>
          </w:tcPr>
          <w:p w14:paraId="628BCF65" w14:textId="77777777" w:rsidR="008509A1" w:rsidRDefault="008509A1" w:rsidP="00D650B6">
            <w:proofErr w:type="spellStart"/>
            <w:r>
              <w:rPr>
                <w:b/>
                <w:sz w:val="20"/>
              </w:rPr>
              <w:t>Función</w:t>
            </w:r>
            <w:proofErr w:type="spellEnd"/>
          </w:p>
        </w:tc>
      </w:tr>
      <w:tr w:rsidR="008509A1" w14:paraId="642187DA" w14:textId="77777777" w:rsidTr="00D650B6">
        <w:trPr>
          <w:jc w:val="center"/>
        </w:trPr>
        <w:tc>
          <w:tcPr>
            <w:tcW w:w="3324" w:type="dxa"/>
          </w:tcPr>
          <w:p w14:paraId="24D08022" w14:textId="77777777" w:rsidR="008509A1" w:rsidRDefault="008509A1" w:rsidP="00D650B6">
            <w:r>
              <w:rPr>
                <w:sz w:val="20"/>
              </w:rPr>
              <w:t>QQQ</w:t>
            </w:r>
          </w:p>
        </w:tc>
        <w:tc>
          <w:tcPr>
            <w:tcW w:w="3324" w:type="dxa"/>
          </w:tcPr>
          <w:p w14:paraId="6DD04DA0" w14:textId="77777777" w:rsidR="008509A1" w:rsidRDefault="008509A1" w:rsidP="00D650B6">
            <w:r>
              <w:rPr>
                <w:sz w:val="20"/>
              </w:rPr>
              <w:t>30%</w:t>
            </w:r>
          </w:p>
        </w:tc>
        <w:tc>
          <w:tcPr>
            <w:tcW w:w="3324" w:type="dxa"/>
          </w:tcPr>
          <w:p w14:paraId="6B3ED295" w14:textId="77777777" w:rsidR="008509A1" w:rsidRDefault="008509A1" w:rsidP="00D650B6">
            <w:proofErr w:type="spellStart"/>
            <w:r>
              <w:rPr>
                <w:sz w:val="20"/>
              </w:rPr>
              <w:t>Tecnología</w:t>
            </w:r>
            <w:proofErr w:type="spellEnd"/>
            <w:r>
              <w:rPr>
                <w:sz w:val="20"/>
              </w:rPr>
              <w:t xml:space="preserve"> </w:t>
            </w:r>
            <w:proofErr w:type="spellStart"/>
            <w:r>
              <w:rPr>
                <w:sz w:val="20"/>
              </w:rPr>
              <w:t>líder</w:t>
            </w:r>
            <w:proofErr w:type="spellEnd"/>
            <w:r>
              <w:rPr>
                <w:sz w:val="20"/>
              </w:rPr>
              <w:t xml:space="preserve"> </w:t>
            </w:r>
            <w:proofErr w:type="spellStart"/>
            <w:r>
              <w:rPr>
                <w:sz w:val="20"/>
              </w:rPr>
              <w:t>mundial</w:t>
            </w:r>
            <w:proofErr w:type="spellEnd"/>
            <w:r>
              <w:rPr>
                <w:sz w:val="20"/>
              </w:rPr>
              <w:t xml:space="preserve"> y </w:t>
            </w:r>
            <w:proofErr w:type="spellStart"/>
            <w:r>
              <w:rPr>
                <w:sz w:val="20"/>
              </w:rPr>
              <w:t>crecimiento</w:t>
            </w:r>
            <w:proofErr w:type="spellEnd"/>
            <w:r>
              <w:rPr>
                <w:sz w:val="20"/>
              </w:rPr>
              <w:t xml:space="preserve"> de largo </w:t>
            </w:r>
            <w:proofErr w:type="spellStart"/>
            <w:r>
              <w:rPr>
                <w:sz w:val="20"/>
              </w:rPr>
              <w:t>plazo</w:t>
            </w:r>
            <w:proofErr w:type="spellEnd"/>
            <w:r>
              <w:rPr>
                <w:sz w:val="20"/>
              </w:rPr>
              <w:t>.</w:t>
            </w:r>
          </w:p>
        </w:tc>
      </w:tr>
      <w:tr w:rsidR="008509A1" w14:paraId="12707257" w14:textId="77777777" w:rsidTr="00D650B6">
        <w:trPr>
          <w:jc w:val="center"/>
        </w:trPr>
        <w:tc>
          <w:tcPr>
            <w:tcW w:w="3324" w:type="dxa"/>
          </w:tcPr>
          <w:p w14:paraId="75659B6C" w14:textId="77777777" w:rsidR="008509A1" w:rsidRDefault="008509A1" w:rsidP="00D650B6">
            <w:r>
              <w:rPr>
                <w:sz w:val="20"/>
              </w:rPr>
              <w:t>SOXX</w:t>
            </w:r>
          </w:p>
        </w:tc>
        <w:tc>
          <w:tcPr>
            <w:tcW w:w="3324" w:type="dxa"/>
          </w:tcPr>
          <w:p w14:paraId="56086748" w14:textId="77777777" w:rsidR="008509A1" w:rsidRDefault="008509A1" w:rsidP="00D650B6">
            <w:r>
              <w:rPr>
                <w:sz w:val="20"/>
              </w:rPr>
              <w:t>20%</w:t>
            </w:r>
          </w:p>
        </w:tc>
        <w:tc>
          <w:tcPr>
            <w:tcW w:w="3324" w:type="dxa"/>
          </w:tcPr>
          <w:p w14:paraId="1B6F2879" w14:textId="77777777" w:rsidR="008509A1" w:rsidRDefault="008509A1" w:rsidP="00D650B6">
            <w:r>
              <w:rPr>
                <w:sz w:val="20"/>
              </w:rPr>
              <w:t xml:space="preserve">IA, chips e </w:t>
            </w:r>
            <w:proofErr w:type="spellStart"/>
            <w:r>
              <w:rPr>
                <w:sz w:val="20"/>
              </w:rPr>
              <w:t>infraestructura</w:t>
            </w:r>
            <w:proofErr w:type="spellEnd"/>
            <w:r>
              <w:rPr>
                <w:sz w:val="20"/>
              </w:rPr>
              <w:t xml:space="preserve"> </w:t>
            </w:r>
            <w:proofErr w:type="spellStart"/>
            <w:r>
              <w:rPr>
                <w:sz w:val="20"/>
              </w:rPr>
              <w:t>tecnológica</w:t>
            </w:r>
            <w:proofErr w:type="spellEnd"/>
            <w:r>
              <w:rPr>
                <w:sz w:val="20"/>
              </w:rPr>
              <w:t>.</w:t>
            </w:r>
          </w:p>
        </w:tc>
      </w:tr>
      <w:tr w:rsidR="008509A1" w14:paraId="6A52F744" w14:textId="77777777" w:rsidTr="00D650B6">
        <w:trPr>
          <w:jc w:val="center"/>
        </w:trPr>
        <w:tc>
          <w:tcPr>
            <w:tcW w:w="3324" w:type="dxa"/>
          </w:tcPr>
          <w:p w14:paraId="7EDF38E9" w14:textId="77777777" w:rsidR="008509A1" w:rsidRDefault="008509A1" w:rsidP="00D650B6">
            <w:r>
              <w:rPr>
                <w:sz w:val="20"/>
              </w:rPr>
              <w:t>VT</w:t>
            </w:r>
          </w:p>
        </w:tc>
        <w:tc>
          <w:tcPr>
            <w:tcW w:w="3324" w:type="dxa"/>
          </w:tcPr>
          <w:p w14:paraId="54974385" w14:textId="77777777" w:rsidR="008509A1" w:rsidRDefault="008509A1" w:rsidP="00D650B6">
            <w:r>
              <w:rPr>
                <w:sz w:val="20"/>
              </w:rPr>
              <w:t>15%</w:t>
            </w:r>
          </w:p>
        </w:tc>
        <w:tc>
          <w:tcPr>
            <w:tcW w:w="3324" w:type="dxa"/>
          </w:tcPr>
          <w:p w14:paraId="4A062F57" w14:textId="77777777" w:rsidR="008509A1" w:rsidRDefault="008509A1" w:rsidP="00D650B6">
            <w:proofErr w:type="spellStart"/>
            <w:r>
              <w:rPr>
                <w:sz w:val="20"/>
              </w:rPr>
              <w:t>Diversificación</w:t>
            </w:r>
            <w:proofErr w:type="spellEnd"/>
            <w:r>
              <w:rPr>
                <w:sz w:val="20"/>
              </w:rPr>
              <w:t xml:space="preserve"> global.</w:t>
            </w:r>
          </w:p>
        </w:tc>
      </w:tr>
      <w:tr w:rsidR="008509A1" w14:paraId="4F60A0D4" w14:textId="77777777" w:rsidTr="00D650B6">
        <w:trPr>
          <w:jc w:val="center"/>
        </w:trPr>
        <w:tc>
          <w:tcPr>
            <w:tcW w:w="3324" w:type="dxa"/>
          </w:tcPr>
          <w:p w14:paraId="0BE4E3AB" w14:textId="77777777" w:rsidR="008509A1" w:rsidRDefault="008509A1" w:rsidP="00D650B6">
            <w:r>
              <w:rPr>
                <w:sz w:val="20"/>
              </w:rPr>
              <w:t>VWO</w:t>
            </w:r>
          </w:p>
        </w:tc>
        <w:tc>
          <w:tcPr>
            <w:tcW w:w="3324" w:type="dxa"/>
          </w:tcPr>
          <w:p w14:paraId="66FEC32D" w14:textId="77777777" w:rsidR="008509A1" w:rsidRDefault="008509A1" w:rsidP="00D650B6">
            <w:r>
              <w:rPr>
                <w:sz w:val="20"/>
              </w:rPr>
              <w:t>10%</w:t>
            </w:r>
          </w:p>
        </w:tc>
        <w:tc>
          <w:tcPr>
            <w:tcW w:w="3324" w:type="dxa"/>
          </w:tcPr>
          <w:p w14:paraId="56928E0E" w14:textId="77777777" w:rsidR="008509A1" w:rsidRDefault="008509A1" w:rsidP="00D650B6">
            <w:r>
              <w:rPr>
                <w:sz w:val="20"/>
              </w:rPr>
              <w:t xml:space="preserve">Mercados </w:t>
            </w:r>
            <w:proofErr w:type="spellStart"/>
            <w:r>
              <w:rPr>
                <w:sz w:val="20"/>
              </w:rPr>
              <w:t>emergentes</w:t>
            </w:r>
            <w:proofErr w:type="spellEnd"/>
            <w:r>
              <w:rPr>
                <w:sz w:val="20"/>
              </w:rPr>
              <w:t>.</w:t>
            </w:r>
          </w:p>
        </w:tc>
      </w:tr>
      <w:tr w:rsidR="008509A1" w14:paraId="53C7D1E5" w14:textId="77777777" w:rsidTr="00D650B6">
        <w:trPr>
          <w:jc w:val="center"/>
        </w:trPr>
        <w:tc>
          <w:tcPr>
            <w:tcW w:w="3324" w:type="dxa"/>
          </w:tcPr>
          <w:p w14:paraId="4906B484" w14:textId="77777777" w:rsidR="008509A1" w:rsidRDefault="008509A1" w:rsidP="00D650B6">
            <w:r>
              <w:rPr>
                <w:sz w:val="20"/>
              </w:rPr>
              <w:t>Bitcoin / Ethereum</w:t>
            </w:r>
          </w:p>
        </w:tc>
        <w:tc>
          <w:tcPr>
            <w:tcW w:w="3324" w:type="dxa"/>
          </w:tcPr>
          <w:p w14:paraId="2147FB14" w14:textId="77777777" w:rsidR="008509A1" w:rsidRDefault="008509A1" w:rsidP="00D650B6">
            <w:r>
              <w:rPr>
                <w:sz w:val="20"/>
              </w:rPr>
              <w:t>10%</w:t>
            </w:r>
          </w:p>
        </w:tc>
        <w:tc>
          <w:tcPr>
            <w:tcW w:w="3324" w:type="dxa"/>
          </w:tcPr>
          <w:p w14:paraId="617800E9" w14:textId="77777777" w:rsidR="008509A1" w:rsidRDefault="008509A1" w:rsidP="00D650B6">
            <w:proofErr w:type="spellStart"/>
            <w:r>
              <w:rPr>
                <w:sz w:val="20"/>
              </w:rPr>
              <w:t>Crecimiento</w:t>
            </w:r>
            <w:proofErr w:type="spellEnd"/>
            <w:r>
              <w:rPr>
                <w:sz w:val="20"/>
              </w:rPr>
              <w:t xml:space="preserve"> </w:t>
            </w:r>
            <w:proofErr w:type="spellStart"/>
            <w:r>
              <w:rPr>
                <w:sz w:val="20"/>
              </w:rPr>
              <w:t>asimétrico</w:t>
            </w:r>
            <w:proofErr w:type="spellEnd"/>
            <w:r>
              <w:rPr>
                <w:sz w:val="20"/>
              </w:rPr>
              <w:t xml:space="preserve"> y </w:t>
            </w:r>
            <w:proofErr w:type="spellStart"/>
            <w:r>
              <w:rPr>
                <w:sz w:val="20"/>
              </w:rPr>
              <w:t>riesgo</w:t>
            </w:r>
            <w:proofErr w:type="spellEnd"/>
            <w:r>
              <w:rPr>
                <w:sz w:val="20"/>
              </w:rPr>
              <w:t xml:space="preserve"> </w:t>
            </w:r>
            <w:proofErr w:type="spellStart"/>
            <w:r>
              <w:rPr>
                <w:sz w:val="20"/>
              </w:rPr>
              <w:lastRenderedPageBreak/>
              <w:t>controlado</w:t>
            </w:r>
            <w:proofErr w:type="spellEnd"/>
            <w:r>
              <w:rPr>
                <w:sz w:val="20"/>
              </w:rPr>
              <w:t>.</w:t>
            </w:r>
          </w:p>
        </w:tc>
      </w:tr>
      <w:tr w:rsidR="008509A1" w14:paraId="767032FB" w14:textId="77777777" w:rsidTr="00D650B6">
        <w:trPr>
          <w:jc w:val="center"/>
        </w:trPr>
        <w:tc>
          <w:tcPr>
            <w:tcW w:w="3324" w:type="dxa"/>
          </w:tcPr>
          <w:p w14:paraId="33CC2392" w14:textId="77777777" w:rsidR="008509A1" w:rsidRDefault="008509A1" w:rsidP="00D650B6">
            <w:r>
              <w:rPr>
                <w:sz w:val="20"/>
              </w:rPr>
              <w:lastRenderedPageBreak/>
              <w:t xml:space="preserve">Caja </w:t>
            </w:r>
            <w:proofErr w:type="spellStart"/>
            <w:r>
              <w:rPr>
                <w:sz w:val="20"/>
              </w:rPr>
              <w:t>oportunidad</w:t>
            </w:r>
            <w:proofErr w:type="spellEnd"/>
          </w:p>
        </w:tc>
        <w:tc>
          <w:tcPr>
            <w:tcW w:w="3324" w:type="dxa"/>
          </w:tcPr>
          <w:p w14:paraId="397D68AA" w14:textId="77777777" w:rsidR="008509A1" w:rsidRDefault="008509A1" w:rsidP="00D650B6">
            <w:r>
              <w:rPr>
                <w:sz w:val="20"/>
              </w:rPr>
              <w:t>15%</w:t>
            </w:r>
          </w:p>
        </w:tc>
        <w:tc>
          <w:tcPr>
            <w:tcW w:w="3324" w:type="dxa"/>
          </w:tcPr>
          <w:p w14:paraId="1B250652" w14:textId="77777777" w:rsidR="008509A1" w:rsidRDefault="008509A1" w:rsidP="00D650B6">
            <w:proofErr w:type="spellStart"/>
            <w:r>
              <w:rPr>
                <w:sz w:val="20"/>
              </w:rPr>
              <w:t>Liquidez</w:t>
            </w:r>
            <w:proofErr w:type="spellEnd"/>
            <w:r>
              <w:rPr>
                <w:sz w:val="20"/>
              </w:rPr>
              <w:t xml:space="preserve"> para </w:t>
            </w:r>
            <w:proofErr w:type="spellStart"/>
            <w:r>
              <w:rPr>
                <w:sz w:val="20"/>
              </w:rPr>
              <w:t>oportunidades</w:t>
            </w:r>
            <w:proofErr w:type="spellEnd"/>
            <w:r>
              <w:rPr>
                <w:sz w:val="20"/>
              </w:rPr>
              <w:t xml:space="preserve"> y </w:t>
            </w:r>
            <w:proofErr w:type="spellStart"/>
            <w:r>
              <w:rPr>
                <w:sz w:val="20"/>
              </w:rPr>
              <w:t>tranquilidad</w:t>
            </w:r>
            <w:proofErr w:type="spellEnd"/>
            <w:r>
              <w:rPr>
                <w:sz w:val="20"/>
              </w:rPr>
              <w:t>.</w:t>
            </w:r>
          </w:p>
        </w:tc>
      </w:tr>
    </w:tbl>
    <w:p w14:paraId="4960B40E" w14:textId="77777777" w:rsidR="008509A1" w:rsidRDefault="008509A1" w:rsidP="008509A1"/>
    <w:p w14:paraId="1DE85415" w14:textId="77777777" w:rsidR="008509A1" w:rsidRDefault="008509A1" w:rsidP="008509A1">
      <w:pPr>
        <w:pStyle w:val="Ttulo2"/>
      </w:pPr>
      <w:proofErr w:type="gramStart"/>
      <w:r>
        <w:t>XII. ¿</w:t>
      </w:r>
      <w:proofErr w:type="gramEnd"/>
      <w:r>
        <w:t xml:space="preserve">Por </w:t>
      </w:r>
      <w:proofErr w:type="spellStart"/>
      <w:r>
        <w:t>qué</w:t>
      </w:r>
      <w:proofErr w:type="spellEnd"/>
      <w:r>
        <w:t xml:space="preserve"> </w:t>
      </w:r>
      <w:proofErr w:type="spellStart"/>
      <w:r>
        <w:t>esta</w:t>
      </w:r>
      <w:proofErr w:type="spellEnd"/>
      <w:r>
        <w:t xml:space="preserve"> </w:t>
      </w:r>
      <w:proofErr w:type="spellStart"/>
      <w:r>
        <w:t>cartera</w:t>
      </w:r>
      <w:proofErr w:type="spellEnd"/>
      <w:r>
        <w:t>?</w:t>
      </w:r>
    </w:p>
    <w:p w14:paraId="74EE58AE" w14:textId="77777777" w:rsidR="008509A1" w:rsidRDefault="008509A1" w:rsidP="008509A1">
      <w:r>
        <w:t xml:space="preserve">QQQ y SOXX </w:t>
      </w:r>
      <w:proofErr w:type="spellStart"/>
      <w:r>
        <w:t>apuntan</w:t>
      </w:r>
      <w:proofErr w:type="spellEnd"/>
      <w:r>
        <w:t xml:space="preserve"> a </w:t>
      </w:r>
      <w:proofErr w:type="spellStart"/>
      <w:r>
        <w:t>crecimiento</w:t>
      </w:r>
      <w:proofErr w:type="spellEnd"/>
      <w:r>
        <w:t xml:space="preserve"> </w:t>
      </w:r>
      <w:proofErr w:type="spellStart"/>
      <w:r>
        <w:t>tecnológico</w:t>
      </w:r>
      <w:proofErr w:type="spellEnd"/>
      <w:r>
        <w:t xml:space="preserve">, </w:t>
      </w:r>
      <w:proofErr w:type="spellStart"/>
      <w:r>
        <w:t>inteligencia</w:t>
      </w:r>
      <w:proofErr w:type="spellEnd"/>
      <w:r>
        <w:t xml:space="preserve"> artificial, </w:t>
      </w:r>
      <w:proofErr w:type="spellStart"/>
      <w:r>
        <w:t>infraestructura</w:t>
      </w:r>
      <w:proofErr w:type="spellEnd"/>
      <w:r>
        <w:t xml:space="preserve"> digital y </w:t>
      </w:r>
      <w:proofErr w:type="spellStart"/>
      <w:r>
        <w:t>compañías</w:t>
      </w:r>
      <w:proofErr w:type="spellEnd"/>
      <w:r>
        <w:t xml:space="preserve"> </w:t>
      </w:r>
      <w:proofErr w:type="spellStart"/>
      <w:r>
        <w:t>líderes</w:t>
      </w:r>
      <w:proofErr w:type="spellEnd"/>
      <w:r>
        <w:t xml:space="preserve">. VT reduce </w:t>
      </w:r>
      <w:proofErr w:type="spellStart"/>
      <w:r>
        <w:t>dependencia</w:t>
      </w:r>
      <w:proofErr w:type="spellEnd"/>
      <w:r>
        <w:t xml:space="preserve"> de un solo mercado. VWO </w:t>
      </w:r>
      <w:proofErr w:type="spellStart"/>
      <w:r>
        <w:t>incorpora</w:t>
      </w:r>
      <w:proofErr w:type="spellEnd"/>
      <w:r>
        <w:t xml:space="preserve"> </w:t>
      </w:r>
      <w:proofErr w:type="spellStart"/>
      <w:r>
        <w:t>exposición</w:t>
      </w:r>
      <w:proofErr w:type="spellEnd"/>
      <w:r>
        <w:t xml:space="preserve"> </w:t>
      </w:r>
      <w:proofErr w:type="gramStart"/>
      <w:r>
        <w:t>a</w:t>
      </w:r>
      <w:proofErr w:type="gramEnd"/>
      <w:r>
        <w:t xml:space="preserve"> </w:t>
      </w:r>
      <w:proofErr w:type="spellStart"/>
      <w:r>
        <w:t>economías</w:t>
      </w:r>
      <w:proofErr w:type="spellEnd"/>
      <w:r>
        <w:t xml:space="preserve"> </w:t>
      </w:r>
      <w:proofErr w:type="spellStart"/>
      <w:r>
        <w:t>emergentes</w:t>
      </w:r>
      <w:proofErr w:type="spellEnd"/>
      <w:r>
        <w:t xml:space="preserve">. BTC/ETH o </w:t>
      </w:r>
      <w:proofErr w:type="spellStart"/>
      <w:r>
        <w:t>fondos</w:t>
      </w:r>
      <w:proofErr w:type="spellEnd"/>
      <w:r>
        <w:t xml:space="preserve"> de mayor </w:t>
      </w:r>
      <w:proofErr w:type="spellStart"/>
      <w:r>
        <w:t>riesgo</w:t>
      </w:r>
      <w:proofErr w:type="spellEnd"/>
      <w:r>
        <w:t xml:space="preserve"> </w:t>
      </w:r>
      <w:proofErr w:type="spellStart"/>
      <w:r>
        <w:t>permiten</w:t>
      </w:r>
      <w:proofErr w:type="spellEnd"/>
      <w:r>
        <w:t xml:space="preserve"> </w:t>
      </w:r>
      <w:proofErr w:type="spellStart"/>
      <w:r>
        <w:t>crecimiento</w:t>
      </w:r>
      <w:proofErr w:type="spellEnd"/>
      <w:r>
        <w:t xml:space="preserve"> </w:t>
      </w:r>
      <w:proofErr w:type="spellStart"/>
      <w:r>
        <w:t>asimétrico</w:t>
      </w:r>
      <w:proofErr w:type="spellEnd"/>
      <w:r>
        <w:t xml:space="preserve">, </w:t>
      </w:r>
      <w:proofErr w:type="spellStart"/>
      <w:r>
        <w:t>pero</w:t>
      </w:r>
      <w:proofErr w:type="spellEnd"/>
      <w:r>
        <w:t xml:space="preserve"> no </w:t>
      </w:r>
      <w:proofErr w:type="spellStart"/>
      <w:r>
        <w:t>deben</w:t>
      </w:r>
      <w:proofErr w:type="spellEnd"/>
      <w:r>
        <w:t xml:space="preserve"> </w:t>
      </w:r>
      <w:proofErr w:type="spellStart"/>
      <w:r>
        <w:t>dominar</w:t>
      </w:r>
      <w:proofErr w:type="spellEnd"/>
      <w:r>
        <w:t xml:space="preserve"> la </w:t>
      </w:r>
      <w:proofErr w:type="spellStart"/>
      <w:r>
        <w:t>cartera</w:t>
      </w:r>
      <w:proofErr w:type="spellEnd"/>
      <w:r>
        <w:t xml:space="preserve">. La </w:t>
      </w:r>
      <w:proofErr w:type="spellStart"/>
      <w:r>
        <w:t>caja</w:t>
      </w:r>
      <w:proofErr w:type="spellEnd"/>
      <w:r>
        <w:t xml:space="preserve"> de </w:t>
      </w:r>
      <w:proofErr w:type="spellStart"/>
      <w:r>
        <w:t>oportunidad</w:t>
      </w:r>
      <w:proofErr w:type="spellEnd"/>
      <w:r>
        <w:t xml:space="preserve"> protege y </w:t>
      </w:r>
      <w:proofErr w:type="spellStart"/>
      <w:r>
        <w:t>permite</w:t>
      </w:r>
      <w:proofErr w:type="spellEnd"/>
      <w:r>
        <w:t xml:space="preserve"> </w:t>
      </w:r>
      <w:proofErr w:type="spellStart"/>
      <w:r>
        <w:t>actuar</w:t>
      </w:r>
      <w:proofErr w:type="spellEnd"/>
      <w:r>
        <w:t xml:space="preserve"> </w:t>
      </w:r>
      <w:proofErr w:type="spellStart"/>
      <w:r>
        <w:t>cuando</w:t>
      </w:r>
      <w:proofErr w:type="spellEnd"/>
      <w:r>
        <w:t xml:space="preserve"> </w:t>
      </w:r>
      <w:proofErr w:type="spellStart"/>
      <w:r>
        <w:t>aparece</w:t>
      </w:r>
      <w:proofErr w:type="spellEnd"/>
      <w:r>
        <w:t xml:space="preserve"> </w:t>
      </w:r>
      <w:proofErr w:type="spellStart"/>
      <w:r>
        <w:t>una</w:t>
      </w:r>
      <w:proofErr w:type="spellEnd"/>
      <w:r>
        <w:t xml:space="preserve"> </w:t>
      </w:r>
      <w:proofErr w:type="spellStart"/>
      <w:r>
        <w:t>ocasión</w:t>
      </w:r>
      <w:proofErr w:type="spellEnd"/>
      <w:r>
        <w:t xml:space="preserve"> real.</w:t>
      </w:r>
    </w:p>
    <w:p w14:paraId="76CD0E1C" w14:textId="77777777" w:rsidR="008509A1" w:rsidRDefault="008509A1" w:rsidP="008509A1">
      <w:r>
        <w:t xml:space="preserve">La </w:t>
      </w:r>
      <w:proofErr w:type="spellStart"/>
      <w:r>
        <w:t>cartera</w:t>
      </w:r>
      <w:proofErr w:type="spellEnd"/>
      <w:r>
        <w:t xml:space="preserve"> no </w:t>
      </w:r>
      <w:proofErr w:type="spellStart"/>
      <w:r>
        <w:t>debe</w:t>
      </w:r>
      <w:proofErr w:type="spellEnd"/>
      <w:r>
        <w:t xml:space="preserve"> ser </w:t>
      </w:r>
      <w:proofErr w:type="spellStart"/>
      <w:r>
        <w:t>ejecutada</w:t>
      </w:r>
      <w:proofErr w:type="spellEnd"/>
      <w:r>
        <w:t xml:space="preserve"> de forma </w:t>
      </w:r>
      <w:proofErr w:type="spellStart"/>
      <w:r>
        <w:t>emocional</w:t>
      </w:r>
      <w:proofErr w:type="spellEnd"/>
      <w:r>
        <w:t xml:space="preserve">. Debe ser </w:t>
      </w:r>
      <w:proofErr w:type="spellStart"/>
      <w:r>
        <w:t>aplicada</w:t>
      </w:r>
      <w:proofErr w:type="spellEnd"/>
      <w:r>
        <w:t xml:space="preserve"> </w:t>
      </w:r>
      <w:proofErr w:type="spellStart"/>
      <w:r>
        <w:t>gradualmente</w:t>
      </w:r>
      <w:proofErr w:type="spellEnd"/>
      <w:r>
        <w:t xml:space="preserve">, </w:t>
      </w:r>
      <w:proofErr w:type="spellStart"/>
      <w:r>
        <w:t>revisada</w:t>
      </w:r>
      <w:proofErr w:type="spellEnd"/>
      <w:r>
        <w:t xml:space="preserve"> y </w:t>
      </w:r>
      <w:proofErr w:type="spellStart"/>
      <w:r>
        <w:t>ajustada</w:t>
      </w:r>
      <w:proofErr w:type="spellEnd"/>
      <w:r>
        <w:t xml:space="preserve"> </w:t>
      </w:r>
      <w:proofErr w:type="spellStart"/>
      <w:r>
        <w:t>según</w:t>
      </w:r>
      <w:proofErr w:type="spellEnd"/>
      <w:r>
        <w:t xml:space="preserve"> </w:t>
      </w:r>
      <w:proofErr w:type="spellStart"/>
      <w:r>
        <w:t>el</w:t>
      </w:r>
      <w:proofErr w:type="spellEnd"/>
      <w:r>
        <w:t xml:space="preserve"> </w:t>
      </w:r>
      <w:proofErr w:type="spellStart"/>
      <w:r>
        <w:t>flujo</w:t>
      </w:r>
      <w:proofErr w:type="spellEnd"/>
      <w:r>
        <w:t xml:space="preserve"> real. La </w:t>
      </w:r>
      <w:proofErr w:type="spellStart"/>
      <w:r>
        <w:t>prioridad</w:t>
      </w:r>
      <w:proofErr w:type="spellEnd"/>
      <w:r>
        <w:t xml:space="preserve"> 2026 </w:t>
      </w:r>
      <w:proofErr w:type="spellStart"/>
      <w:r>
        <w:t>sigue</w:t>
      </w:r>
      <w:proofErr w:type="spellEnd"/>
      <w:r>
        <w:t xml:space="preserve"> </w:t>
      </w:r>
      <w:proofErr w:type="spellStart"/>
      <w:r>
        <w:t>siendo</w:t>
      </w:r>
      <w:proofErr w:type="spellEnd"/>
      <w:r>
        <w:t xml:space="preserve"> </w:t>
      </w:r>
      <w:proofErr w:type="spellStart"/>
      <w:r>
        <w:t>instalar</w:t>
      </w:r>
      <w:proofErr w:type="spellEnd"/>
      <w:r>
        <w:t xml:space="preserve"> </w:t>
      </w:r>
      <w:proofErr w:type="spellStart"/>
      <w:r>
        <w:t>disciplina</w:t>
      </w:r>
      <w:proofErr w:type="spellEnd"/>
      <w:r>
        <w:t xml:space="preserve"> de </w:t>
      </w:r>
      <w:proofErr w:type="spellStart"/>
      <w:r>
        <w:t>inversión</w:t>
      </w:r>
      <w:proofErr w:type="spellEnd"/>
      <w:r>
        <w:t xml:space="preserve">, no </w:t>
      </w:r>
      <w:proofErr w:type="spellStart"/>
      <w:r>
        <w:t>buscar</w:t>
      </w:r>
      <w:proofErr w:type="spellEnd"/>
      <w:r>
        <w:t xml:space="preserve"> </w:t>
      </w:r>
      <w:proofErr w:type="spellStart"/>
      <w:r>
        <w:t>rendimiento</w:t>
      </w:r>
      <w:proofErr w:type="spellEnd"/>
      <w:r>
        <w:t xml:space="preserve"> </w:t>
      </w:r>
      <w:proofErr w:type="spellStart"/>
      <w:r>
        <w:t>espectacular</w:t>
      </w:r>
      <w:proofErr w:type="spellEnd"/>
      <w:r>
        <w:t>.</w:t>
      </w:r>
    </w:p>
    <w:p w14:paraId="33A32E9A" w14:textId="77777777" w:rsidR="008509A1" w:rsidRDefault="008509A1" w:rsidP="008509A1">
      <w:pPr>
        <w:pStyle w:val="Ttulo2"/>
      </w:pPr>
      <w:r>
        <w:t>XIII. Calendario mayo-</w:t>
      </w:r>
      <w:proofErr w:type="spellStart"/>
      <w:r>
        <w:t>diciembre</w:t>
      </w:r>
      <w:proofErr w:type="spellEnd"/>
      <w:r>
        <w:t xml:space="preserve"> </w:t>
      </w:r>
      <w:proofErr w:type="spellStart"/>
      <w:r>
        <w:t>exacto</w:t>
      </w:r>
      <w:proofErr w:type="spellEnd"/>
    </w:p>
    <w:p w14:paraId="163F891D" w14:textId="77777777" w:rsidR="008509A1" w:rsidRDefault="008509A1" w:rsidP="008509A1">
      <w:r>
        <w:t xml:space="preserve">Este </w:t>
      </w:r>
      <w:proofErr w:type="spellStart"/>
      <w:r>
        <w:t>calendario</w:t>
      </w:r>
      <w:proofErr w:type="spellEnd"/>
      <w:r>
        <w:t xml:space="preserve"> </w:t>
      </w:r>
      <w:proofErr w:type="spellStart"/>
      <w:r>
        <w:t>convierte</w:t>
      </w:r>
      <w:proofErr w:type="spellEnd"/>
      <w:r>
        <w:t xml:space="preserve"> la meta </w:t>
      </w:r>
      <w:proofErr w:type="spellStart"/>
      <w:r>
        <w:t>financiera</w:t>
      </w:r>
      <w:proofErr w:type="spellEnd"/>
      <w:r>
        <w:t xml:space="preserve"> </w:t>
      </w:r>
      <w:proofErr w:type="spellStart"/>
      <w:r>
        <w:t>en</w:t>
      </w:r>
      <w:proofErr w:type="spellEnd"/>
      <w:r>
        <w:t xml:space="preserve"> </w:t>
      </w:r>
      <w:proofErr w:type="spellStart"/>
      <w:r>
        <w:t>una</w:t>
      </w:r>
      <w:proofErr w:type="spellEnd"/>
      <w:r>
        <w:t xml:space="preserve"> </w:t>
      </w:r>
      <w:proofErr w:type="spellStart"/>
      <w:r>
        <w:t>secuencia</w:t>
      </w:r>
      <w:proofErr w:type="spellEnd"/>
      <w:r>
        <w:t xml:space="preserve"> </w:t>
      </w:r>
      <w:proofErr w:type="spellStart"/>
      <w:r>
        <w:t>operativa</w:t>
      </w:r>
      <w:proofErr w:type="spellEnd"/>
      <w:r>
        <w:t xml:space="preserve">. Cada </w:t>
      </w:r>
      <w:proofErr w:type="spellStart"/>
      <w:r>
        <w:t>mes</w:t>
      </w:r>
      <w:proofErr w:type="spellEnd"/>
      <w:r>
        <w:t xml:space="preserve"> </w:t>
      </w:r>
      <w:proofErr w:type="spellStart"/>
      <w:r>
        <w:t>tiene</w:t>
      </w:r>
      <w:proofErr w:type="spellEnd"/>
      <w:r>
        <w:t xml:space="preserve"> </w:t>
      </w:r>
      <w:proofErr w:type="spellStart"/>
      <w:r>
        <w:t>una</w:t>
      </w:r>
      <w:proofErr w:type="spellEnd"/>
      <w:r>
        <w:t xml:space="preserve"> </w:t>
      </w:r>
      <w:proofErr w:type="spellStart"/>
      <w:r>
        <w:t>función</w:t>
      </w:r>
      <w:proofErr w:type="spellEnd"/>
      <w:r>
        <w:t xml:space="preserve">. Si se </w:t>
      </w:r>
      <w:proofErr w:type="spellStart"/>
      <w:r>
        <w:t>saltan</w:t>
      </w:r>
      <w:proofErr w:type="spellEnd"/>
      <w:r>
        <w:t xml:space="preserve"> meses o se </w:t>
      </w:r>
      <w:proofErr w:type="spellStart"/>
      <w:r>
        <w:t>improvisa</w:t>
      </w:r>
      <w:proofErr w:type="spellEnd"/>
      <w:r>
        <w:t xml:space="preserve">, </w:t>
      </w:r>
      <w:proofErr w:type="spellStart"/>
      <w:r>
        <w:t>diciembre</w:t>
      </w:r>
      <w:proofErr w:type="spellEnd"/>
      <w:r>
        <w:t xml:space="preserve"> no </w:t>
      </w:r>
      <w:proofErr w:type="spellStart"/>
      <w:r>
        <w:t>llega</w:t>
      </w:r>
      <w:proofErr w:type="spellEnd"/>
      <w:r>
        <w:t xml:space="preserve"> </w:t>
      </w:r>
      <w:proofErr w:type="spellStart"/>
      <w:r>
        <w:t>preparado</w:t>
      </w:r>
      <w:proofErr w:type="spellEnd"/>
      <w:r>
        <w:t>.</w:t>
      </w:r>
    </w:p>
    <w:tbl>
      <w:tblPr>
        <w:tblStyle w:val="Tablaconcuadrcula"/>
        <w:tblW w:w="0" w:type="auto"/>
        <w:jc w:val="center"/>
        <w:tblLook w:val="04A0" w:firstRow="1" w:lastRow="0" w:firstColumn="1" w:lastColumn="0" w:noHBand="0" w:noVBand="1"/>
      </w:tblPr>
      <w:tblGrid>
        <w:gridCol w:w="2493"/>
        <w:gridCol w:w="2493"/>
        <w:gridCol w:w="2493"/>
        <w:gridCol w:w="2493"/>
      </w:tblGrid>
      <w:tr w:rsidR="008509A1" w14:paraId="5FF72764" w14:textId="77777777" w:rsidTr="00D650B6">
        <w:trPr>
          <w:jc w:val="center"/>
        </w:trPr>
        <w:tc>
          <w:tcPr>
            <w:tcW w:w="2493" w:type="dxa"/>
            <w:shd w:val="clear" w:color="auto" w:fill="D9EAD3"/>
          </w:tcPr>
          <w:p w14:paraId="1E7BD5BC" w14:textId="77777777" w:rsidR="008509A1" w:rsidRDefault="008509A1" w:rsidP="00D650B6">
            <w:r>
              <w:rPr>
                <w:b/>
                <w:sz w:val="20"/>
              </w:rPr>
              <w:t>Mes</w:t>
            </w:r>
          </w:p>
        </w:tc>
        <w:tc>
          <w:tcPr>
            <w:tcW w:w="2493" w:type="dxa"/>
            <w:shd w:val="clear" w:color="auto" w:fill="D9EAD3"/>
          </w:tcPr>
          <w:p w14:paraId="0FC3499E" w14:textId="77777777" w:rsidR="008509A1" w:rsidRDefault="008509A1" w:rsidP="00D650B6">
            <w:proofErr w:type="spellStart"/>
            <w:r>
              <w:rPr>
                <w:b/>
                <w:sz w:val="20"/>
              </w:rPr>
              <w:t>Función</w:t>
            </w:r>
            <w:proofErr w:type="spellEnd"/>
          </w:p>
        </w:tc>
        <w:tc>
          <w:tcPr>
            <w:tcW w:w="2493" w:type="dxa"/>
            <w:shd w:val="clear" w:color="auto" w:fill="D9EAD3"/>
          </w:tcPr>
          <w:p w14:paraId="51EBEE57" w14:textId="77777777" w:rsidR="008509A1" w:rsidRDefault="008509A1" w:rsidP="00D650B6">
            <w:r>
              <w:rPr>
                <w:b/>
                <w:sz w:val="20"/>
              </w:rPr>
              <w:t xml:space="preserve">Meta </w:t>
            </w:r>
            <w:proofErr w:type="spellStart"/>
            <w:r>
              <w:rPr>
                <w:b/>
                <w:sz w:val="20"/>
              </w:rPr>
              <w:t>operativa</w:t>
            </w:r>
            <w:proofErr w:type="spellEnd"/>
          </w:p>
        </w:tc>
        <w:tc>
          <w:tcPr>
            <w:tcW w:w="2493" w:type="dxa"/>
            <w:shd w:val="clear" w:color="auto" w:fill="D9EAD3"/>
          </w:tcPr>
          <w:p w14:paraId="6323656E" w14:textId="77777777" w:rsidR="008509A1" w:rsidRDefault="008509A1" w:rsidP="00D650B6">
            <w:r>
              <w:rPr>
                <w:b/>
                <w:sz w:val="20"/>
              </w:rPr>
              <w:t xml:space="preserve">Lectura de </w:t>
            </w:r>
            <w:proofErr w:type="spellStart"/>
            <w:r>
              <w:rPr>
                <w:b/>
                <w:sz w:val="20"/>
              </w:rPr>
              <w:t>transición</w:t>
            </w:r>
            <w:proofErr w:type="spellEnd"/>
          </w:p>
        </w:tc>
      </w:tr>
      <w:tr w:rsidR="008509A1" w14:paraId="50257D17" w14:textId="77777777" w:rsidTr="00D650B6">
        <w:trPr>
          <w:jc w:val="center"/>
        </w:trPr>
        <w:tc>
          <w:tcPr>
            <w:tcW w:w="2493" w:type="dxa"/>
          </w:tcPr>
          <w:p w14:paraId="27AF1FE4" w14:textId="77777777" w:rsidR="008509A1" w:rsidRDefault="008509A1" w:rsidP="00D650B6">
            <w:r>
              <w:rPr>
                <w:sz w:val="20"/>
              </w:rPr>
              <w:t>Mayo - Control</w:t>
            </w:r>
          </w:p>
        </w:tc>
        <w:tc>
          <w:tcPr>
            <w:tcW w:w="2493" w:type="dxa"/>
          </w:tcPr>
          <w:p w14:paraId="04672B46" w14:textId="77777777" w:rsidR="008509A1" w:rsidRDefault="008509A1" w:rsidP="00D650B6">
            <w:proofErr w:type="spellStart"/>
            <w:r>
              <w:rPr>
                <w:sz w:val="20"/>
              </w:rPr>
              <w:t>Ordenar</w:t>
            </w:r>
            <w:proofErr w:type="spellEnd"/>
            <w:r>
              <w:rPr>
                <w:sz w:val="20"/>
              </w:rPr>
              <w:t xml:space="preserve"> </w:t>
            </w:r>
            <w:proofErr w:type="spellStart"/>
            <w:r>
              <w:rPr>
                <w:sz w:val="20"/>
              </w:rPr>
              <w:t>flujo</w:t>
            </w:r>
            <w:proofErr w:type="spellEnd"/>
            <w:r>
              <w:rPr>
                <w:sz w:val="20"/>
              </w:rPr>
              <w:t xml:space="preserve">, </w:t>
            </w:r>
            <w:proofErr w:type="spellStart"/>
            <w:r>
              <w:rPr>
                <w:sz w:val="20"/>
              </w:rPr>
              <w:t>separar</w:t>
            </w:r>
            <w:proofErr w:type="spellEnd"/>
            <w:r>
              <w:rPr>
                <w:sz w:val="20"/>
              </w:rPr>
              <w:t xml:space="preserve"> </w:t>
            </w:r>
            <w:proofErr w:type="spellStart"/>
            <w:r>
              <w:rPr>
                <w:sz w:val="20"/>
              </w:rPr>
              <w:t>caja</w:t>
            </w:r>
            <w:proofErr w:type="spellEnd"/>
            <w:r>
              <w:rPr>
                <w:sz w:val="20"/>
              </w:rPr>
              <w:t xml:space="preserve"> de </w:t>
            </w:r>
            <w:proofErr w:type="spellStart"/>
            <w:r>
              <w:rPr>
                <w:sz w:val="20"/>
              </w:rPr>
              <w:t>inversión</w:t>
            </w:r>
            <w:proofErr w:type="spellEnd"/>
            <w:r>
              <w:rPr>
                <w:sz w:val="20"/>
              </w:rPr>
              <w:t xml:space="preserve"> y </w:t>
            </w:r>
            <w:proofErr w:type="spellStart"/>
            <w:r>
              <w:rPr>
                <w:sz w:val="20"/>
              </w:rPr>
              <w:t>reducir</w:t>
            </w:r>
            <w:proofErr w:type="spellEnd"/>
            <w:r>
              <w:rPr>
                <w:sz w:val="20"/>
              </w:rPr>
              <w:t xml:space="preserve"> </w:t>
            </w:r>
            <w:proofErr w:type="spellStart"/>
            <w:r>
              <w:rPr>
                <w:sz w:val="20"/>
              </w:rPr>
              <w:t>presión</w:t>
            </w:r>
            <w:proofErr w:type="spellEnd"/>
            <w:r>
              <w:rPr>
                <w:sz w:val="20"/>
              </w:rPr>
              <w:t>.</w:t>
            </w:r>
          </w:p>
        </w:tc>
        <w:tc>
          <w:tcPr>
            <w:tcW w:w="2493" w:type="dxa"/>
          </w:tcPr>
          <w:p w14:paraId="04F3CDD0" w14:textId="77777777" w:rsidR="008509A1" w:rsidRDefault="008509A1" w:rsidP="00D650B6">
            <w:proofErr w:type="spellStart"/>
            <w:r>
              <w:rPr>
                <w:sz w:val="20"/>
              </w:rPr>
              <w:t>Presupuesto</w:t>
            </w:r>
            <w:proofErr w:type="spellEnd"/>
            <w:r>
              <w:rPr>
                <w:sz w:val="20"/>
              </w:rPr>
              <w:t xml:space="preserve"> </w:t>
            </w:r>
            <w:proofErr w:type="spellStart"/>
            <w:r>
              <w:rPr>
                <w:sz w:val="20"/>
              </w:rPr>
              <w:t>hecho</w:t>
            </w:r>
            <w:proofErr w:type="spellEnd"/>
            <w:r>
              <w:rPr>
                <w:sz w:val="20"/>
              </w:rPr>
              <w:t xml:space="preserve">, primer </w:t>
            </w:r>
            <w:proofErr w:type="spellStart"/>
            <w:r>
              <w:rPr>
                <w:sz w:val="20"/>
              </w:rPr>
              <w:t>aporte</w:t>
            </w:r>
            <w:proofErr w:type="spellEnd"/>
            <w:r>
              <w:rPr>
                <w:sz w:val="20"/>
              </w:rPr>
              <w:t xml:space="preserve"> total CLP $100K, </w:t>
            </w:r>
            <w:proofErr w:type="spellStart"/>
            <w:r>
              <w:rPr>
                <w:sz w:val="20"/>
              </w:rPr>
              <w:t>sugerido</w:t>
            </w:r>
            <w:proofErr w:type="spellEnd"/>
            <w:r>
              <w:rPr>
                <w:sz w:val="20"/>
              </w:rPr>
              <w:t xml:space="preserve"> CLP $60K </w:t>
            </w:r>
            <w:proofErr w:type="spellStart"/>
            <w:r>
              <w:rPr>
                <w:sz w:val="20"/>
              </w:rPr>
              <w:t>caja</w:t>
            </w:r>
            <w:proofErr w:type="spellEnd"/>
            <w:r>
              <w:rPr>
                <w:sz w:val="20"/>
              </w:rPr>
              <w:t xml:space="preserve"> y CLP $40K </w:t>
            </w:r>
            <w:proofErr w:type="spellStart"/>
            <w:r>
              <w:rPr>
                <w:sz w:val="20"/>
              </w:rPr>
              <w:t>inversión</w:t>
            </w:r>
            <w:proofErr w:type="spellEnd"/>
            <w:r>
              <w:rPr>
                <w:sz w:val="20"/>
              </w:rPr>
              <w:t xml:space="preserve">, </w:t>
            </w:r>
            <w:proofErr w:type="spellStart"/>
            <w:r>
              <w:rPr>
                <w:sz w:val="20"/>
              </w:rPr>
              <w:t>bajar</w:t>
            </w:r>
            <w:proofErr w:type="spellEnd"/>
            <w:r>
              <w:rPr>
                <w:sz w:val="20"/>
              </w:rPr>
              <w:t xml:space="preserve"> 1 </w:t>
            </w:r>
            <w:proofErr w:type="spellStart"/>
            <w:r>
              <w:rPr>
                <w:sz w:val="20"/>
              </w:rPr>
              <w:t>gasto</w:t>
            </w:r>
            <w:proofErr w:type="spellEnd"/>
            <w:r>
              <w:rPr>
                <w:sz w:val="20"/>
              </w:rPr>
              <w:t xml:space="preserve"> </w:t>
            </w:r>
            <w:proofErr w:type="spellStart"/>
            <w:r>
              <w:rPr>
                <w:sz w:val="20"/>
              </w:rPr>
              <w:t>fijo</w:t>
            </w:r>
            <w:proofErr w:type="spellEnd"/>
            <w:r>
              <w:rPr>
                <w:sz w:val="20"/>
              </w:rPr>
              <w:t xml:space="preserve"> y </w:t>
            </w:r>
            <w:proofErr w:type="spellStart"/>
            <w:r>
              <w:rPr>
                <w:sz w:val="20"/>
              </w:rPr>
              <w:t>contactar</w:t>
            </w:r>
            <w:proofErr w:type="spellEnd"/>
            <w:r>
              <w:rPr>
                <w:sz w:val="20"/>
              </w:rPr>
              <w:t xml:space="preserve"> Hites.</w:t>
            </w:r>
          </w:p>
        </w:tc>
        <w:tc>
          <w:tcPr>
            <w:tcW w:w="2493" w:type="dxa"/>
          </w:tcPr>
          <w:p w14:paraId="182B4C94" w14:textId="77777777" w:rsidR="008509A1" w:rsidRDefault="008509A1" w:rsidP="00D650B6">
            <w:proofErr w:type="spellStart"/>
            <w:r>
              <w:rPr>
                <w:sz w:val="20"/>
              </w:rPr>
              <w:t>Instala</w:t>
            </w:r>
            <w:proofErr w:type="spellEnd"/>
            <w:r>
              <w:rPr>
                <w:sz w:val="20"/>
              </w:rPr>
              <w:t xml:space="preserve"> base del </w:t>
            </w:r>
            <w:proofErr w:type="spellStart"/>
            <w:r>
              <w:rPr>
                <w:sz w:val="20"/>
              </w:rPr>
              <w:t>sistema</w:t>
            </w:r>
            <w:proofErr w:type="spellEnd"/>
            <w:r>
              <w:rPr>
                <w:sz w:val="20"/>
              </w:rPr>
              <w:t>.</w:t>
            </w:r>
          </w:p>
        </w:tc>
      </w:tr>
      <w:tr w:rsidR="008509A1" w14:paraId="6561E997" w14:textId="77777777" w:rsidTr="00D650B6">
        <w:trPr>
          <w:jc w:val="center"/>
        </w:trPr>
        <w:tc>
          <w:tcPr>
            <w:tcW w:w="2493" w:type="dxa"/>
          </w:tcPr>
          <w:p w14:paraId="493CC574" w14:textId="77777777" w:rsidR="008509A1" w:rsidRDefault="008509A1" w:rsidP="00D650B6">
            <w:r>
              <w:rPr>
                <w:sz w:val="20"/>
              </w:rPr>
              <w:t>Junio - Ritmo</w:t>
            </w:r>
          </w:p>
        </w:tc>
        <w:tc>
          <w:tcPr>
            <w:tcW w:w="2493" w:type="dxa"/>
          </w:tcPr>
          <w:p w14:paraId="3B6FD4C6" w14:textId="77777777" w:rsidR="008509A1" w:rsidRDefault="008509A1" w:rsidP="00D650B6">
            <w:r>
              <w:rPr>
                <w:sz w:val="20"/>
              </w:rPr>
              <w:t xml:space="preserve">Crear </w:t>
            </w:r>
            <w:proofErr w:type="spellStart"/>
            <w:r>
              <w:rPr>
                <w:sz w:val="20"/>
              </w:rPr>
              <w:t>continuidad</w:t>
            </w:r>
            <w:proofErr w:type="spellEnd"/>
            <w:r>
              <w:rPr>
                <w:sz w:val="20"/>
              </w:rPr>
              <w:t>.</w:t>
            </w:r>
          </w:p>
        </w:tc>
        <w:tc>
          <w:tcPr>
            <w:tcW w:w="2493" w:type="dxa"/>
          </w:tcPr>
          <w:p w14:paraId="4C427D68" w14:textId="77777777" w:rsidR="008509A1" w:rsidRDefault="008509A1" w:rsidP="00D650B6">
            <w:proofErr w:type="spellStart"/>
            <w:r>
              <w:rPr>
                <w:sz w:val="20"/>
              </w:rPr>
              <w:t>Aporte</w:t>
            </w:r>
            <w:proofErr w:type="spellEnd"/>
            <w:r>
              <w:rPr>
                <w:sz w:val="20"/>
              </w:rPr>
              <w:t xml:space="preserve"> total CLP $150K, </w:t>
            </w:r>
            <w:proofErr w:type="spellStart"/>
            <w:r>
              <w:rPr>
                <w:sz w:val="20"/>
              </w:rPr>
              <w:t>sugerido</w:t>
            </w:r>
            <w:proofErr w:type="spellEnd"/>
            <w:r>
              <w:rPr>
                <w:sz w:val="20"/>
              </w:rPr>
              <w:t xml:space="preserve"> CLP $100K </w:t>
            </w:r>
            <w:proofErr w:type="spellStart"/>
            <w:r>
              <w:rPr>
                <w:sz w:val="20"/>
              </w:rPr>
              <w:t>caja</w:t>
            </w:r>
            <w:proofErr w:type="spellEnd"/>
            <w:r>
              <w:rPr>
                <w:sz w:val="20"/>
              </w:rPr>
              <w:t xml:space="preserve"> y CLP $50K </w:t>
            </w:r>
            <w:proofErr w:type="spellStart"/>
            <w:r>
              <w:rPr>
                <w:sz w:val="20"/>
              </w:rPr>
              <w:t>inversión</w:t>
            </w:r>
            <w:proofErr w:type="spellEnd"/>
            <w:r>
              <w:rPr>
                <w:sz w:val="20"/>
              </w:rPr>
              <w:t xml:space="preserve">, </w:t>
            </w:r>
            <w:proofErr w:type="spellStart"/>
            <w:r>
              <w:rPr>
                <w:sz w:val="20"/>
              </w:rPr>
              <w:t>caja</w:t>
            </w:r>
            <w:proofErr w:type="spellEnd"/>
            <w:r>
              <w:rPr>
                <w:sz w:val="20"/>
              </w:rPr>
              <w:t xml:space="preserve"> </w:t>
            </w:r>
            <w:proofErr w:type="spellStart"/>
            <w:r>
              <w:rPr>
                <w:sz w:val="20"/>
              </w:rPr>
              <w:t>acumulada</w:t>
            </w:r>
            <w:proofErr w:type="spellEnd"/>
            <w:r>
              <w:rPr>
                <w:sz w:val="20"/>
              </w:rPr>
              <w:t xml:space="preserve"> </w:t>
            </w:r>
            <w:proofErr w:type="spellStart"/>
            <w:r>
              <w:rPr>
                <w:sz w:val="20"/>
              </w:rPr>
              <w:t>aprox</w:t>
            </w:r>
            <w:proofErr w:type="spellEnd"/>
            <w:r>
              <w:rPr>
                <w:sz w:val="20"/>
              </w:rPr>
              <w:t xml:space="preserve">. CLP $160K y </w:t>
            </w:r>
            <w:proofErr w:type="spellStart"/>
            <w:r>
              <w:rPr>
                <w:sz w:val="20"/>
              </w:rPr>
              <w:t>revisar</w:t>
            </w:r>
            <w:proofErr w:type="spellEnd"/>
            <w:r>
              <w:rPr>
                <w:sz w:val="20"/>
              </w:rPr>
              <w:t xml:space="preserve"> </w:t>
            </w:r>
            <w:proofErr w:type="spellStart"/>
            <w:r>
              <w:rPr>
                <w:sz w:val="20"/>
              </w:rPr>
              <w:t>turnos</w:t>
            </w:r>
            <w:proofErr w:type="spellEnd"/>
            <w:r>
              <w:rPr>
                <w:sz w:val="20"/>
              </w:rPr>
              <w:t xml:space="preserve"> extras.</w:t>
            </w:r>
          </w:p>
        </w:tc>
        <w:tc>
          <w:tcPr>
            <w:tcW w:w="2493" w:type="dxa"/>
          </w:tcPr>
          <w:p w14:paraId="2DD1D194" w14:textId="77777777" w:rsidR="008509A1" w:rsidRDefault="008509A1" w:rsidP="00D650B6">
            <w:proofErr w:type="spellStart"/>
            <w:r>
              <w:rPr>
                <w:sz w:val="20"/>
              </w:rPr>
              <w:t>Prueba</w:t>
            </w:r>
            <w:proofErr w:type="spellEnd"/>
            <w:r>
              <w:rPr>
                <w:sz w:val="20"/>
              </w:rPr>
              <w:t xml:space="preserve"> </w:t>
            </w:r>
            <w:proofErr w:type="spellStart"/>
            <w:r>
              <w:rPr>
                <w:sz w:val="20"/>
              </w:rPr>
              <w:t>consistencia</w:t>
            </w:r>
            <w:proofErr w:type="spellEnd"/>
            <w:r>
              <w:rPr>
                <w:sz w:val="20"/>
              </w:rPr>
              <w:t>.</w:t>
            </w:r>
          </w:p>
        </w:tc>
      </w:tr>
      <w:tr w:rsidR="008509A1" w14:paraId="0EDE84E9" w14:textId="77777777" w:rsidTr="00D650B6">
        <w:trPr>
          <w:jc w:val="center"/>
        </w:trPr>
        <w:tc>
          <w:tcPr>
            <w:tcW w:w="2493" w:type="dxa"/>
          </w:tcPr>
          <w:p w14:paraId="784B22FD" w14:textId="77777777" w:rsidR="008509A1" w:rsidRDefault="008509A1" w:rsidP="00D650B6">
            <w:r>
              <w:rPr>
                <w:sz w:val="20"/>
              </w:rPr>
              <w:t xml:space="preserve">Julio - </w:t>
            </w:r>
            <w:proofErr w:type="spellStart"/>
            <w:r>
              <w:rPr>
                <w:sz w:val="20"/>
              </w:rPr>
              <w:t>Aceleración</w:t>
            </w:r>
            <w:proofErr w:type="spellEnd"/>
          </w:p>
        </w:tc>
        <w:tc>
          <w:tcPr>
            <w:tcW w:w="2493" w:type="dxa"/>
          </w:tcPr>
          <w:p w14:paraId="758A3BA5" w14:textId="77777777" w:rsidR="008509A1" w:rsidRDefault="008509A1" w:rsidP="00D650B6">
            <w:proofErr w:type="spellStart"/>
            <w:r>
              <w:rPr>
                <w:sz w:val="20"/>
              </w:rPr>
              <w:t>Negociar</w:t>
            </w:r>
            <w:proofErr w:type="spellEnd"/>
            <w:r>
              <w:rPr>
                <w:sz w:val="20"/>
              </w:rPr>
              <w:t xml:space="preserve"> </w:t>
            </w:r>
            <w:proofErr w:type="spellStart"/>
            <w:r>
              <w:rPr>
                <w:sz w:val="20"/>
              </w:rPr>
              <w:t>deuda</w:t>
            </w:r>
            <w:proofErr w:type="spellEnd"/>
            <w:r>
              <w:rPr>
                <w:sz w:val="20"/>
              </w:rPr>
              <w:t xml:space="preserve"> con </w:t>
            </w:r>
            <w:proofErr w:type="spellStart"/>
            <w:r>
              <w:rPr>
                <w:sz w:val="20"/>
              </w:rPr>
              <w:t>más</w:t>
            </w:r>
            <w:proofErr w:type="spellEnd"/>
            <w:r>
              <w:rPr>
                <w:sz w:val="20"/>
              </w:rPr>
              <w:t xml:space="preserve"> </w:t>
            </w:r>
            <w:proofErr w:type="spellStart"/>
            <w:r>
              <w:rPr>
                <w:sz w:val="20"/>
              </w:rPr>
              <w:t>fuerza</w:t>
            </w:r>
            <w:proofErr w:type="spellEnd"/>
            <w:r>
              <w:rPr>
                <w:sz w:val="20"/>
              </w:rPr>
              <w:t>.</w:t>
            </w:r>
          </w:p>
        </w:tc>
        <w:tc>
          <w:tcPr>
            <w:tcW w:w="2493" w:type="dxa"/>
          </w:tcPr>
          <w:p w14:paraId="531F0CF8" w14:textId="77777777" w:rsidR="008509A1" w:rsidRDefault="008509A1" w:rsidP="00D650B6">
            <w:proofErr w:type="spellStart"/>
            <w:r>
              <w:rPr>
                <w:sz w:val="20"/>
              </w:rPr>
              <w:t>Aporte</w:t>
            </w:r>
            <w:proofErr w:type="spellEnd"/>
            <w:r>
              <w:rPr>
                <w:sz w:val="20"/>
              </w:rPr>
              <w:t xml:space="preserve"> CLP $250K, </w:t>
            </w:r>
            <w:proofErr w:type="spellStart"/>
            <w:r>
              <w:rPr>
                <w:sz w:val="20"/>
              </w:rPr>
              <w:t>dividir</w:t>
            </w:r>
            <w:proofErr w:type="spellEnd"/>
            <w:r>
              <w:rPr>
                <w:sz w:val="20"/>
              </w:rPr>
              <w:t xml:space="preserve"> </w:t>
            </w:r>
            <w:proofErr w:type="spellStart"/>
            <w:r>
              <w:rPr>
                <w:sz w:val="20"/>
              </w:rPr>
              <w:t>caja</w:t>
            </w:r>
            <w:proofErr w:type="spellEnd"/>
            <w:r>
              <w:rPr>
                <w:sz w:val="20"/>
              </w:rPr>
              <w:t xml:space="preserve">, </w:t>
            </w:r>
            <w:proofErr w:type="spellStart"/>
            <w:r>
              <w:rPr>
                <w:sz w:val="20"/>
              </w:rPr>
              <w:t>inversión</w:t>
            </w:r>
            <w:proofErr w:type="spellEnd"/>
            <w:r>
              <w:rPr>
                <w:sz w:val="20"/>
              </w:rPr>
              <w:t xml:space="preserve"> y </w:t>
            </w:r>
            <w:proofErr w:type="spellStart"/>
            <w:r>
              <w:rPr>
                <w:sz w:val="20"/>
              </w:rPr>
              <w:t>fondo</w:t>
            </w:r>
            <w:proofErr w:type="spellEnd"/>
            <w:r>
              <w:rPr>
                <w:sz w:val="20"/>
              </w:rPr>
              <w:t xml:space="preserve"> </w:t>
            </w:r>
            <w:proofErr w:type="spellStart"/>
            <w:r>
              <w:rPr>
                <w:sz w:val="20"/>
              </w:rPr>
              <w:t>deuda</w:t>
            </w:r>
            <w:proofErr w:type="spellEnd"/>
            <w:r>
              <w:rPr>
                <w:sz w:val="20"/>
              </w:rPr>
              <w:t xml:space="preserve">; </w:t>
            </w:r>
            <w:proofErr w:type="spellStart"/>
            <w:r>
              <w:rPr>
                <w:sz w:val="20"/>
              </w:rPr>
              <w:t>negociar</w:t>
            </w:r>
            <w:proofErr w:type="spellEnd"/>
            <w:r>
              <w:rPr>
                <w:sz w:val="20"/>
              </w:rPr>
              <w:t xml:space="preserve"> Hites/</w:t>
            </w:r>
            <w:proofErr w:type="spellStart"/>
            <w:r>
              <w:rPr>
                <w:sz w:val="20"/>
              </w:rPr>
              <w:t>Líder</w:t>
            </w:r>
            <w:proofErr w:type="spellEnd"/>
            <w:r>
              <w:rPr>
                <w:sz w:val="20"/>
              </w:rPr>
              <w:t xml:space="preserve"> </w:t>
            </w:r>
            <w:proofErr w:type="spellStart"/>
            <w:r>
              <w:rPr>
                <w:sz w:val="20"/>
              </w:rPr>
              <w:t>según</w:t>
            </w:r>
            <w:proofErr w:type="spellEnd"/>
            <w:r>
              <w:rPr>
                <w:sz w:val="20"/>
              </w:rPr>
              <w:t xml:space="preserve"> </w:t>
            </w:r>
            <w:proofErr w:type="spellStart"/>
            <w:r>
              <w:rPr>
                <w:sz w:val="20"/>
              </w:rPr>
              <w:t>caja</w:t>
            </w:r>
            <w:proofErr w:type="spellEnd"/>
            <w:r>
              <w:rPr>
                <w:sz w:val="20"/>
              </w:rPr>
              <w:t xml:space="preserve"> real.</w:t>
            </w:r>
          </w:p>
        </w:tc>
        <w:tc>
          <w:tcPr>
            <w:tcW w:w="2493" w:type="dxa"/>
          </w:tcPr>
          <w:p w14:paraId="694172D0" w14:textId="77777777" w:rsidR="008509A1" w:rsidRDefault="008509A1" w:rsidP="00D650B6">
            <w:proofErr w:type="spellStart"/>
            <w:r>
              <w:rPr>
                <w:sz w:val="20"/>
              </w:rPr>
              <w:t>Empieza</w:t>
            </w:r>
            <w:proofErr w:type="spellEnd"/>
            <w:r>
              <w:rPr>
                <w:sz w:val="20"/>
              </w:rPr>
              <w:t xml:space="preserve"> </w:t>
            </w:r>
            <w:proofErr w:type="spellStart"/>
            <w:r>
              <w:rPr>
                <w:sz w:val="20"/>
              </w:rPr>
              <w:t>presión</w:t>
            </w:r>
            <w:proofErr w:type="spellEnd"/>
            <w:r>
              <w:rPr>
                <w:sz w:val="20"/>
              </w:rPr>
              <w:t xml:space="preserve"> </w:t>
            </w:r>
            <w:proofErr w:type="spellStart"/>
            <w:r>
              <w:rPr>
                <w:sz w:val="20"/>
              </w:rPr>
              <w:t>positiva</w:t>
            </w:r>
            <w:proofErr w:type="spellEnd"/>
            <w:r>
              <w:rPr>
                <w:sz w:val="20"/>
              </w:rPr>
              <w:t>.</w:t>
            </w:r>
          </w:p>
        </w:tc>
      </w:tr>
      <w:tr w:rsidR="008509A1" w14:paraId="04C29D62" w14:textId="77777777" w:rsidTr="00D650B6">
        <w:trPr>
          <w:jc w:val="center"/>
        </w:trPr>
        <w:tc>
          <w:tcPr>
            <w:tcW w:w="2493" w:type="dxa"/>
          </w:tcPr>
          <w:p w14:paraId="099D8EFA" w14:textId="77777777" w:rsidR="008509A1" w:rsidRDefault="008509A1" w:rsidP="00D650B6">
            <w:r>
              <w:rPr>
                <w:sz w:val="20"/>
              </w:rPr>
              <w:t>Agosto - Capital visible</w:t>
            </w:r>
          </w:p>
        </w:tc>
        <w:tc>
          <w:tcPr>
            <w:tcW w:w="2493" w:type="dxa"/>
          </w:tcPr>
          <w:p w14:paraId="7C82C65D" w14:textId="77777777" w:rsidR="008509A1" w:rsidRDefault="008509A1" w:rsidP="00D650B6">
            <w:r>
              <w:rPr>
                <w:sz w:val="20"/>
              </w:rPr>
              <w:t xml:space="preserve">Ver </w:t>
            </w:r>
            <w:proofErr w:type="spellStart"/>
            <w:r>
              <w:rPr>
                <w:sz w:val="20"/>
              </w:rPr>
              <w:t>avance</w:t>
            </w:r>
            <w:proofErr w:type="spellEnd"/>
            <w:r>
              <w:rPr>
                <w:sz w:val="20"/>
              </w:rPr>
              <w:t xml:space="preserve"> real.</w:t>
            </w:r>
          </w:p>
        </w:tc>
        <w:tc>
          <w:tcPr>
            <w:tcW w:w="2493" w:type="dxa"/>
          </w:tcPr>
          <w:p w14:paraId="4000CACE" w14:textId="77777777" w:rsidR="008509A1" w:rsidRDefault="008509A1" w:rsidP="00D650B6">
            <w:proofErr w:type="spellStart"/>
            <w:r>
              <w:rPr>
                <w:sz w:val="20"/>
              </w:rPr>
              <w:t>Superar</w:t>
            </w:r>
            <w:proofErr w:type="spellEnd"/>
            <w:r>
              <w:rPr>
                <w:sz w:val="20"/>
              </w:rPr>
              <w:t xml:space="preserve"> CLP $1M entre </w:t>
            </w:r>
            <w:proofErr w:type="spellStart"/>
            <w:r>
              <w:rPr>
                <w:sz w:val="20"/>
              </w:rPr>
              <w:t>caja</w:t>
            </w:r>
            <w:proofErr w:type="spellEnd"/>
            <w:r>
              <w:rPr>
                <w:sz w:val="20"/>
              </w:rPr>
              <w:t xml:space="preserve"> e </w:t>
            </w:r>
            <w:proofErr w:type="spellStart"/>
            <w:r>
              <w:rPr>
                <w:sz w:val="20"/>
              </w:rPr>
              <w:t>inversión</w:t>
            </w:r>
            <w:proofErr w:type="spellEnd"/>
            <w:r>
              <w:rPr>
                <w:sz w:val="20"/>
              </w:rPr>
              <w:t xml:space="preserve">; </w:t>
            </w:r>
            <w:proofErr w:type="spellStart"/>
            <w:r>
              <w:rPr>
                <w:sz w:val="20"/>
              </w:rPr>
              <w:t>caja</w:t>
            </w:r>
            <w:proofErr w:type="spellEnd"/>
            <w:r>
              <w:rPr>
                <w:sz w:val="20"/>
              </w:rPr>
              <w:t xml:space="preserve"> ideal CLP $300K-400K e </w:t>
            </w:r>
            <w:proofErr w:type="spellStart"/>
            <w:r>
              <w:rPr>
                <w:sz w:val="20"/>
              </w:rPr>
              <w:t>inversión</w:t>
            </w:r>
            <w:proofErr w:type="spellEnd"/>
            <w:r>
              <w:rPr>
                <w:sz w:val="20"/>
              </w:rPr>
              <w:t xml:space="preserve"> CLP $600K-700K.</w:t>
            </w:r>
          </w:p>
        </w:tc>
        <w:tc>
          <w:tcPr>
            <w:tcW w:w="2493" w:type="dxa"/>
          </w:tcPr>
          <w:p w14:paraId="797125C3" w14:textId="77777777" w:rsidR="008509A1" w:rsidRDefault="008509A1" w:rsidP="00D650B6">
            <w:r>
              <w:rPr>
                <w:sz w:val="20"/>
              </w:rPr>
              <w:t xml:space="preserve">El </w:t>
            </w:r>
            <w:proofErr w:type="spellStart"/>
            <w:r>
              <w:rPr>
                <w:sz w:val="20"/>
              </w:rPr>
              <w:t>sistema</w:t>
            </w:r>
            <w:proofErr w:type="spellEnd"/>
            <w:r>
              <w:rPr>
                <w:sz w:val="20"/>
              </w:rPr>
              <w:t xml:space="preserve"> </w:t>
            </w:r>
            <w:proofErr w:type="spellStart"/>
            <w:r>
              <w:rPr>
                <w:sz w:val="20"/>
              </w:rPr>
              <w:t>debe</w:t>
            </w:r>
            <w:proofErr w:type="spellEnd"/>
            <w:r>
              <w:rPr>
                <w:sz w:val="20"/>
              </w:rPr>
              <w:t xml:space="preserve"> </w:t>
            </w:r>
            <w:proofErr w:type="spellStart"/>
            <w:r>
              <w:rPr>
                <w:sz w:val="20"/>
              </w:rPr>
              <w:t>mostrar</w:t>
            </w:r>
            <w:proofErr w:type="spellEnd"/>
            <w:r>
              <w:rPr>
                <w:sz w:val="20"/>
              </w:rPr>
              <w:t xml:space="preserve"> </w:t>
            </w:r>
            <w:proofErr w:type="spellStart"/>
            <w:r>
              <w:rPr>
                <w:sz w:val="20"/>
              </w:rPr>
              <w:t>evidencia</w:t>
            </w:r>
            <w:proofErr w:type="spellEnd"/>
            <w:r>
              <w:rPr>
                <w:sz w:val="20"/>
              </w:rPr>
              <w:t>.</w:t>
            </w:r>
          </w:p>
        </w:tc>
      </w:tr>
      <w:tr w:rsidR="008509A1" w14:paraId="5AACF8BD" w14:textId="77777777" w:rsidTr="00D650B6">
        <w:trPr>
          <w:jc w:val="center"/>
        </w:trPr>
        <w:tc>
          <w:tcPr>
            <w:tcW w:w="2493" w:type="dxa"/>
          </w:tcPr>
          <w:p w14:paraId="391C6FAD" w14:textId="77777777" w:rsidR="008509A1" w:rsidRDefault="008509A1" w:rsidP="00D650B6">
            <w:proofErr w:type="spellStart"/>
            <w:r>
              <w:rPr>
                <w:sz w:val="20"/>
              </w:rPr>
              <w:t>Septiembre</w:t>
            </w:r>
            <w:proofErr w:type="spellEnd"/>
            <w:r>
              <w:rPr>
                <w:sz w:val="20"/>
              </w:rPr>
              <w:t xml:space="preserve"> - </w:t>
            </w:r>
            <w:proofErr w:type="spellStart"/>
            <w:r>
              <w:rPr>
                <w:sz w:val="20"/>
              </w:rPr>
              <w:t>Limpieza</w:t>
            </w:r>
            <w:proofErr w:type="spellEnd"/>
            <w:r>
              <w:rPr>
                <w:sz w:val="20"/>
              </w:rPr>
              <w:t xml:space="preserve"> </w:t>
            </w:r>
            <w:proofErr w:type="spellStart"/>
            <w:r>
              <w:rPr>
                <w:sz w:val="20"/>
              </w:rPr>
              <w:t>financiera</w:t>
            </w:r>
            <w:proofErr w:type="spellEnd"/>
          </w:p>
        </w:tc>
        <w:tc>
          <w:tcPr>
            <w:tcW w:w="2493" w:type="dxa"/>
          </w:tcPr>
          <w:p w14:paraId="12F506BC" w14:textId="77777777" w:rsidR="008509A1" w:rsidRDefault="008509A1" w:rsidP="00D650B6">
            <w:proofErr w:type="spellStart"/>
            <w:r>
              <w:rPr>
                <w:sz w:val="20"/>
              </w:rPr>
              <w:t>Evaluar</w:t>
            </w:r>
            <w:proofErr w:type="spellEnd"/>
            <w:r>
              <w:rPr>
                <w:sz w:val="20"/>
              </w:rPr>
              <w:t xml:space="preserve"> </w:t>
            </w:r>
            <w:proofErr w:type="spellStart"/>
            <w:r>
              <w:rPr>
                <w:sz w:val="20"/>
              </w:rPr>
              <w:t>deuda</w:t>
            </w:r>
            <w:proofErr w:type="spellEnd"/>
            <w:r>
              <w:rPr>
                <w:sz w:val="20"/>
              </w:rPr>
              <w:t xml:space="preserve"> y </w:t>
            </w:r>
            <w:proofErr w:type="spellStart"/>
            <w:r>
              <w:rPr>
                <w:sz w:val="20"/>
              </w:rPr>
              <w:t>pago</w:t>
            </w:r>
            <w:proofErr w:type="spellEnd"/>
            <w:r>
              <w:rPr>
                <w:sz w:val="20"/>
              </w:rPr>
              <w:t xml:space="preserve"> </w:t>
            </w:r>
            <w:proofErr w:type="spellStart"/>
            <w:r>
              <w:rPr>
                <w:sz w:val="20"/>
              </w:rPr>
              <w:t>anticipado</w:t>
            </w:r>
            <w:proofErr w:type="spellEnd"/>
            <w:r>
              <w:rPr>
                <w:sz w:val="20"/>
              </w:rPr>
              <w:t>.</w:t>
            </w:r>
          </w:p>
        </w:tc>
        <w:tc>
          <w:tcPr>
            <w:tcW w:w="2493" w:type="dxa"/>
          </w:tcPr>
          <w:p w14:paraId="5D100754" w14:textId="77777777" w:rsidR="008509A1" w:rsidRDefault="008509A1" w:rsidP="00D650B6">
            <w:proofErr w:type="spellStart"/>
            <w:r>
              <w:rPr>
                <w:sz w:val="20"/>
              </w:rPr>
              <w:t>Revisar</w:t>
            </w:r>
            <w:proofErr w:type="spellEnd"/>
            <w:r>
              <w:rPr>
                <w:sz w:val="20"/>
              </w:rPr>
              <w:t xml:space="preserve"> </w:t>
            </w:r>
            <w:proofErr w:type="spellStart"/>
            <w:r>
              <w:rPr>
                <w:sz w:val="20"/>
              </w:rPr>
              <w:t>tasa</w:t>
            </w:r>
            <w:proofErr w:type="spellEnd"/>
            <w:r>
              <w:rPr>
                <w:sz w:val="20"/>
              </w:rPr>
              <w:t xml:space="preserve">, </w:t>
            </w:r>
            <w:proofErr w:type="spellStart"/>
            <w:r>
              <w:rPr>
                <w:sz w:val="20"/>
              </w:rPr>
              <w:t>cuota</w:t>
            </w:r>
            <w:proofErr w:type="spellEnd"/>
            <w:r>
              <w:rPr>
                <w:sz w:val="20"/>
              </w:rPr>
              <w:t xml:space="preserve">, </w:t>
            </w:r>
            <w:proofErr w:type="spellStart"/>
            <w:r>
              <w:rPr>
                <w:sz w:val="20"/>
              </w:rPr>
              <w:t>descuento</w:t>
            </w:r>
            <w:proofErr w:type="spellEnd"/>
            <w:r>
              <w:rPr>
                <w:sz w:val="20"/>
              </w:rPr>
              <w:t xml:space="preserve">, </w:t>
            </w:r>
            <w:proofErr w:type="spellStart"/>
            <w:r>
              <w:rPr>
                <w:sz w:val="20"/>
              </w:rPr>
              <w:t>caja</w:t>
            </w:r>
            <w:proofErr w:type="spellEnd"/>
            <w:r>
              <w:rPr>
                <w:sz w:val="20"/>
              </w:rPr>
              <w:t xml:space="preserve"> y </w:t>
            </w:r>
            <w:proofErr w:type="spellStart"/>
            <w:r>
              <w:rPr>
                <w:sz w:val="20"/>
              </w:rPr>
              <w:t>oportunidad</w:t>
            </w:r>
            <w:proofErr w:type="spellEnd"/>
            <w:r>
              <w:rPr>
                <w:sz w:val="20"/>
              </w:rPr>
              <w:t xml:space="preserve"> de </w:t>
            </w:r>
            <w:proofErr w:type="spellStart"/>
            <w:r>
              <w:rPr>
                <w:sz w:val="20"/>
              </w:rPr>
              <w:t>invertir</w:t>
            </w:r>
            <w:proofErr w:type="spellEnd"/>
            <w:r>
              <w:rPr>
                <w:sz w:val="20"/>
              </w:rPr>
              <w:t>.</w:t>
            </w:r>
          </w:p>
        </w:tc>
        <w:tc>
          <w:tcPr>
            <w:tcW w:w="2493" w:type="dxa"/>
          </w:tcPr>
          <w:p w14:paraId="4AF601B9" w14:textId="77777777" w:rsidR="008509A1" w:rsidRDefault="008509A1" w:rsidP="00D650B6">
            <w:r>
              <w:rPr>
                <w:sz w:val="20"/>
              </w:rPr>
              <w:t xml:space="preserve">No </w:t>
            </w:r>
            <w:proofErr w:type="spellStart"/>
            <w:r>
              <w:rPr>
                <w:sz w:val="20"/>
              </w:rPr>
              <w:t>destruir</w:t>
            </w:r>
            <w:proofErr w:type="spellEnd"/>
            <w:r>
              <w:rPr>
                <w:sz w:val="20"/>
              </w:rPr>
              <w:t xml:space="preserve"> </w:t>
            </w:r>
            <w:proofErr w:type="spellStart"/>
            <w:r>
              <w:rPr>
                <w:sz w:val="20"/>
              </w:rPr>
              <w:t>caja</w:t>
            </w:r>
            <w:proofErr w:type="spellEnd"/>
            <w:r>
              <w:rPr>
                <w:sz w:val="20"/>
              </w:rPr>
              <w:t xml:space="preserve"> </w:t>
            </w:r>
            <w:proofErr w:type="spellStart"/>
            <w:r>
              <w:rPr>
                <w:sz w:val="20"/>
              </w:rPr>
              <w:t>por</w:t>
            </w:r>
            <w:proofErr w:type="spellEnd"/>
            <w:r>
              <w:rPr>
                <w:sz w:val="20"/>
              </w:rPr>
              <w:t xml:space="preserve"> </w:t>
            </w:r>
            <w:proofErr w:type="spellStart"/>
            <w:r>
              <w:rPr>
                <w:sz w:val="20"/>
              </w:rPr>
              <w:t>apuro</w:t>
            </w:r>
            <w:proofErr w:type="spellEnd"/>
            <w:r>
              <w:rPr>
                <w:sz w:val="20"/>
              </w:rPr>
              <w:t>.</w:t>
            </w:r>
          </w:p>
        </w:tc>
      </w:tr>
      <w:tr w:rsidR="008509A1" w14:paraId="523D6843" w14:textId="77777777" w:rsidTr="00D650B6">
        <w:trPr>
          <w:jc w:val="center"/>
        </w:trPr>
        <w:tc>
          <w:tcPr>
            <w:tcW w:w="2493" w:type="dxa"/>
          </w:tcPr>
          <w:p w14:paraId="38CF3F08" w14:textId="77777777" w:rsidR="008509A1" w:rsidRDefault="008509A1" w:rsidP="00D650B6">
            <w:proofErr w:type="spellStart"/>
            <w:r>
              <w:rPr>
                <w:sz w:val="20"/>
              </w:rPr>
              <w:t>Octubre</w:t>
            </w:r>
            <w:proofErr w:type="spellEnd"/>
            <w:r>
              <w:rPr>
                <w:sz w:val="20"/>
              </w:rPr>
              <w:t xml:space="preserve"> - </w:t>
            </w:r>
            <w:proofErr w:type="spellStart"/>
            <w:r>
              <w:rPr>
                <w:sz w:val="20"/>
              </w:rPr>
              <w:t>Potenciar</w:t>
            </w:r>
            <w:proofErr w:type="spellEnd"/>
          </w:p>
        </w:tc>
        <w:tc>
          <w:tcPr>
            <w:tcW w:w="2493" w:type="dxa"/>
          </w:tcPr>
          <w:p w14:paraId="01B1DD9E" w14:textId="77777777" w:rsidR="008509A1" w:rsidRDefault="008509A1" w:rsidP="00D650B6">
            <w:r>
              <w:rPr>
                <w:sz w:val="20"/>
              </w:rPr>
              <w:t xml:space="preserve">Aumentar </w:t>
            </w:r>
            <w:proofErr w:type="spellStart"/>
            <w:r>
              <w:rPr>
                <w:sz w:val="20"/>
              </w:rPr>
              <w:t>aporte</w:t>
            </w:r>
            <w:proofErr w:type="spellEnd"/>
            <w:r>
              <w:rPr>
                <w:sz w:val="20"/>
              </w:rPr>
              <w:t xml:space="preserve"> y </w:t>
            </w:r>
            <w:proofErr w:type="spellStart"/>
            <w:r>
              <w:rPr>
                <w:sz w:val="20"/>
              </w:rPr>
              <w:t>decidir</w:t>
            </w:r>
            <w:proofErr w:type="spellEnd"/>
            <w:r>
              <w:rPr>
                <w:sz w:val="20"/>
              </w:rPr>
              <w:t xml:space="preserve"> </w:t>
            </w:r>
            <w:proofErr w:type="spellStart"/>
            <w:r>
              <w:rPr>
                <w:sz w:val="20"/>
              </w:rPr>
              <w:t>destino</w:t>
            </w:r>
            <w:proofErr w:type="spellEnd"/>
            <w:r>
              <w:rPr>
                <w:sz w:val="20"/>
              </w:rPr>
              <w:t>.</w:t>
            </w:r>
          </w:p>
        </w:tc>
        <w:tc>
          <w:tcPr>
            <w:tcW w:w="2493" w:type="dxa"/>
          </w:tcPr>
          <w:p w14:paraId="1F8FA35C" w14:textId="77777777" w:rsidR="008509A1" w:rsidRDefault="008509A1" w:rsidP="00D650B6">
            <w:proofErr w:type="spellStart"/>
            <w:r>
              <w:rPr>
                <w:sz w:val="20"/>
              </w:rPr>
              <w:t>Aporte</w:t>
            </w:r>
            <w:proofErr w:type="spellEnd"/>
            <w:r>
              <w:rPr>
                <w:sz w:val="20"/>
              </w:rPr>
              <w:t xml:space="preserve"> CLP $350K+, </w:t>
            </w:r>
            <w:proofErr w:type="spellStart"/>
            <w:r>
              <w:rPr>
                <w:sz w:val="20"/>
              </w:rPr>
              <w:t>caja</w:t>
            </w:r>
            <w:proofErr w:type="spellEnd"/>
            <w:r>
              <w:rPr>
                <w:sz w:val="20"/>
              </w:rPr>
              <w:t xml:space="preserve"> </w:t>
            </w:r>
            <w:proofErr w:type="spellStart"/>
            <w:r>
              <w:rPr>
                <w:sz w:val="20"/>
              </w:rPr>
              <w:t>si</w:t>
            </w:r>
            <w:proofErr w:type="spellEnd"/>
            <w:r>
              <w:rPr>
                <w:sz w:val="20"/>
              </w:rPr>
              <w:t xml:space="preserve"> </w:t>
            </w:r>
            <w:proofErr w:type="spellStart"/>
            <w:r>
              <w:rPr>
                <w:sz w:val="20"/>
              </w:rPr>
              <w:t>aún</w:t>
            </w:r>
            <w:proofErr w:type="spellEnd"/>
            <w:r>
              <w:rPr>
                <w:sz w:val="20"/>
              </w:rPr>
              <w:t xml:space="preserve"> no </w:t>
            </w:r>
            <w:proofErr w:type="spellStart"/>
            <w:r>
              <w:rPr>
                <w:sz w:val="20"/>
              </w:rPr>
              <w:t>llega</w:t>
            </w:r>
            <w:proofErr w:type="spellEnd"/>
            <w:r>
              <w:rPr>
                <w:sz w:val="20"/>
              </w:rPr>
              <w:t xml:space="preserve"> a CLP $700K, </w:t>
            </w:r>
            <w:proofErr w:type="spellStart"/>
            <w:r>
              <w:rPr>
                <w:sz w:val="20"/>
              </w:rPr>
              <w:t>inversión</w:t>
            </w:r>
            <w:proofErr w:type="spellEnd"/>
            <w:r>
              <w:rPr>
                <w:sz w:val="20"/>
              </w:rPr>
              <w:t xml:space="preserve"> </w:t>
            </w:r>
            <w:proofErr w:type="spellStart"/>
            <w:r>
              <w:rPr>
                <w:sz w:val="20"/>
              </w:rPr>
              <w:t>si</w:t>
            </w:r>
            <w:proofErr w:type="spellEnd"/>
            <w:r>
              <w:rPr>
                <w:sz w:val="20"/>
              </w:rPr>
              <w:t xml:space="preserve"> </w:t>
            </w:r>
            <w:proofErr w:type="spellStart"/>
            <w:r>
              <w:rPr>
                <w:sz w:val="20"/>
              </w:rPr>
              <w:t>caja</w:t>
            </w:r>
            <w:proofErr w:type="spellEnd"/>
            <w:r>
              <w:rPr>
                <w:sz w:val="20"/>
              </w:rPr>
              <w:t xml:space="preserve"> </w:t>
            </w:r>
            <w:proofErr w:type="spellStart"/>
            <w:r>
              <w:rPr>
                <w:sz w:val="20"/>
              </w:rPr>
              <w:t>estable</w:t>
            </w:r>
            <w:proofErr w:type="spellEnd"/>
            <w:r>
              <w:rPr>
                <w:sz w:val="20"/>
              </w:rPr>
              <w:t xml:space="preserve">, </w:t>
            </w:r>
            <w:proofErr w:type="spellStart"/>
            <w:r>
              <w:rPr>
                <w:sz w:val="20"/>
              </w:rPr>
              <w:t>deuda</w:t>
            </w:r>
            <w:proofErr w:type="spellEnd"/>
            <w:r>
              <w:rPr>
                <w:sz w:val="20"/>
              </w:rPr>
              <w:t xml:space="preserve"> </w:t>
            </w:r>
            <w:proofErr w:type="spellStart"/>
            <w:r>
              <w:rPr>
                <w:sz w:val="20"/>
              </w:rPr>
              <w:t>si</w:t>
            </w:r>
            <w:proofErr w:type="spellEnd"/>
            <w:r>
              <w:rPr>
                <w:sz w:val="20"/>
              </w:rPr>
              <w:t xml:space="preserve"> hay </w:t>
            </w:r>
            <w:proofErr w:type="spellStart"/>
            <w:r>
              <w:rPr>
                <w:sz w:val="20"/>
              </w:rPr>
              <w:t>descuento</w:t>
            </w:r>
            <w:proofErr w:type="spellEnd"/>
            <w:r>
              <w:rPr>
                <w:sz w:val="20"/>
              </w:rPr>
              <w:t xml:space="preserve"> </w:t>
            </w:r>
            <w:proofErr w:type="spellStart"/>
            <w:r>
              <w:rPr>
                <w:sz w:val="20"/>
              </w:rPr>
              <w:t>conveniente</w:t>
            </w:r>
            <w:proofErr w:type="spellEnd"/>
            <w:r>
              <w:rPr>
                <w:sz w:val="20"/>
              </w:rPr>
              <w:t>.</w:t>
            </w:r>
          </w:p>
        </w:tc>
        <w:tc>
          <w:tcPr>
            <w:tcW w:w="2493" w:type="dxa"/>
          </w:tcPr>
          <w:p w14:paraId="647AB34C" w14:textId="77777777" w:rsidR="008509A1" w:rsidRDefault="008509A1" w:rsidP="00D650B6">
            <w:proofErr w:type="spellStart"/>
            <w:r>
              <w:rPr>
                <w:sz w:val="20"/>
              </w:rPr>
              <w:t>Acelera</w:t>
            </w:r>
            <w:proofErr w:type="spellEnd"/>
            <w:r>
              <w:rPr>
                <w:sz w:val="20"/>
              </w:rPr>
              <w:t xml:space="preserve"> </w:t>
            </w:r>
            <w:proofErr w:type="spellStart"/>
            <w:r>
              <w:rPr>
                <w:sz w:val="20"/>
              </w:rPr>
              <w:t>cierre</w:t>
            </w:r>
            <w:proofErr w:type="spellEnd"/>
            <w:r>
              <w:rPr>
                <w:sz w:val="20"/>
              </w:rPr>
              <w:t xml:space="preserve"> del </w:t>
            </w:r>
            <w:proofErr w:type="spellStart"/>
            <w:r>
              <w:rPr>
                <w:sz w:val="20"/>
              </w:rPr>
              <w:t>año</w:t>
            </w:r>
            <w:proofErr w:type="spellEnd"/>
            <w:r>
              <w:rPr>
                <w:sz w:val="20"/>
              </w:rPr>
              <w:t>.</w:t>
            </w:r>
          </w:p>
        </w:tc>
      </w:tr>
      <w:tr w:rsidR="008509A1" w14:paraId="6673B4BF" w14:textId="77777777" w:rsidTr="00D650B6">
        <w:trPr>
          <w:jc w:val="center"/>
        </w:trPr>
        <w:tc>
          <w:tcPr>
            <w:tcW w:w="2493" w:type="dxa"/>
          </w:tcPr>
          <w:p w14:paraId="18D5C3A2" w14:textId="77777777" w:rsidR="008509A1" w:rsidRDefault="008509A1" w:rsidP="00D650B6">
            <w:proofErr w:type="spellStart"/>
            <w:r>
              <w:rPr>
                <w:sz w:val="20"/>
              </w:rPr>
              <w:t>Noviembre</w:t>
            </w:r>
            <w:proofErr w:type="spellEnd"/>
            <w:r>
              <w:rPr>
                <w:sz w:val="20"/>
              </w:rPr>
              <w:t xml:space="preserve"> - </w:t>
            </w:r>
            <w:proofErr w:type="spellStart"/>
            <w:r>
              <w:rPr>
                <w:sz w:val="20"/>
              </w:rPr>
              <w:t>Consolidar</w:t>
            </w:r>
            <w:proofErr w:type="spellEnd"/>
          </w:p>
        </w:tc>
        <w:tc>
          <w:tcPr>
            <w:tcW w:w="2493" w:type="dxa"/>
          </w:tcPr>
          <w:p w14:paraId="5BBEE9E7" w14:textId="77777777" w:rsidR="008509A1" w:rsidRDefault="008509A1" w:rsidP="00D650B6">
            <w:proofErr w:type="spellStart"/>
            <w:r>
              <w:rPr>
                <w:sz w:val="20"/>
              </w:rPr>
              <w:t>Revisar</w:t>
            </w:r>
            <w:proofErr w:type="spellEnd"/>
            <w:r>
              <w:rPr>
                <w:sz w:val="20"/>
              </w:rPr>
              <w:t xml:space="preserve"> </w:t>
            </w:r>
            <w:proofErr w:type="spellStart"/>
            <w:r>
              <w:rPr>
                <w:sz w:val="20"/>
              </w:rPr>
              <w:t>patrimonio</w:t>
            </w:r>
            <w:proofErr w:type="spellEnd"/>
            <w:r>
              <w:rPr>
                <w:sz w:val="20"/>
              </w:rPr>
              <w:t xml:space="preserve"> </w:t>
            </w:r>
            <w:proofErr w:type="spellStart"/>
            <w:r>
              <w:rPr>
                <w:sz w:val="20"/>
              </w:rPr>
              <w:t>neto</w:t>
            </w:r>
            <w:proofErr w:type="spellEnd"/>
            <w:r>
              <w:rPr>
                <w:sz w:val="20"/>
              </w:rPr>
              <w:t>.</w:t>
            </w:r>
          </w:p>
        </w:tc>
        <w:tc>
          <w:tcPr>
            <w:tcW w:w="2493" w:type="dxa"/>
          </w:tcPr>
          <w:p w14:paraId="46202AC5" w14:textId="77777777" w:rsidR="008509A1" w:rsidRDefault="008509A1" w:rsidP="00D650B6">
            <w:proofErr w:type="spellStart"/>
            <w:r>
              <w:rPr>
                <w:sz w:val="20"/>
              </w:rPr>
              <w:t>Medir</w:t>
            </w:r>
            <w:proofErr w:type="spellEnd"/>
            <w:r>
              <w:rPr>
                <w:sz w:val="20"/>
              </w:rPr>
              <w:t xml:space="preserve"> </w:t>
            </w:r>
            <w:proofErr w:type="spellStart"/>
            <w:r>
              <w:rPr>
                <w:sz w:val="20"/>
              </w:rPr>
              <w:t>caja</w:t>
            </w:r>
            <w:proofErr w:type="spellEnd"/>
            <w:r>
              <w:rPr>
                <w:sz w:val="20"/>
              </w:rPr>
              <w:t xml:space="preserve">, </w:t>
            </w:r>
            <w:proofErr w:type="spellStart"/>
            <w:r>
              <w:rPr>
                <w:sz w:val="20"/>
              </w:rPr>
              <w:t>inversión</w:t>
            </w:r>
            <w:proofErr w:type="spellEnd"/>
            <w:r>
              <w:rPr>
                <w:sz w:val="20"/>
              </w:rPr>
              <w:t xml:space="preserve">, </w:t>
            </w:r>
            <w:proofErr w:type="spellStart"/>
            <w:r>
              <w:rPr>
                <w:sz w:val="20"/>
              </w:rPr>
              <w:t>deuda</w:t>
            </w:r>
            <w:proofErr w:type="spellEnd"/>
            <w:r>
              <w:rPr>
                <w:sz w:val="20"/>
              </w:rPr>
              <w:t xml:space="preserve"> restante, </w:t>
            </w:r>
            <w:proofErr w:type="spellStart"/>
            <w:r>
              <w:rPr>
                <w:sz w:val="20"/>
              </w:rPr>
              <w:t>ingreso</w:t>
            </w:r>
            <w:proofErr w:type="spellEnd"/>
            <w:r>
              <w:rPr>
                <w:sz w:val="20"/>
              </w:rPr>
              <w:t xml:space="preserve"> </w:t>
            </w:r>
            <w:proofErr w:type="spellStart"/>
            <w:r>
              <w:rPr>
                <w:sz w:val="20"/>
              </w:rPr>
              <w:lastRenderedPageBreak/>
              <w:t>promedio</w:t>
            </w:r>
            <w:proofErr w:type="spellEnd"/>
            <w:r>
              <w:rPr>
                <w:sz w:val="20"/>
              </w:rPr>
              <w:t xml:space="preserve"> y </w:t>
            </w:r>
            <w:proofErr w:type="spellStart"/>
            <w:r>
              <w:rPr>
                <w:sz w:val="20"/>
              </w:rPr>
              <w:t>estabilidad</w:t>
            </w:r>
            <w:proofErr w:type="spellEnd"/>
            <w:r>
              <w:rPr>
                <w:sz w:val="20"/>
              </w:rPr>
              <w:t xml:space="preserve"> </w:t>
            </w:r>
            <w:proofErr w:type="spellStart"/>
            <w:r>
              <w:rPr>
                <w:sz w:val="20"/>
              </w:rPr>
              <w:t>laboral</w:t>
            </w:r>
            <w:proofErr w:type="spellEnd"/>
            <w:r>
              <w:rPr>
                <w:sz w:val="20"/>
              </w:rPr>
              <w:t>.</w:t>
            </w:r>
          </w:p>
        </w:tc>
        <w:tc>
          <w:tcPr>
            <w:tcW w:w="2493" w:type="dxa"/>
          </w:tcPr>
          <w:p w14:paraId="5B1597F7" w14:textId="77777777" w:rsidR="008509A1" w:rsidRDefault="008509A1" w:rsidP="00D650B6">
            <w:proofErr w:type="spellStart"/>
            <w:r>
              <w:rPr>
                <w:sz w:val="20"/>
              </w:rPr>
              <w:lastRenderedPageBreak/>
              <w:t>Prepara</w:t>
            </w:r>
            <w:proofErr w:type="spellEnd"/>
            <w:r>
              <w:rPr>
                <w:sz w:val="20"/>
              </w:rPr>
              <w:t xml:space="preserve"> </w:t>
            </w:r>
            <w:proofErr w:type="spellStart"/>
            <w:r>
              <w:rPr>
                <w:sz w:val="20"/>
              </w:rPr>
              <w:t>cierre</w:t>
            </w:r>
            <w:proofErr w:type="spellEnd"/>
            <w:r>
              <w:rPr>
                <w:sz w:val="20"/>
              </w:rPr>
              <w:t xml:space="preserve"> sin </w:t>
            </w:r>
            <w:proofErr w:type="spellStart"/>
            <w:r>
              <w:rPr>
                <w:sz w:val="20"/>
              </w:rPr>
              <w:t>improvisación</w:t>
            </w:r>
            <w:proofErr w:type="spellEnd"/>
            <w:r>
              <w:rPr>
                <w:sz w:val="20"/>
              </w:rPr>
              <w:t>.</w:t>
            </w:r>
          </w:p>
        </w:tc>
      </w:tr>
      <w:tr w:rsidR="008509A1" w14:paraId="27728BB9" w14:textId="77777777" w:rsidTr="00D650B6">
        <w:trPr>
          <w:jc w:val="center"/>
        </w:trPr>
        <w:tc>
          <w:tcPr>
            <w:tcW w:w="2493" w:type="dxa"/>
          </w:tcPr>
          <w:p w14:paraId="7FE9F14E" w14:textId="77777777" w:rsidR="008509A1" w:rsidRDefault="008509A1" w:rsidP="00D650B6">
            <w:proofErr w:type="spellStart"/>
            <w:r>
              <w:rPr>
                <w:sz w:val="20"/>
              </w:rPr>
              <w:t>Diciembre</w:t>
            </w:r>
            <w:proofErr w:type="spellEnd"/>
            <w:r>
              <w:rPr>
                <w:sz w:val="20"/>
              </w:rPr>
              <w:t xml:space="preserve"> - </w:t>
            </w:r>
            <w:proofErr w:type="spellStart"/>
            <w:r>
              <w:rPr>
                <w:sz w:val="20"/>
              </w:rPr>
              <w:t>Cerrar</w:t>
            </w:r>
            <w:proofErr w:type="spellEnd"/>
            <w:r>
              <w:rPr>
                <w:sz w:val="20"/>
              </w:rPr>
              <w:t xml:space="preserve"> </w:t>
            </w:r>
            <w:proofErr w:type="spellStart"/>
            <w:r>
              <w:rPr>
                <w:sz w:val="20"/>
              </w:rPr>
              <w:t>arriba</w:t>
            </w:r>
            <w:proofErr w:type="spellEnd"/>
          </w:p>
        </w:tc>
        <w:tc>
          <w:tcPr>
            <w:tcW w:w="2493" w:type="dxa"/>
          </w:tcPr>
          <w:p w14:paraId="4CDB2915" w14:textId="77777777" w:rsidR="008509A1" w:rsidRDefault="008509A1" w:rsidP="00D650B6">
            <w:proofErr w:type="spellStart"/>
            <w:r>
              <w:rPr>
                <w:sz w:val="20"/>
              </w:rPr>
              <w:t>Cerrar</w:t>
            </w:r>
            <w:proofErr w:type="spellEnd"/>
            <w:r>
              <w:rPr>
                <w:sz w:val="20"/>
              </w:rPr>
              <w:t xml:space="preserve"> con </w:t>
            </w:r>
            <w:proofErr w:type="spellStart"/>
            <w:r>
              <w:rPr>
                <w:sz w:val="20"/>
              </w:rPr>
              <w:t>patrimonio</w:t>
            </w:r>
            <w:proofErr w:type="spellEnd"/>
            <w:r>
              <w:rPr>
                <w:sz w:val="20"/>
              </w:rPr>
              <w:t xml:space="preserve"> real.</w:t>
            </w:r>
          </w:p>
        </w:tc>
        <w:tc>
          <w:tcPr>
            <w:tcW w:w="2493" w:type="dxa"/>
          </w:tcPr>
          <w:p w14:paraId="0EC3EC44" w14:textId="77777777" w:rsidR="008509A1" w:rsidRDefault="008509A1" w:rsidP="00D650B6">
            <w:r>
              <w:rPr>
                <w:sz w:val="20"/>
              </w:rPr>
              <w:t xml:space="preserve">Caja, </w:t>
            </w:r>
            <w:proofErr w:type="spellStart"/>
            <w:r>
              <w:rPr>
                <w:sz w:val="20"/>
              </w:rPr>
              <w:t>inversiones</w:t>
            </w:r>
            <w:proofErr w:type="spellEnd"/>
            <w:r>
              <w:rPr>
                <w:sz w:val="20"/>
              </w:rPr>
              <w:t xml:space="preserve"> y </w:t>
            </w:r>
            <w:proofErr w:type="spellStart"/>
            <w:r>
              <w:rPr>
                <w:sz w:val="20"/>
              </w:rPr>
              <w:t>deuda</w:t>
            </w:r>
            <w:proofErr w:type="spellEnd"/>
            <w:r>
              <w:rPr>
                <w:sz w:val="20"/>
              </w:rPr>
              <w:t xml:space="preserve"> </w:t>
            </w:r>
            <w:proofErr w:type="spellStart"/>
            <w:r>
              <w:rPr>
                <w:sz w:val="20"/>
              </w:rPr>
              <w:t>reducida</w:t>
            </w:r>
            <w:proofErr w:type="spellEnd"/>
            <w:r>
              <w:rPr>
                <w:sz w:val="20"/>
              </w:rPr>
              <w:t>/</w:t>
            </w:r>
            <w:proofErr w:type="spellStart"/>
            <w:r>
              <w:rPr>
                <w:sz w:val="20"/>
              </w:rPr>
              <w:t>controlada</w:t>
            </w:r>
            <w:proofErr w:type="spellEnd"/>
            <w:r>
              <w:rPr>
                <w:sz w:val="20"/>
              </w:rPr>
              <w:t xml:space="preserve">. Meta CLP $4M </w:t>
            </w:r>
            <w:proofErr w:type="spellStart"/>
            <w:r>
              <w:rPr>
                <w:sz w:val="20"/>
              </w:rPr>
              <w:t>como</w:t>
            </w:r>
            <w:proofErr w:type="spellEnd"/>
            <w:r>
              <w:rPr>
                <w:sz w:val="20"/>
              </w:rPr>
              <w:t xml:space="preserve"> </w:t>
            </w:r>
            <w:proofErr w:type="spellStart"/>
            <w:r>
              <w:rPr>
                <w:sz w:val="20"/>
              </w:rPr>
              <w:t>objetivo</w:t>
            </w:r>
            <w:proofErr w:type="spellEnd"/>
            <w:r>
              <w:rPr>
                <w:sz w:val="20"/>
              </w:rPr>
              <w:t xml:space="preserve"> </w:t>
            </w:r>
            <w:proofErr w:type="spellStart"/>
            <w:r>
              <w:rPr>
                <w:sz w:val="20"/>
              </w:rPr>
              <w:t>estratégico</w:t>
            </w:r>
            <w:proofErr w:type="spellEnd"/>
            <w:r>
              <w:rPr>
                <w:sz w:val="20"/>
              </w:rPr>
              <w:t xml:space="preserve">, no </w:t>
            </w:r>
            <w:proofErr w:type="spellStart"/>
            <w:r>
              <w:rPr>
                <w:sz w:val="20"/>
              </w:rPr>
              <w:t>presión</w:t>
            </w:r>
            <w:proofErr w:type="spellEnd"/>
            <w:r>
              <w:rPr>
                <w:sz w:val="20"/>
              </w:rPr>
              <w:t xml:space="preserve"> </w:t>
            </w:r>
            <w:proofErr w:type="spellStart"/>
            <w:r>
              <w:rPr>
                <w:sz w:val="20"/>
              </w:rPr>
              <w:t>emocional</w:t>
            </w:r>
            <w:proofErr w:type="spellEnd"/>
            <w:r>
              <w:rPr>
                <w:sz w:val="20"/>
              </w:rPr>
              <w:t>.</w:t>
            </w:r>
          </w:p>
        </w:tc>
        <w:tc>
          <w:tcPr>
            <w:tcW w:w="2493" w:type="dxa"/>
          </w:tcPr>
          <w:p w14:paraId="0D4B93D2" w14:textId="77777777" w:rsidR="008509A1" w:rsidRDefault="008509A1" w:rsidP="00D650B6">
            <w:r>
              <w:rPr>
                <w:sz w:val="20"/>
              </w:rPr>
              <w:t xml:space="preserve">Entrega base </w:t>
            </w:r>
            <w:proofErr w:type="gramStart"/>
            <w:r>
              <w:rPr>
                <w:sz w:val="20"/>
              </w:rPr>
              <w:t>a</w:t>
            </w:r>
            <w:proofErr w:type="gramEnd"/>
            <w:r>
              <w:rPr>
                <w:sz w:val="20"/>
              </w:rPr>
              <w:t xml:space="preserve"> </w:t>
            </w:r>
            <w:proofErr w:type="spellStart"/>
            <w:r>
              <w:rPr>
                <w:sz w:val="20"/>
              </w:rPr>
              <w:t>enero</w:t>
            </w:r>
            <w:proofErr w:type="spellEnd"/>
            <w:r>
              <w:rPr>
                <w:sz w:val="20"/>
              </w:rPr>
              <w:t xml:space="preserve"> 2027.</w:t>
            </w:r>
          </w:p>
        </w:tc>
      </w:tr>
    </w:tbl>
    <w:p w14:paraId="70670707" w14:textId="77777777" w:rsidR="008509A1" w:rsidRDefault="008509A1" w:rsidP="008509A1"/>
    <w:tbl>
      <w:tblPr>
        <w:tblW w:w="0" w:type="auto"/>
        <w:jc w:val="center"/>
        <w:tblLook w:val="04A0" w:firstRow="1" w:lastRow="0" w:firstColumn="1" w:lastColumn="0" w:noHBand="0" w:noVBand="1"/>
      </w:tblPr>
      <w:tblGrid>
        <w:gridCol w:w="9972"/>
      </w:tblGrid>
      <w:tr w:rsidR="008509A1" w14:paraId="195EC7E7" w14:textId="77777777" w:rsidTr="00D650B6">
        <w:trPr>
          <w:jc w:val="center"/>
        </w:trPr>
        <w:tc>
          <w:tcPr>
            <w:tcW w:w="9972" w:type="dxa"/>
            <w:shd w:val="clear" w:color="auto" w:fill="F2F2F2"/>
            <w:vAlign w:val="center"/>
          </w:tcPr>
          <w:p w14:paraId="3B859B0B" w14:textId="77777777" w:rsidR="008509A1" w:rsidRDefault="008509A1" w:rsidP="00D650B6">
            <w:proofErr w:type="spellStart"/>
            <w:r>
              <w:rPr>
                <w:b/>
                <w:sz w:val="22"/>
              </w:rPr>
              <w:t>Aclaración</w:t>
            </w:r>
            <w:proofErr w:type="spellEnd"/>
            <w:r>
              <w:rPr>
                <w:b/>
                <w:sz w:val="22"/>
              </w:rPr>
              <w:t xml:space="preserve"> </w:t>
            </w:r>
            <w:proofErr w:type="spellStart"/>
            <w:r>
              <w:rPr>
                <w:b/>
                <w:sz w:val="22"/>
              </w:rPr>
              <w:t>crítica</w:t>
            </w:r>
            <w:proofErr w:type="spellEnd"/>
          </w:p>
          <w:p w14:paraId="0F99C672" w14:textId="77777777" w:rsidR="008509A1" w:rsidRDefault="008509A1" w:rsidP="00D650B6">
            <w:pPr>
              <w:spacing w:after="0"/>
            </w:pPr>
            <w:r>
              <w:t xml:space="preserve">El </w:t>
            </w:r>
            <w:proofErr w:type="spellStart"/>
            <w:r>
              <w:t>aporte</w:t>
            </w:r>
            <w:proofErr w:type="spellEnd"/>
            <w:r>
              <w:t xml:space="preserve"> </w:t>
            </w:r>
            <w:proofErr w:type="spellStart"/>
            <w:r>
              <w:t>mensual</w:t>
            </w:r>
            <w:proofErr w:type="spellEnd"/>
            <w:r>
              <w:t xml:space="preserve"> NO </w:t>
            </w:r>
            <w:proofErr w:type="spellStart"/>
            <w:r>
              <w:t>significa</w:t>
            </w:r>
            <w:proofErr w:type="spellEnd"/>
            <w:r>
              <w:t xml:space="preserve"> solo </w:t>
            </w:r>
            <w:proofErr w:type="spellStart"/>
            <w:r>
              <w:t>inversión</w:t>
            </w:r>
            <w:proofErr w:type="spellEnd"/>
            <w:r>
              <w:t xml:space="preserve">. </w:t>
            </w:r>
            <w:proofErr w:type="spellStart"/>
            <w:r>
              <w:t>Incluye</w:t>
            </w:r>
            <w:proofErr w:type="spellEnd"/>
            <w:r>
              <w:t xml:space="preserve"> </w:t>
            </w:r>
            <w:proofErr w:type="spellStart"/>
            <w:r>
              <w:t>caja</w:t>
            </w:r>
            <w:proofErr w:type="spellEnd"/>
            <w:r>
              <w:t xml:space="preserve">, </w:t>
            </w:r>
            <w:proofErr w:type="spellStart"/>
            <w:r>
              <w:t>inversión</w:t>
            </w:r>
            <w:proofErr w:type="spellEnd"/>
            <w:r>
              <w:t xml:space="preserve"> y </w:t>
            </w:r>
            <w:proofErr w:type="spellStart"/>
            <w:r>
              <w:t>deuda</w:t>
            </w:r>
            <w:proofErr w:type="spellEnd"/>
            <w:r>
              <w:t xml:space="preserve"> </w:t>
            </w:r>
            <w:proofErr w:type="spellStart"/>
            <w:r>
              <w:t>cuando</w:t>
            </w:r>
            <w:proofErr w:type="spellEnd"/>
            <w:r>
              <w:t xml:space="preserve"> </w:t>
            </w:r>
            <w:proofErr w:type="spellStart"/>
            <w:r>
              <w:t>corresponde</w:t>
            </w:r>
            <w:proofErr w:type="spellEnd"/>
            <w:r>
              <w:t xml:space="preserve">. Esto </w:t>
            </w:r>
            <w:proofErr w:type="spellStart"/>
            <w:r>
              <w:t>evita</w:t>
            </w:r>
            <w:proofErr w:type="spellEnd"/>
            <w:r>
              <w:t xml:space="preserve"> </w:t>
            </w:r>
            <w:proofErr w:type="spellStart"/>
            <w:r>
              <w:t>ejecutar</w:t>
            </w:r>
            <w:proofErr w:type="spellEnd"/>
            <w:r>
              <w:t xml:space="preserve"> mal la </w:t>
            </w:r>
            <w:proofErr w:type="spellStart"/>
            <w:r>
              <w:t>estrategia</w:t>
            </w:r>
            <w:proofErr w:type="spellEnd"/>
            <w:r>
              <w:t xml:space="preserve"> y </w:t>
            </w:r>
            <w:proofErr w:type="spellStart"/>
            <w:r>
              <w:t>creer</w:t>
            </w:r>
            <w:proofErr w:type="spellEnd"/>
            <w:r>
              <w:t xml:space="preserve"> </w:t>
            </w:r>
            <w:proofErr w:type="spellStart"/>
            <w:r>
              <w:t>que</w:t>
            </w:r>
            <w:proofErr w:type="spellEnd"/>
            <w:r>
              <w:t xml:space="preserve"> solo </w:t>
            </w:r>
            <w:proofErr w:type="spellStart"/>
            <w:r>
              <w:t>invertir</w:t>
            </w:r>
            <w:proofErr w:type="spellEnd"/>
            <w:r>
              <w:t xml:space="preserve"> equivale </w:t>
            </w:r>
            <w:proofErr w:type="gramStart"/>
            <w:r>
              <w:t>a</w:t>
            </w:r>
            <w:proofErr w:type="gramEnd"/>
            <w:r>
              <w:t xml:space="preserve"> </w:t>
            </w:r>
            <w:proofErr w:type="spellStart"/>
            <w:r>
              <w:t>avanzar</w:t>
            </w:r>
            <w:proofErr w:type="spellEnd"/>
            <w:r>
              <w:t>.</w:t>
            </w:r>
          </w:p>
        </w:tc>
      </w:tr>
    </w:tbl>
    <w:p w14:paraId="64279D24" w14:textId="77777777" w:rsidR="008509A1" w:rsidRDefault="008509A1" w:rsidP="008509A1">
      <w:pPr>
        <w:pStyle w:val="Ttulo2"/>
      </w:pPr>
      <w:r>
        <w:t xml:space="preserve">XIV. </w:t>
      </w:r>
      <w:proofErr w:type="spellStart"/>
      <w:r>
        <w:t>Qué</w:t>
      </w:r>
      <w:proofErr w:type="spellEnd"/>
      <w:r>
        <w:t xml:space="preserve"> </w:t>
      </w:r>
      <w:proofErr w:type="spellStart"/>
      <w:r>
        <w:t>puede</w:t>
      </w:r>
      <w:proofErr w:type="spellEnd"/>
      <w:r>
        <w:t xml:space="preserve"> </w:t>
      </w:r>
      <w:proofErr w:type="spellStart"/>
      <w:r>
        <w:t>salir</w:t>
      </w:r>
      <w:proofErr w:type="spellEnd"/>
      <w:r>
        <w:t xml:space="preserve"> mal</w:t>
      </w:r>
    </w:p>
    <w:p w14:paraId="5EC45F12" w14:textId="77777777" w:rsidR="008509A1" w:rsidRDefault="008509A1" w:rsidP="008509A1">
      <w:r>
        <w:t xml:space="preserve">Un </w:t>
      </w:r>
      <w:proofErr w:type="spellStart"/>
      <w:r>
        <w:t>sistema</w:t>
      </w:r>
      <w:proofErr w:type="spellEnd"/>
      <w:r>
        <w:t xml:space="preserve"> </w:t>
      </w:r>
      <w:proofErr w:type="spellStart"/>
      <w:r>
        <w:t>financiero</w:t>
      </w:r>
      <w:proofErr w:type="spellEnd"/>
      <w:r>
        <w:t xml:space="preserve"> serio no se </w:t>
      </w:r>
      <w:proofErr w:type="spellStart"/>
      <w:r>
        <w:t>diseña</w:t>
      </w:r>
      <w:proofErr w:type="spellEnd"/>
      <w:r>
        <w:t xml:space="preserve"> </w:t>
      </w:r>
      <w:proofErr w:type="spellStart"/>
      <w:r>
        <w:t>pensando</w:t>
      </w:r>
      <w:proofErr w:type="spellEnd"/>
      <w:r>
        <w:t xml:space="preserve"> </w:t>
      </w:r>
      <w:proofErr w:type="spellStart"/>
      <w:r>
        <w:t>que</w:t>
      </w:r>
      <w:proofErr w:type="spellEnd"/>
      <w:r>
        <w:t xml:space="preserve"> </w:t>
      </w:r>
      <w:proofErr w:type="spellStart"/>
      <w:r>
        <w:t>todo</w:t>
      </w:r>
      <w:proofErr w:type="spellEnd"/>
      <w:r>
        <w:t xml:space="preserve"> </w:t>
      </w:r>
      <w:proofErr w:type="spellStart"/>
      <w:r>
        <w:t>saldrá</w:t>
      </w:r>
      <w:proofErr w:type="spellEnd"/>
      <w:r>
        <w:t xml:space="preserve"> perfecto. Se </w:t>
      </w:r>
      <w:proofErr w:type="spellStart"/>
      <w:r>
        <w:t>diseña</w:t>
      </w:r>
      <w:proofErr w:type="spellEnd"/>
      <w:r>
        <w:t xml:space="preserve"> para </w:t>
      </w:r>
      <w:proofErr w:type="spellStart"/>
      <w:r>
        <w:t>resistir</w:t>
      </w:r>
      <w:proofErr w:type="spellEnd"/>
      <w:r>
        <w:t xml:space="preserve"> </w:t>
      </w:r>
      <w:proofErr w:type="spellStart"/>
      <w:r>
        <w:t>variaciones</w:t>
      </w:r>
      <w:proofErr w:type="spellEnd"/>
      <w:r>
        <w:t xml:space="preserve">. Por </w:t>
      </w:r>
      <w:proofErr w:type="spellStart"/>
      <w:r>
        <w:t>eso</w:t>
      </w:r>
      <w:proofErr w:type="spellEnd"/>
      <w:r>
        <w:t xml:space="preserve"> </w:t>
      </w:r>
      <w:proofErr w:type="spellStart"/>
      <w:r>
        <w:t>cada</w:t>
      </w:r>
      <w:proofErr w:type="spellEnd"/>
      <w:r>
        <w:t xml:space="preserve"> </w:t>
      </w:r>
      <w:proofErr w:type="spellStart"/>
      <w:r>
        <w:t>riesgo</w:t>
      </w:r>
      <w:proofErr w:type="spellEnd"/>
      <w:r>
        <w:t xml:space="preserve"> </w:t>
      </w:r>
      <w:proofErr w:type="spellStart"/>
      <w:r>
        <w:t>debe</w:t>
      </w:r>
      <w:proofErr w:type="spellEnd"/>
      <w:r>
        <w:t xml:space="preserve"> </w:t>
      </w:r>
      <w:proofErr w:type="spellStart"/>
      <w:r>
        <w:t>tener</w:t>
      </w:r>
      <w:proofErr w:type="spellEnd"/>
      <w:r>
        <w:t xml:space="preserve"> </w:t>
      </w:r>
      <w:proofErr w:type="spellStart"/>
      <w:r>
        <w:t>respuesta</w:t>
      </w:r>
      <w:proofErr w:type="spellEnd"/>
      <w:r>
        <w:t xml:space="preserve"> antes de </w:t>
      </w:r>
      <w:proofErr w:type="spellStart"/>
      <w:r>
        <w:t>aparecer</w:t>
      </w:r>
      <w:proofErr w:type="spellEnd"/>
      <w:r>
        <w:t>.</w:t>
      </w:r>
    </w:p>
    <w:tbl>
      <w:tblPr>
        <w:tblStyle w:val="Tablaconcuadrcula"/>
        <w:tblW w:w="0" w:type="auto"/>
        <w:jc w:val="center"/>
        <w:tblLook w:val="04A0" w:firstRow="1" w:lastRow="0" w:firstColumn="1" w:lastColumn="0" w:noHBand="0" w:noVBand="1"/>
      </w:tblPr>
      <w:tblGrid>
        <w:gridCol w:w="3324"/>
        <w:gridCol w:w="3324"/>
        <w:gridCol w:w="3324"/>
      </w:tblGrid>
      <w:tr w:rsidR="008509A1" w14:paraId="72868792" w14:textId="77777777" w:rsidTr="00D650B6">
        <w:trPr>
          <w:jc w:val="center"/>
        </w:trPr>
        <w:tc>
          <w:tcPr>
            <w:tcW w:w="3324" w:type="dxa"/>
            <w:shd w:val="clear" w:color="auto" w:fill="D9EAD3"/>
          </w:tcPr>
          <w:p w14:paraId="2E800C15" w14:textId="77777777" w:rsidR="008509A1" w:rsidRDefault="008509A1" w:rsidP="00D650B6">
            <w:r>
              <w:rPr>
                <w:b/>
                <w:sz w:val="20"/>
              </w:rPr>
              <w:t>Riesgo</w:t>
            </w:r>
          </w:p>
        </w:tc>
        <w:tc>
          <w:tcPr>
            <w:tcW w:w="3324" w:type="dxa"/>
            <w:shd w:val="clear" w:color="auto" w:fill="D9EAD3"/>
          </w:tcPr>
          <w:p w14:paraId="015C539B" w14:textId="77777777" w:rsidR="008509A1" w:rsidRDefault="008509A1" w:rsidP="00D650B6">
            <w:r>
              <w:rPr>
                <w:b/>
                <w:sz w:val="20"/>
              </w:rPr>
              <w:t>Lectura</w:t>
            </w:r>
          </w:p>
        </w:tc>
        <w:tc>
          <w:tcPr>
            <w:tcW w:w="3324" w:type="dxa"/>
            <w:shd w:val="clear" w:color="auto" w:fill="D9EAD3"/>
          </w:tcPr>
          <w:p w14:paraId="4E0009D8" w14:textId="77777777" w:rsidR="008509A1" w:rsidRDefault="008509A1" w:rsidP="00D650B6">
            <w:proofErr w:type="spellStart"/>
            <w:r>
              <w:rPr>
                <w:b/>
                <w:sz w:val="20"/>
              </w:rPr>
              <w:t>Protocolo</w:t>
            </w:r>
            <w:proofErr w:type="spellEnd"/>
          </w:p>
        </w:tc>
      </w:tr>
      <w:tr w:rsidR="008509A1" w14:paraId="7A9A95C4" w14:textId="77777777" w:rsidTr="00D650B6">
        <w:trPr>
          <w:jc w:val="center"/>
        </w:trPr>
        <w:tc>
          <w:tcPr>
            <w:tcW w:w="3324" w:type="dxa"/>
          </w:tcPr>
          <w:p w14:paraId="2E0BEB1E" w14:textId="77777777" w:rsidR="008509A1" w:rsidRDefault="008509A1" w:rsidP="00D650B6">
            <w:r>
              <w:rPr>
                <w:sz w:val="20"/>
              </w:rPr>
              <w:t>Menos extras</w:t>
            </w:r>
          </w:p>
        </w:tc>
        <w:tc>
          <w:tcPr>
            <w:tcW w:w="3324" w:type="dxa"/>
          </w:tcPr>
          <w:p w14:paraId="1A47BA23" w14:textId="77777777" w:rsidR="008509A1" w:rsidRDefault="008509A1" w:rsidP="00D650B6">
            <w:r>
              <w:rPr>
                <w:sz w:val="20"/>
              </w:rPr>
              <w:t xml:space="preserve">Baja </w:t>
            </w:r>
            <w:proofErr w:type="spellStart"/>
            <w:r>
              <w:rPr>
                <w:sz w:val="20"/>
              </w:rPr>
              <w:t>ingreso</w:t>
            </w:r>
            <w:proofErr w:type="spellEnd"/>
            <w:r>
              <w:rPr>
                <w:sz w:val="20"/>
              </w:rPr>
              <w:t xml:space="preserve"> variable.</w:t>
            </w:r>
          </w:p>
        </w:tc>
        <w:tc>
          <w:tcPr>
            <w:tcW w:w="3324" w:type="dxa"/>
          </w:tcPr>
          <w:p w14:paraId="4CBC9B31" w14:textId="77777777" w:rsidR="008509A1" w:rsidRDefault="008509A1" w:rsidP="00D650B6">
            <w:proofErr w:type="spellStart"/>
            <w:r>
              <w:rPr>
                <w:sz w:val="20"/>
              </w:rPr>
              <w:t>Reducir</w:t>
            </w:r>
            <w:proofErr w:type="spellEnd"/>
            <w:r>
              <w:rPr>
                <w:sz w:val="20"/>
              </w:rPr>
              <w:t xml:space="preserve"> </w:t>
            </w:r>
            <w:proofErr w:type="spellStart"/>
            <w:r>
              <w:rPr>
                <w:sz w:val="20"/>
              </w:rPr>
              <w:t>expansión</w:t>
            </w:r>
            <w:proofErr w:type="spellEnd"/>
            <w:r>
              <w:rPr>
                <w:sz w:val="20"/>
              </w:rPr>
              <w:t xml:space="preserve">, </w:t>
            </w:r>
            <w:proofErr w:type="spellStart"/>
            <w:r>
              <w:rPr>
                <w:sz w:val="20"/>
              </w:rPr>
              <w:t>mantener</w:t>
            </w:r>
            <w:proofErr w:type="spellEnd"/>
            <w:r>
              <w:rPr>
                <w:sz w:val="20"/>
              </w:rPr>
              <w:t xml:space="preserve"> </w:t>
            </w:r>
            <w:proofErr w:type="spellStart"/>
            <w:r>
              <w:rPr>
                <w:sz w:val="20"/>
              </w:rPr>
              <w:t>inversión</w:t>
            </w:r>
            <w:proofErr w:type="spellEnd"/>
            <w:r>
              <w:rPr>
                <w:sz w:val="20"/>
              </w:rPr>
              <w:t xml:space="preserve"> </w:t>
            </w:r>
            <w:proofErr w:type="spellStart"/>
            <w:r>
              <w:rPr>
                <w:sz w:val="20"/>
              </w:rPr>
              <w:t>mínima</w:t>
            </w:r>
            <w:proofErr w:type="spellEnd"/>
            <w:r>
              <w:rPr>
                <w:sz w:val="20"/>
              </w:rPr>
              <w:t xml:space="preserve"> y </w:t>
            </w:r>
            <w:proofErr w:type="spellStart"/>
            <w:r>
              <w:rPr>
                <w:sz w:val="20"/>
              </w:rPr>
              <w:t>proteger</w:t>
            </w:r>
            <w:proofErr w:type="spellEnd"/>
            <w:r>
              <w:rPr>
                <w:sz w:val="20"/>
              </w:rPr>
              <w:t xml:space="preserve"> </w:t>
            </w:r>
            <w:proofErr w:type="spellStart"/>
            <w:r>
              <w:rPr>
                <w:sz w:val="20"/>
              </w:rPr>
              <w:t>caja</w:t>
            </w:r>
            <w:proofErr w:type="spellEnd"/>
            <w:r>
              <w:rPr>
                <w:sz w:val="20"/>
              </w:rPr>
              <w:t>.</w:t>
            </w:r>
          </w:p>
        </w:tc>
      </w:tr>
      <w:tr w:rsidR="008509A1" w14:paraId="75E68EA4" w14:textId="77777777" w:rsidTr="00D650B6">
        <w:trPr>
          <w:jc w:val="center"/>
        </w:trPr>
        <w:tc>
          <w:tcPr>
            <w:tcW w:w="3324" w:type="dxa"/>
          </w:tcPr>
          <w:p w14:paraId="177080C8" w14:textId="77777777" w:rsidR="008509A1" w:rsidRDefault="008509A1" w:rsidP="00D650B6">
            <w:proofErr w:type="spellStart"/>
            <w:r>
              <w:rPr>
                <w:sz w:val="20"/>
              </w:rPr>
              <w:t>Emergencia</w:t>
            </w:r>
            <w:proofErr w:type="spellEnd"/>
            <w:r>
              <w:rPr>
                <w:sz w:val="20"/>
              </w:rPr>
              <w:t xml:space="preserve"> </w:t>
            </w:r>
            <w:proofErr w:type="spellStart"/>
            <w:r>
              <w:rPr>
                <w:sz w:val="20"/>
              </w:rPr>
              <w:t>hogar</w:t>
            </w:r>
            <w:proofErr w:type="spellEnd"/>
          </w:p>
        </w:tc>
        <w:tc>
          <w:tcPr>
            <w:tcW w:w="3324" w:type="dxa"/>
          </w:tcPr>
          <w:p w14:paraId="520946CE" w14:textId="77777777" w:rsidR="008509A1" w:rsidRDefault="008509A1" w:rsidP="00D650B6">
            <w:proofErr w:type="spellStart"/>
            <w:r>
              <w:rPr>
                <w:sz w:val="20"/>
              </w:rPr>
              <w:t>Presiona</w:t>
            </w:r>
            <w:proofErr w:type="spellEnd"/>
            <w:r>
              <w:rPr>
                <w:sz w:val="20"/>
              </w:rPr>
              <w:t xml:space="preserve"> </w:t>
            </w:r>
            <w:proofErr w:type="spellStart"/>
            <w:r>
              <w:rPr>
                <w:sz w:val="20"/>
              </w:rPr>
              <w:t>liquidez</w:t>
            </w:r>
            <w:proofErr w:type="spellEnd"/>
            <w:r>
              <w:rPr>
                <w:sz w:val="20"/>
              </w:rPr>
              <w:t>.</w:t>
            </w:r>
          </w:p>
        </w:tc>
        <w:tc>
          <w:tcPr>
            <w:tcW w:w="3324" w:type="dxa"/>
          </w:tcPr>
          <w:p w14:paraId="48EE37FC" w14:textId="77777777" w:rsidR="008509A1" w:rsidRDefault="008509A1" w:rsidP="00D650B6">
            <w:r>
              <w:rPr>
                <w:sz w:val="20"/>
              </w:rPr>
              <w:t xml:space="preserve">Usar </w:t>
            </w:r>
            <w:proofErr w:type="spellStart"/>
            <w:r>
              <w:rPr>
                <w:sz w:val="20"/>
              </w:rPr>
              <w:t>caja</w:t>
            </w:r>
            <w:proofErr w:type="spellEnd"/>
            <w:r>
              <w:rPr>
                <w:sz w:val="20"/>
              </w:rPr>
              <w:t xml:space="preserve">, no </w:t>
            </w:r>
            <w:proofErr w:type="spellStart"/>
            <w:r>
              <w:rPr>
                <w:sz w:val="20"/>
              </w:rPr>
              <w:t>nueva</w:t>
            </w:r>
            <w:proofErr w:type="spellEnd"/>
            <w:r>
              <w:rPr>
                <w:sz w:val="20"/>
              </w:rPr>
              <w:t xml:space="preserve"> </w:t>
            </w:r>
            <w:proofErr w:type="spellStart"/>
            <w:r>
              <w:rPr>
                <w:sz w:val="20"/>
              </w:rPr>
              <w:t>deuda</w:t>
            </w:r>
            <w:proofErr w:type="spellEnd"/>
            <w:r>
              <w:rPr>
                <w:sz w:val="20"/>
              </w:rPr>
              <w:t xml:space="preserve">, y </w:t>
            </w:r>
            <w:proofErr w:type="spellStart"/>
            <w:r>
              <w:rPr>
                <w:sz w:val="20"/>
              </w:rPr>
              <w:t>reponerla</w:t>
            </w:r>
            <w:proofErr w:type="spellEnd"/>
            <w:r>
              <w:rPr>
                <w:sz w:val="20"/>
              </w:rPr>
              <w:t xml:space="preserve"> </w:t>
            </w:r>
            <w:proofErr w:type="spellStart"/>
            <w:r>
              <w:rPr>
                <w:sz w:val="20"/>
              </w:rPr>
              <w:t>después</w:t>
            </w:r>
            <w:proofErr w:type="spellEnd"/>
            <w:r>
              <w:rPr>
                <w:sz w:val="20"/>
              </w:rPr>
              <w:t>.</w:t>
            </w:r>
          </w:p>
        </w:tc>
      </w:tr>
      <w:tr w:rsidR="008509A1" w14:paraId="51192E8D" w14:textId="77777777" w:rsidTr="00D650B6">
        <w:trPr>
          <w:jc w:val="center"/>
        </w:trPr>
        <w:tc>
          <w:tcPr>
            <w:tcW w:w="3324" w:type="dxa"/>
          </w:tcPr>
          <w:p w14:paraId="28FB3073" w14:textId="77777777" w:rsidR="008509A1" w:rsidRDefault="008509A1" w:rsidP="00D650B6">
            <w:r>
              <w:rPr>
                <w:sz w:val="20"/>
              </w:rPr>
              <w:t xml:space="preserve">Mercado </w:t>
            </w:r>
            <w:proofErr w:type="spellStart"/>
            <w:r>
              <w:rPr>
                <w:sz w:val="20"/>
              </w:rPr>
              <w:t>cae</w:t>
            </w:r>
            <w:proofErr w:type="spellEnd"/>
          </w:p>
        </w:tc>
        <w:tc>
          <w:tcPr>
            <w:tcW w:w="3324" w:type="dxa"/>
          </w:tcPr>
          <w:p w14:paraId="477E83D1" w14:textId="77777777" w:rsidR="008509A1" w:rsidRDefault="008509A1" w:rsidP="00D650B6">
            <w:proofErr w:type="spellStart"/>
            <w:r>
              <w:rPr>
                <w:sz w:val="20"/>
              </w:rPr>
              <w:t>Puede</w:t>
            </w:r>
            <w:proofErr w:type="spellEnd"/>
            <w:r>
              <w:rPr>
                <w:sz w:val="20"/>
              </w:rPr>
              <w:t xml:space="preserve"> </w:t>
            </w:r>
            <w:proofErr w:type="spellStart"/>
            <w:r>
              <w:rPr>
                <w:sz w:val="20"/>
              </w:rPr>
              <w:t>bajar</w:t>
            </w:r>
            <w:proofErr w:type="spellEnd"/>
            <w:r>
              <w:rPr>
                <w:sz w:val="20"/>
              </w:rPr>
              <w:t xml:space="preserve"> </w:t>
            </w:r>
            <w:proofErr w:type="spellStart"/>
            <w:r>
              <w:rPr>
                <w:sz w:val="20"/>
              </w:rPr>
              <w:t>inversión</w:t>
            </w:r>
            <w:proofErr w:type="spellEnd"/>
            <w:r>
              <w:rPr>
                <w:sz w:val="20"/>
              </w:rPr>
              <w:t xml:space="preserve"> </w:t>
            </w:r>
            <w:proofErr w:type="spellStart"/>
            <w:r>
              <w:rPr>
                <w:sz w:val="20"/>
              </w:rPr>
              <w:t>temporalmente</w:t>
            </w:r>
            <w:proofErr w:type="spellEnd"/>
            <w:r>
              <w:rPr>
                <w:sz w:val="20"/>
              </w:rPr>
              <w:t>.</w:t>
            </w:r>
          </w:p>
        </w:tc>
        <w:tc>
          <w:tcPr>
            <w:tcW w:w="3324" w:type="dxa"/>
          </w:tcPr>
          <w:p w14:paraId="5B93D32C" w14:textId="77777777" w:rsidR="008509A1" w:rsidRDefault="008509A1" w:rsidP="00D650B6">
            <w:proofErr w:type="spellStart"/>
            <w:r>
              <w:rPr>
                <w:sz w:val="20"/>
              </w:rPr>
              <w:t>Seguir</w:t>
            </w:r>
            <w:proofErr w:type="spellEnd"/>
            <w:r>
              <w:rPr>
                <w:sz w:val="20"/>
              </w:rPr>
              <w:t xml:space="preserve"> </w:t>
            </w:r>
            <w:proofErr w:type="spellStart"/>
            <w:r>
              <w:rPr>
                <w:sz w:val="20"/>
              </w:rPr>
              <w:t>comprando</w:t>
            </w:r>
            <w:proofErr w:type="spellEnd"/>
            <w:r>
              <w:rPr>
                <w:sz w:val="20"/>
              </w:rPr>
              <w:t xml:space="preserve"> gradual, no vender </w:t>
            </w:r>
            <w:proofErr w:type="spellStart"/>
            <w:r>
              <w:rPr>
                <w:sz w:val="20"/>
              </w:rPr>
              <w:t>por</w:t>
            </w:r>
            <w:proofErr w:type="spellEnd"/>
            <w:r>
              <w:rPr>
                <w:sz w:val="20"/>
              </w:rPr>
              <w:t xml:space="preserve"> </w:t>
            </w:r>
            <w:proofErr w:type="spellStart"/>
            <w:r>
              <w:rPr>
                <w:sz w:val="20"/>
              </w:rPr>
              <w:t>miedo</w:t>
            </w:r>
            <w:proofErr w:type="spellEnd"/>
            <w:r>
              <w:rPr>
                <w:sz w:val="20"/>
              </w:rPr>
              <w:t>.</w:t>
            </w:r>
          </w:p>
        </w:tc>
      </w:tr>
      <w:tr w:rsidR="008509A1" w14:paraId="3CE270F8" w14:textId="77777777" w:rsidTr="00D650B6">
        <w:trPr>
          <w:jc w:val="center"/>
        </w:trPr>
        <w:tc>
          <w:tcPr>
            <w:tcW w:w="3324" w:type="dxa"/>
          </w:tcPr>
          <w:p w14:paraId="4E1BC2D2" w14:textId="77777777" w:rsidR="008509A1" w:rsidRDefault="008509A1" w:rsidP="00D650B6">
            <w:r>
              <w:rPr>
                <w:sz w:val="20"/>
              </w:rPr>
              <w:t xml:space="preserve">Gasto </w:t>
            </w:r>
            <w:proofErr w:type="spellStart"/>
            <w:r>
              <w:rPr>
                <w:sz w:val="20"/>
              </w:rPr>
              <w:t>inesperado</w:t>
            </w:r>
            <w:proofErr w:type="spellEnd"/>
          </w:p>
        </w:tc>
        <w:tc>
          <w:tcPr>
            <w:tcW w:w="3324" w:type="dxa"/>
          </w:tcPr>
          <w:p w14:paraId="1A0DC5D6" w14:textId="77777777" w:rsidR="008509A1" w:rsidRDefault="008509A1" w:rsidP="00D650B6">
            <w:proofErr w:type="spellStart"/>
            <w:r>
              <w:rPr>
                <w:sz w:val="20"/>
              </w:rPr>
              <w:t>Rompe</w:t>
            </w:r>
            <w:proofErr w:type="spellEnd"/>
            <w:r>
              <w:rPr>
                <w:sz w:val="20"/>
              </w:rPr>
              <w:t xml:space="preserve"> </w:t>
            </w:r>
            <w:proofErr w:type="spellStart"/>
            <w:r>
              <w:rPr>
                <w:sz w:val="20"/>
              </w:rPr>
              <w:t>planificación</w:t>
            </w:r>
            <w:proofErr w:type="spellEnd"/>
            <w:r>
              <w:rPr>
                <w:sz w:val="20"/>
              </w:rPr>
              <w:t xml:space="preserve"> </w:t>
            </w:r>
            <w:proofErr w:type="spellStart"/>
            <w:r>
              <w:rPr>
                <w:sz w:val="20"/>
              </w:rPr>
              <w:t>si</w:t>
            </w:r>
            <w:proofErr w:type="spellEnd"/>
            <w:r>
              <w:rPr>
                <w:sz w:val="20"/>
              </w:rPr>
              <w:t xml:space="preserve"> no hay defensa.</w:t>
            </w:r>
          </w:p>
        </w:tc>
        <w:tc>
          <w:tcPr>
            <w:tcW w:w="3324" w:type="dxa"/>
          </w:tcPr>
          <w:p w14:paraId="1D6B6A87" w14:textId="77777777" w:rsidR="008509A1" w:rsidRDefault="008509A1" w:rsidP="00D650B6">
            <w:proofErr w:type="spellStart"/>
            <w:r>
              <w:rPr>
                <w:sz w:val="20"/>
              </w:rPr>
              <w:t>Revisar</w:t>
            </w:r>
            <w:proofErr w:type="spellEnd"/>
            <w:r>
              <w:rPr>
                <w:sz w:val="20"/>
              </w:rPr>
              <w:t xml:space="preserve"> </w:t>
            </w:r>
            <w:proofErr w:type="spellStart"/>
            <w:r>
              <w:rPr>
                <w:sz w:val="20"/>
              </w:rPr>
              <w:t>prioridad</w:t>
            </w:r>
            <w:proofErr w:type="spellEnd"/>
            <w:r>
              <w:rPr>
                <w:sz w:val="20"/>
              </w:rPr>
              <w:t xml:space="preserve"> y </w:t>
            </w:r>
            <w:proofErr w:type="spellStart"/>
            <w:r>
              <w:rPr>
                <w:sz w:val="20"/>
              </w:rPr>
              <w:t>ajustar</w:t>
            </w:r>
            <w:proofErr w:type="spellEnd"/>
            <w:r>
              <w:rPr>
                <w:sz w:val="20"/>
              </w:rPr>
              <w:t xml:space="preserve"> </w:t>
            </w:r>
            <w:proofErr w:type="spellStart"/>
            <w:r>
              <w:rPr>
                <w:sz w:val="20"/>
              </w:rPr>
              <w:t>aporte</w:t>
            </w:r>
            <w:proofErr w:type="spellEnd"/>
            <w:r>
              <w:rPr>
                <w:sz w:val="20"/>
              </w:rPr>
              <w:t xml:space="preserve"> del </w:t>
            </w:r>
            <w:proofErr w:type="spellStart"/>
            <w:r>
              <w:rPr>
                <w:sz w:val="20"/>
              </w:rPr>
              <w:t>mes</w:t>
            </w:r>
            <w:proofErr w:type="spellEnd"/>
            <w:r>
              <w:rPr>
                <w:sz w:val="20"/>
              </w:rPr>
              <w:t xml:space="preserve"> sin </w:t>
            </w:r>
            <w:proofErr w:type="spellStart"/>
            <w:r>
              <w:rPr>
                <w:sz w:val="20"/>
              </w:rPr>
              <w:t>abandonar</w:t>
            </w:r>
            <w:proofErr w:type="spellEnd"/>
            <w:r>
              <w:rPr>
                <w:sz w:val="20"/>
              </w:rPr>
              <w:t xml:space="preserve"> </w:t>
            </w:r>
            <w:proofErr w:type="spellStart"/>
            <w:r>
              <w:rPr>
                <w:sz w:val="20"/>
              </w:rPr>
              <w:t>sistema</w:t>
            </w:r>
            <w:proofErr w:type="spellEnd"/>
            <w:r>
              <w:rPr>
                <w:sz w:val="20"/>
              </w:rPr>
              <w:t>.</w:t>
            </w:r>
          </w:p>
        </w:tc>
      </w:tr>
    </w:tbl>
    <w:p w14:paraId="5614AF36" w14:textId="77777777" w:rsidR="008509A1" w:rsidRDefault="008509A1" w:rsidP="008509A1"/>
    <w:p w14:paraId="729291A4" w14:textId="77777777" w:rsidR="008509A1" w:rsidRDefault="008509A1" w:rsidP="008509A1">
      <w:pPr>
        <w:pStyle w:val="Ttulo2"/>
      </w:pPr>
      <w:r>
        <w:t xml:space="preserve">XV. KPI </w:t>
      </w:r>
      <w:proofErr w:type="spellStart"/>
      <w:r>
        <w:t>mensual</w:t>
      </w:r>
      <w:proofErr w:type="spellEnd"/>
      <w:r>
        <w:t xml:space="preserve"> </w:t>
      </w:r>
      <w:proofErr w:type="spellStart"/>
      <w:r>
        <w:t>obligatorio</w:t>
      </w:r>
      <w:proofErr w:type="spellEnd"/>
    </w:p>
    <w:p w14:paraId="7BEA3769" w14:textId="77777777" w:rsidR="008509A1" w:rsidRDefault="008509A1" w:rsidP="008509A1">
      <w:r>
        <w:t xml:space="preserve">El KPI </w:t>
      </w:r>
      <w:proofErr w:type="spellStart"/>
      <w:r>
        <w:t>financiero</w:t>
      </w:r>
      <w:proofErr w:type="spellEnd"/>
      <w:r>
        <w:t xml:space="preserve"> no se </w:t>
      </w:r>
      <w:proofErr w:type="spellStart"/>
      <w:r>
        <w:t>usa</w:t>
      </w:r>
      <w:proofErr w:type="spellEnd"/>
      <w:r>
        <w:t xml:space="preserve"> para </w:t>
      </w:r>
      <w:proofErr w:type="spellStart"/>
      <w:r>
        <w:t>castigarte</w:t>
      </w:r>
      <w:proofErr w:type="spellEnd"/>
      <w:r>
        <w:t xml:space="preserve">. Se </w:t>
      </w:r>
      <w:proofErr w:type="spellStart"/>
      <w:r>
        <w:t>usa</w:t>
      </w:r>
      <w:proofErr w:type="spellEnd"/>
      <w:r>
        <w:t xml:space="preserve"> para </w:t>
      </w:r>
      <w:proofErr w:type="spellStart"/>
      <w:r>
        <w:t>impedir</w:t>
      </w:r>
      <w:proofErr w:type="spellEnd"/>
      <w:r>
        <w:t xml:space="preserve"> </w:t>
      </w:r>
      <w:proofErr w:type="spellStart"/>
      <w:r>
        <w:t>ilusión</w:t>
      </w:r>
      <w:proofErr w:type="spellEnd"/>
      <w:r>
        <w:t xml:space="preserve">. Si </w:t>
      </w:r>
      <w:proofErr w:type="spellStart"/>
      <w:r>
        <w:t>el</w:t>
      </w:r>
      <w:proofErr w:type="spellEnd"/>
      <w:r>
        <w:t xml:space="preserve"> </w:t>
      </w:r>
      <w:proofErr w:type="spellStart"/>
      <w:r>
        <w:t>número</w:t>
      </w:r>
      <w:proofErr w:type="spellEnd"/>
      <w:r>
        <w:t xml:space="preserve"> no </w:t>
      </w:r>
      <w:proofErr w:type="spellStart"/>
      <w:r>
        <w:t>mejora</w:t>
      </w:r>
      <w:proofErr w:type="spellEnd"/>
      <w:r>
        <w:t xml:space="preserve">, </w:t>
      </w:r>
      <w:proofErr w:type="spellStart"/>
      <w:r>
        <w:t>el</w:t>
      </w:r>
      <w:proofErr w:type="spellEnd"/>
      <w:r>
        <w:t xml:space="preserve"> </w:t>
      </w:r>
      <w:proofErr w:type="spellStart"/>
      <w:r>
        <w:t>sistema</w:t>
      </w:r>
      <w:proofErr w:type="spellEnd"/>
      <w:r>
        <w:t xml:space="preserve"> </w:t>
      </w:r>
      <w:proofErr w:type="spellStart"/>
      <w:r>
        <w:t>debe</w:t>
      </w:r>
      <w:proofErr w:type="spellEnd"/>
      <w:r>
        <w:t xml:space="preserve"> </w:t>
      </w:r>
      <w:proofErr w:type="spellStart"/>
      <w:r>
        <w:t>corregirse</w:t>
      </w:r>
      <w:proofErr w:type="spellEnd"/>
      <w:r>
        <w:t xml:space="preserve">. Si </w:t>
      </w:r>
      <w:proofErr w:type="spellStart"/>
      <w:r>
        <w:t>mejora</w:t>
      </w:r>
      <w:proofErr w:type="spellEnd"/>
      <w:r>
        <w:t xml:space="preserve">, se </w:t>
      </w:r>
      <w:proofErr w:type="spellStart"/>
      <w:r>
        <w:t>refuerza</w:t>
      </w:r>
      <w:proofErr w:type="spellEnd"/>
      <w:r>
        <w:t xml:space="preserve"> lo </w:t>
      </w:r>
      <w:proofErr w:type="spellStart"/>
      <w:r>
        <w:t>que</w:t>
      </w:r>
      <w:proofErr w:type="spellEnd"/>
      <w:r>
        <w:t xml:space="preserve"> </w:t>
      </w:r>
      <w:proofErr w:type="spellStart"/>
      <w:r>
        <w:t>funciona</w:t>
      </w:r>
      <w:proofErr w:type="spellEnd"/>
      <w:r>
        <w:t>.</w:t>
      </w:r>
    </w:p>
    <w:tbl>
      <w:tblPr>
        <w:tblStyle w:val="Tablaconcuadrcula"/>
        <w:tblW w:w="0" w:type="auto"/>
        <w:jc w:val="center"/>
        <w:tblLook w:val="04A0" w:firstRow="1" w:lastRow="0" w:firstColumn="1" w:lastColumn="0" w:noHBand="0" w:noVBand="1"/>
      </w:tblPr>
      <w:tblGrid>
        <w:gridCol w:w="3324"/>
        <w:gridCol w:w="3324"/>
        <w:gridCol w:w="3324"/>
      </w:tblGrid>
      <w:tr w:rsidR="008509A1" w14:paraId="7FF98B4C" w14:textId="77777777" w:rsidTr="00D650B6">
        <w:trPr>
          <w:jc w:val="center"/>
        </w:trPr>
        <w:tc>
          <w:tcPr>
            <w:tcW w:w="3324" w:type="dxa"/>
            <w:shd w:val="clear" w:color="auto" w:fill="D9EAD3"/>
          </w:tcPr>
          <w:p w14:paraId="635CBAA4" w14:textId="77777777" w:rsidR="008509A1" w:rsidRDefault="008509A1" w:rsidP="00D650B6">
            <w:r>
              <w:rPr>
                <w:b/>
                <w:sz w:val="20"/>
              </w:rPr>
              <w:t>KPI</w:t>
            </w:r>
          </w:p>
        </w:tc>
        <w:tc>
          <w:tcPr>
            <w:tcW w:w="3324" w:type="dxa"/>
            <w:shd w:val="clear" w:color="auto" w:fill="D9EAD3"/>
          </w:tcPr>
          <w:p w14:paraId="77711D63" w14:textId="77777777" w:rsidR="008509A1" w:rsidRDefault="008509A1" w:rsidP="00D650B6">
            <w:proofErr w:type="spellStart"/>
            <w:r>
              <w:rPr>
                <w:b/>
                <w:sz w:val="20"/>
              </w:rPr>
              <w:t>Qué</w:t>
            </w:r>
            <w:proofErr w:type="spellEnd"/>
            <w:r>
              <w:rPr>
                <w:b/>
                <w:sz w:val="20"/>
              </w:rPr>
              <w:t xml:space="preserve"> </w:t>
            </w:r>
            <w:proofErr w:type="spellStart"/>
            <w:r>
              <w:rPr>
                <w:b/>
                <w:sz w:val="20"/>
              </w:rPr>
              <w:t>mide</w:t>
            </w:r>
            <w:proofErr w:type="spellEnd"/>
          </w:p>
        </w:tc>
        <w:tc>
          <w:tcPr>
            <w:tcW w:w="3324" w:type="dxa"/>
            <w:shd w:val="clear" w:color="auto" w:fill="D9EAD3"/>
          </w:tcPr>
          <w:p w14:paraId="498149D0" w14:textId="77777777" w:rsidR="008509A1" w:rsidRDefault="008509A1" w:rsidP="00D650B6">
            <w:proofErr w:type="spellStart"/>
            <w:r>
              <w:rPr>
                <w:b/>
                <w:sz w:val="20"/>
              </w:rPr>
              <w:t>Decisión</w:t>
            </w:r>
            <w:proofErr w:type="spellEnd"/>
            <w:r>
              <w:rPr>
                <w:b/>
                <w:sz w:val="20"/>
              </w:rPr>
              <w:t xml:space="preserve"> </w:t>
            </w:r>
            <w:proofErr w:type="spellStart"/>
            <w:r>
              <w:rPr>
                <w:b/>
                <w:sz w:val="20"/>
              </w:rPr>
              <w:t>si</w:t>
            </w:r>
            <w:proofErr w:type="spellEnd"/>
            <w:r>
              <w:rPr>
                <w:b/>
                <w:sz w:val="20"/>
              </w:rPr>
              <w:t xml:space="preserve"> </w:t>
            </w:r>
            <w:proofErr w:type="spellStart"/>
            <w:r>
              <w:rPr>
                <w:b/>
                <w:sz w:val="20"/>
              </w:rPr>
              <w:t>falla</w:t>
            </w:r>
            <w:proofErr w:type="spellEnd"/>
          </w:p>
        </w:tc>
      </w:tr>
      <w:tr w:rsidR="008509A1" w14:paraId="5634AA25" w14:textId="77777777" w:rsidTr="00D650B6">
        <w:trPr>
          <w:jc w:val="center"/>
        </w:trPr>
        <w:tc>
          <w:tcPr>
            <w:tcW w:w="3324" w:type="dxa"/>
          </w:tcPr>
          <w:p w14:paraId="2361E18A" w14:textId="77777777" w:rsidR="008509A1" w:rsidRDefault="008509A1" w:rsidP="00D650B6">
            <w:proofErr w:type="spellStart"/>
            <w:r>
              <w:rPr>
                <w:sz w:val="20"/>
              </w:rPr>
              <w:t>Ingreso</w:t>
            </w:r>
            <w:proofErr w:type="spellEnd"/>
            <w:r>
              <w:rPr>
                <w:sz w:val="20"/>
              </w:rPr>
              <w:t xml:space="preserve"> real</w:t>
            </w:r>
          </w:p>
        </w:tc>
        <w:tc>
          <w:tcPr>
            <w:tcW w:w="3324" w:type="dxa"/>
          </w:tcPr>
          <w:p w14:paraId="7D163994" w14:textId="77777777" w:rsidR="008509A1" w:rsidRDefault="008509A1" w:rsidP="00D650B6">
            <w:proofErr w:type="spellStart"/>
            <w:r>
              <w:rPr>
                <w:sz w:val="20"/>
              </w:rPr>
              <w:t>Capacidad</w:t>
            </w:r>
            <w:proofErr w:type="spellEnd"/>
            <w:r>
              <w:rPr>
                <w:sz w:val="20"/>
              </w:rPr>
              <w:t xml:space="preserve"> de </w:t>
            </w:r>
            <w:proofErr w:type="spellStart"/>
            <w:r>
              <w:rPr>
                <w:sz w:val="20"/>
              </w:rPr>
              <w:t>generación</w:t>
            </w:r>
            <w:proofErr w:type="spellEnd"/>
            <w:r>
              <w:rPr>
                <w:sz w:val="20"/>
              </w:rPr>
              <w:t xml:space="preserve"> </w:t>
            </w:r>
            <w:proofErr w:type="spellStart"/>
            <w:r>
              <w:rPr>
                <w:sz w:val="20"/>
              </w:rPr>
              <w:t>mensual</w:t>
            </w:r>
            <w:proofErr w:type="spellEnd"/>
            <w:r>
              <w:rPr>
                <w:sz w:val="20"/>
              </w:rPr>
              <w:t>.</w:t>
            </w:r>
          </w:p>
        </w:tc>
        <w:tc>
          <w:tcPr>
            <w:tcW w:w="3324" w:type="dxa"/>
          </w:tcPr>
          <w:p w14:paraId="58ABE9C9" w14:textId="77777777" w:rsidR="008509A1" w:rsidRDefault="008509A1" w:rsidP="00D650B6">
            <w:proofErr w:type="spellStart"/>
            <w:r>
              <w:rPr>
                <w:sz w:val="20"/>
              </w:rPr>
              <w:t>Revisar</w:t>
            </w:r>
            <w:proofErr w:type="spellEnd"/>
            <w:r>
              <w:rPr>
                <w:sz w:val="20"/>
              </w:rPr>
              <w:t xml:space="preserve"> extras, </w:t>
            </w:r>
            <w:proofErr w:type="spellStart"/>
            <w:r>
              <w:rPr>
                <w:sz w:val="20"/>
              </w:rPr>
              <w:t>trabajo</w:t>
            </w:r>
            <w:proofErr w:type="spellEnd"/>
            <w:r>
              <w:rPr>
                <w:sz w:val="20"/>
              </w:rPr>
              <w:t xml:space="preserve"> o </w:t>
            </w:r>
            <w:proofErr w:type="spellStart"/>
            <w:r>
              <w:rPr>
                <w:sz w:val="20"/>
              </w:rPr>
              <w:t>ingreso</w:t>
            </w:r>
            <w:proofErr w:type="spellEnd"/>
            <w:r>
              <w:rPr>
                <w:sz w:val="20"/>
              </w:rPr>
              <w:t xml:space="preserve"> </w:t>
            </w:r>
            <w:proofErr w:type="spellStart"/>
            <w:r>
              <w:rPr>
                <w:sz w:val="20"/>
              </w:rPr>
              <w:t>táctico</w:t>
            </w:r>
            <w:proofErr w:type="spellEnd"/>
            <w:r>
              <w:rPr>
                <w:sz w:val="20"/>
              </w:rPr>
              <w:t>.</w:t>
            </w:r>
          </w:p>
        </w:tc>
      </w:tr>
      <w:tr w:rsidR="008509A1" w14:paraId="3556ABD3" w14:textId="77777777" w:rsidTr="00D650B6">
        <w:trPr>
          <w:jc w:val="center"/>
        </w:trPr>
        <w:tc>
          <w:tcPr>
            <w:tcW w:w="3324" w:type="dxa"/>
          </w:tcPr>
          <w:p w14:paraId="3D703D62" w14:textId="77777777" w:rsidR="008509A1" w:rsidRDefault="008509A1" w:rsidP="00D650B6">
            <w:r>
              <w:rPr>
                <w:sz w:val="20"/>
              </w:rPr>
              <w:t>Gasto real</w:t>
            </w:r>
          </w:p>
        </w:tc>
        <w:tc>
          <w:tcPr>
            <w:tcW w:w="3324" w:type="dxa"/>
          </w:tcPr>
          <w:p w14:paraId="15EFC0AE" w14:textId="77777777" w:rsidR="008509A1" w:rsidRDefault="008509A1" w:rsidP="00D650B6">
            <w:r>
              <w:rPr>
                <w:sz w:val="20"/>
              </w:rPr>
              <w:t xml:space="preserve">Peso de la </w:t>
            </w:r>
            <w:proofErr w:type="spellStart"/>
            <w:r>
              <w:rPr>
                <w:sz w:val="20"/>
              </w:rPr>
              <w:t>operación</w:t>
            </w:r>
            <w:proofErr w:type="spellEnd"/>
            <w:r>
              <w:rPr>
                <w:sz w:val="20"/>
              </w:rPr>
              <w:t xml:space="preserve"> </w:t>
            </w:r>
            <w:proofErr w:type="spellStart"/>
            <w:r>
              <w:rPr>
                <w:sz w:val="20"/>
              </w:rPr>
              <w:t>diaria</w:t>
            </w:r>
            <w:proofErr w:type="spellEnd"/>
            <w:r>
              <w:rPr>
                <w:sz w:val="20"/>
              </w:rPr>
              <w:t>.</w:t>
            </w:r>
          </w:p>
        </w:tc>
        <w:tc>
          <w:tcPr>
            <w:tcW w:w="3324" w:type="dxa"/>
          </w:tcPr>
          <w:p w14:paraId="29BF9227" w14:textId="77777777" w:rsidR="008509A1" w:rsidRDefault="008509A1" w:rsidP="00D650B6">
            <w:proofErr w:type="spellStart"/>
            <w:r>
              <w:rPr>
                <w:sz w:val="20"/>
              </w:rPr>
              <w:t>Reducir</w:t>
            </w:r>
            <w:proofErr w:type="spellEnd"/>
            <w:r>
              <w:rPr>
                <w:sz w:val="20"/>
              </w:rPr>
              <w:t xml:space="preserve"> </w:t>
            </w:r>
            <w:proofErr w:type="spellStart"/>
            <w:r>
              <w:rPr>
                <w:sz w:val="20"/>
              </w:rPr>
              <w:t>fugas</w:t>
            </w:r>
            <w:proofErr w:type="spellEnd"/>
            <w:r>
              <w:rPr>
                <w:sz w:val="20"/>
              </w:rPr>
              <w:t xml:space="preserve"> y </w:t>
            </w:r>
            <w:proofErr w:type="spellStart"/>
            <w:r>
              <w:rPr>
                <w:sz w:val="20"/>
              </w:rPr>
              <w:t>ajustar</w:t>
            </w:r>
            <w:proofErr w:type="spellEnd"/>
            <w:r>
              <w:rPr>
                <w:sz w:val="20"/>
              </w:rPr>
              <w:t xml:space="preserve"> </w:t>
            </w:r>
            <w:proofErr w:type="spellStart"/>
            <w:r>
              <w:rPr>
                <w:sz w:val="20"/>
              </w:rPr>
              <w:t>presupuesto</w:t>
            </w:r>
            <w:proofErr w:type="spellEnd"/>
            <w:r>
              <w:rPr>
                <w:sz w:val="20"/>
              </w:rPr>
              <w:t>.</w:t>
            </w:r>
          </w:p>
        </w:tc>
      </w:tr>
      <w:tr w:rsidR="008509A1" w14:paraId="2B52E2A1" w14:textId="77777777" w:rsidTr="00D650B6">
        <w:trPr>
          <w:jc w:val="center"/>
        </w:trPr>
        <w:tc>
          <w:tcPr>
            <w:tcW w:w="3324" w:type="dxa"/>
          </w:tcPr>
          <w:p w14:paraId="590A8655" w14:textId="77777777" w:rsidR="008509A1" w:rsidRDefault="008509A1" w:rsidP="00D650B6">
            <w:r>
              <w:rPr>
                <w:sz w:val="20"/>
              </w:rPr>
              <w:t>Ahorro %</w:t>
            </w:r>
          </w:p>
        </w:tc>
        <w:tc>
          <w:tcPr>
            <w:tcW w:w="3324" w:type="dxa"/>
          </w:tcPr>
          <w:p w14:paraId="03D04C11" w14:textId="77777777" w:rsidR="008509A1" w:rsidRDefault="008509A1" w:rsidP="00D650B6">
            <w:proofErr w:type="spellStart"/>
            <w:r>
              <w:rPr>
                <w:sz w:val="20"/>
              </w:rPr>
              <w:t>Capacidad</w:t>
            </w:r>
            <w:proofErr w:type="spellEnd"/>
            <w:r>
              <w:rPr>
                <w:sz w:val="20"/>
              </w:rPr>
              <w:t xml:space="preserve"> de </w:t>
            </w:r>
            <w:proofErr w:type="spellStart"/>
            <w:r>
              <w:rPr>
                <w:sz w:val="20"/>
              </w:rPr>
              <w:t>retención</w:t>
            </w:r>
            <w:proofErr w:type="spellEnd"/>
            <w:r>
              <w:rPr>
                <w:sz w:val="20"/>
              </w:rPr>
              <w:t>.</w:t>
            </w:r>
          </w:p>
        </w:tc>
        <w:tc>
          <w:tcPr>
            <w:tcW w:w="3324" w:type="dxa"/>
          </w:tcPr>
          <w:p w14:paraId="6902CBD7" w14:textId="77777777" w:rsidR="008509A1" w:rsidRDefault="008509A1" w:rsidP="00D650B6">
            <w:r>
              <w:rPr>
                <w:sz w:val="20"/>
              </w:rPr>
              <w:t xml:space="preserve">Aumentar </w:t>
            </w:r>
            <w:proofErr w:type="spellStart"/>
            <w:r>
              <w:rPr>
                <w:sz w:val="20"/>
              </w:rPr>
              <w:t>margen</w:t>
            </w:r>
            <w:proofErr w:type="spellEnd"/>
            <w:r>
              <w:rPr>
                <w:sz w:val="20"/>
              </w:rPr>
              <w:t xml:space="preserve"> o </w:t>
            </w:r>
            <w:proofErr w:type="spellStart"/>
            <w:r>
              <w:rPr>
                <w:sz w:val="20"/>
              </w:rPr>
              <w:t>reducir</w:t>
            </w:r>
            <w:proofErr w:type="spellEnd"/>
            <w:r>
              <w:rPr>
                <w:sz w:val="20"/>
              </w:rPr>
              <w:t xml:space="preserve"> </w:t>
            </w:r>
            <w:proofErr w:type="spellStart"/>
            <w:r>
              <w:rPr>
                <w:sz w:val="20"/>
              </w:rPr>
              <w:t>consumo</w:t>
            </w:r>
            <w:proofErr w:type="spellEnd"/>
            <w:r>
              <w:rPr>
                <w:sz w:val="20"/>
              </w:rPr>
              <w:t>.</w:t>
            </w:r>
          </w:p>
        </w:tc>
      </w:tr>
      <w:tr w:rsidR="008509A1" w14:paraId="3488CD5A" w14:textId="77777777" w:rsidTr="00D650B6">
        <w:trPr>
          <w:jc w:val="center"/>
        </w:trPr>
        <w:tc>
          <w:tcPr>
            <w:tcW w:w="3324" w:type="dxa"/>
          </w:tcPr>
          <w:p w14:paraId="25CD0711" w14:textId="77777777" w:rsidR="008509A1" w:rsidRDefault="008509A1" w:rsidP="00D650B6">
            <w:proofErr w:type="spellStart"/>
            <w:r>
              <w:rPr>
                <w:sz w:val="20"/>
              </w:rPr>
              <w:t>Inversión</w:t>
            </w:r>
            <w:proofErr w:type="spellEnd"/>
            <w:r>
              <w:rPr>
                <w:sz w:val="20"/>
              </w:rPr>
              <w:t xml:space="preserve"> total</w:t>
            </w:r>
          </w:p>
        </w:tc>
        <w:tc>
          <w:tcPr>
            <w:tcW w:w="3324" w:type="dxa"/>
          </w:tcPr>
          <w:p w14:paraId="4594E314" w14:textId="77777777" w:rsidR="008509A1" w:rsidRDefault="008509A1" w:rsidP="00D650B6">
            <w:proofErr w:type="spellStart"/>
            <w:r>
              <w:rPr>
                <w:sz w:val="20"/>
              </w:rPr>
              <w:t>Capitalización</w:t>
            </w:r>
            <w:proofErr w:type="spellEnd"/>
            <w:r>
              <w:rPr>
                <w:sz w:val="20"/>
              </w:rPr>
              <w:t xml:space="preserve"> </w:t>
            </w:r>
            <w:proofErr w:type="spellStart"/>
            <w:r>
              <w:rPr>
                <w:sz w:val="20"/>
              </w:rPr>
              <w:t>progresiva</w:t>
            </w:r>
            <w:proofErr w:type="spellEnd"/>
            <w:r>
              <w:rPr>
                <w:sz w:val="20"/>
              </w:rPr>
              <w:t>.</w:t>
            </w:r>
          </w:p>
        </w:tc>
        <w:tc>
          <w:tcPr>
            <w:tcW w:w="3324" w:type="dxa"/>
          </w:tcPr>
          <w:p w14:paraId="7BD8502D" w14:textId="77777777" w:rsidR="008509A1" w:rsidRDefault="008509A1" w:rsidP="00D650B6">
            <w:proofErr w:type="spellStart"/>
            <w:r>
              <w:rPr>
                <w:sz w:val="20"/>
              </w:rPr>
              <w:t>Revisar</w:t>
            </w:r>
            <w:proofErr w:type="spellEnd"/>
            <w:r>
              <w:rPr>
                <w:sz w:val="20"/>
              </w:rPr>
              <w:t xml:space="preserve"> </w:t>
            </w:r>
            <w:proofErr w:type="spellStart"/>
            <w:r>
              <w:rPr>
                <w:sz w:val="20"/>
              </w:rPr>
              <w:t>aporte</w:t>
            </w:r>
            <w:proofErr w:type="spellEnd"/>
            <w:r>
              <w:rPr>
                <w:sz w:val="20"/>
              </w:rPr>
              <w:t xml:space="preserve"> </w:t>
            </w:r>
            <w:proofErr w:type="spellStart"/>
            <w:r>
              <w:rPr>
                <w:sz w:val="20"/>
              </w:rPr>
              <w:t>mensual</w:t>
            </w:r>
            <w:proofErr w:type="spellEnd"/>
            <w:r>
              <w:rPr>
                <w:sz w:val="20"/>
              </w:rPr>
              <w:t xml:space="preserve"> y </w:t>
            </w:r>
            <w:proofErr w:type="spellStart"/>
            <w:r>
              <w:rPr>
                <w:sz w:val="20"/>
              </w:rPr>
              <w:t>consistencia</w:t>
            </w:r>
            <w:proofErr w:type="spellEnd"/>
            <w:r>
              <w:rPr>
                <w:sz w:val="20"/>
              </w:rPr>
              <w:t>.</w:t>
            </w:r>
          </w:p>
        </w:tc>
      </w:tr>
      <w:tr w:rsidR="008509A1" w14:paraId="788444D9" w14:textId="77777777" w:rsidTr="00D650B6">
        <w:trPr>
          <w:jc w:val="center"/>
        </w:trPr>
        <w:tc>
          <w:tcPr>
            <w:tcW w:w="3324" w:type="dxa"/>
          </w:tcPr>
          <w:p w14:paraId="7F3ACB09" w14:textId="77777777" w:rsidR="008509A1" w:rsidRDefault="008509A1" w:rsidP="00D650B6">
            <w:proofErr w:type="spellStart"/>
            <w:r>
              <w:rPr>
                <w:sz w:val="20"/>
              </w:rPr>
              <w:t>Deuda</w:t>
            </w:r>
            <w:proofErr w:type="spellEnd"/>
            <w:r>
              <w:rPr>
                <w:sz w:val="20"/>
              </w:rPr>
              <w:t xml:space="preserve"> restante</w:t>
            </w:r>
          </w:p>
        </w:tc>
        <w:tc>
          <w:tcPr>
            <w:tcW w:w="3324" w:type="dxa"/>
          </w:tcPr>
          <w:p w14:paraId="0D8C1434" w14:textId="77777777" w:rsidR="008509A1" w:rsidRDefault="008509A1" w:rsidP="00D650B6">
            <w:proofErr w:type="spellStart"/>
            <w:r>
              <w:rPr>
                <w:sz w:val="20"/>
              </w:rPr>
              <w:t>Presión</w:t>
            </w:r>
            <w:proofErr w:type="spellEnd"/>
            <w:r>
              <w:rPr>
                <w:sz w:val="20"/>
              </w:rPr>
              <w:t xml:space="preserve"> </w:t>
            </w:r>
            <w:proofErr w:type="spellStart"/>
            <w:r>
              <w:rPr>
                <w:sz w:val="20"/>
              </w:rPr>
              <w:t>futura</w:t>
            </w:r>
            <w:proofErr w:type="spellEnd"/>
            <w:r>
              <w:rPr>
                <w:sz w:val="20"/>
              </w:rPr>
              <w:t>.</w:t>
            </w:r>
          </w:p>
        </w:tc>
        <w:tc>
          <w:tcPr>
            <w:tcW w:w="3324" w:type="dxa"/>
          </w:tcPr>
          <w:p w14:paraId="51EFD326" w14:textId="77777777" w:rsidR="008509A1" w:rsidRDefault="008509A1" w:rsidP="00D650B6">
            <w:proofErr w:type="spellStart"/>
            <w:r>
              <w:rPr>
                <w:sz w:val="20"/>
              </w:rPr>
              <w:t>Negociar</w:t>
            </w:r>
            <w:proofErr w:type="spellEnd"/>
            <w:r>
              <w:rPr>
                <w:sz w:val="20"/>
              </w:rPr>
              <w:t xml:space="preserve"> o </w:t>
            </w:r>
            <w:proofErr w:type="spellStart"/>
            <w:r>
              <w:rPr>
                <w:sz w:val="20"/>
              </w:rPr>
              <w:t>ajustar</w:t>
            </w:r>
            <w:proofErr w:type="spellEnd"/>
            <w:r>
              <w:rPr>
                <w:sz w:val="20"/>
              </w:rPr>
              <w:t xml:space="preserve"> </w:t>
            </w:r>
            <w:proofErr w:type="spellStart"/>
            <w:r>
              <w:rPr>
                <w:sz w:val="20"/>
              </w:rPr>
              <w:t>pago</w:t>
            </w:r>
            <w:proofErr w:type="spellEnd"/>
            <w:r>
              <w:rPr>
                <w:sz w:val="20"/>
              </w:rPr>
              <w:t xml:space="preserve"> </w:t>
            </w:r>
            <w:proofErr w:type="spellStart"/>
            <w:r>
              <w:rPr>
                <w:sz w:val="20"/>
              </w:rPr>
              <w:t>estratégico</w:t>
            </w:r>
            <w:proofErr w:type="spellEnd"/>
            <w:r>
              <w:rPr>
                <w:sz w:val="20"/>
              </w:rPr>
              <w:t>.</w:t>
            </w:r>
          </w:p>
        </w:tc>
      </w:tr>
      <w:tr w:rsidR="008509A1" w14:paraId="0CB4E2F7" w14:textId="77777777" w:rsidTr="00D650B6">
        <w:trPr>
          <w:jc w:val="center"/>
        </w:trPr>
        <w:tc>
          <w:tcPr>
            <w:tcW w:w="3324" w:type="dxa"/>
          </w:tcPr>
          <w:p w14:paraId="05523631" w14:textId="77777777" w:rsidR="008509A1" w:rsidRDefault="008509A1" w:rsidP="00D650B6">
            <w:r>
              <w:rPr>
                <w:sz w:val="20"/>
              </w:rPr>
              <w:t xml:space="preserve">Patrimonio </w:t>
            </w:r>
            <w:proofErr w:type="spellStart"/>
            <w:r>
              <w:rPr>
                <w:sz w:val="20"/>
              </w:rPr>
              <w:t>neto</w:t>
            </w:r>
            <w:proofErr w:type="spellEnd"/>
          </w:p>
        </w:tc>
        <w:tc>
          <w:tcPr>
            <w:tcW w:w="3324" w:type="dxa"/>
          </w:tcPr>
          <w:p w14:paraId="3DF5A4EE" w14:textId="77777777" w:rsidR="008509A1" w:rsidRDefault="008509A1" w:rsidP="00D650B6">
            <w:proofErr w:type="spellStart"/>
            <w:r>
              <w:rPr>
                <w:sz w:val="20"/>
              </w:rPr>
              <w:t>Resultado</w:t>
            </w:r>
            <w:proofErr w:type="spellEnd"/>
            <w:r>
              <w:rPr>
                <w:sz w:val="20"/>
              </w:rPr>
              <w:t xml:space="preserve"> real del </w:t>
            </w:r>
            <w:proofErr w:type="spellStart"/>
            <w:r>
              <w:rPr>
                <w:sz w:val="20"/>
              </w:rPr>
              <w:t>sistema</w:t>
            </w:r>
            <w:proofErr w:type="spellEnd"/>
            <w:r>
              <w:rPr>
                <w:sz w:val="20"/>
              </w:rPr>
              <w:t>.</w:t>
            </w:r>
          </w:p>
        </w:tc>
        <w:tc>
          <w:tcPr>
            <w:tcW w:w="3324" w:type="dxa"/>
          </w:tcPr>
          <w:p w14:paraId="13C521F8" w14:textId="77777777" w:rsidR="008509A1" w:rsidRDefault="008509A1" w:rsidP="00D650B6">
            <w:proofErr w:type="spellStart"/>
            <w:r>
              <w:rPr>
                <w:sz w:val="20"/>
              </w:rPr>
              <w:t>Corregir</w:t>
            </w:r>
            <w:proofErr w:type="spellEnd"/>
            <w:r>
              <w:rPr>
                <w:sz w:val="20"/>
              </w:rPr>
              <w:t xml:space="preserve"> </w:t>
            </w:r>
            <w:proofErr w:type="spellStart"/>
            <w:r>
              <w:rPr>
                <w:sz w:val="20"/>
              </w:rPr>
              <w:t>caja</w:t>
            </w:r>
            <w:proofErr w:type="spellEnd"/>
            <w:r>
              <w:rPr>
                <w:sz w:val="20"/>
              </w:rPr>
              <w:t xml:space="preserve">, </w:t>
            </w:r>
            <w:proofErr w:type="spellStart"/>
            <w:r>
              <w:rPr>
                <w:sz w:val="20"/>
              </w:rPr>
              <w:t>deuda</w:t>
            </w:r>
            <w:proofErr w:type="spellEnd"/>
            <w:r>
              <w:rPr>
                <w:sz w:val="20"/>
              </w:rPr>
              <w:t xml:space="preserve">, </w:t>
            </w:r>
            <w:proofErr w:type="spellStart"/>
            <w:r>
              <w:rPr>
                <w:sz w:val="20"/>
              </w:rPr>
              <w:t>inversión</w:t>
            </w:r>
            <w:proofErr w:type="spellEnd"/>
            <w:r>
              <w:rPr>
                <w:sz w:val="20"/>
              </w:rPr>
              <w:t xml:space="preserve"> o </w:t>
            </w:r>
            <w:proofErr w:type="spellStart"/>
            <w:r>
              <w:rPr>
                <w:sz w:val="20"/>
              </w:rPr>
              <w:t>ingreso</w:t>
            </w:r>
            <w:proofErr w:type="spellEnd"/>
            <w:r>
              <w:rPr>
                <w:sz w:val="20"/>
              </w:rPr>
              <w:t>.</w:t>
            </w:r>
          </w:p>
        </w:tc>
      </w:tr>
    </w:tbl>
    <w:p w14:paraId="1273D63B" w14:textId="77777777" w:rsidR="008509A1" w:rsidRDefault="008509A1" w:rsidP="008509A1"/>
    <w:p w14:paraId="7C405BB7" w14:textId="77777777" w:rsidR="008509A1" w:rsidRDefault="008509A1" w:rsidP="008509A1">
      <w:pPr>
        <w:pStyle w:val="Ttulo2"/>
      </w:pPr>
    </w:p>
    <w:p w14:paraId="00EE4744" w14:textId="799C4CEF" w:rsidR="008509A1" w:rsidRDefault="008509A1" w:rsidP="008509A1">
      <w:pPr>
        <w:pStyle w:val="Ttulo2"/>
      </w:pPr>
      <w:r>
        <w:t xml:space="preserve">XVI. </w:t>
      </w:r>
      <w:proofErr w:type="spellStart"/>
      <w:r>
        <w:t>Acción</w:t>
      </w:r>
      <w:proofErr w:type="spellEnd"/>
      <w:r>
        <w:t xml:space="preserve"> </w:t>
      </w:r>
      <w:proofErr w:type="spellStart"/>
      <w:r>
        <w:t>inmediata</w:t>
      </w:r>
      <w:proofErr w:type="spellEnd"/>
      <w:r>
        <w:t xml:space="preserve"> 72 horas</w:t>
      </w:r>
    </w:p>
    <w:p w14:paraId="5030A729" w14:textId="77777777" w:rsidR="008509A1" w:rsidRDefault="008509A1" w:rsidP="008509A1">
      <w:r>
        <w:t xml:space="preserve">La </w:t>
      </w:r>
      <w:proofErr w:type="spellStart"/>
      <w:r>
        <w:t>acción</w:t>
      </w:r>
      <w:proofErr w:type="spellEnd"/>
      <w:r>
        <w:t xml:space="preserve"> </w:t>
      </w:r>
      <w:proofErr w:type="spellStart"/>
      <w:r>
        <w:t>inmediata</w:t>
      </w:r>
      <w:proofErr w:type="spellEnd"/>
      <w:r>
        <w:t xml:space="preserve"> no es para “</w:t>
      </w:r>
      <w:proofErr w:type="spellStart"/>
      <w:r>
        <w:t>sentirse</w:t>
      </w:r>
      <w:proofErr w:type="spellEnd"/>
      <w:r>
        <w:t xml:space="preserve"> </w:t>
      </w:r>
      <w:proofErr w:type="spellStart"/>
      <w:r>
        <w:t>ordenado</w:t>
      </w:r>
      <w:proofErr w:type="spellEnd"/>
      <w:r>
        <w:t xml:space="preserve">”. Es para </w:t>
      </w:r>
      <w:proofErr w:type="spellStart"/>
      <w:r>
        <w:t>activar</w:t>
      </w:r>
      <w:proofErr w:type="spellEnd"/>
      <w:r>
        <w:t xml:space="preserve"> </w:t>
      </w:r>
      <w:proofErr w:type="spellStart"/>
      <w:r>
        <w:t>el</w:t>
      </w:r>
      <w:proofErr w:type="spellEnd"/>
      <w:r>
        <w:t xml:space="preserve"> </w:t>
      </w:r>
      <w:proofErr w:type="spellStart"/>
      <w:r>
        <w:t>sistema</w:t>
      </w:r>
      <w:proofErr w:type="spellEnd"/>
      <w:r>
        <w:t xml:space="preserve"> </w:t>
      </w:r>
      <w:proofErr w:type="spellStart"/>
      <w:r>
        <w:t>financiero</w:t>
      </w:r>
      <w:proofErr w:type="spellEnd"/>
      <w:r>
        <w:t xml:space="preserve"> </w:t>
      </w:r>
      <w:proofErr w:type="spellStart"/>
      <w:r>
        <w:t>operativo</w:t>
      </w:r>
      <w:proofErr w:type="spellEnd"/>
      <w:r>
        <w:t>.</w:t>
      </w:r>
    </w:p>
    <w:tbl>
      <w:tblPr>
        <w:tblStyle w:val="Tablaconcuadrcula"/>
        <w:tblW w:w="0" w:type="auto"/>
        <w:jc w:val="center"/>
        <w:tblLook w:val="04A0" w:firstRow="1" w:lastRow="0" w:firstColumn="1" w:lastColumn="0" w:noHBand="0" w:noVBand="1"/>
      </w:tblPr>
      <w:tblGrid>
        <w:gridCol w:w="3324"/>
        <w:gridCol w:w="3324"/>
        <w:gridCol w:w="3324"/>
      </w:tblGrid>
      <w:tr w:rsidR="008509A1" w14:paraId="1E2CF9EA" w14:textId="77777777" w:rsidTr="00D650B6">
        <w:trPr>
          <w:jc w:val="center"/>
        </w:trPr>
        <w:tc>
          <w:tcPr>
            <w:tcW w:w="3324" w:type="dxa"/>
            <w:shd w:val="clear" w:color="auto" w:fill="D9EAD3"/>
          </w:tcPr>
          <w:p w14:paraId="7589B738" w14:textId="77777777" w:rsidR="008509A1" w:rsidRDefault="008509A1" w:rsidP="00D650B6">
            <w:proofErr w:type="spellStart"/>
            <w:r>
              <w:rPr>
                <w:b/>
                <w:sz w:val="20"/>
              </w:rPr>
              <w:t>Acción</w:t>
            </w:r>
            <w:proofErr w:type="spellEnd"/>
          </w:p>
        </w:tc>
        <w:tc>
          <w:tcPr>
            <w:tcW w:w="3324" w:type="dxa"/>
            <w:shd w:val="clear" w:color="auto" w:fill="D9EAD3"/>
          </w:tcPr>
          <w:p w14:paraId="3F46D728" w14:textId="77777777" w:rsidR="008509A1" w:rsidRDefault="008509A1" w:rsidP="00D650B6">
            <w:proofErr w:type="spellStart"/>
            <w:r>
              <w:rPr>
                <w:b/>
                <w:sz w:val="20"/>
              </w:rPr>
              <w:t>Cómo</w:t>
            </w:r>
            <w:proofErr w:type="spellEnd"/>
            <w:r>
              <w:rPr>
                <w:b/>
                <w:sz w:val="20"/>
              </w:rPr>
              <w:t xml:space="preserve"> </w:t>
            </w:r>
            <w:proofErr w:type="spellStart"/>
            <w:r>
              <w:rPr>
                <w:b/>
                <w:sz w:val="20"/>
              </w:rPr>
              <w:t>ejecutarla</w:t>
            </w:r>
            <w:proofErr w:type="spellEnd"/>
          </w:p>
        </w:tc>
        <w:tc>
          <w:tcPr>
            <w:tcW w:w="3324" w:type="dxa"/>
            <w:shd w:val="clear" w:color="auto" w:fill="D9EAD3"/>
          </w:tcPr>
          <w:p w14:paraId="1BB8DE18" w14:textId="77777777" w:rsidR="008509A1" w:rsidRDefault="008509A1" w:rsidP="00D650B6">
            <w:proofErr w:type="spellStart"/>
            <w:r>
              <w:rPr>
                <w:b/>
                <w:sz w:val="20"/>
              </w:rPr>
              <w:t>Resultado</w:t>
            </w:r>
            <w:proofErr w:type="spellEnd"/>
            <w:r>
              <w:rPr>
                <w:b/>
                <w:sz w:val="20"/>
              </w:rPr>
              <w:t xml:space="preserve"> </w:t>
            </w:r>
            <w:proofErr w:type="spellStart"/>
            <w:r>
              <w:rPr>
                <w:b/>
                <w:sz w:val="20"/>
              </w:rPr>
              <w:t>esperado</w:t>
            </w:r>
            <w:proofErr w:type="spellEnd"/>
          </w:p>
        </w:tc>
      </w:tr>
      <w:tr w:rsidR="008509A1" w14:paraId="126ECE87" w14:textId="77777777" w:rsidTr="00D650B6">
        <w:trPr>
          <w:jc w:val="center"/>
        </w:trPr>
        <w:tc>
          <w:tcPr>
            <w:tcW w:w="3324" w:type="dxa"/>
          </w:tcPr>
          <w:p w14:paraId="3E7C4C84" w14:textId="77777777" w:rsidR="008509A1" w:rsidRDefault="008509A1" w:rsidP="00D650B6">
            <w:r>
              <w:rPr>
                <w:sz w:val="20"/>
              </w:rPr>
              <w:t xml:space="preserve">Crear hoja </w:t>
            </w:r>
            <w:proofErr w:type="spellStart"/>
            <w:r>
              <w:rPr>
                <w:sz w:val="20"/>
              </w:rPr>
              <w:t>patrimonio</w:t>
            </w:r>
            <w:proofErr w:type="spellEnd"/>
            <w:r>
              <w:rPr>
                <w:sz w:val="20"/>
              </w:rPr>
              <w:t xml:space="preserve"> mayo</w:t>
            </w:r>
          </w:p>
        </w:tc>
        <w:tc>
          <w:tcPr>
            <w:tcW w:w="3324" w:type="dxa"/>
          </w:tcPr>
          <w:p w14:paraId="41903ADF" w14:textId="77777777" w:rsidR="008509A1" w:rsidRDefault="008509A1" w:rsidP="00D650B6">
            <w:r>
              <w:rPr>
                <w:sz w:val="20"/>
              </w:rPr>
              <w:t xml:space="preserve">Registrar </w:t>
            </w:r>
            <w:proofErr w:type="spellStart"/>
            <w:r>
              <w:rPr>
                <w:sz w:val="20"/>
              </w:rPr>
              <w:t>caja</w:t>
            </w:r>
            <w:proofErr w:type="spellEnd"/>
            <w:r>
              <w:rPr>
                <w:sz w:val="20"/>
              </w:rPr>
              <w:t xml:space="preserve">, </w:t>
            </w:r>
            <w:proofErr w:type="spellStart"/>
            <w:r>
              <w:rPr>
                <w:sz w:val="20"/>
              </w:rPr>
              <w:t>inversión</w:t>
            </w:r>
            <w:proofErr w:type="spellEnd"/>
            <w:r>
              <w:rPr>
                <w:sz w:val="20"/>
              </w:rPr>
              <w:t xml:space="preserve">, </w:t>
            </w:r>
            <w:proofErr w:type="spellStart"/>
            <w:r>
              <w:rPr>
                <w:sz w:val="20"/>
              </w:rPr>
              <w:t>deuda</w:t>
            </w:r>
            <w:proofErr w:type="spellEnd"/>
            <w:r>
              <w:rPr>
                <w:sz w:val="20"/>
              </w:rPr>
              <w:t xml:space="preserve"> y </w:t>
            </w:r>
            <w:proofErr w:type="spellStart"/>
            <w:r>
              <w:rPr>
                <w:sz w:val="20"/>
              </w:rPr>
              <w:t>saldo</w:t>
            </w:r>
            <w:proofErr w:type="spellEnd"/>
            <w:r>
              <w:rPr>
                <w:sz w:val="20"/>
              </w:rPr>
              <w:t xml:space="preserve"> real.</w:t>
            </w:r>
          </w:p>
        </w:tc>
        <w:tc>
          <w:tcPr>
            <w:tcW w:w="3324" w:type="dxa"/>
          </w:tcPr>
          <w:p w14:paraId="552F4B76" w14:textId="77777777" w:rsidR="008509A1" w:rsidRDefault="008509A1" w:rsidP="00D650B6">
            <w:r>
              <w:rPr>
                <w:sz w:val="20"/>
              </w:rPr>
              <w:t xml:space="preserve">Punto de </w:t>
            </w:r>
            <w:proofErr w:type="spellStart"/>
            <w:r>
              <w:rPr>
                <w:sz w:val="20"/>
              </w:rPr>
              <w:t>partida</w:t>
            </w:r>
            <w:proofErr w:type="spellEnd"/>
            <w:r>
              <w:rPr>
                <w:sz w:val="20"/>
              </w:rPr>
              <w:t xml:space="preserve"> </w:t>
            </w:r>
            <w:proofErr w:type="spellStart"/>
            <w:r>
              <w:rPr>
                <w:sz w:val="20"/>
              </w:rPr>
              <w:t>medido</w:t>
            </w:r>
            <w:proofErr w:type="spellEnd"/>
            <w:r>
              <w:rPr>
                <w:sz w:val="20"/>
              </w:rPr>
              <w:t>.</w:t>
            </w:r>
          </w:p>
        </w:tc>
      </w:tr>
      <w:tr w:rsidR="008509A1" w14:paraId="636BBB0B" w14:textId="77777777" w:rsidTr="00D650B6">
        <w:trPr>
          <w:jc w:val="center"/>
        </w:trPr>
        <w:tc>
          <w:tcPr>
            <w:tcW w:w="3324" w:type="dxa"/>
          </w:tcPr>
          <w:p w14:paraId="3FF5D0A8" w14:textId="77777777" w:rsidR="008509A1" w:rsidRDefault="008509A1" w:rsidP="00D650B6">
            <w:proofErr w:type="spellStart"/>
            <w:r>
              <w:rPr>
                <w:sz w:val="20"/>
              </w:rPr>
              <w:t>Llamar</w:t>
            </w:r>
            <w:proofErr w:type="spellEnd"/>
            <w:r>
              <w:rPr>
                <w:sz w:val="20"/>
              </w:rPr>
              <w:t xml:space="preserve"> Hites</w:t>
            </w:r>
          </w:p>
        </w:tc>
        <w:tc>
          <w:tcPr>
            <w:tcW w:w="3324" w:type="dxa"/>
          </w:tcPr>
          <w:p w14:paraId="54529F09" w14:textId="77777777" w:rsidR="008509A1" w:rsidRDefault="008509A1" w:rsidP="00D650B6">
            <w:proofErr w:type="spellStart"/>
            <w:r>
              <w:rPr>
                <w:sz w:val="20"/>
              </w:rPr>
              <w:t>Consultar</w:t>
            </w:r>
            <w:proofErr w:type="spellEnd"/>
            <w:r>
              <w:rPr>
                <w:sz w:val="20"/>
              </w:rPr>
              <w:t xml:space="preserve"> </w:t>
            </w:r>
            <w:proofErr w:type="spellStart"/>
            <w:r>
              <w:rPr>
                <w:sz w:val="20"/>
              </w:rPr>
              <w:t>descuento</w:t>
            </w:r>
            <w:proofErr w:type="spellEnd"/>
            <w:r>
              <w:rPr>
                <w:sz w:val="20"/>
              </w:rPr>
              <w:t xml:space="preserve"> </w:t>
            </w:r>
            <w:proofErr w:type="spellStart"/>
            <w:r>
              <w:rPr>
                <w:sz w:val="20"/>
              </w:rPr>
              <w:t>por</w:t>
            </w:r>
            <w:proofErr w:type="spellEnd"/>
            <w:r>
              <w:rPr>
                <w:sz w:val="20"/>
              </w:rPr>
              <w:t xml:space="preserve"> </w:t>
            </w:r>
            <w:proofErr w:type="spellStart"/>
            <w:r>
              <w:rPr>
                <w:sz w:val="20"/>
              </w:rPr>
              <w:t>regularización</w:t>
            </w:r>
            <w:proofErr w:type="spellEnd"/>
            <w:r>
              <w:rPr>
                <w:sz w:val="20"/>
              </w:rPr>
              <w:t xml:space="preserve"> o </w:t>
            </w:r>
            <w:proofErr w:type="spellStart"/>
            <w:r>
              <w:rPr>
                <w:sz w:val="20"/>
              </w:rPr>
              <w:t>pago</w:t>
            </w:r>
            <w:proofErr w:type="spellEnd"/>
            <w:r>
              <w:rPr>
                <w:sz w:val="20"/>
              </w:rPr>
              <w:t xml:space="preserve"> </w:t>
            </w:r>
            <w:proofErr w:type="spellStart"/>
            <w:r>
              <w:rPr>
                <w:sz w:val="20"/>
              </w:rPr>
              <w:t>contado</w:t>
            </w:r>
            <w:proofErr w:type="spellEnd"/>
            <w:r>
              <w:rPr>
                <w:sz w:val="20"/>
              </w:rPr>
              <w:t>.</w:t>
            </w:r>
          </w:p>
        </w:tc>
        <w:tc>
          <w:tcPr>
            <w:tcW w:w="3324" w:type="dxa"/>
          </w:tcPr>
          <w:p w14:paraId="00AC0C97" w14:textId="77777777" w:rsidR="008509A1" w:rsidRDefault="008509A1" w:rsidP="00D650B6">
            <w:proofErr w:type="spellStart"/>
            <w:r>
              <w:rPr>
                <w:sz w:val="20"/>
              </w:rPr>
              <w:t>Información</w:t>
            </w:r>
            <w:proofErr w:type="spellEnd"/>
            <w:r>
              <w:rPr>
                <w:sz w:val="20"/>
              </w:rPr>
              <w:t xml:space="preserve"> para </w:t>
            </w:r>
            <w:proofErr w:type="spellStart"/>
            <w:r>
              <w:rPr>
                <w:sz w:val="20"/>
              </w:rPr>
              <w:t>decidir</w:t>
            </w:r>
            <w:proofErr w:type="spellEnd"/>
            <w:r>
              <w:rPr>
                <w:sz w:val="20"/>
              </w:rPr>
              <w:t>.</w:t>
            </w:r>
          </w:p>
        </w:tc>
      </w:tr>
      <w:tr w:rsidR="008509A1" w14:paraId="683F0E21" w14:textId="77777777" w:rsidTr="00D650B6">
        <w:trPr>
          <w:jc w:val="center"/>
        </w:trPr>
        <w:tc>
          <w:tcPr>
            <w:tcW w:w="3324" w:type="dxa"/>
          </w:tcPr>
          <w:p w14:paraId="36F38C0F" w14:textId="77777777" w:rsidR="008509A1" w:rsidRDefault="008509A1" w:rsidP="00D650B6">
            <w:proofErr w:type="spellStart"/>
            <w:r>
              <w:rPr>
                <w:sz w:val="20"/>
              </w:rPr>
              <w:t>Reducir</w:t>
            </w:r>
            <w:proofErr w:type="spellEnd"/>
            <w:r>
              <w:rPr>
                <w:sz w:val="20"/>
              </w:rPr>
              <w:t xml:space="preserve"> </w:t>
            </w:r>
            <w:proofErr w:type="gramStart"/>
            <w:r>
              <w:rPr>
                <w:sz w:val="20"/>
              </w:rPr>
              <w:t>un plan</w:t>
            </w:r>
            <w:proofErr w:type="gramEnd"/>
            <w:r>
              <w:rPr>
                <w:sz w:val="20"/>
              </w:rPr>
              <w:t xml:space="preserve"> </w:t>
            </w:r>
            <w:proofErr w:type="spellStart"/>
            <w:r>
              <w:rPr>
                <w:sz w:val="20"/>
              </w:rPr>
              <w:t>móvil</w:t>
            </w:r>
            <w:proofErr w:type="spellEnd"/>
          </w:p>
        </w:tc>
        <w:tc>
          <w:tcPr>
            <w:tcW w:w="3324" w:type="dxa"/>
          </w:tcPr>
          <w:p w14:paraId="3850F271" w14:textId="77777777" w:rsidR="008509A1" w:rsidRDefault="008509A1" w:rsidP="00D650B6">
            <w:proofErr w:type="spellStart"/>
            <w:r>
              <w:rPr>
                <w:sz w:val="20"/>
              </w:rPr>
              <w:t>Buscar</w:t>
            </w:r>
            <w:proofErr w:type="spellEnd"/>
            <w:r>
              <w:rPr>
                <w:sz w:val="20"/>
              </w:rPr>
              <w:t xml:space="preserve"> baja real de </w:t>
            </w:r>
            <w:proofErr w:type="spellStart"/>
            <w:r>
              <w:rPr>
                <w:sz w:val="20"/>
              </w:rPr>
              <w:t>gasto</w:t>
            </w:r>
            <w:proofErr w:type="spellEnd"/>
            <w:r>
              <w:rPr>
                <w:sz w:val="20"/>
              </w:rPr>
              <w:t xml:space="preserve"> </w:t>
            </w:r>
            <w:proofErr w:type="spellStart"/>
            <w:r>
              <w:rPr>
                <w:sz w:val="20"/>
              </w:rPr>
              <w:t>fijo</w:t>
            </w:r>
            <w:proofErr w:type="spellEnd"/>
            <w:r>
              <w:rPr>
                <w:sz w:val="20"/>
              </w:rPr>
              <w:t>.</w:t>
            </w:r>
          </w:p>
        </w:tc>
        <w:tc>
          <w:tcPr>
            <w:tcW w:w="3324" w:type="dxa"/>
          </w:tcPr>
          <w:p w14:paraId="1471AE79" w14:textId="77777777" w:rsidR="008509A1" w:rsidRDefault="008509A1" w:rsidP="00D650B6">
            <w:proofErr w:type="spellStart"/>
            <w:r>
              <w:rPr>
                <w:sz w:val="20"/>
              </w:rPr>
              <w:t>Liberar</w:t>
            </w:r>
            <w:proofErr w:type="spellEnd"/>
            <w:r>
              <w:rPr>
                <w:sz w:val="20"/>
              </w:rPr>
              <w:t xml:space="preserve"> </w:t>
            </w:r>
            <w:proofErr w:type="spellStart"/>
            <w:r>
              <w:rPr>
                <w:sz w:val="20"/>
              </w:rPr>
              <w:t>margen</w:t>
            </w:r>
            <w:proofErr w:type="spellEnd"/>
            <w:r>
              <w:rPr>
                <w:sz w:val="20"/>
              </w:rPr>
              <w:t xml:space="preserve"> </w:t>
            </w:r>
            <w:proofErr w:type="spellStart"/>
            <w:r>
              <w:rPr>
                <w:sz w:val="20"/>
              </w:rPr>
              <w:t>mensual</w:t>
            </w:r>
            <w:proofErr w:type="spellEnd"/>
            <w:r>
              <w:rPr>
                <w:sz w:val="20"/>
              </w:rPr>
              <w:t>.</w:t>
            </w:r>
          </w:p>
        </w:tc>
      </w:tr>
      <w:tr w:rsidR="008509A1" w14:paraId="1564969B" w14:textId="77777777" w:rsidTr="00D650B6">
        <w:trPr>
          <w:jc w:val="center"/>
        </w:trPr>
        <w:tc>
          <w:tcPr>
            <w:tcW w:w="3324" w:type="dxa"/>
          </w:tcPr>
          <w:p w14:paraId="560DEE57" w14:textId="77777777" w:rsidR="008509A1" w:rsidRDefault="008509A1" w:rsidP="00D650B6">
            <w:proofErr w:type="spellStart"/>
            <w:r>
              <w:rPr>
                <w:sz w:val="20"/>
              </w:rPr>
              <w:t>Definir</w:t>
            </w:r>
            <w:proofErr w:type="spellEnd"/>
            <w:r>
              <w:rPr>
                <w:sz w:val="20"/>
              </w:rPr>
              <w:t xml:space="preserve"> </w:t>
            </w:r>
            <w:proofErr w:type="spellStart"/>
            <w:r>
              <w:rPr>
                <w:sz w:val="20"/>
              </w:rPr>
              <w:t>aporte</w:t>
            </w:r>
            <w:proofErr w:type="spellEnd"/>
            <w:r>
              <w:rPr>
                <w:sz w:val="20"/>
              </w:rPr>
              <w:t xml:space="preserve"> mayo</w:t>
            </w:r>
          </w:p>
        </w:tc>
        <w:tc>
          <w:tcPr>
            <w:tcW w:w="3324" w:type="dxa"/>
          </w:tcPr>
          <w:p w14:paraId="6F7D5E16" w14:textId="77777777" w:rsidR="008509A1" w:rsidRDefault="008509A1" w:rsidP="00D650B6">
            <w:proofErr w:type="spellStart"/>
            <w:r>
              <w:rPr>
                <w:sz w:val="20"/>
              </w:rPr>
              <w:t>Separar</w:t>
            </w:r>
            <w:proofErr w:type="spellEnd"/>
            <w:r>
              <w:rPr>
                <w:sz w:val="20"/>
              </w:rPr>
              <w:t xml:space="preserve"> entre </w:t>
            </w:r>
            <w:proofErr w:type="spellStart"/>
            <w:r>
              <w:rPr>
                <w:sz w:val="20"/>
              </w:rPr>
              <w:t>caja</w:t>
            </w:r>
            <w:proofErr w:type="spellEnd"/>
            <w:r>
              <w:rPr>
                <w:sz w:val="20"/>
              </w:rPr>
              <w:t xml:space="preserve">, </w:t>
            </w:r>
            <w:proofErr w:type="spellStart"/>
            <w:r>
              <w:rPr>
                <w:sz w:val="20"/>
              </w:rPr>
              <w:t>inversión</w:t>
            </w:r>
            <w:proofErr w:type="spellEnd"/>
            <w:r>
              <w:rPr>
                <w:sz w:val="20"/>
              </w:rPr>
              <w:t xml:space="preserve"> o </w:t>
            </w:r>
            <w:proofErr w:type="spellStart"/>
            <w:r>
              <w:rPr>
                <w:sz w:val="20"/>
              </w:rPr>
              <w:t>deuda</w:t>
            </w:r>
            <w:proofErr w:type="spellEnd"/>
            <w:r>
              <w:rPr>
                <w:sz w:val="20"/>
              </w:rPr>
              <w:t>.</w:t>
            </w:r>
          </w:p>
        </w:tc>
        <w:tc>
          <w:tcPr>
            <w:tcW w:w="3324" w:type="dxa"/>
          </w:tcPr>
          <w:p w14:paraId="378F7412" w14:textId="77777777" w:rsidR="008509A1" w:rsidRDefault="008509A1" w:rsidP="00D650B6">
            <w:r>
              <w:rPr>
                <w:sz w:val="20"/>
              </w:rPr>
              <w:t xml:space="preserve">Primer </w:t>
            </w:r>
            <w:proofErr w:type="spellStart"/>
            <w:r>
              <w:rPr>
                <w:sz w:val="20"/>
              </w:rPr>
              <w:t>movimiento</w:t>
            </w:r>
            <w:proofErr w:type="spellEnd"/>
            <w:r>
              <w:rPr>
                <w:sz w:val="20"/>
              </w:rPr>
              <w:t xml:space="preserve"> de </w:t>
            </w:r>
            <w:proofErr w:type="spellStart"/>
            <w:r>
              <w:rPr>
                <w:sz w:val="20"/>
              </w:rPr>
              <w:t>capitalización</w:t>
            </w:r>
            <w:proofErr w:type="spellEnd"/>
            <w:r>
              <w:rPr>
                <w:sz w:val="20"/>
              </w:rPr>
              <w:t>.</w:t>
            </w:r>
          </w:p>
        </w:tc>
      </w:tr>
      <w:tr w:rsidR="008509A1" w14:paraId="06FDEDF5" w14:textId="77777777" w:rsidTr="00D650B6">
        <w:trPr>
          <w:jc w:val="center"/>
        </w:trPr>
        <w:tc>
          <w:tcPr>
            <w:tcW w:w="3324" w:type="dxa"/>
          </w:tcPr>
          <w:p w14:paraId="4EF27766" w14:textId="77777777" w:rsidR="008509A1" w:rsidRDefault="008509A1" w:rsidP="00D650B6">
            <w:proofErr w:type="spellStart"/>
            <w:r>
              <w:rPr>
                <w:sz w:val="20"/>
              </w:rPr>
              <w:t>Separar</w:t>
            </w:r>
            <w:proofErr w:type="spellEnd"/>
            <w:r>
              <w:rPr>
                <w:sz w:val="20"/>
              </w:rPr>
              <w:t xml:space="preserve"> </w:t>
            </w:r>
            <w:proofErr w:type="spellStart"/>
            <w:r>
              <w:rPr>
                <w:sz w:val="20"/>
              </w:rPr>
              <w:t>cuenta</w:t>
            </w:r>
            <w:proofErr w:type="spellEnd"/>
            <w:r>
              <w:rPr>
                <w:sz w:val="20"/>
              </w:rPr>
              <w:t xml:space="preserve"> </w:t>
            </w:r>
            <w:proofErr w:type="spellStart"/>
            <w:r>
              <w:rPr>
                <w:sz w:val="20"/>
              </w:rPr>
              <w:t>caja</w:t>
            </w:r>
            <w:proofErr w:type="spellEnd"/>
            <w:r>
              <w:rPr>
                <w:sz w:val="20"/>
              </w:rPr>
              <w:t xml:space="preserve"> </w:t>
            </w:r>
            <w:proofErr w:type="spellStart"/>
            <w:r>
              <w:rPr>
                <w:sz w:val="20"/>
              </w:rPr>
              <w:t>emergencia</w:t>
            </w:r>
            <w:proofErr w:type="spellEnd"/>
          </w:p>
        </w:tc>
        <w:tc>
          <w:tcPr>
            <w:tcW w:w="3324" w:type="dxa"/>
          </w:tcPr>
          <w:p w14:paraId="46DB5BA5" w14:textId="77777777" w:rsidR="008509A1" w:rsidRDefault="008509A1" w:rsidP="00D650B6">
            <w:r>
              <w:rPr>
                <w:sz w:val="20"/>
              </w:rPr>
              <w:t xml:space="preserve">Crear </w:t>
            </w:r>
            <w:proofErr w:type="spellStart"/>
            <w:r>
              <w:rPr>
                <w:sz w:val="20"/>
              </w:rPr>
              <w:t>separación</w:t>
            </w:r>
            <w:proofErr w:type="spellEnd"/>
            <w:r>
              <w:rPr>
                <w:sz w:val="20"/>
              </w:rPr>
              <w:t xml:space="preserve"> </w:t>
            </w:r>
            <w:proofErr w:type="spellStart"/>
            <w:r>
              <w:rPr>
                <w:sz w:val="20"/>
              </w:rPr>
              <w:t>física</w:t>
            </w:r>
            <w:proofErr w:type="spellEnd"/>
            <w:r>
              <w:rPr>
                <w:sz w:val="20"/>
              </w:rPr>
              <w:t xml:space="preserve"> o mental del dinero.</w:t>
            </w:r>
          </w:p>
        </w:tc>
        <w:tc>
          <w:tcPr>
            <w:tcW w:w="3324" w:type="dxa"/>
          </w:tcPr>
          <w:p w14:paraId="6857AFBE" w14:textId="77777777" w:rsidR="008509A1" w:rsidRDefault="008509A1" w:rsidP="00D650B6">
            <w:r>
              <w:rPr>
                <w:sz w:val="20"/>
              </w:rPr>
              <w:t xml:space="preserve">Defensa </w:t>
            </w:r>
            <w:proofErr w:type="spellStart"/>
            <w:r>
              <w:rPr>
                <w:sz w:val="20"/>
              </w:rPr>
              <w:t>inicial</w:t>
            </w:r>
            <w:proofErr w:type="spellEnd"/>
            <w:r>
              <w:rPr>
                <w:sz w:val="20"/>
              </w:rPr>
              <w:t xml:space="preserve"> del </w:t>
            </w:r>
            <w:proofErr w:type="spellStart"/>
            <w:r>
              <w:rPr>
                <w:sz w:val="20"/>
              </w:rPr>
              <w:t>sistema</w:t>
            </w:r>
            <w:proofErr w:type="spellEnd"/>
            <w:r>
              <w:rPr>
                <w:sz w:val="20"/>
              </w:rPr>
              <w:t>.</w:t>
            </w:r>
          </w:p>
        </w:tc>
      </w:tr>
    </w:tbl>
    <w:p w14:paraId="569E92FD" w14:textId="77777777" w:rsidR="008509A1" w:rsidRDefault="008509A1" w:rsidP="008509A1"/>
    <w:p w14:paraId="1C79DC96" w14:textId="77777777" w:rsidR="008509A1" w:rsidRDefault="008509A1" w:rsidP="008509A1">
      <w:pPr>
        <w:pStyle w:val="Ttulo2"/>
      </w:pPr>
      <w:r>
        <w:t>XVII. Verdad final</w:t>
      </w:r>
    </w:p>
    <w:p w14:paraId="0A1036D2" w14:textId="77777777" w:rsidR="008509A1" w:rsidRDefault="008509A1" w:rsidP="008509A1">
      <w:r>
        <w:t xml:space="preserve">No </w:t>
      </w:r>
      <w:proofErr w:type="spellStart"/>
      <w:r>
        <w:t>necesitas</w:t>
      </w:r>
      <w:proofErr w:type="spellEnd"/>
      <w:r>
        <w:t xml:space="preserve"> </w:t>
      </w:r>
      <w:proofErr w:type="spellStart"/>
      <w:r>
        <w:t>ganar</w:t>
      </w:r>
      <w:proofErr w:type="spellEnd"/>
      <w:r>
        <w:t xml:space="preserve"> la </w:t>
      </w:r>
      <w:proofErr w:type="spellStart"/>
      <w:r>
        <w:t>lotería</w:t>
      </w:r>
      <w:proofErr w:type="spellEnd"/>
      <w:r>
        <w:t xml:space="preserve">. </w:t>
      </w:r>
      <w:proofErr w:type="spellStart"/>
      <w:r>
        <w:t>Necesitas</w:t>
      </w:r>
      <w:proofErr w:type="spellEnd"/>
      <w:r>
        <w:t xml:space="preserve"> </w:t>
      </w:r>
      <w:proofErr w:type="spellStart"/>
      <w:r>
        <w:t>convertir</w:t>
      </w:r>
      <w:proofErr w:type="spellEnd"/>
      <w:r>
        <w:t xml:space="preserve"> </w:t>
      </w:r>
      <w:proofErr w:type="spellStart"/>
      <w:r>
        <w:t>cada</w:t>
      </w:r>
      <w:proofErr w:type="spellEnd"/>
      <w:r>
        <w:t xml:space="preserve"> </w:t>
      </w:r>
      <w:proofErr w:type="spellStart"/>
      <w:r>
        <w:t>mes</w:t>
      </w:r>
      <w:proofErr w:type="spellEnd"/>
      <w:r>
        <w:t xml:space="preserve"> </w:t>
      </w:r>
      <w:proofErr w:type="spellStart"/>
      <w:r>
        <w:t>en</w:t>
      </w:r>
      <w:proofErr w:type="spellEnd"/>
      <w:r>
        <w:t xml:space="preserve"> capital. Esta </w:t>
      </w:r>
      <w:proofErr w:type="spellStart"/>
      <w:r>
        <w:t>frase</w:t>
      </w:r>
      <w:proofErr w:type="spellEnd"/>
      <w:r>
        <w:t xml:space="preserve"> resume </w:t>
      </w:r>
      <w:proofErr w:type="spellStart"/>
      <w:r>
        <w:t>el</w:t>
      </w:r>
      <w:proofErr w:type="spellEnd"/>
      <w:r>
        <w:t xml:space="preserve"> </w:t>
      </w:r>
      <w:proofErr w:type="spellStart"/>
      <w:r>
        <w:t>capítulo</w:t>
      </w:r>
      <w:proofErr w:type="spellEnd"/>
      <w:r>
        <w:t xml:space="preserve"> </w:t>
      </w:r>
      <w:proofErr w:type="spellStart"/>
      <w:r>
        <w:t>completo</w:t>
      </w:r>
      <w:proofErr w:type="spellEnd"/>
      <w:r>
        <w:t xml:space="preserve">: </w:t>
      </w:r>
      <w:proofErr w:type="spellStart"/>
      <w:r>
        <w:t>el</w:t>
      </w:r>
      <w:proofErr w:type="spellEnd"/>
      <w:r>
        <w:t xml:space="preserve"> </w:t>
      </w:r>
      <w:proofErr w:type="spellStart"/>
      <w:r>
        <w:t>cambio</w:t>
      </w:r>
      <w:proofErr w:type="spellEnd"/>
      <w:r>
        <w:t xml:space="preserve"> </w:t>
      </w:r>
      <w:proofErr w:type="spellStart"/>
      <w:r>
        <w:t>financiero</w:t>
      </w:r>
      <w:proofErr w:type="spellEnd"/>
      <w:r>
        <w:t xml:space="preserve"> no </w:t>
      </w:r>
      <w:proofErr w:type="spellStart"/>
      <w:r>
        <w:t>ocurre</w:t>
      </w:r>
      <w:proofErr w:type="spellEnd"/>
      <w:r>
        <w:t xml:space="preserve"> </w:t>
      </w:r>
      <w:proofErr w:type="spellStart"/>
      <w:r>
        <w:t>por</w:t>
      </w:r>
      <w:proofErr w:type="spellEnd"/>
      <w:r>
        <w:t xml:space="preserve"> un </w:t>
      </w:r>
      <w:proofErr w:type="spellStart"/>
      <w:r>
        <w:t>evento</w:t>
      </w:r>
      <w:proofErr w:type="spellEnd"/>
      <w:r>
        <w:t xml:space="preserve"> </w:t>
      </w:r>
      <w:proofErr w:type="spellStart"/>
      <w:r>
        <w:t>espectacular</w:t>
      </w:r>
      <w:proofErr w:type="spellEnd"/>
      <w:r>
        <w:t xml:space="preserve">, </w:t>
      </w:r>
      <w:proofErr w:type="spellStart"/>
      <w:r>
        <w:t>ocurre</w:t>
      </w:r>
      <w:proofErr w:type="spellEnd"/>
      <w:r>
        <w:t xml:space="preserve"> </w:t>
      </w:r>
      <w:proofErr w:type="spellStart"/>
      <w:r>
        <w:t>por</w:t>
      </w:r>
      <w:proofErr w:type="spellEnd"/>
      <w:r>
        <w:t xml:space="preserve"> </w:t>
      </w:r>
      <w:proofErr w:type="spellStart"/>
      <w:r>
        <w:t>repetición</w:t>
      </w:r>
      <w:proofErr w:type="spellEnd"/>
      <w:r>
        <w:t xml:space="preserve"> </w:t>
      </w:r>
      <w:proofErr w:type="spellStart"/>
      <w:r>
        <w:t>inteligente</w:t>
      </w:r>
      <w:proofErr w:type="spellEnd"/>
      <w:r>
        <w:t>.</w:t>
      </w:r>
    </w:p>
    <w:p w14:paraId="2B13BEFA" w14:textId="77777777" w:rsidR="008509A1" w:rsidRDefault="008509A1" w:rsidP="008509A1">
      <w:r>
        <w:t xml:space="preserve">Cada </w:t>
      </w:r>
      <w:proofErr w:type="spellStart"/>
      <w:r>
        <w:t>mes</w:t>
      </w:r>
      <w:proofErr w:type="spellEnd"/>
      <w:r>
        <w:t xml:space="preserve"> </w:t>
      </w:r>
      <w:proofErr w:type="spellStart"/>
      <w:r>
        <w:t>que</w:t>
      </w:r>
      <w:proofErr w:type="spellEnd"/>
      <w:r>
        <w:t xml:space="preserve"> se </w:t>
      </w:r>
      <w:proofErr w:type="spellStart"/>
      <w:r>
        <w:t>registra</w:t>
      </w:r>
      <w:proofErr w:type="spellEnd"/>
      <w:r>
        <w:t xml:space="preserve">, se </w:t>
      </w:r>
      <w:proofErr w:type="spellStart"/>
      <w:r>
        <w:t>asigna</w:t>
      </w:r>
      <w:proofErr w:type="spellEnd"/>
      <w:r>
        <w:t xml:space="preserve"> y se </w:t>
      </w:r>
      <w:proofErr w:type="spellStart"/>
      <w:r>
        <w:t>mide</w:t>
      </w:r>
      <w:proofErr w:type="spellEnd"/>
      <w:r>
        <w:t xml:space="preserve">, </w:t>
      </w:r>
      <w:proofErr w:type="spellStart"/>
      <w:r>
        <w:t>fortalece</w:t>
      </w:r>
      <w:proofErr w:type="spellEnd"/>
      <w:r>
        <w:t xml:space="preserve"> la </w:t>
      </w:r>
      <w:proofErr w:type="spellStart"/>
      <w:r>
        <w:t>transición</w:t>
      </w:r>
      <w:proofErr w:type="spellEnd"/>
      <w:r>
        <w:t xml:space="preserve">. Cada </w:t>
      </w:r>
      <w:proofErr w:type="spellStart"/>
      <w:r>
        <w:t>mes</w:t>
      </w:r>
      <w:proofErr w:type="spellEnd"/>
      <w:r>
        <w:t xml:space="preserve"> </w:t>
      </w:r>
      <w:proofErr w:type="spellStart"/>
      <w:r>
        <w:t>que</w:t>
      </w:r>
      <w:proofErr w:type="spellEnd"/>
      <w:r>
        <w:t xml:space="preserve"> se </w:t>
      </w:r>
      <w:proofErr w:type="spellStart"/>
      <w:r>
        <w:t>improvisa</w:t>
      </w:r>
      <w:proofErr w:type="spellEnd"/>
      <w:r>
        <w:t xml:space="preserve">, </w:t>
      </w:r>
      <w:proofErr w:type="spellStart"/>
      <w:r>
        <w:t>retrasa</w:t>
      </w:r>
      <w:proofErr w:type="spellEnd"/>
      <w:r>
        <w:t xml:space="preserve"> 2027.</w:t>
      </w:r>
    </w:p>
    <w:p w14:paraId="2F924880" w14:textId="77777777" w:rsidR="008509A1" w:rsidRDefault="008509A1" w:rsidP="008509A1">
      <w:pPr>
        <w:pStyle w:val="Ttulo2"/>
      </w:pPr>
      <w:r>
        <w:t xml:space="preserve">XVIII. Cierre del </w:t>
      </w:r>
      <w:proofErr w:type="spellStart"/>
      <w:r>
        <w:t>capítulo</w:t>
      </w:r>
      <w:proofErr w:type="spellEnd"/>
    </w:p>
    <w:p w14:paraId="19F41B83" w14:textId="77777777" w:rsidR="008509A1" w:rsidRDefault="008509A1" w:rsidP="008509A1">
      <w:proofErr w:type="spellStart"/>
      <w:r>
        <w:t>Diciembre</w:t>
      </w:r>
      <w:proofErr w:type="spellEnd"/>
      <w:r>
        <w:t xml:space="preserve"> 2026 no se define </w:t>
      </w:r>
      <w:proofErr w:type="spellStart"/>
      <w:r>
        <w:t>en</w:t>
      </w:r>
      <w:proofErr w:type="spellEnd"/>
      <w:r>
        <w:t xml:space="preserve"> </w:t>
      </w:r>
      <w:proofErr w:type="spellStart"/>
      <w:r>
        <w:t>diciembre</w:t>
      </w:r>
      <w:proofErr w:type="spellEnd"/>
      <w:r>
        <w:t xml:space="preserve">. Se </w:t>
      </w:r>
      <w:proofErr w:type="gramStart"/>
      <w:r>
        <w:t>define</w:t>
      </w:r>
      <w:proofErr w:type="gramEnd"/>
      <w:r>
        <w:t xml:space="preserve"> con lo </w:t>
      </w:r>
      <w:proofErr w:type="spellStart"/>
      <w:r>
        <w:t>que</w:t>
      </w:r>
      <w:proofErr w:type="spellEnd"/>
      <w:r>
        <w:t xml:space="preserve"> </w:t>
      </w:r>
      <w:proofErr w:type="spellStart"/>
      <w:r>
        <w:t>hagas</w:t>
      </w:r>
      <w:proofErr w:type="spellEnd"/>
      <w:r>
        <w:t xml:space="preserve"> </w:t>
      </w:r>
      <w:proofErr w:type="spellStart"/>
      <w:r>
        <w:t>desde</w:t>
      </w:r>
      <w:proofErr w:type="spellEnd"/>
      <w:r>
        <w:t xml:space="preserve"> mayo. El </w:t>
      </w:r>
      <w:proofErr w:type="spellStart"/>
      <w:r>
        <w:t>cierre</w:t>
      </w:r>
      <w:proofErr w:type="spellEnd"/>
      <w:r>
        <w:t xml:space="preserve"> </w:t>
      </w:r>
      <w:proofErr w:type="spellStart"/>
      <w:r>
        <w:t>financiero</w:t>
      </w:r>
      <w:proofErr w:type="spellEnd"/>
      <w:r>
        <w:t xml:space="preserve"> del </w:t>
      </w:r>
      <w:proofErr w:type="spellStart"/>
      <w:r>
        <w:t>año</w:t>
      </w:r>
      <w:proofErr w:type="spellEnd"/>
      <w:r>
        <w:t xml:space="preserve"> </w:t>
      </w:r>
      <w:proofErr w:type="spellStart"/>
      <w:r>
        <w:t>será</w:t>
      </w:r>
      <w:proofErr w:type="spellEnd"/>
      <w:r>
        <w:t xml:space="preserve"> la </w:t>
      </w:r>
      <w:proofErr w:type="spellStart"/>
      <w:r>
        <w:t>consecuencia</w:t>
      </w:r>
      <w:proofErr w:type="spellEnd"/>
      <w:r>
        <w:t xml:space="preserve"> exacta de </w:t>
      </w:r>
      <w:proofErr w:type="spellStart"/>
      <w:r>
        <w:t>cómo</w:t>
      </w:r>
      <w:proofErr w:type="spellEnd"/>
      <w:r>
        <w:t xml:space="preserve"> se </w:t>
      </w:r>
      <w:proofErr w:type="spellStart"/>
      <w:r>
        <w:t>asignaron</w:t>
      </w:r>
      <w:proofErr w:type="spellEnd"/>
      <w:r>
        <w:t xml:space="preserve"> </w:t>
      </w:r>
      <w:proofErr w:type="spellStart"/>
      <w:r>
        <w:t>los</w:t>
      </w:r>
      <w:proofErr w:type="spellEnd"/>
      <w:r>
        <w:t xml:space="preserve"> </w:t>
      </w:r>
      <w:proofErr w:type="spellStart"/>
      <w:r>
        <w:t>ingresos</w:t>
      </w:r>
      <w:proofErr w:type="spellEnd"/>
      <w:r>
        <w:t xml:space="preserve">, </w:t>
      </w:r>
      <w:proofErr w:type="spellStart"/>
      <w:r>
        <w:t>cómo</w:t>
      </w:r>
      <w:proofErr w:type="spellEnd"/>
      <w:r>
        <w:t xml:space="preserve"> se </w:t>
      </w:r>
      <w:proofErr w:type="spellStart"/>
      <w:r>
        <w:t>controlaron</w:t>
      </w:r>
      <w:proofErr w:type="spellEnd"/>
      <w:r>
        <w:t xml:space="preserve"> </w:t>
      </w:r>
      <w:proofErr w:type="spellStart"/>
      <w:r>
        <w:t>los</w:t>
      </w:r>
      <w:proofErr w:type="spellEnd"/>
      <w:r>
        <w:t xml:space="preserve"> </w:t>
      </w:r>
      <w:proofErr w:type="spellStart"/>
      <w:r>
        <w:t>gastos</w:t>
      </w:r>
      <w:proofErr w:type="spellEnd"/>
      <w:r>
        <w:t xml:space="preserve">, </w:t>
      </w:r>
      <w:proofErr w:type="spellStart"/>
      <w:r>
        <w:t>cómo</w:t>
      </w:r>
      <w:proofErr w:type="spellEnd"/>
      <w:r>
        <w:t xml:space="preserve"> se </w:t>
      </w:r>
      <w:proofErr w:type="spellStart"/>
      <w:r>
        <w:t>manejó</w:t>
      </w:r>
      <w:proofErr w:type="spellEnd"/>
      <w:r>
        <w:t xml:space="preserve"> la </w:t>
      </w:r>
      <w:proofErr w:type="spellStart"/>
      <w:r>
        <w:t>deuda</w:t>
      </w:r>
      <w:proofErr w:type="spellEnd"/>
      <w:r>
        <w:t xml:space="preserve"> y </w:t>
      </w:r>
      <w:proofErr w:type="spellStart"/>
      <w:r>
        <w:t>cómo</w:t>
      </w:r>
      <w:proofErr w:type="spellEnd"/>
      <w:r>
        <w:t xml:space="preserve"> se </w:t>
      </w:r>
      <w:proofErr w:type="spellStart"/>
      <w:r>
        <w:t>sostuvo</w:t>
      </w:r>
      <w:proofErr w:type="spellEnd"/>
      <w:r>
        <w:t xml:space="preserve"> la </w:t>
      </w:r>
      <w:proofErr w:type="spellStart"/>
      <w:r>
        <w:t>inversión</w:t>
      </w:r>
      <w:proofErr w:type="spellEnd"/>
      <w:r>
        <w:t>.</w:t>
      </w:r>
    </w:p>
    <w:tbl>
      <w:tblPr>
        <w:tblW w:w="0" w:type="auto"/>
        <w:jc w:val="center"/>
        <w:tblLook w:val="04A0" w:firstRow="1" w:lastRow="0" w:firstColumn="1" w:lastColumn="0" w:noHBand="0" w:noVBand="1"/>
      </w:tblPr>
      <w:tblGrid>
        <w:gridCol w:w="9972"/>
      </w:tblGrid>
      <w:tr w:rsidR="008509A1" w14:paraId="748C0CED" w14:textId="77777777" w:rsidTr="00D650B6">
        <w:trPr>
          <w:jc w:val="center"/>
        </w:trPr>
        <w:tc>
          <w:tcPr>
            <w:tcW w:w="9972" w:type="dxa"/>
            <w:shd w:val="clear" w:color="auto" w:fill="F2F2F2"/>
            <w:vAlign w:val="center"/>
          </w:tcPr>
          <w:p w14:paraId="44D02F3B" w14:textId="77777777" w:rsidR="008509A1" w:rsidRDefault="008509A1" w:rsidP="00D650B6">
            <w:r>
              <w:rPr>
                <w:b/>
                <w:sz w:val="22"/>
              </w:rPr>
              <w:t xml:space="preserve">Sistema </w:t>
            </w:r>
            <w:proofErr w:type="spellStart"/>
            <w:r>
              <w:rPr>
                <w:b/>
                <w:sz w:val="22"/>
              </w:rPr>
              <w:t>financiero</w:t>
            </w:r>
            <w:proofErr w:type="spellEnd"/>
            <w:r>
              <w:rPr>
                <w:b/>
                <w:sz w:val="22"/>
              </w:rPr>
              <w:t xml:space="preserve"> </w:t>
            </w:r>
            <w:proofErr w:type="spellStart"/>
            <w:r>
              <w:rPr>
                <w:b/>
                <w:sz w:val="22"/>
              </w:rPr>
              <w:t>operativo</w:t>
            </w:r>
            <w:proofErr w:type="spellEnd"/>
          </w:p>
          <w:p w14:paraId="01B0BE95" w14:textId="77777777" w:rsidR="008509A1" w:rsidRDefault="008509A1" w:rsidP="00D650B6">
            <w:pPr>
              <w:spacing w:after="0"/>
            </w:pPr>
            <w:r>
              <w:t xml:space="preserve">Todo lo </w:t>
            </w:r>
            <w:proofErr w:type="spellStart"/>
            <w:r>
              <w:t>definido</w:t>
            </w:r>
            <w:proofErr w:type="spellEnd"/>
            <w:r>
              <w:t xml:space="preserve"> </w:t>
            </w:r>
            <w:proofErr w:type="spellStart"/>
            <w:r>
              <w:t>en</w:t>
            </w:r>
            <w:proofErr w:type="spellEnd"/>
            <w:r>
              <w:t xml:space="preserve"> </w:t>
            </w:r>
            <w:proofErr w:type="spellStart"/>
            <w:r>
              <w:t>este</w:t>
            </w:r>
            <w:proofErr w:type="spellEnd"/>
            <w:r>
              <w:t xml:space="preserve"> </w:t>
            </w:r>
            <w:proofErr w:type="spellStart"/>
            <w:r>
              <w:t>capítulo</w:t>
            </w:r>
            <w:proofErr w:type="spellEnd"/>
            <w:r>
              <w:t xml:space="preserve"> se </w:t>
            </w:r>
            <w:proofErr w:type="spellStart"/>
            <w:r>
              <w:t>ejecuta</w:t>
            </w:r>
            <w:proofErr w:type="spellEnd"/>
            <w:r>
              <w:t xml:space="preserve"> </w:t>
            </w:r>
            <w:proofErr w:type="spellStart"/>
            <w:r>
              <w:t>en</w:t>
            </w:r>
            <w:proofErr w:type="spellEnd"/>
            <w:r>
              <w:t xml:space="preserve"> Excel MAYO MASTER V7: apertura de </w:t>
            </w:r>
            <w:proofErr w:type="spellStart"/>
            <w:r>
              <w:t>mes</w:t>
            </w:r>
            <w:proofErr w:type="spellEnd"/>
            <w:r>
              <w:t xml:space="preserve">, </w:t>
            </w:r>
            <w:proofErr w:type="spellStart"/>
            <w:r>
              <w:t>gastos</w:t>
            </w:r>
            <w:proofErr w:type="spellEnd"/>
            <w:r>
              <w:t xml:space="preserve"> </w:t>
            </w:r>
            <w:proofErr w:type="spellStart"/>
            <w:r>
              <w:t>diarios</w:t>
            </w:r>
            <w:proofErr w:type="spellEnd"/>
            <w:r>
              <w:t xml:space="preserve">, </w:t>
            </w:r>
            <w:proofErr w:type="spellStart"/>
            <w:r>
              <w:t>presupuesto</w:t>
            </w:r>
            <w:proofErr w:type="spellEnd"/>
            <w:r>
              <w:t xml:space="preserve">, </w:t>
            </w:r>
            <w:proofErr w:type="spellStart"/>
            <w:r>
              <w:t>inversión</w:t>
            </w:r>
            <w:proofErr w:type="spellEnd"/>
            <w:r>
              <w:t xml:space="preserve">, </w:t>
            </w:r>
            <w:proofErr w:type="spellStart"/>
            <w:r>
              <w:t>deuda</w:t>
            </w:r>
            <w:proofErr w:type="spellEnd"/>
            <w:r>
              <w:t xml:space="preserve"> y </w:t>
            </w:r>
            <w:proofErr w:type="spellStart"/>
            <w:r>
              <w:t>patrimonio</w:t>
            </w:r>
            <w:proofErr w:type="spellEnd"/>
            <w:r>
              <w:t xml:space="preserve">. Regla: </w:t>
            </w:r>
            <w:proofErr w:type="spellStart"/>
            <w:r>
              <w:t>todo</w:t>
            </w:r>
            <w:proofErr w:type="spellEnd"/>
            <w:r>
              <w:t xml:space="preserve"> </w:t>
            </w:r>
            <w:proofErr w:type="spellStart"/>
            <w:r>
              <w:t>gasto</w:t>
            </w:r>
            <w:proofErr w:type="spellEnd"/>
            <w:r>
              <w:t xml:space="preserve"> se </w:t>
            </w:r>
            <w:proofErr w:type="spellStart"/>
            <w:r>
              <w:t>registra</w:t>
            </w:r>
            <w:proofErr w:type="spellEnd"/>
            <w:r>
              <w:t xml:space="preserve">, </w:t>
            </w:r>
            <w:proofErr w:type="spellStart"/>
            <w:r>
              <w:t>todo</w:t>
            </w:r>
            <w:proofErr w:type="spellEnd"/>
            <w:r>
              <w:t xml:space="preserve"> </w:t>
            </w:r>
            <w:proofErr w:type="spellStart"/>
            <w:r>
              <w:t>ingreso</w:t>
            </w:r>
            <w:proofErr w:type="spellEnd"/>
            <w:r>
              <w:t xml:space="preserve"> se </w:t>
            </w:r>
            <w:proofErr w:type="spellStart"/>
            <w:r>
              <w:t>asigna</w:t>
            </w:r>
            <w:proofErr w:type="spellEnd"/>
            <w:r>
              <w:t xml:space="preserve">, </w:t>
            </w:r>
            <w:proofErr w:type="spellStart"/>
            <w:r>
              <w:t>todo</w:t>
            </w:r>
            <w:proofErr w:type="spellEnd"/>
            <w:r>
              <w:t xml:space="preserve"> </w:t>
            </w:r>
            <w:proofErr w:type="spellStart"/>
            <w:r>
              <w:t>mes</w:t>
            </w:r>
            <w:proofErr w:type="spellEnd"/>
            <w:r>
              <w:t xml:space="preserve"> se </w:t>
            </w:r>
            <w:proofErr w:type="spellStart"/>
            <w:r>
              <w:t>mide</w:t>
            </w:r>
            <w:proofErr w:type="spellEnd"/>
            <w:r>
              <w:t xml:space="preserve">. Si no </w:t>
            </w:r>
            <w:proofErr w:type="spellStart"/>
            <w:r>
              <w:t>está</w:t>
            </w:r>
            <w:proofErr w:type="spellEnd"/>
            <w:r>
              <w:t xml:space="preserve"> </w:t>
            </w:r>
            <w:proofErr w:type="spellStart"/>
            <w:r>
              <w:t>en</w:t>
            </w:r>
            <w:proofErr w:type="spellEnd"/>
            <w:r>
              <w:t xml:space="preserve"> Excel, no </w:t>
            </w:r>
            <w:proofErr w:type="spellStart"/>
            <w:r>
              <w:t>existe</w:t>
            </w:r>
            <w:proofErr w:type="spellEnd"/>
            <w:r>
              <w:t>.</w:t>
            </w:r>
          </w:p>
        </w:tc>
      </w:tr>
    </w:tbl>
    <w:tbl>
      <w:tblPr>
        <w:tblStyle w:val="Tablaconcuadrcula"/>
        <w:tblW w:w="0" w:type="auto"/>
        <w:jc w:val="center"/>
        <w:tblLook w:val="04A0" w:firstRow="1" w:lastRow="0" w:firstColumn="1" w:lastColumn="0" w:noHBand="0" w:noVBand="1"/>
      </w:tblPr>
      <w:tblGrid>
        <w:gridCol w:w="3324"/>
        <w:gridCol w:w="3324"/>
        <w:gridCol w:w="3324"/>
      </w:tblGrid>
      <w:tr w:rsidR="008509A1" w14:paraId="2BCE315B" w14:textId="77777777" w:rsidTr="00D650B6">
        <w:trPr>
          <w:jc w:val="center"/>
        </w:trPr>
        <w:tc>
          <w:tcPr>
            <w:tcW w:w="3324" w:type="dxa"/>
            <w:shd w:val="clear" w:color="auto" w:fill="D9EAD3"/>
          </w:tcPr>
          <w:p w14:paraId="3BD8E626" w14:textId="77777777" w:rsidR="008509A1" w:rsidRDefault="008509A1" w:rsidP="00D650B6">
            <w:r>
              <w:rPr>
                <w:b/>
                <w:sz w:val="20"/>
              </w:rPr>
              <w:t>Nivel de KPI</w:t>
            </w:r>
          </w:p>
        </w:tc>
        <w:tc>
          <w:tcPr>
            <w:tcW w:w="3324" w:type="dxa"/>
            <w:shd w:val="clear" w:color="auto" w:fill="D9EAD3"/>
          </w:tcPr>
          <w:p w14:paraId="0B020890" w14:textId="77777777" w:rsidR="008509A1" w:rsidRDefault="008509A1" w:rsidP="00D650B6">
            <w:proofErr w:type="spellStart"/>
            <w:r>
              <w:rPr>
                <w:b/>
                <w:sz w:val="20"/>
              </w:rPr>
              <w:t>Qué</w:t>
            </w:r>
            <w:proofErr w:type="spellEnd"/>
            <w:r>
              <w:rPr>
                <w:b/>
                <w:sz w:val="20"/>
              </w:rPr>
              <w:t xml:space="preserve"> se </w:t>
            </w:r>
            <w:proofErr w:type="spellStart"/>
            <w:r>
              <w:rPr>
                <w:b/>
                <w:sz w:val="20"/>
              </w:rPr>
              <w:t>mide</w:t>
            </w:r>
            <w:proofErr w:type="spellEnd"/>
          </w:p>
        </w:tc>
        <w:tc>
          <w:tcPr>
            <w:tcW w:w="3324" w:type="dxa"/>
            <w:shd w:val="clear" w:color="auto" w:fill="D9EAD3"/>
          </w:tcPr>
          <w:p w14:paraId="680F3E19" w14:textId="77777777" w:rsidR="008509A1" w:rsidRDefault="008509A1" w:rsidP="00D650B6">
            <w:r>
              <w:rPr>
                <w:b/>
                <w:sz w:val="20"/>
              </w:rPr>
              <w:t xml:space="preserve">Para </w:t>
            </w:r>
            <w:proofErr w:type="spellStart"/>
            <w:r>
              <w:rPr>
                <w:b/>
                <w:sz w:val="20"/>
              </w:rPr>
              <w:t>qué</w:t>
            </w:r>
            <w:proofErr w:type="spellEnd"/>
            <w:r>
              <w:rPr>
                <w:b/>
                <w:sz w:val="20"/>
              </w:rPr>
              <w:t xml:space="preserve"> </w:t>
            </w:r>
            <w:proofErr w:type="spellStart"/>
            <w:r>
              <w:rPr>
                <w:b/>
                <w:sz w:val="20"/>
              </w:rPr>
              <w:t>sirve</w:t>
            </w:r>
            <w:proofErr w:type="spellEnd"/>
          </w:p>
        </w:tc>
      </w:tr>
      <w:tr w:rsidR="008509A1" w14:paraId="241B7625" w14:textId="77777777" w:rsidTr="00D650B6">
        <w:trPr>
          <w:jc w:val="center"/>
        </w:trPr>
        <w:tc>
          <w:tcPr>
            <w:tcW w:w="3324" w:type="dxa"/>
          </w:tcPr>
          <w:p w14:paraId="20483598" w14:textId="77777777" w:rsidR="008509A1" w:rsidRDefault="008509A1" w:rsidP="00D650B6">
            <w:proofErr w:type="spellStart"/>
            <w:r>
              <w:rPr>
                <w:sz w:val="20"/>
              </w:rPr>
              <w:t>Mensual</w:t>
            </w:r>
            <w:proofErr w:type="spellEnd"/>
          </w:p>
        </w:tc>
        <w:tc>
          <w:tcPr>
            <w:tcW w:w="3324" w:type="dxa"/>
          </w:tcPr>
          <w:p w14:paraId="0D3CD147" w14:textId="77777777" w:rsidR="008509A1" w:rsidRDefault="008509A1" w:rsidP="00D650B6">
            <w:r>
              <w:rPr>
                <w:sz w:val="20"/>
              </w:rPr>
              <w:t xml:space="preserve">Ahorro %, </w:t>
            </w:r>
            <w:proofErr w:type="spellStart"/>
            <w:r>
              <w:rPr>
                <w:sz w:val="20"/>
              </w:rPr>
              <w:t>inversión</w:t>
            </w:r>
            <w:proofErr w:type="spellEnd"/>
            <w:r>
              <w:rPr>
                <w:sz w:val="20"/>
              </w:rPr>
              <w:t xml:space="preserve"> </w:t>
            </w:r>
            <w:proofErr w:type="spellStart"/>
            <w:r>
              <w:rPr>
                <w:sz w:val="20"/>
              </w:rPr>
              <w:t>acumulada</w:t>
            </w:r>
            <w:proofErr w:type="spellEnd"/>
            <w:r>
              <w:rPr>
                <w:sz w:val="20"/>
              </w:rPr>
              <w:t xml:space="preserve">, </w:t>
            </w:r>
            <w:proofErr w:type="spellStart"/>
            <w:r>
              <w:rPr>
                <w:sz w:val="20"/>
              </w:rPr>
              <w:t>deuda</w:t>
            </w:r>
            <w:proofErr w:type="spellEnd"/>
            <w:r>
              <w:rPr>
                <w:sz w:val="20"/>
              </w:rPr>
              <w:t xml:space="preserve"> </w:t>
            </w:r>
            <w:proofErr w:type="spellStart"/>
            <w:r>
              <w:rPr>
                <w:sz w:val="20"/>
              </w:rPr>
              <w:t>reducida</w:t>
            </w:r>
            <w:proofErr w:type="spellEnd"/>
            <w:r>
              <w:rPr>
                <w:sz w:val="20"/>
              </w:rPr>
              <w:t xml:space="preserve">, </w:t>
            </w:r>
            <w:proofErr w:type="spellStart"/>
            <w:r>
              <w:rPr>
                <w:sz w:val="20"/>
              </w:rPr>
              <w:t>cumplimiento</w:t>
            </w:r>
            <w:proofErr w:type="spellEnd"/>
            <w:r>
              <w:rPr>
                <w:sz w:val="20"/>
              </w:rPr>
              <w:t xml:space="preserve"> del </w:t>
            </w:r>
            <w:proofErr w:type="spellStart"/>
            <w:r>
              <w:rPr>
                <w:sz w:val="20"/>
              </w:rPr>
              <w:t>sistema</w:t>
            </w:r>
            <w:proofErr w:type="spellEnd"/>
            <w:r>
              <w:rPr>
                <w:sz w:val="20"/>
              </w:rPr>
              <w:t>.</w:t>
            </w:r>
          </w:p>
        </w:tc>
        <w:tc>
          <w:tcPr>
            <w:tcW w:w="3324" w:type="dxa"/>
          </w:tcPr>
          <w:p w14:paraId="71354816" w14:textId="77777777" w:rsidR="008509A1" w:rsidRDefault="008509A1" w:rsidP="00D650B6">
            <w:proofErr w:type="spellStart"/>
            <w:r>
              <w:rPr>
                <w:sz w:val="20"/>
              </w:rPr>
              <w:t>Corregir</w:t>
            </w:r>
            <w:proofErr w:type="spellEnd"/>
            <w:r>
              <w:rPr>
                <w:sz w:val="20"/>
              </w:rPr>
              <w:t xml:space="preserve"> </w:t>
            </w:r>
            <w:proofErr w:type="spellStart"/>
            <w:r>
              <w:rPr>
                <w:sz w:val="20"/>
              </w:rPr>
              <w:t>rápido</w:t>
            </w:r>
            <w:proofErr w:type="spellEnd"/>
            <w:r>
              <w:rPr>
                <w:sz w:val="20"/>
              </w:rPr>
              <w:t>.</w:t>
            </w:r>
          </w:p>
        </w:tc>
      </w:tr>
      <w:tr w:rsidR="008509A1" w14:paraId="25607951" w14:textId="77777777" w:rsidTr="00D650B6">
        <w:trPr>
          <w:jc w:val="center"/>
        </w:trPr>
        <w:tc>
          <w:tcPr>
            <w:tcW w:w="3324" w:type="dxa"/>
          </w:tcPr>
          <w:p w14:paraId="4C90308C" w14:textId="77777777" w:rsidR="008509A1" w:rsidRDefault="008509A1" w:rsidP="00D650B6">
            <w:r>
              <w:rPr>
                <w:sz w:val="20"/>
              </w:rPr>
              <w:t>Trimestral</w:t>
            </w:r>
          </w:p>
        </w:tc>
        <w:tc>
          <w:tcPr>
            <w:tcW w:w="3324" w:type="dxa"/>
          </w:tcPr>
          <w:p w14:paraId="52A35329" w14:textId="77777777" w:rsidR="008509A1" w:rsidRDefault="008509A1" w:rsidP="00D650B6">
            <w:r>
              <w:rPr>
                <w:sz w:val="20"/>
              </w:rPr>
              <w:t xml:space="preserve">Patrimonio </w:t>
            </w:r>
            <w:proofErr w:type="spellStart"/>
            <w:r>
              <w:rPr>
                <w:sz w:val="20"/>
              </w:rPr>
              <w:t>neto</w:t>
            </w:r>
            <w:proofErr w:type="spellEnd"/>
            <w:r>
              <w:rPr>
                <w:sz w:val="20"/>
              </w:rPr>
              <w:t xml:space="preserve">, </w:t>
            </w:r>
            <w:proofErr w:type="spellStart"/>
            <w:r>
              <w:rPr>
                <w:sz w:val="20"/>
              </w:rPr>
              <w:t>estabilidad</w:t>
            </w:r>
            <w:proofErr w:type="spellEnd"/>
            <w:r>
              <w:rPr>
                <w:sz w:val="20"/>
              </w:rPr>
              <w:t xml:space="preserve"> </w:t>
            </w:r>
            <w:proofErr w:type="spellStart"/>
            <w:r>
              <w:rPr>
                <w:sz w:val="20"/>
              </w:rPr>
              <w:t>laboral</w:t>
            </w:r>
            <w:proofErr w:type="spellEnd"/>
            <w:r>
              <w:rPr>
                <w:sz w:val="20"/>
              </w:rPr>
              <w:t xml:space="preserve">, </w:t>
            </w:r>
            <w:proofErr w:type="spellStart"/>
            <w:r>
              <w:rPr>
                <w:sz w:val="20"/>
              </w:rPr>
              <w:t>avance</w:t>
            </w:r>
            <w:proofErr w:type="spellEnd"/>
            <w:r>
              <w:rPr>
                <w:sz w:val="20"/>
              </w:rPr>
              <w:t xml:space="preserve"> </w:t>
            </w:r>
            <w:proofErr w:type="spellStart"/>
            <w:r>
              <w:rPr>
                <w:sz w:val="20"/>
              </w:rPr>
              <w:t>universidad</w:t>
            </w:r>
            <w:proofErr w:type="spellEnd"/>
            <w:r>
              <w:rPr>
                <w:sz w:val="20"/>
              </w:rPr>
              <w:t xml:space="preserve">, </w:t>
            </w:r>
            <w:proofErr w:type="spellStart"/>
            <w:r>
              <w:rPr>
                <w:sz w:val="20"/>
              </w:rPr>
              <w:t>crecimiento</w:t>
            </w:r>
            <w:proofErr w:type="spellEnd"/>
            <w:r>
              <w:rPr>
                <w:sz w:val="20"/>
              </w:rPr>
              <w:t xml:space="preserve"> red MGC.</w:t>
            </w:r>
          </w:p>
        </w:tc>
        <w:tc>
          <w:tcPr>
            <w:tcW w:w="3324" w:type="dxa"/>
          </w:tcPr>
          <w:p w14:paraId="5EBA1FBD" w14:textId="77777777" w:rsidR="008509A1" w:rsidRDefault="008509A1" w:rsidP="00D650B6">
            <w:r>
              <w:rPr>
                <w:sz w:val="20"/>
              </w:rPr>
              <w:t xml:space="preserve">Validar </w:t>
            </w:r>
            <w:proofErr w:type="spellStart"/>
            <w:r>
              <w:rPr>
                <w:sz w:val="20"/>
              </w:rPr>
              <w:t>si</w:t>
            </w:r>
            <w:proofErr w:type="spellEnd"/>
            <w:r>
              <w:rPr>
                <w:sz w:val="20"/>
              </w:rPr>
              <w:t xml:space="preserve"> </w:t>
            </w:r>
            <w:proofErr w:type="spellStart"/>
            <w:r>
              <w:rPr>
                <w:sz w:val="20"/>
              </w:rPr>
              <w:t>el</w:t>
            </w:r>
            <w:proofErr w:type="spellEnd"/>
            <w:r>
              <w:rPr>
                <w:sz w:val="20"/>
              </w:rPr>
              <w:t xml:space="preserve"> </w:t>
            </w:r>
            <w:proofErr w:type="spellStart"/>
            <w:r>
              <w:rPr>
                <w:sz w:val="20"/>
              </w:rPr>
              <w:t>trimestre</w:t>
            </w:r>
            <w:proofErr w:type="spellEnd"/>
            <w:r>
              <w:rPr>
                <w:sz w:val="20"/>
              </w:rPr>
              <w:t xml:space="preserve"> </w:t>
            </w:r>
            <w:proofErr w:type="spellStart"/>
            <w:r>
              <w:rPr>
                <w:sz w:val="20"/>
              </w:rPr>
              <w:t>construyó</w:t>
            </w:r>
            <w:proofErr w:type="spellEnd"/>
            <w:r>
              <w:rPr>
                <w:sz w:val="20"/>
              </w:rPr>
              <w:t xml:space="preserve"> base.</w:t>
            </w:r>
          </w:p>
        </w:tc>
      </w:tr>
      <w:tr w:rsidR="008509A1" w14:paraId="053A1727" w14:textId="77777777" w:rsidTr="00D650B6">
        <w:trPr>
          <w:jc w:val="center"/>
        </w:trPr>
        <w:tc>
          <w:tcPr>
            <w:tcW w:w="3324" w:type="dxa"/>
          </w:tcPr>
          <w:p w14:paraId="011AE23C" w14:textId="77777777" w:rsidR="008509A1" w:rsidRDefault="008509A1" w:rsidP="00D650B6">
            <w:r>
              <w:rPr>
                <w:sz w:val="20"/>
              </w:rPr>
              <w:t>Semestral</w:t>
            </w:r>
          </w:p>
        </w:tc>
        <w:tc>
          <w:tcPr>
            <w:tcW w:w="3324" w:type="dxa"/>
          </w:tcPr>
          <w:p w14:paraId="7F65C80C" w14:textId="77777777" w:rsidR="008509A1" w:rsidRDefault="008509A1" w:rsidP="00D650B6">
            <w:r>
              <w:rPr>
                <w:sz w:val="20"/>
              </w:rPr>
              <w:t xml:space="preserve">Capital </w:t>
            </w:r>
            <w:proofErr w:type="spellStart"/>
            <w:r>
              <w:rPr>
                <w:sz w:val="20"/>
              </w:rPr>
              <w:t>acumulado</w:t>
            </w:r>
            <w:proofErr w:type="spellEnd"/>
            <w:r>
              <w:rPr>
                <w:sz w:val="20"/>
              </w:rPr>
              <w:t xml:space="preserve">, </w:t>
            </w:r>
            <w:proofErr w:type="spellStart"/>
            <w:r>
              <w:rPr>
                <w:sz w:val="20"/>
              </w:rPr>
              <w:t>deuda</w:t>
            </w:r>
            <w:proofErr w:type="spellEnd"/>
            <w:r>
              <w:rPr>
                <w:sz w:val="20"/>
              </w:rPr>
              <w:t xml:space="preserve"> total, </w:t>
            </w:r>
            <w:proofErr w:type="spellStart"/>
            <w:r>
              <w:rPr>
                <w:sz w:val="20"/>
              </w:rPr>
              <w:t>posicionamiento</w:t>
            </w:r>
            <w:proofErr w:type="spellEnd"/>
            <w:r>
              <w:rPr>
                <w:sz w:val="20"/>
              </w:rPr>
              <w:t xml:space="preserve"> </w:t>
            </w:r>
            <w:proofErr w:type="spellStart"/>
            <w:r>
              <w:rPr>
                <w:sz w:val="20"/>
              </w:rPr>
              <w:t>laboral</w:t>
            </w:r>
            <w:proofErr w:type="spellEnd"/>
            <w:r>
              <w:rPr>
                <w:sz w:val="20"/>
              </w:rPr>
              <w:t xml:space="preserve">, </w:t>
            </w:r>
            <w:proofErr w:type="spellStart"/>
            <w:r>
              <w:rPr>
                <w:sz w:val="20"/>
              </w:rPr>
              <w:t>consistencia</w:t>
            </w:r>
            <w:proofErr w:type="spellEnd"/>
            <w:r>
              <w:rPr>
                <w:sz w:val="20"/>
              </w:rPr>
              <w:t xml:space="preserve"> del </w:t>
            </w:r>
            <w:proofErr w:type="spellStart"/>
            <w:r>
              <w:rPr>
                <w:sz w:val="20"/>
              </w:rPr>
              <w:t>sistema</w:t>
            </w:r>
            <w:proofErr w:type="spellEnd"/>
            <w:r>
              <w:rPr>
                <w:sz w:val="20"/>
              </w:rPr>
              <w:t>.</w:t>
            </w:r>
          </w:p>
        </w:tc>
        <w:tc>
          <w:tcPr>
            <w:tcW w:w="3324" w:type="dxa"/>
          </w:tcPr>
          <w:p w14:paraId="7EB873A9" w14:textId="77777777" w:rsidR="008509A1" w:rsidRDefault="008509A1" w:rsidP="00D650B6">
            <w:proofErr w:type="spellStart"/>
            <w:r>
              <w:rPr>
                <w:sz w:val="20"/>
              </w:rPr>
              <w:t>Medir</w:t>
            </w:r>
            <w:proofErr w:type="spellEnd"/>
            <w:r>
              <w:rPr>
                <w:sz w:val="20"/>
              </w:rPr>
              <w:t xml:space="preserve"> </w:t>
            </w:r>
            <w:proofErr w:type="spellStart"/>
            <w:r>
              <w:rPr>
                <w:sz w:val="20"/>
              </w:rPr>
              <w:t>cambio</w:t>
            </w:r>
            <w:proofErr w:type="spellEnd"/>
            <w:r>
              <w:rPr>
                <w:sz w:val="20"/>
              </w:rPr>
              <w:t xml:space="preserve"> real.</w:t>
            </w:r>
          </w:p>
        </w:tc>
      </w:tr>
      <w:tr w:rsidR="008509A1" w14:paraId="0F7D31D7" w14:textId="77777777" w:rsidTr="00D650B6">
        <w:trPr>
          <w:jc w:val="center"/>
        </w:trPr>
        <w:tc>
          <w:tcPr>
            <w:tcW w:w="3324" w:type="dxa"/>
          </w:tcPr>
          <w:p w14:paraId="2096F748" w14:textId="77777777" w:rsidR="008509A1" w:rsidRDefault="008509A1" w:rsidP="00D650B6">
            <w:proofErr w:type="spellStart"/>
            <w:r>
              <w:rPr>
                <w:sz w:val="20"/>
              </w:rPr>
              <w:t>Anual</w:t>
            </w:r>
            <w:proofErr w:type="spellEnd"/>
          </w:p>
        </w:tc>
        <w:tc>
          <w:tcPr>
            <w:tcW w:w="3324" w:type="dxa"/>
          </w:tcPr>
          <w:p w14:paraId="5A993CE7" w14:textId="77777777" w:rsidR="008509A1" w:rsidRDefault="008509A1" w:rsidP="00D650B6">
            <w:r>
              <w:rPr>
                <w:sz w:val="20"/>
              </w:rPr>
              <w:t xml:space="preserve">Patrimonio total, </w:t>
            </w:r>
            <w:proofErr w:type="spellStart"/>
            <w:r>
              <w:rPr>
                <w:sz w:val="20"/>
              </w:rPr>
              <w:t>deuda</w:t>
            </w:r>
            <w:proofErr w:type="spellEnd"/>
            <w:r>
              <w:rPr>
                <w:sz w:val="20"/>
              </w:rPr>
              <w:t xml:space="preserve"> </w:t>
            </w:r>
            <w:proofErr w:type="spellStart"/>
            <w:r>
              <w:rPr>
                <w:sz w:val="20"/>
              </w:rPr>
              <w:t>eliminada</w:t>
            </w:r>
            <w:proofErr w:type="spellEnd"/>
            <w:r>
              <w:rPr>
                <w:sz w:val="20"/>
              </w:rPr>
              <w:t>/</w:t>
            </w:r>
            <w:proofErr w:type="spellStart"/>
            <w:r>
              <w:rPr>
                <w:sz w:val="20"/>
              </w:rPr>
              <w:t>controlada</w:t>
            </w:r>
            <w:proofErr w:type="spellEnd"/>
            <w:r>
              <w:rPr>
                <w:sz w:val="20"/>
              </w:rPr>
              <w:t xml:space="preserve">, </w:t>
            </w:r>
            <w:proofErr w:type="spellStart"/>
            <w:r>
              <w:rPr>
                <w:sz w:val="20"/>
              </w:rPr>
              <w:t>ingreso</w:t>
            </w:r>
            <w:proofErr w:type="spellEnd"/>
            <w:r>
              <w:rPr>
                <w:sz w:val="20"/>
              </w:rPr>
              <w:t xml:space="preserve"> </w:t>
            </w:r>
            <w:proofErr w:type="spellStart"/>
            <w:r>
              <w:rPr>
                <w:sz w:val="20"/>
              </w:rPr>
              <w:t>promedio</w:t>
            </w:r>
            <w:proofErr w:type="spellEnd"/>
            <w:r>
              <w:rPr>
                <w:sz w:val="20"/>
              </w:rPr>
              <w:t xml:space="preserve">, </w:t>
            </w:r>
            <w:proofErr w:type="spellStart"/>
            <w:r>
              <w:rPr>
                <w:sz w:val="20"/>
              </w:rPr>
              <w:t>ejecución</w:t>
            </w:r>
            <w:proofErr w:type="spellEnd"/>
            <w:r>
              <w:rPr>
                <w:sz w:val="20"/>
              </w:rPr>
              <w:t xml:space="preserve"> del </w:t>
            </w:r>
            <w:proofErr w:type="spellStart"/>
            <w:r>
              <w:rPr>
                <w:sz w:val="20"/>
              </w:rPr>
              <w:t>año</w:t>
            </w:r>
            <w:proofErr w:type="spellEnd"/>
            <w:r>
              <w:rPr>
                <w:sz w:val="20"/>
              </w:rPr>
              <w:t xml:space="preserve">, </w:t>
            </w:r>
            <w:proofErr w:type="spellStart"/>
            <w:r>
              <w:rPr>
                <w:sz w:val="20"/>
              </w:rPr>
              <w:t>posición</w:t>
            </w:r>
            <w:proofErr w:type="spellEnd"/>
            <w:r>
              <w:rPr>
                <w:sz w:val="20"/>
              </w:rPr>
              <w:t xml:space="preserve"> real </w:t>
            </w:r>
            <w:proofErr w:type="spellStart"/>
            <w:r>
              <w:rPr>
                <w:sz w:val="20"/>
              </w:rPr>
              <w:t>enero</w:t>
            </w:r>
            <w:proofErr w:type="spellEnd"/>
            <w:r>
              <w:rPr>
                <w:sz w:val="20"/>
              </w:rPr>
              <w:t xml:space="preserve"> vs </w:t>
            </w:r>
            <w:proofErr w:type="spellStart"/>
            <w:r>
              <w:rPr>
                <w:sz w:val="20"/>
              </w:rPr>
              <w:t>diciembre</w:t>
            </w:r>
            <w:proofErr w:type="spellEnd"/>
            <w:r>
              <w:rPr>
                <w:sz w:val="20"/>
              </w:rPr>
              <w:t>.</w:t>
            </w:r>
          </w:p>
        </w:tc>
        <w:tc>
          <w:tcPr>
            <w:tcW w:w="3324" w:type="dxa"/>
          </w:tcPr>
          <w:p w14:paraId="43C24927" w14:textId="77777777" w:rsidR="008509A1" w:rsidRDefault="008509A1" w:rsidP="00D650B6">
            <w:proofErr w:type="spellStart"/>
            <w:r>
              <w:rPr>
                <w:sz w:val="20"/>
              </w:rPr>
              <w:t>Definir</w:t>
            </w:r>
            <w:proofErr w:type="spellEnd"/>
            <w:r>
              <w:rPr>
                <w:sz w:val="20"/>
              </w:rPr>
              <w:t xml:space="preserve"> entrada a 2027.</w:t>
            </w:r>
          </w:p>
        </w:tc>
      </w:tr>
    </w:tbl>
    <w:p w14:paraId="50EDC252" w14:textId="77777777" w:rsidR="008509A1" w:rsidRDefault="008509A1" w:rsidP="008509A1"/>
    <w:tbl>
      <w:tblPr>
        <w:tblW w:w="0" w:type="auto"/>
        <w:jc w:val="center"/>
        <w:tblLook w:val="04A0" w:firstRow="1" w:lastRow="0" w:firstColumn="1" w:lastColumn="0" w:noHBand="0" w:noVBand="1"/>
      </w:tblPr>
      <w:tblGrid>
        <w:gridCol w:w="9972"/>
      </w:tblGrid>
      <w:tr w:rsidR="008509A1" w14:paraId="6E95F8DE" w14:textId="77777777" w:rsidTr="00D650B6">
        <w:trPr>
          <w:jc w:val="center"/>
        </w:trPr>
        <w:tc>
          <w:tcPr>
            <w:tcW w:w="9972" w:type="dxa"/>
            <w:shd w:val="clear" w:color="auto" w:fill="F2F2F2"/>
            <w:vAlign w:val="center"/>
          </w:tcPr>
          <w:p w14:paraId="4C44ACFD" w14:textId="77777777" w:rsidR="008509A1" w:rsidRDefault="008509A1" w:rsidP="00D650B6">
            <w:proofErr w:type="spellStart"/>
            <w:r>
              <w:rPr>
                <w:b/>
                <w:sz w:val="22"/>
              </w:rPr>
              <w:lastRenderedPageBreak/>
              <w:t>Resultado</w:t>
            </w:r>
            <w:proofErr w:type="spellEnd"/>
            <w:r>
              <w:rPr>
                <w:b/>
                <w:sz w:val="22"/>
              </w:rPr>
              <w:t xml:space="preserve"> final del </w:t>
            </w:r>
            <w:proofErr w:type="spellStart"/>
            <w:r>
              <w:rPr>
                <w:b/>
                <w:sz w:val="22"/>
              </w:rPr>
              <w:t>Capítulo</w:t>
            </w:r>
            <w:proofErr w:type="spellEnd"/>
            <w:r>
              <w:rPr>
                <w:b/>
                <w:sz w:val="22"/>
              </w:rPr>
              <w:t xml:space="preserve"> 2</w:t>
            </w:r>
          </w:p>
          <w:p w14:paraId="01AD40A7" w14:textId="77777777" w:rsidR="008509A1" w:rsidRDefault="008509A1" w:rsidP="00D650B6">
            <w:pPr>
              <w:spacing w:after="0"/>
            </w:pPr>
            <w:r>
              <w:t xml:space="preserve">Si </w:t>
            </w:r>
            <w:proofErr w:type="spellStart"/>
            <w:r>
              <w:t>este</w:t>
            </w:r>
            <w:proofErr w:type="spellEnd"/>
            <w:r>
              <w:t xml:space="preserve"> </w:t>
            </w:r>
            <w:proofErr w:type="spellStart"/>
            <w:r>
              <w:t>capítulo</w:t>
            </w:r>
            <w:proofErr w:type="spellEnd"/>
            <w:r>
              <w:t xml:space="preserve"> se </w:t>
            </w:r>
            <w:proofErr w:type="spellStart"/>
            <w:r>
              <w:t>ejecuta</w:t>
            </w:r>
            <w:proofErr w:type="spellEnd"/>
            <w:r>
              <w:t xml:space="preserve">, </w:t>
            </w:r>
            <w:proofErr w:type="spellStart"/>
            <w:r>
              <w:t>diciembre</w:t>
            </w:r>
            <w:proofErr w:type="spellEnd"/>
            <w:r>
              <w:t xml:space="preserve"> 2026 </w:t>
            </w:r>
            <w:proofErr w:type="spellStart"/>
            <w:r>
              <w:t>cierra</w:t>
            </w:r>
            <w:proofErr w:type="spellEnd"/>
            <w:r>
              <w:t xml:space="preserve"> con base </w:t>
            </w:r>
            <w:proofErr w:type="spellStart"/>
            <w:r>
              <w:t>financiera</w:t>
            </w:r>
            <w:proofErr w:type="spellEnd"/>
            <w:r>
              <w:t xml:space="preserve"> real: </w:t>
            </w:r>
            <w:proofErr w:type="spellStart"/>
            <w:r>
              <w:t>caja</w:t>
            </w:r>
            <w:proofErr w:type="spellEnd"/>
            <w:r>
              <w:t xml:space="preserve">, </w:t>
            </w:r>
            <w:proofErr w:type="spellStart"/>
            <w:r>
              <w:t>inversión</w:t>
            </w:r>
            <w:proofErr w:type="spellEnd"/>
            <w:r>
              <w:t xml:space="preserve">, </w:t>
            </w:r>
            <w:proofErr w:type="spellStart"/>
            <w:r>
              <w:t>deuda</w:t>
            </w:r>
            <w:proofErr w:type="spellEnd"/>
            <w:r>
              <w:t xml:space="preserve"> </w:t>
            </w:r>
            <w:proofErr w:type="spellStart"/>
            <w:r>
              <w:t>controlada</w:t>
            </w:r>
            <w:proofErr w:type="spellEnd"/>
            <w:r>
              <w:t xml:space="preserve">, </w:t>
            </w:r>
            <w:proofErr w:type="spellStart"/>
            <w:r>
              <w:t>patrimonio</w:t>
            </w:r>
            <w:proofErr w:type="spellEnd"/>
            <w:r>
              <w:t xml:space="preserve"> </w:t>
            </w:r>
            <w:proofErr w:type="spellStart"/>
            <w:r>
              <w:t>positivo</w:t>
            </w:r>
            <w:proofErr w:type="spellEnd"/>
            <w:r>
              <w:t xml:space="preserve"> y </w:t>
            </w:r>
            <w:proofErr w:type="spellStart"/>
            <w:r>
              <w:t>capacidad</w:t>
            </w:r>
            <w:proofErr w:type="spellEnd"/>
            <w:r>
              <w:t xml:space="preserve"> de </w:t>
            </w:r>
            <w:proofErr w:type="spellStart"/>
            <w:r>
              <w:t>ahorro</w:t>
            </w:r>
            <w:proofErr w:type="spellEnd"/>
            <w:r>
              <w:t xml:space="preserve">. Si no se </w:t>
            </w:r>
            <w:proofErr w:type="spellStart"/>
            <w:r>
              <w:t>ejecuta</w:t>
            </w:r>
            <w:proofErr w:type="spellEnd"/>
            <w:r>
              <w:t xml:space="preserve">, 2027 </w:t>
            </w:r>
            <w:proofErr w:type="spellStart"/>
            <w:r>
              <w:t>comienza</w:t>
            </w:r>
            <w:proofErr w:type="spellEnd"/>
            <w:r>
              <w:t xml:space="preserve"> con la </w:t>
            </w:r>
            <w:proofErr w:type="spellStart"/>
            <w:r>
              <w:t>misma</w:t>
            </w:r>
            <w:proofErr w:type="spellEnd"/>
            <w:r>
              <w:t xml:space="preserve"> </w:t>
            </w:r>
            <w:proofErr w:type="spellStart"/>
            <w:r>
              <w:t>presión</w:t>
            </w:r>
            <w:proofErr w:type="spellEnd"/>
            <w:r>
              <w:t xml:space="preserve"> </w:t>
            </w:r>
            <w:proofErr w:type="spellStart"/>
            <w:r>
              <w:t>financiera</w:t>
            </w:r>
            <w:proofErr w:type="spellEnd"/>
            <w:r>
              <w:t xml:space="preserve"> bajo </w:t>
            </w:r>
            <w:proofErr w:type="spellStart"/>
            <w:r>
              <w:t>otro</w:t>
            </w:r>
            <w:proofErr w:type="spellEnd"/>
            <w:r>
              <w:t xml:space="preserve"> </w:t>
            </w:r>
            <w:proofErr w:type="spellStart"/>
            <w:r>
              <w:t>calendario</w:t>
            </w:r>
            <w:proofErr w:type="spellEnd"/>
            <w:r>
              <w:t>.</w:t>
            </w:r>
          </w:p>
        </w:tc>
      </w:tr>
    </w:tbl>
    <w:p w14:paraId="0A795151" w14:textId="77777777" w:rsidR="008509A1" w:rsidRDefault="008509A1" w:rsidP="008509A1"/>
    <w:p w14:paraId="5B096E7E" w14:textId="77777777" w:rsidR="008509A1" w:rsidRDefault="008509A1" w:rsidP="008509A1">
      <w:pPr>
        <w:pStyle w:val="Ttulo2"/>
      </w:pPr>
      <w:proofErr w:type="spellStart"/>
      <w:r>
        <w:rPr>
          <w:rFonts w:ascii="Calibri" w:hAnsi="Calibri"/>
          <w:sz w:val="25"/>
        </w:rPr>
        <w:t>Propósito</w:t>
      </w:r>
      <w:proofErr w:type="spellEnd"/>
      <w:r>
        <w:rPr>
          <w:rFonts w:ascii="Calibri" w:hAnsi="Calibri"/>
          <w:sz w:val="25"/>
        </w:rPr>
        <w:t xml:space="preserve"> del </w:t>
      </w:r>
      <w:proofErr w:type="spellStart"/>
      <w:r>
        <w:rPr>
          <w:rFonts w:ascii="Calibri" w:hAnsi="Calibri"/>
          <w:sz w:val="25"/>
        </w:rPr>
        <w:t>capítulo</w:t>
      </w:r>
      <w:proofErr w:type="spellEnd"/>
    </w:p>
    <w:p w14:paraId="13E0C4CC" w14:textId="77777777" w:rsidR="008509A1" w:rsidRDefault="008509A1" w:rsidP="008509A1">
      <w:r>
        <w:t xml:space="preserve">Este </w:t>
      </w:r>
      <w:proofErr w:type="spellStart"/>
      <w:r>
        <w:t>capítulo</w:t>
      </w:r>
      <w:proofErr w:type="spellEnd"/>
      <w:r>
        <w:t xml:space="preserve"> </w:t>
      </w:r>
      <w:proofErr w:type="spellStart"/>
      <w:r>
        <w:t>fusiona</w:t>
      </w:r>
      <w:proofErr w:type="spellEnd"/>
      <w:r>
        <w:t xml:space="preserve"> la </w:t>
      </w:r>
      <w:proofErr w:type="spellStart"/>
      <w:r>
        <w:t>fuerza</w:t>
      </w:r>
      <w:proofErr w:type="spellEnd"/>
      <w:r>
        <w:t xml:space="preserve"> del </w:t>
      </w:r>
      <w:proofErr w:type="spellStart"/>
      <w:r>
        <w:t>Capítulo</w:t>
      </w:r>
      <w:proofErr w:type="spellEnd"/>
      <w:r>
        <w:t xml:space="preserve"> 4 original -</w:t>
      </w:r>
      <w:proofErr w:type="spellStart"/>
      <w:r>
        <w:t>enfocado</w:t>
      </w:r>
      <w:proofErr w:type="spellEnd"/>
      <w:r>
        <w:t xml:space="preserve"> </w:t>
      </w:r>
      <w:proofErr w:type="spellStart"/>
      <w:r>
        <w:t>en</w:t>
      </w:r>
      <w:proofErr w:type="spellEnd"/>
      <w:r>
        <w:t xml:space="preserve"> MGC </w:t>
      </w:r>
      <w:proofErr w:type="spellStart"/>
      <w:r>
        <w:t>como</w:t>
      </w:r>
      <w:proofErr w:type="spellEnd"/>
      <w:r>
        <w:t xml:space="preserve"> red </w:t>
      </w:r>
      <w:proofErr w:type="spellStart"/>
      <w:r>
        <w:t>estratégica</w:t>
      </w:r>
      <w:proofErr w:type="spellEnd"/>
      <w:r>
        <w:t xml:space="preserve"> </w:t>
      </w:r>
      <w:proofErr w:type="spellStart"/>
      <w:r>
        <w:t>minera</w:t>
      </w:r>
      <w:proofErr w:type="spellEnd"/>
      <w:r>
        <w:t xml:space="preserve">, </w:t>
      </w:r>
      <w:proofErr w:type="spellStart"/>
      <w:r>
        <w:t>reputación</w:t>
      </w:r>
      <w:proofErr w:type="spellEnd"/>
      <w:r>
        <w:t xml:space="preserve">, </w:t>
      </w:r>
      <w:proofErr w:type="spellStart"/>
      <w:r>
        <w:t>contactos</w:t>
      </w:r>
      <w:proofErr w:type="spellEnd"/>
      <w:r>
        <w:t xml:space="preserve">, </w:t>
      </w:r>
      <w:proofErr w:type="spellStart"/>
      <w:r>
        <w:t>oportunidades</w:t>
      </w:r>
      <w:proofErr w:type="spellEnd"/>
      <w:r>
        <w:t xml:space="preserve"> y </w:t>
      </w:r>
      <w:proofErr w:type="spellStart"/>
      <w:r>
        <w:t>sistema</w:t>
      </w:r>
      <w:proofErr w:type="spellEnd"/>
      <w:r>
        <w:t xml:space="preserve"> </w:t>
      </w:r>
      <w:proofErr w:type="spellStart"/>
      <w:r>
        <w:t>operativo</w:t>
      </w:r>
      <w:proofErr w:type="spellEnd"/>
      <w:r>
        <w:t xml:space="preserve"> </w:t>
      </w:r>
      <w:proofErr w:type="spellStart"/>
      <w:r>
        <w:t>semanal</w:t>
      </w:r>
      <w:proofErr w:type="spellEnd"/>
      <w:r>
        <w:t xml:space="preserve">- con </w:t>
      </w:r>
      <w:proofErr w:type="spellStart"/>
      <w:r>
        <w:t>una</w:t>
      </w:r>
      <w:proofErr w:type="spellEnd"/>
      <w:r>
        <w:t xml:space="preserve"> </w:t>
      </w:r>
      <w:proofErr w:type="spellStart"/>
      <w:r>
        <w:t>capa</w:t>
      </w:r>
      <w:proofErr w:type="spellEnd"/>
      <w:r>
        <w:t xml:space="preserve"> interna de </w:t>
      </w:r>
      <w:proofErr w:type="spellStart"/>
      <w:r>
        <w:t>ejecución</w:t>
      </w:r>
      <w:proofErr w:type="spellEnd"/>
      <w:r>
        <w:t xml:space="preserve">, </w:t>
      </w:r>
      <w:proofErr w:type="spellStart"/>
      <w:r>
        <w:t>medición</w:t>
      </w:r>
      <w:proofErr w:type="spellEnd"/>
      <w:r>
        <w:t xml:space="preserve"> e </w:t>
      </w:r>
      <w:proofErr w:type="spellStart"/>
      <w:r>
        <w:t>impacto</w:t>
      </w:r>
      <w:proofErr w:type="spellEnd"/>
      <w:r>
        <w:t xml:space="preserve"> 2027. No se </w:t>
      </w:r>
      <w:proofErr w:type="spellStart"/>
      <w:r>
        <w:t>trata</w:t>
      </w:r>
      <w:proofErr w:type="spellEnd"/>
      <w:r>
        <w:t xml:space="preserve"> de </w:t>
      </w:r>
      <w:proofErr w:type="spellStart"/>
      <w:r>
        <w:t>agregar</w:t>
      </w:r>
      <w:proofErr w:type="spellEnd"/>
      <w:r>
        <w:t xml:space="preserve"> un </w:t>
      </w:r>
      <w:proofErr w:type="spellStart"/>
      <w:r>
        <w:t>anexo</w:t>
      </w:r>
      <w:proofErr w:type="spellEnd"/>
      <w:r>
        <w:t xml:space="preserve"> </w:t>
      </w:r>
      <w:proofErr w:type="spellStart"/>
      <w:r>
        <w:t>ni</w:t>
      </w:r>
      <w:proofErr w:type="spellEnd"/>
      <w:r>
        <w:t xml:space="preserve"> de </w:t>
      </w:r>
      <w:proofErr w:type="spellStart"/>
      <w:r>
        <w:t>reemplazar</w:t>
      </w:r>
      <w:proofErr w:type="spellEnd"/>
      <w:r>
        <w:t xml:space="preserve"> la </w:t>
      </w:r>
      <w:proofErr w:type="spellStart"/>
      <w:r>
        <w:t>lógica</w:t>
      </w:r>
      <w:proofErr w:type="spellEnd"/>
      <w:r>
        <w:t xml:space="preserve"> original: se </w:t>
      </w:r>
      <w:proofErr w:type="spellStart"/>
      <w:r>
        <w:t>trata</w:t>
      </w:r>
      <w:proofErr w:type="spellEnd"/>
      <w:r>
        <w:t xml:space="preserve"> de </w:t>
      </w:r>
      <w:proofErr w:type="spellStart"/>
      <w:r>
        <w:t>convertirla</w:t>
      </w:r>
      <w:proofErr w:type="spellEnd"/>
      <w:r>
        <w:t xml:space="preserve"> </w:t>
      </w:r>
      <w:proofErr w:type="spellStart"/>
      <w:r>
        <w:t>en</w:t>
      </w:r>
      <w:proofErr w:type="spellEnd"/>
      <w:r>
        <w:t xml:space="preserve"> </w:t>
      </w:r>
      <w:proofErr w:type="spellStart"/>
      <w:r>
        <w:t>una</w:t>
      </w:r>
      <w:proofErr w:type="spellEnd"/>
      <w:r>
        <w:t xml:space="preserve"> </w:t>
      </w:r>
      <w:proofErr w:type="spellStart"/>
      <w:r>
        <w:t>estructura</w:t>
      </w:r>
      <w:proofErr w:type="spellEnd"/>
      <w:r>
        <w:t xml:space="preserve"> </w:t>
      </w:r>
      <w:proofErr w:type="spellStart"/>
      <w:r>
        <w:t>profesional</w:t>
      </w:r>
      <w:proofErr w:type="spellEnd"/>
      <w:r>
        <w:t xml:space="preserve"> </w:t>
      </w:r>
      <w:proofErr w:type="spellStart"/>
      <w:r>
        <w:t>que</w:t>
      </w:r>
      <w:proofErr w:type="spellEnd"/>
      <w:r>
        <w:t xml:space="preserve"> </w:t>
      </w:r>
      <w:proofErr w:type="spellStart"/>
      <w:r>
        <w:t>permita</w:t>
      </w:r>
      <w:proofErr w:type="spellEnd"/>
      <w:r>
        <w:t xml:space="preserve"> </w:t>
      </w:r>
      <w:proofErr w:type="spellStart"/>
      <w:r>
        <w:t>que</w:t>
      </w:r>
      <w:proofErr w:type="spellEnd"/>
      <w:r>
        <w:t xml:space="preserve"> Miner Global Connect </w:t>
      </w:r>
      <w:proofErr w:type="spellStart"/>
      <w:r>
        <w:t>deje</w:t>
      </w:r>
      <w:proofErr w:type="spellEnd"/>
      <w:r>
        <w:t xml:space="preserve"> de ser </w:t>
      </w:r>
      <w:proofErr w:type="spellStart"/>
      <w:r>
        <w:t>una</w:t>
      </w:r>
      <w:proofErr w:type="spellEnd"/>
      <w:r>
        <w:t xml:space="preserve"> idea </w:t>
      </w:r>
      <w:proofErr w:type="spellStart"/>
      <w:r>
        <w:t>atractiva</w:t>
      </w:r>
      <w:proofErr w:type="spellEnd"/>
      <w:r>
        <w:t xml:space="preserve"> y se </w:t>
      </w:r>
      <w:proofErr w:type="spellStart"/>
      <w:r>
        <w:t>transforme</w:t>
      </w:r>
      <w:proofErr w:type="spellEnd"/>
      <w:r>
        <w:t xml:space="preserve"> </w:t>
      </w:r>
      <w:proofErr w:type="spellStart"/>
      <w:r>
        <w:t>en</w:t>
      </w:r>
      <w:proofErr w:type="spellEnd"/>
      <w:r>
        <w:t xml:space="preserve"> un </w:t>
      </w:r>
      <w:proofErr w:type="spellStart"/>
      <w:r>
        <w:t>activo</w:t>
      </w:r>
      <w:proofErr w:type="spellEnd"/>
      <w:r>
        <w:t xml:space="preserve"> serio, </w:t>
      </w:r>
      <w:proofErr w:type="spellStart"/>
      <w:r>
        <w:t>medible</w:t>
      </w:r>
      <w:proofErr w:type="spellEnd"/>
      <w:r>
        <w:t xml:space="preserve"> y operable.</w:t>
      </w:r>
    </w:p>
    <w:p w14:paraId="30EA849A" w14:textId="77777777" w:rsidR="008509A1" w:rsidRDefault="008509A1" w:rsidP="008509A1">
      <w:pPr>
        <w:pStyle w:val="Ttulo1"/>
      </w:pPr>
      <w:r>
        <w:rPr>
          <w:rFonts w:ascii="Calibri" w:hAnsi="Calibri"/>
          <w:sz w:val="30"/>
        </w:rPr>
        <w:t>CAPÍTULO 4 PRO - SISTEMA MGC OPERATIVO REAL 2026</w:t>
      </w:r>
    </w:p>
    <w:p w14:paraId="2FEDCE28" w14:textId="77777777" w:rsidR="008509A1" w:rsidRDefault="008509A1" w:rsidP="008509A1">
      <w:proofErr w:type="spellStart"/>
      <w:r>
        <w:t>Cómo</w:t>
      </w:r>
      <w:proofErr w:type="spellEnd"/>
      <w:r>
        <w:t xml:space="preserve"> </w:t>
      </w:r>
      <w:proofErr w:type="spellStart"/>
      <w:r>
        <w:t>convertir</w:t>
      </w:r>
      <w:proofErr w:type="spellEnd"/>
      <w:r>
        <w:t xml:space="preserve"> Miner Global Connect </w:t>
      </w:r>
      <w:proofErr w:type="spellStart"/>
      <w:r>
        <w:t>en</w:t>
      </w:r>
      <w:proofErr w:type="spellEnd"/>
      <w:r>
        <w:t xml:space="preserve"> un </w:t>
      </w:r>
      <w:proofErr w:type="spellStart"/>
      <w:r>
        <w:t>activo</w:t>
      </w:r>
      <w:proofErr w:type="spellEnd"/>
      <w:r>
        <w:t xml:space="preserve"> serio de </w:t>
      </w:r>
      <w:proofErr w:type="spellStart"/>
      <w:r>
        <w:t>contactos</w:t>
      </w:r>
      <w:proofErr w:type="spellEnd"/>
      <w:r>
        <w:t xml:space="preserve">, </w:t>
      </w:r>
      <w:proofErr w:type="spellStart"/>
      <w:r>
        <w:t>reputación</w:t>
      </w:r>
      <w:proofErr w:type="spellEnd"/>
      <w:r>
        <w:t xml:space="preserve"> y </w:t>
      </w:r>
      <w:proofErr w:type="spellStart"/>
      <w:r>
        <w:t>oportunidades</w:t>
      </w:r>
      <w:proofErr w:type="spellEnd"/>
      <w:r>
        <w:t xml:space="preserve"> reales</w:t>
      </w:r>
    </w:p>
    <w:p w14:paraId="510A8F93" w14:textId="77777777" w:rsidR="008509A1" w:rsidRDefault="008509A1" w:rsidP="008509A1">
      <w:pPr>
        <w:pStyle w:val="Ttulo2"/>
      </w:pPr>
      <w:r>
        <w:rPr>
          <w:rFonts w:ascii="Calibri" w:hAnsi="Calibri"/>
          <w:sz w:val="25"/>
        </w:rPr>
        <w:t xml:space="preserve">I. La </w:t>
      </w:r>
      <w:proofErr w:type="spellStart"/>
      <w:r>
        <w:rPr>
          <w:rFonts w:ascii="Calibri" w:hAnsi="Calibri"/>
          <w:sz w:val="25"/>
        </w:rPr>
        <w:t>verdad</w:t>
      </w:r>
      <w:proofErr w:type="spellEnd"/>
      <w:r>
        <w:rPr>
          <w:rFonts w:ascii="Calibri" w:hAnsi="Calibri"/>
          <w:sz w:val="25"/>
        </w:rPr>
        <w:t xml:space="preserve"> brutal </w:t>
      </w:r>
      <w:proofErr w:type="spellStart"/>
      <w:r>
        <w:rPr>
          <w:rFonts w:ascii="Calibri" w:hAnsi="Calibri"/>
          <w:sz w:val="25"/>
        </w:rPr>
        <w:t>sobre</w:t>
      </w:r>
      <w:proofErr w:type="spellEnd"/>
      <w:r>
        <w:rPr>
          <w:rFonts w:ascii="Calibri" w:hAnsi="Calibri"/>
          <w:sz w:val="25"/>
        </w:rPr>
        <w:t xml:space="preserve"> MGC hoy</w:t>
      </w:r>
    </w:p>
    <w:p w14:paraId="1D32D957" w14:textId="77777777" w:rsidR="008509A1" w:rsidRDefault="008509A1" w:rsidP="008509A1">
      <w:r>
        <w:t xml:space="preserve">MGC hoy no </w:t>
      </w:r>
      <w:proofErr w:type="spellStart"/>
      <w:r>
        <w:t>debe</w:t>
      </w:r>
      <w:proofErr w:type="spellEnd"/>
      <w:r>
        <w:t xml:space="preserve"> </w:t>
      </w:r>
      <w:proofErr w:type="spellStart"/>
      <w:r>
        <w:t>medirse</w:t>
      </w:r>
      <w:proofErr w:type="spellEnd"/>
      <w:r>
        <w:t xml:space="preserve"> </w:t>
      </w:r>
      <w:proofErr w:type="spellStart"/>
      <w:r>
        <w:t>por</w:t>
      </w:r>
      <w:proofErr w:type="spellEnd"/>
      <w:r>
        <w:t xml:space="preserve"> </w:t>
      </w:r>
      <w:proofErr w:type="spellStart"/>
      <w:r>
        <w:t>cuánto</w:t>
      </w:r>
      <w:proofErr w:type="spellEnd"/>
      <w:r>
        <w:t xml:space="preserve"> factura. </w:t>
      </w:r>
      <w:proofErr w:type="spellStart"/>
      <w:r>
        <w:t>Todavía</w:t>
      </w:r>
      <w:proofErr w:type="spellEnd"/>
      <w:r>
        <w:t xml:space="preserve"> no. </w:t>
      </w:r>
      <w:proofErr w:type="spellStart"/>
      <w:r>
        <w:t>Medirlo</w:t>
      </w:r>
      <w:proofErr w:type="spellEnd"/>
      <w:r>
        <w:t xml:space="preserve"> </w:t>
      </w:r>
      <w:proofErr w:type="spellStart"/>
      <w:r>
        <w:t>por</w:t>
      </w:r>
      <w:proofErr w:type="spellEnd"/>
      <w:r>
        <w:t xml:space="preserve"> </w:t>
      </w:r>
      <w:proofErr w:type="spellStart"/>
      <w:r>
        <w:t>facturación</w:t>
      </w:r>
      <w:proofErr w:type="spellEnd"/>
      <w:r>
        <w:t xml:space="preserve"> </w:t>
      </w:r>
      <w:proofErr w:type="spellStart"/>
      <w:r>
        <w:t>inmediata</w:t>
      </w:r>
      <w:proofErr w:type="spellEnd"/>
      <w:r>
        <w:t xml:space="preserve"> </w:t>
      </w:r>
      <w:proofErr w:type="spellStart"/>
      <w:r>
        <w:t>sería</w:t>
      </w:r>
      <w:proofErr w:type="spellEnd"/>
      <w:r>
        <w:t xml:space="preserve"> un error de </w:t>
      </w:r>
      <w:proofErr w:type="spellStart"/>
      <w:r>
        <w:t>etapa</w:t>
      </w:r>
      <w:proofErr w:type="spellEnd"/>
      <w:r>
        <w:t xml:space="preserve">, </w:t>
      </w:r>
      <w:proofErr w:type="spellStart"/>
      <w:r>
        <w:t>porque</w:t>
      </w:r>
      <w:proofErr w:type="spellEnd"/>
      <w:r>
        <w:t xml:space="preserve"> </w:t>
      </w:r>
      <w:proofErr w:type="spellStart"/>
      <w:r>
        <w:t>el</w:t>
      </w:r>
      <w:proofErr w:type="spellEnd"/>
      <w:r>
        <w:t xml:space="preserve"> </w:t>
      </w:r>
      <w:proofErr w:type="spellStart"/>
      <w:r>
        <w:t>sistema</w:t>
      </w:r>
      <w:proofErr w:type="spellEnd"/>
      <w:r>
        <w:t xml:space="preserve"> </w:t>
      </w:r>
      <w:proofErr w:type="spellStart"/>
      <w:r>
        <w:t>aún</w:t>
      </w:r>
      <w:proofErr w:type="spellEnd"/>
      <w:r>
        <w:t xml:space="preserve"> </w:t>
      </w:r>
      <w:proofErr w:type="spellStart"/>
      <w:r>
        <w:t>está</w:t>
      </w:r>
      <w:proofErr w:type="spellEnd"/>
      <w:r>
        <w:t xml:space="preserve"> </w:t>
      </w:r>
      <w:proofErr w:type="spellStart"/>
      <w:r>
        <w:t>en</w:t>
      </w:r>
      <w:proofErr w:type="spellEnd"/>
      <w:r>
        <w:t xml:space="preserve"> </w:t>
      </w:r>
      <w:proofErr w:type="spellStart"/>
      <w:r>
        <w:t>construcción</w:t>
      </w:r>
      <w:proofErr w:type="spellEnd"/>
      <w:r>
        <w:t xml:space="preserve">. En 2026, MGC </w:t>
      </w:r>
      <w:proofErr w:type="spellStart"/>
      <w:r>
        <w:t>debe</w:t>
      </w:r>
      <w:proofErr w:type="spellEnd"/>
      <w:r>
        <w:t xml:space="preserve"> </w:t>
      </w:r>
      <w:proofErr w:type="spellStart"/>
      <w:r>
        <w:t>medirse</w:t>
      </w:r>
      <w:proofErr w:type="spellEnd"/>
      <w:r>
        <w:t xml:space="preserve"> </w:t>
      </w:r>
      <w:proofErr w:type="spellStart"/>
      <w:r>
        <w:t>por</w:t>
      </w:r>
      <w:proofErr w:type="spellEnd"/>
      <w:r>
        <w:t xml:space="preserve"> la </w:t>
      </w:r>
      <w:proofErr w:type="spellStart"/>
      <w:r>
        <w:t>calidad</w:t>
      </w:r>
      <w:proofErr w:type="spellEnd"/>
      <w:r>
        <w:t xml:space="preserve"> de red, la </w:t>
      </w:r>
      <w:proofErr w:type="spellStart"/>
      <w:r>
        <w:t>credibilidad</w:t>
      </w:r>
      <w:proofErr w:type="spellEnd"/>
      <w:r>
        <w:t xml:space="preserve"> </w:t>
      </w:r>
      <w:proofErr w:type="spellStart"/>
      <w:r>
        <w:t>creciente</w:t>
      </w:r>
      <w:proofErr w:type="spellEnd"/>
      <w:r>
        <w:t xml:space="preserve">, </w:t>
      </w:r>
      <w:proofErr w:type="spellStart"/>
      <w:r>
        <w:t>el</w:t>
      </w:r>
      <w:proofErr w:type="spellEnd"/>
      <w:r>
        <w:t xml:space="preserve"> </w:t>
      </w:r>
      <w:proofErr w:type="spellStart"/>
      <w:r>
        <w:t>posicionamiento</w:t>
      </w:r>
      <w:proofErr w:type="spellEnd"/>
      <w:r>
        <w:t xml:space="preserve"> </w:t>
      </w:r>
      <w:proofErr w:type="spellStart"/>
      <w:r>
        <w:t>correcto</w:t>
      </w:r>
      <w:proofErr w:type="spellEnd"/>
      <w:r>
        <w:t xml:space="preserve">, </w:t>
      </w:r>
      <w:proofErr w:type="spellStart"/>
      <w:r>
        <w:t>el</w:t>
      </w:r>
      <w:proofErr w:type="spellEnd"/>
      <w:r>
        <w:t xml:space="preserve"> </w:t>
      </w:r>
      <w:proofErr w:type="spellStart"/>
      <w:r>
        <w:t>conocimiento</w:t>
      </w:r>
      <w:proofErr w:type="spellEnd"/>
      <w:r>
        <w:t xml:space="preserve"> de mercado, la </w:t>
      </w:r>
      <w:proofErr w:type="spellStart"/>
      <w:r>
        <w:t>capacidad</w:t>
      </w:r>
      <w:proofErr w:type="spellEnd"/>
      <w:r>
        <w:t xml:space="preserve"> de </w:t>
      </w:r>
      <w:proofErr w:type="spellStart"/>
      <w:r>
        <w:t>ejecución</w:t>
      </w:r>
      <w:proofErr w:type="spellEnd"/>
      <w:r>
        <w:t xml:space="preserve"> y las </w:t>
      </w:r>
      <w:proofErr w:type="spellStart"/>
      <w:r>
        <w:t>oportunidades</w:t>
      </w:r>
      <w:proofErr w:type="spellEnd"/>
      <w:r>
        <w:t xml:space="preserve"> </w:t>
      </w:r>
      <w:proofErr w:type="spellStart"/>
      <w:r>
        <w:t>documentadas</w:t>
      </w:r>
      <w:proofErr w:type="spellEnd"/>
      <w:r>
        <w:t>.</w:t>
      </w:r>
    </w:p>
    <w:p w14:paraId="42C89767" w14:textId="77777777" w:rsidR="008509A1" w:rsidRDefault="008509A1" w:rsidP="008509A1">
      <w:r>
        <w:t xml:space="preserve">La </w:t>
      </w:r>
      <w:proofErr w:type="spellStart"/>
      <w:r>
        <w:t>reprogramación</w:t>
      </w:r>
      <w:proofErr w:type="spellEnd"/>
      <w:r>
        <w:t xml:space="preserve"> clave es </w:t>
      </w:r>
      <w:proofErr w:type="spellStart"/>
      <w:r>
        <w:t>esta</w:t>
      </w:r>
      <w:proofErr w:type="spellEnd"/>
      <w:r>
        <w:t xml:space="preserve">: MGC no </w:t>
      </w:r>
      <w:proofErr w:type="spellStart"/>
      <w:r>
        <w:t>está</w:t>
      </w:r>
      <w:proofErr w:type="spellEnd"/>
      <w:r>
        <w:t xml:space="preserve"> </w:t>
      </w:r>
      <w:proofErr w:type="spellStart"/>
      <w:r>
        <w:t>atrasado</w:t>
      </w:r>
      <w:proofErr w:type="spellEnd"/>
      <w:r>
        <w:t xml:space="preserve"> </w:t>
      </w:r>
      <w:proofErr w:type="spellStart"/>
      <w:r>
        <w:t>por</w:t>
      </w:r>
      <w:proofErr w:type="spellEnd"/>
      <w:r>
        <w:t xml:space="preserve"> no </w:t>
      </w:r>
      <w:proofErr w:type="spellStart"/>
      <w:r>
        <w:t>cerrar</w:t>
      </w:r>
      <w:proofErr w:type="spellEnd"/>
      <w:r>
        <w:t xml:space="preserve"> un mega deal </w:t>
      </w:r>
      <w:proofErr w:type="spellStart"/>
      <w:r>
        <w:t>todavía</w:t>
      </w:r>
      <w:proofErr w:type="spellEnd"/>
      <w:r>
        <w:t xml:space="preserve">. </w:t>
      </w:r>
      <w:proofErr w:type="spellStart"/>
      <w:r>
        <w:t>Estaría</w:t>
      </w:r>
      <w:proofErr w:type="spellEnd"/>
      <w:r>
        <w:t xml:space="preserve"> </w:t>
      </w:r>
      <w:proofErr w:type="spellStart"/>
      <w:r>
        <w:t>atrasado</w:t>
      </w:r>
      <w:proofErr w:type="spellEnd"/>
      <w:r>
        <w:t xml:space="preserve"> </w:t>
      </w:r>
      <w:proofErr w:type="spellStart"/>
      <w:r>
        <w:t>si</w:t>
      </w:r>
      <w:proofErr w:type="spellEnd"/>
      <w:r>
        <w:t xml:space="preserve"> </w:t>
      </w:r>
      <w:proofErr w:type="spellStart"/>
      <w:r>
        <w:t>diciembre</w:t>
      </w:r>
      <w:proofErr w:type="spellEnd"/>
      <w:r>
        <w:t xml:space="preserve"> de 2026 </w:t>
      </w:r>
      <w:proofErr w:type="spellStart"/>
      <w:r>
        <w:t>llega</w:t>
      </w:r>
      <w:proofErr w:type="spellEnd"/>
      <w:r>
        <w:t xml:space="preserve"> sin red, sin CRM, sin </w:t>
      </w:r>
      <w:proofErr w:type="spellStart"/>
      <w:r>
        <w:t>contactos</w:t>
      </w:r>
      <w:proofErr w:type="spellEnd"/>
      <w:r>
        <w:t xml:space="preserve"> </w:t>
      </w:r>
      <w:proofErr w:type="spellStart"/>
      <w:r>
        <w:t>calificados</w:t>
      </w:r>
      <w:proofErr w:type="spellEnd"/>
      <w:r>
        <w:t xml:space="preserve">, sin </w:t>
      </w:r>
      <w:proofErr w:type="spellStart"/>
      <w:r>
        <w:t>conversaciones</w:t>
      </w:r>
      <w:proofErr w:type="spellEnd"/>
      <w:r>
        <w:t xml:space="preserve"> reales y sin </w:t>
      </w:r>
      <w:proofErr w:type="spellStart"/>
      <w:r>
        <w:t>aprendizaje</w:t>
      </w:r>
      <w:proofErr w:type="spellEnd"/>
      <w:r>
        <w:t xml:space="preserve"> de mercado.</w:t>
      </w:r>
    </w:p>
    <w:tbl>
      <w:tblPr>
        <w:tblStyle w:val="Tablaconcuadrcula"/>
        <w:tblW w:w="0" w:type="auto"/>
        <w:jc w:val="center"/>
        <w:tblLook w:val="04A0" w:firstRow="1" w:lastRow="0" w:firstColumn="1" w:lastColumn="0" w:noHBand="0" w:noVBand="1"/>
      </w:tblPr>
      <w:tblGrid>
        <w:gridCol w:w="3264"/>
        <w:gridCol w:w="3264"/>
        <w:gridCol w:w="3264"/>
      </w:tblGrid>
      <w:tr w:rsidR="008509A1" w14:paraId="7495C00A" w14:textId="77777777" w:rsidTr="00D650B6">
        <w:trPr>
          <w:jc w:val="center"/>
        </w:trPr>
        <w:tc>
          <w:tcPr>
            <w:tcW w:w="3264" w:type="dxa"/>
            <w:shd w:val="clear" w:color="auto" w:fill="1F4E79"/>
            <w:vAlign w:val="center"/>
          </w:tcPr>
          <w:p w14:paraId="2465181F" w14:textId="77777777" w:rsidR="008509A1" w:rsidRDefault="008509A1" w:rsidP="00D650B6">
            <w:proofErr w:type="spellStart"/>
            <w:r>
              <w:rPr>
                <w:b/>
                <w:color w:val="FFFFFF"/>
                <w:sz w:val="19"/>
              </w:rPr>
              <w:t>Qué</w:t>
            </w:r>
            <w:proofErr w:type="spellEnd"/>
            <w:r>
              <w:rPr>
                <w:b/>
                <w:color w:val="FFFFFF"/>
                <w:sz w:val="19"/>
              </w:rPr>
              <w:t xml:space="preserve"> se </w:t>
            </w:r>
            <w:proofErr w:type="spellStart"/>
            <w:r>
              <w:rPr>
                <w:b/>
                <w:color w:val="FFFFFF"/>
                <w:sz w:val="19"/>
              </w:rPr>
              <w:t>mide</w:t>
            </w:r>
            <w:proofErr w:type="spellEnd"/>
            <w:r>
              <w:rPr>
                <w:b/>
                <w:color w:val="FFFFFF"/>
                <w:sz w:val="19"/>
              </w:rPr>
              <w:t xml:space="preserve"> </w:t>
            </w:r>
            <w:proofErr w:type="spellStart"/>
            <w:r>
              <w:rPr>
                <w:b/>
                <w:color w:val="FFFFFF"/>
                <w:sz w:val="19"/>
              </w:rPr>
              <w:t>en</w:t>
            </w:r>
            <w:proofErr w:type="spellEnd"/>
            <w:r>
              <w:rPr>
                <w:b/>
                <w:color w:val="FFFFFF"/>
                <w:sz w:val="19"/>
              </w:rPr>
              <w:t xml:space="preserve"> 2026</w:t>
            </w:r>
          </w:p>
        </w:tc>
        <w:tc>
          <w:tcPr>
            <w:tcW w:w="3264" w:type="dxa"/>
            <w:shd w:val="clear" w:color="auto" w:fill="1F4E79"/>
            <w:vAlign w:val="center"/>
          </w:tcPr>
          <w:p w14:paraId="555B1E99" w14:textId="77777777" w:rsidR="008509A1" w:rsidRDefault="008509A1" w:rsidP="00D650B6">
            <w:proofErr w:type="spellStart"/>
            <w:r>
              <w:rPr>
                <w:b/>
                <w:color w:val="FFFFFF"/>
                <w:sz w:val="19"/>
              </w:rPr>
              <w:t>Qué</w:t>
            </w:r>
            <w:proofErr w:type="spellEnd"/>
            <w:r>
              <w:rPr>
                <w:b/>
                <w:color w:val="FFFFFF"/>
                <w:sz w:val="19"/>
              </w:rPr>
              <w:t xml:space="preserve"> </w:t>
            </w:r>
            <w:proofErr w:type="spellStart"/>
            <w:r>
              <w:rPr>
                <w:b/>
                <w:color w:val="FFFFFF"/>
                <w:sz w:val="19"/>
              </w:rPr>
              <w:t>significa</w:t>
            </w:r>
            <w:proofErr w:type="spellEnd"/>
            <w:r>
              <w:rPr>
                <w:b/>
                <w:color w:val="FFFFFF"/>
                <w:sz w:val="19"/>
              </w:rPr>
              <w:t xml:space="preserve"> </w:t>
            </w:r>
            <w:proofErr w:type="spellStart"/>
            <w:r>
              <w:rPr>
                <w:b/>
                <w:color w:val="FFFFFF"/>
                <w:sz w:val="19"/>
              </w:rPr>
              <w:t>realmente</w:t>
            </w:r>
            <w:proofErr w:type="spellEnd"/>
          </w:p>
        </w:tc>
        <w:tc>
          <w:tcPr>
            <w:tcW w:w="3264" w:type="dxa"/>
            <w:shd w:val="clear" w:color="auto" w:fill="1F4E79"/>
            <w:vAlign w:val="center"/>
          </w:tcPr>
          <w:p w14:paraId="23B1BC69" w14:textId="77777777" w:rsidR="008509A1" w:rsidRDefault="008509A1" w:rsidP="00D650B6">
            <w:proofErr w:type="spellStart"/>
            <w:r>
              <w:rPr>
                <w:b/>
                <w:color w:val="FFFFFF"/>
                <w:sz w:val="19"/>
              </w:rPr>
              <w:t>Cómo</w:t>
            </w:r>
            <w:proofErr w:type="spellEnd"/>
            <w:r>
              <w:rPr>
                <w:b/>
                <w:color w:val="FFFFFF"/>
                <w:sz w:val="19"/>
              </w:rPr>
              <w:t xml:space="preserve"> se </w:t>
            </w:r>
            <w:proofErr w:type="spellStart"/>
            <w:r>
              <w:rPr>
                <w:b/>
                <w:color w:val="FFFFFF"/>
                <w:sz w:val="19"/>
              </w:rPr>
              <w:t>convierte</w:t>
            </w:r>
            <w:proofErr w:type="spellEnd"/>
            <w:r>
              <w:rPr>
                <w:b/>
                <w:color w:val="FFFFFF"/>
                <w:sz w:val="19"/>
              </w:rPr>
              <w:t xml:space="preserve"> </w:t>
            </w:r>
            <w:proofErr w:type="spellStart"/>
            <w:r>
              <w:rPr>
                <w:b/>
                <w:color w:val="FFFFFF"/>
                <w:sz w:val="19"/>
              </w:rPr>
              <w:t>en</w:t>
            </w:r>
            <w:proofErr w:type="spellEnd"/>
            <w:r>
              <w:rPr>
                <w:b/>
                <w:color w:val="FFFFFF"/>
                <w:sz w:val="19"/>
              </w:rPr>
              <w:t xml:space="preserve"> </w:t>
            </w:r>
            <w:proofErr w:type="spellStart"/>
            <w:r>
              <w:rPr>
                <w:b/>
                <w:color w:val="FFFFFF"/>
                <w:sz w:val="19"/>
              </w:rPr>
              <w:t>resultado</w:t>
            </w:r>
            <w:proofErr w:type="spellEnd"/>
            <w:r>
              <w:rPr>
                <w:b/>
                <w:color w:val="FFFFFF"/>
                <w:sz w:val="19"/>
              </w:rPr>
              <w:t xml:space="preserve"> 2027</w:t>
            </w:r>
          </w:p>
        </w:tc>
      </w:tr>
      <w:tr w:rsidR="008509A1" w14:paraId="2DC7812B" w14:textId="77777777" w:rsidTr="00D650B6">
        <w:trPr>
          <w:jc w:val="center"/>
        </w:trPr>
        <w:tc>
          <w:tcPr>
            <w:tcW w:w="3264" w:type="dxa"/>
            <w:vAlign w:val="center"/>
          </w:tcPr>
          <w:p w14:paraId="2FF52CCE" w14:textId="77777777" w:rsidR="008509A1" w:rsidRDefault="008509A1" w:rsidP="00D650B6">
            <w:r>
              <w:rPr>
                <w:sz w:val="18"/>
              </w:rPr>
              <w:t>Calidad de red</w:t>
            </w:r>
          </w:p>
        </w:tc>
        <w:tc>
          <w:tcPr>
            <w:tcW w:w="3264" w:type="dxa"/>
            <w:vAlign w:val="center"/>
          </w:tcPr>
          <w:p w14:paraId="6BC4A756" w14:textId="77777777" w:rsidR="008509A1" w:rsidRDefault="008509A1" w:rsidP="00D650B6">
            <w:proofErr w:type="spellStart"/>
            <w:r>
              <w:rPr>
                <w:sz w:val="18"/>
              </w:rPr>
              <w:t>Contactos</w:t>
            </w:r>
            <w:proofErr w:type="spellEnd"/>
            <w:r>
              <w:rPr>
                <w:sz w:val="18"/>
              </w:rPr>
              <w:t xml:space="preserve"> con </w:t>
            </w:r>
            <w:proofErr w:type="spellStart"/>
            <w:r>
              <w:rPr>
                <w:sz w:val="18"/>
              </w:rPr>
              <w:t>rol</w:t>
            </w:r>
            <w:proofErr w:type="spellEnd"/>
            <w:r>
              <w:rPr>
                <w:sz w:val="18"/>
              </w:rPr>
              <w:t xml:space="preserve">, </w:t>
            </w:r>
            <w:proofErr w:type="spellStart"/>
            <w:r>
              <w:rPr>
                <w:sz w:val="18"/>
              </w:rPr>
              <w:t>empresa</w:t>
            </w:r>
            <w:proofErr w:type="spellEnd"/>
            <w:r>
              <w:rPr>
                <w:sz w:val="18"/>
              </w:rPr>
              <w:t xml:space="preserve">, </w:t>
            </w:r>
            <w:proofErr w:type="spellStart"/>
            <w:r>
              <w:rPr>
                <w:sz w:val="18"/>
              </w:rPr>
              <w:t>país</w:t>
            </w:r>
            <w:proofErr w:type="spellEnd"/>
            <w:r>
              <w:rPr>
                <w:sz w:val="18"/>
              </w:rPr>
              <w:t xml:space="preserve"> y </w:t>
            </w:r>
            <w:proofErr w:type="spellStart"/>
            <w:r>
              <w:rPr>
                <w:sz w:val="18"/>
              </w:rPr>
              <w:t>posibilidad</w:t>
            </w:r>
            <w:proofErr w:type="spellEnd"/>
            <w:r>
              <w:rPr>
                <w:sz w:val="18"/>
              </w:rPr>
              <w:t xml:space="preserve"> real de </w:t>
            </w:r>
            <w:proofErr w:type="spellStart"/>
            <w:r>
              <w:rPr>
                <w:sz w:val="18"/>
              </w:rPr>
              <w:t>aportar</w:t>
            </w:r>
            <w:proofErr w:type="spellEnd"/>
            <w:r>
              <w:rPr>
                <w:sz w:val="18"/>
              </w:rPr>
              <w:t xml:space="preserve"> valor</w:t>
            </w:r>
          </w:p>
        </w:tc>
        <w:tc>
          <w:tcPr>
            <w:tcW w:w="3264" w:type="dxa"/>
            <w:vAlign w:val="center"/>
          </w:tcPr>
          <w:p w14:paraId="72547989" w14:textId="77777777" w:rsidR="008509A1" w:rsidRDefault="008509A1" w:rsidP="00D650B6">
            <w:proofErr w:type="spellStart"/>
            <w:r>
              <w:rPr>
                <w:sz w:val="18"/>
              </w:rPr>
              <w:t>Permite</w:t>
            </w:r>
            <w:proofErr w:type="spellEnd"/>
            <w:r>
              <w:rPr>
                <w:sz w:val="18"/>
              </w:rPr>
              <w:t xml:space="preserve"> </w:t>
            </w:r>
            <w:proofErr w:type="spellStart"/>
            <w:r>
              <w:rPr>
                <w:sz w:val="18"/>
              </w:rPr>
              <w:t>iniciar</w:t>
            </w:r>
            <w:proofErr w:type="spellEnd"/>
            <w:r>
              <w:rPr>
                <w:sz w:val="18"/>
              </w:rPr>
              <w:t xml:space="preserve"> 2027 con </w:t>
            </w:r>
            <w:proofErr w:type="spellStart"/>
            <w:r>
              <w:rPr>
                <w:sz w:val="18"/>
              </w:rPr>
              <w:t>acceso</w:t>
            </w:r>
            <w:proofErr w:type="spellEnd"/>
            <w:r>
              <w:rPr>
                <w:sz w:val="18"/>
              </w:rPr>
              <w:t xml:space="preserve">, no </w:t>
            </w:r>
            <w:proofErr w:type="spellStart"/>
            <w:r>
              <w:rPr>
                <w:sz w:val="18"/>
              </w:rPr>
              <w:t>desde</w:t>
            </w:r>
            <w:proofErr w:type="spellEnd"/>
            <w:r>
              <w:rPr>
                <w:sz w:val="18"/>
              </w:rPr>
              <w:t xml:space="preserve"> cero.</w:t>
            </w:r>
          </w:p>
        </w:tc>
      </w:tr>
      <w:tr w:rsidR="008509A1" w14:paraId="2D94F1DA" w14:textId="77777777" w:rsidTr="00D650B6">
        <w:trPr>
          <w:jc w:val="center"/>
        </w:trPr>
        <w:tc>
          <w:tcPr>
            <w:tcW w:w="3264" w:type="dxa"/>
            <w:vAlign w:val="center"/>
          </w:tcPr>
          <w:p w14:paraId="59B326F6" w14:textId="77777777" w:rsidR="008509A1" w:rsidRDefault="008509A1" w:rsidP="00D650B6">
            <w:proofErr w:type="spellStart"/>
            <w:r>
              <w:rPr>
                <w:sz w:val="18"/>
              </w:rPr>
              <w:t>Credibilidad</w:t>
            </w:r>
            <w:proofErr w:type="spellEnd"/>
            <w:r>
              <w:rPr>
                <w:sz w:val="18"/>
              </w:rPr>
              <w:t xml:space="preserve"> </w:t>
            </w:r>
            <w:proofErr w:type="spellStart"/>
            <w:r>
              <w:rPr>
                <w:sz w:val="18"/>
              </w:rPr>
              <w:t>creciente</w:t>
            </w:r>
            <w:proofErr w:type="spellEnd"/>
          </w:p>
        </w:tc>
        <w:tc>
          <w:tcPr>
            <w:tcW w:w="3264" w:type="dxa"/>
            <w:vAlign w:val="center"/>
          </w:tcPr>
          <w:p w14:paraId="48EA8B20" w14:textId="77777777" w:rsidR="008509A1" w:rsidRDefault="008509A1" w:rsidP="00D650B6">
            <w:proofErr w:type="spellStart"/>
            <w:r>
              <w:rPr>
                <w:sz w:val="18"/>
              </w:rPr>
              <w:t>Perfil</w:t>
            </w:r>
            <w:proofErr w:type="spellEnd"/>
            <w:r>
              <w:rPr>
                <w:sz w:val="18"/>
              </w:rPr>
              <w:t xml:space="preserve">, </w:t>
            </w:r>
            <w:proofErr w:type="spellStart"/>
            <w:r>
              <w:rPr>
                <w:sz w:val="18"/>
              </w:rPr>
              <w:t>mensajes</w:t>
            </w:r>
            <w:proofErr w:type="spellEnd"/>
            <w:r>
              <w:rPr>
                <w:sz w:val="18"/>
              </w:rPr>
              <w:t xml:space="preserve">, </w:t>
            </w:r>
            <w:proofErr w:type="spellStart"/>
            <w:r>
              <w:rPr>
                <w:sz w:val="18"/>
              </w:rPr>
              <w:t>documentos</w:t>
            </w:r>
            <w:proofErr w:type="spellEnd"/>
            <w:r>
              <w:rPr>
                <w:sz w:val="18"/>
              </w:rPr>
              <w:t xml:space="preserve"> y </w:t>
            </w:r>
            <w:proofErr w:type="spellStart"/>
            <w:r>
              <w:rPr>
                <w:sz w:val="18"/>
              </w:rPr>
              <w:t>conducta</w:t>
            </w:r>
            <w:proofErr w:type="spellEnd"/>
            <w:r>
              <w:rPr>
                <w:sz w:val="18"/>
              </w:rPr>
              <w:t xml:space="preserve"> </w:t>
            </w:r>
            <w:proofErr w:type="spellStart"/>
            <w:r>
              <w:rPr>
                <w:sz w:val="18"/>
              </w:rPr>
              <w:t>profesional</w:t>
            </w:r>
            <w:proofErr w:type="spellEnd"/>
            <w:r>
              <w:rPr>
                <w:sz w:val="18"/>
              </w:rPr>
              <w:t xml:space="preserve"> </w:t>
            </w:r>
            <w:proofErr w:type="spellStart"/>
            <w:r>
              <w:rPr>
                <w:sz w:val="18"/>
              </w:rPr>
              <w:t>coherentes</w:t>
            </w:r>
            <w:proofErr w:type="spellEnd"/>
          </w:p>
        </w:tc>
        <w:tc>
          <w:tcPr>
            <w:tcW w:w="3264" w:type="dxa"/>
            <w:vAlign w:val="center"/>
          </w:tcPr>
          <w:p w14:paraId="68E829B5" w14:textId="77777777" w:rsidR="008509A1" w:rsidRDefault="008509A1" w:rsidP="00D650B6">
            <w:proofErr w:type="spellStart"/>
            <w:r>
              <w:rPr>
                <w:sz w:val="18"/>
              </w:rPr>
              <w:t>Aumenta</w:t>
            </w:r>
            <w:proofErr w:type="spellEnd"/>
            <w:r>
              <w:rPr>
                <w:sz w:val="18"/>
              </w:rPr>
              <w:t xml:space="preserve"> </w:t>
            </w:r>
            <w:proofErr w:type="spellStart"/>
            <w:r>
              <w:rPr>
                <w:sz w:val="18"/>
              </w:rPr>
              <w:t>tasa</w:t>
            </w:r>
            <w:proofErr w:type="spellEnd"/>
            <w:r>
              <w:rPr>
                <w:sz w:val="18"/>
              </w:rPr>
              <w:t xml:space="preserve"> de </w:t>
            </w:r>
            <w:proofErr w:type="spellStart"/>
            <w:r>
              <w:rPr>
                <w:sz w:val="18"/>
              </w:rPr>
              <w:t>respuesta</w:t>
            </w:r>
            <w:proofErr w:type="spellEnd"/>
            <w:r>
              <w:rPr>
                <w:sz w:val="18"/>
              </w:rPr>
              <w:t xml:space="preserve"> y reduce </w:t>
            </w:r>
            <w:proofErr w:type="spellStart"/>
            <w:r>
              <w:rPr>
                <w:sz w:val="18"/>
              </w:rPr>
              <w:t>desconfianza</w:t>
            </w:r>
            <w:proofErr w:type="spellEnd"/>
            <w:r>
              <w:rPr>
                <w:sz w:val="18"/>
              </w:rPr>
              <w:t>.</w:t>
            </w:r>
          </w:p>
        </w:tc>
      </w:tr>
      <w:tr w:rsidR="008509A1" w14:paraId="42E566A0" w14:textId="77777777" w:rsidTr="00D650B6">
        <w:trPr>
          <w:jc w:val="center"/>
        </w:trPr>
        <w:tc>
          <w:tcPr>
            <w:tcW w:w="3264" w:type="dxa"/>
            <w:vAlign w:val="center"/>
          </w:tcPr>
          <w:p w14:paraId="460EFDA7" w14:textId="77777777" w:rsidR="008509A1" w:rsidRDefault="008509A1" w:rsidP="00D650B6">
            <w:proofErr w:type="spellStart"/>
            <w:r>
              <w:rPr>
                <w:sz w:val="18"/>
              </w:rPr>
              <w:t>Posicionamiento</w:t>
            </w:r>
            <w:proofErr w:type="spellEnd"/>
            <w:r>
              <w:rPr>
                <w:sz w:val="18"/>
              </w:rPr>
              <w:t xml:space="preserve"> </w:t>
            </w:r>
            <w:proofErr w:type="spellStart"/>
            <w:r>
              <w:rPr>
                <w:sz w:val="18"/>
              </w:rPr>
              <w:t>correcto</w:t>
            </w:r>
            <w:proofErr w:type="spellEnd"/>
          </w:p>
        </w:tc>
        <w:tc>
          <w:tcPr>
            <w:tcW w:w="3264" w:type="dxa"/>
            <w:vAlign w:val="center"/>
          </w:tcPr>
          <w:p w14:paraId="4825D81E" w14:textId="77777777" w:rsidR="008509A1" w:rsidRDefault="008509A1" w:rsidP="00D650B6">
            <w:r>
              <w:rPr>
                <w:sz w:val="18"/>
              </w:rPr>
              <w:t xml:space="preserve">MGC </w:t>
            </w:r>
            <w:proofErr w:type="spellStart"/>
            <w:r>
              <w:rPr>
                <w:sz w:val="18"/>
              </w:rPr>
              <w:t>como</w:t>
            </w:r>
            <w:proofErr w:type="spellEnd"/>
            <w:r>
              <w:rPr>
                <w:sz w:val="18"/>
              </w:rPr>
              <w:t xml:space="preserve"> hub/boutique </w:t>
            </w:r>
            <w:proofErr w:type="spellStart"/>
            <w:r>
              <w:rPr>
                <w:sz w:val="18"/>
              </w:rPr>
              <w:t>estratégica</w:t>
            </w:r>
            <w:proofErr w:type="spellEnd"/>
            <w:r>
              <w:rPr>
                <w:sz w:val="18"/>
              </w:rPr>
              <w:t xml:space="preserve">, no broker </w:t>
            </w:r>
            <w:proofErr w:type="spellStart"/>
            <w:r>
              <w:rPr>
                <w:sz w:val="18"/>
              </w:rPr>
              <w:t>desesperado</w:t>
            </w:r>
            <w:proofErr w:type="spellEnd"/>
          </w:p>
        </w:tc>
        <w:tc>
          <w:tcPr>
            <w:tcW w:w="3264" w:type="dxa"/>
            <w:vAlign w:val="center"/>
          </w:tcPr>
          <w:p w14:paraId="6EE0D8AD" w14:textId="77777777" w:rsidR="008509A1" w:rsidRDefault="008509A1" w:rsidP="00D650B6">
            <w:proofErr w:type="spellStart"/>
            <w:r>
              <w:rPr>
                <w:sz w:val="18"/>
              </w:rPr>
              <w:t>Permite</w:t>
            </w:r>
            <w:proofErr w:type="spellEnd"/>
            <w:r>
              <w:rPr>
                <w:sz w:val="18"/>
              </w:rPr>
              <w:t xml:space="preserve"> </w:t>
            </w:r>
            <w:proofErr w:type="spellStart"/>
            <w:r>
              <w:rPr>
                <w:sz w:val="18"/>
              </w:rPr>
              <w:t>entrar</w:t>
            </w:r>
            <w:proofErr w:type="spellEnd"/>
            <w:r>
              <w:rPr>
                <w:sz w:val="18"/>
              </w:rPr>
              <w:t xml:space="preserve"> a </w:t>
            </w:r>
            <w:proofErr w:type="spellStart"/>
            <w:r>
              <w:rPr>
                <w:sz w:val="18"/>
              </w:rPr>
              <w:t>conversaciones</w:t>
            </w:r>
            <w:proofErr w:type="spellEnd"/>
            <w:r>
              <w:rPr>
                <w:sz w:val="18"/>
              </w:rPr>
              <w:t xml:space="preserve"> de mayor </w:t>
            </w:r>
            <w:proofErr w:type="spellStart"/>
            <w:r>
              <w:rPr>
                <w:sz w:val="18"/>
              </w:rPr>
              <w:t>nivel</w:t>
            </w:r>
            <w:proofErr w:type="spellEnd"/>
            <w:r>
              <w:rPr>
                <w:sz w:val="18"/>
              </w:rPr>
              <w:t>.</w:t>
            </w:r>
          </w:p>
        </w:tc>
      </w:tr>
      <w:tr w:rsidR="008509A1" w14:paraId="749B73CC" w14:textId="77777777" w:rsidTr="00D650B6">
        <w:trPr>
          <w:jc w:val="center"/>
        </w:trPr>
        <w:tc>
          <w:tcPr>
            <w:tcW w:w="3264" w:type="dxa"/>
            <w:vAlign w:val="center"/>
          </w:tcPr>
          <w:p w14:paraId="759ED2AD" w14:textId="77777777" w:rsidR="008509A1" w:rsidRDefault="008509A1" w:rsidP="00D650B6">
            <w:proofErr w:type="spellStart"/>
            <w:r>
              <w:rPr>
                <w:sz w:val="18"/>
              </w:rPr>
              <w:t>Conocimiento</w:t>
            </w:r>
            <w:proofErr w:type="spellEnd"/>
            <w:r>
              <w:rPr>
                <w:sz w:val="18"/>
              </w:rPr>
              <w:t xml:space="preserve"> de mercado</w:t>
            </w:r>
          </w:p>
        </w:tc>
        <w:tc>
          <w:tcPr>
            <w:tcW w:w="3264" w:type="dxa"/>
            <w:vAlign w:val="center"/>
          </w:tcPr>
          <w:p w14:paraId="69052CC8" w14:textId="77777777" w:rsidR="008509A1" w:rsidRDefault="008509A1" w:rsidP="00D650B6">
            <w:proofErr w:type="spellStart"/>
            <w:r>
              <w:rPr>
                <w:sz w:val="18"/>
              </w:rPr>
              <w:t>Entender</w:t>
            </w:r>
            <w:proofErr w:type="spellEnd"/>
            <w:r>
              <w:rPr>
                <w:sz w:val="18"/>
              </w:rPr>
              <w:t xml:space="preserve"> </w:t>
            </w:r>
            <w:proofErr w:type="spellStart"/>
            <w:r>
              <w:rPr>
                <w:sz w:val="18"/>
              </w:rPr>
              <w:t>compradores</w:t>
            </w:r>
            <w:proofErr w:type="spellEnd"/>
            <w:r>
              <w:rPr>
                <w:sz w:val="18"/>
              </w:rPr>
              <w:t xml:space="preserve">, </w:t>
            </w:r>
            <w:proofErr w:type="spellStart"/>
            <w:r>
              <w:rPr>
                <w:sz w:val="18"/>
              </w:rPr>
              <w:t>proveedores</w:t>
            </w:r>
            <w:proofErr w:type="spellEnd"/>
            <w:r>
              <w:rPr>
                <w:sz w:val="18"/>
              </w:rPr>
              <w:t xml:space="preserve">, traders, </w:t>
            </w:r>
            <w:proofErr w:type="spellStart"/>
            <w:r>
              <w:rPr>
                <w:sz w:val="18"/>
              </w:rPr>
              <w:t>logística</w:t>
            </w:r>
            <w:proofErr w:type="spellEnd"/>
            <w:r>
              <w:rPr>
                <w:sz w:val="18"/>
              </w:rPr>
              <w:t xml:space="preserve">, </w:t>
            </w:r>
            <w:proofErr w:type="spellStart"/>
            <w:r>
              <w:rPr>
                <w:sz w:val="18"/>
              </w:rPr>
              <w:t>bancos</w:t>
            </w:r>
            <w:proofErr w:type="spellEnd"/>
            <w:r>
              <w:rPr>
                <w:sz w:val="18"/>
              </w:rPr>
              <w:t xml:space="preserve"> e </w:t>
            </w:r>
            <w:proofErr w:type="spellStart"/>
            <w:r>
              <w:rPr>
                <w:sz w:val="18"/>
              </w:rPr>
              <w:t>institucionalidad</w:t>
            </w:r>
            <w:proofErr w:type="spellEnd"/>
          </w:p>
        </w:tc>
        <w:tc>
          <w:tcPr>
            <w:tcW w:w="3264" w:type="dxa"/>
            <w:vAlign w:val="center"/>
          </w:tcPr>
          <w:p w14:paraId="0693F144" w14:textId="77777777" w:rsidR="008509A1" w:rsidRDefault="008509A1" w:rsidP="00D650B6">
            <w:proofErr w:type="spellStart"/>
            <w:r>
              <w:rPr>
                <w:sz w:val="18"/>
              </w:rPr>
              <w:t>Permite</w:t>
            </w:r>
            <w:proofErr w:type="spellEnd"/>
            <w:r>
              <w:rPr>
                <w:sz w:val="18"/>
              </w:rPr>
              <w:t xml:space="preserve"> </w:t>
            </w:r>
            <w:proofErr w:type="spellStart"/>
            <w:r>
              <w:rPr>
                <w:sz w:val="18"/>
              </w:rPr>
              <w:t>hablar</w:t>
            </w:r>
            <w:proofErr w:type="spellEnd"/>
            <w:r>
              <w:rPr>
                <w:sz w:val="18"/>
              </w:rPr>
              <w:t xml:space="preserve"> con </w:t>
            </w:r>
            <w:proofErr w:type="spellStart"/>
            <w:r>
              <w:rPr>
                <w:sz w:val="18"/>
              </w:rPr>
              <w:t>propiedad</w:t>
            </w:r>
            <w:proofErr w:type="spellEnd"/>
            <w:r>
              <w:rPr>
                <w:sz w:val="18"/>
              </w:rPr>
              <w:t xml:space="preserve"> y </w:t>
            </w:r>
            <w:proofErr w:type="spellStart"/>
            <w:r>
              <w:rPr>
                <w:sz w:val="18"/>
              </w:rPr>
              <w:t>filtrar</w:t>
            </w:r>
            <w:proofErr w:type="spellEnd"/>
            <w:r>
              <w:rPr>
                <w:sz w:val="18"/>
              </w:rPr>
              <w:t xml:space="preserve"> </w:t>
            </w:r>
            <w:proofErr w:type="spellStart"/>
            <w:r>
              <w:rPr>
                <w:sz w:val="18"/>
              </w:rPr>
              <w:t>basura</w:t>
            </w:r>
            <w:proofErr w:type="spellEnd"/>
            <w:r>
              <w:rPr>
                <w:sz w:val="18"/>
              </w:rPr>
              <w:t>.</w:t>
            </w:r>
          </w:p>
        </w:tc>
      </w:tr>
      <w:tr w:rsidR="008509A1" w14:paraId="40C9130F" w14:textId="77777777" w:rsidTr="00D650B6">
        <w:trPr>
          <w:jc w:val="center"/>
        </w:trPr>
        <w:tc>
          <w:tcPr>
            <w:tcW w:w="3264" w:type="dxa"/>
            <w:vAlign w:val="center"/>
          </w:tcPr>
          <w:p w14:paraId="0AB65EDC" w14:textId="77777777" w:rsidR="008509A1" w:rsidRDefault="008509A1" w:rsidP="00D650B6">
            <w:proofErr w:type="spellStart"/>
            <w:r>
              <w:rPr>
                <w:sz w:val="18"/>
              </w:rPr>
              <w:t>Capacidad</w:t>
            </w:r>
            <w:proofErr w:type="spellEnd"/>
            <w:r>
              <w:rPr>
                <w:sz w:val="18"/>
              </w:rPr>
              <w:t xml:space="preserve"> de </w:t>
            </w:r>
            <w:proofErr w:type="spellStart"/>
            <w:r>
              <w:rPr>
                <w:sz w:val="18"/>
              </w:rPr>
              <w:t>ejecución</w:t>
            </w:r>
            <w:proofErr w:type="spellEnd"/>
          </w:p>
        </w:tc>
        <w:tc>
          <w:tcPr>
            <w:tcW w:w="3264" w:type="dxa"/>
            <w:vAlign w:val="center"/>
          </w:tcPr>
          <w:p w14:paraId="1161DA3E" w14:textId="77777777" w:rsidR="008509A1" w:rsidRDefault="008509A1" w:rsidP="00D650B6">
            <w:proofErr w:type="spellStart"/>
            <w:r>
              <w:rPr>
                <w:sz w:val="18"/>
              </w:rPr>
              <w:t>Prospectar</w:t>
            </w:r>
            <w:proofErr w:type="spellEnd"/>
            <w:r>
              <w:rPr>
                <w:sz w:val="18"/>
              </w:rPr>
              <w:t xml:space="preserve">, </w:t>
            </w:r>
            <w:proofErr w:type="spellStart"/>
            <w:r>
              <w:rPr>
                <w:sz w:val="18"/>
              </w:rPr>
              <w:t>contactar</w:t>
            </w:r>
            <w:proofErr w:type="spellEnd"/>
            <w:r>
              <w:rPr>
                <w:sz w:val="18"/>
              </w:rPr>
              <w:t xml:space="preserve">, </w:t>
            </w:r>
            <w:proofErr w:type="spellStart"/>
            <w:r>
              <w:rPr>
                <w:sz w:val="18"/>
              </w:rPr>
              <w:t>seguir</w:t>
            </w:r>
            <w:proofErr w:type="spellEnd"/>
            <w:r>
              <w:rPr>
                <w:sz w:val="18"/>
              </w:rPr>
              <w:t xml:space="preserve">, registrar y </w:t>
            </w:r>
            <w:proofErr w:type="spellStart"/>
            <w:r>
              <w:rPr>
                <w:sz w:val="18"/>
              </w:rPr>
              <w:t>corregir</w:t>
            </w:r>
            <w:proofErr w:type="spellEnd"/>
            <w:r>
              <w:rPr>
                <w:sz w:val="18"/>
              </w:rPr>
              <w:t xml:space="preserve"> </w:t>
            </w:r>
            <w:proofErr w:type="spellStart"/>
            <w:r>
              <w:rPr>
                <w:sz w:val="18"/>
              </w:rPr>
              <w:t>semanalmente</w:t>
            </w:r>
            <w:proofErr w:type="spellEnd"/>
          </w:p>
        </w:tc>
        <w:tc>
          <w:tcPr>
            <w:tcW w:w="3264" w:type="dxa"/>
            <w:vAlign w:val="center"/>
          </w:tcPr>
          <w:p w14:paraId="71FE3877" w14:textId="77777777" w:rsidR="008509A1" w:rsidRDefault="008509A1" w:rsidP="00D650B6">
            <w:proofErr w:type="spellStart"/>
            <w:r>
              <w:rPr>
                <w:sz w:val="18"/>
              </w:rPr>
              <w:t>Convierte</w:t>
            </w:r>
            <w:proofErr w:type="spellEnd"/>
            <w:r>
              <w:rPr>
                <w:sz w:val="18"/>
              </w:rPr>
              <w:t xml:space="preserve"> </w:t>
            </w:r>
            <w:proofErr w:type="spellStart"/>
            <w:r>
              <w:rPr>
                <w:sz w:val="18"/>
              </w:rPr>
              <w:t>intención</w:t>
            </w:r>
            <w:proofErr w:type="spellEnd"/>
            <w:r>
              <w:rPr>
                <w:sz w:val="18"/>
              </w:rPr>
              <w:t xml:space="preserve"> </w:t>
            </w:r>
            <w:proofErr w:type="spellStart"/>
            <w:r>
              <w:rPr>
                <w:sz w:val="18"/>
              </w:rPr>
              <w:t>en</w:t>
            </w:r>
            <w:proofErr w:type="spellEnd"/>
            <w:r>
              <w:rPr>
                <w:sz w:val="18"/>
              </w:rPr>
              <w:t xml:space="preserve"> pipeline real.</w:t>
            </w:r>
          </w:p>
        </w:tc>
      </w:tr>
      <w:tr w:rsidR="008509A1" w14:paraId="2963FD61" w14:textId="77777777" w:rsidTr="00D650B6">
        <w:trPr>
          <w:jc w:val="center"/>
        </w:trPr>
        <w:tc>
          <w:tcPr>
            <w:tcW w:w="3264" w:type="dxa"/>
            <w:vAlign w:val="center"/>
          </w:tcPr>
          <w:p w14:paraId="7CECFA97" w14:textId="77777777" w:rsidR="008509A1" w:rsidRDefault="008509A1" w:rsidP="00D650B6">
            <w:proofErr w:type="spellStart"/>
            <w:r>
              <w:rPr>
                <w:sz w:val="18"/>
              </w:rPr>
              <w:t>Oportunidades</w:t>
            </w:r>
            <w:proofErr w:type="spellEnd"/>
            <w:r>
              <w:rPr>
                <w:sz w:val="18"/>
              </w:rPr>
              <w:t xml:space="preserve"> </w:t>
            </w:r>
            <w:proofErr w:type="spellStart"/>
            <w:r>
              <w:rPr>
                <w:sz w:val="18"/>
              </w:rPr>
              <w:t>generadas</w:t>
            </w:r>
            <w:proofErr w:type="spellEnd"/>
          </w:p>
        </w:tc>
        <w:tc>
          <w:tcPr>
            <w:tcW w:w="3264" w:type="dxa"/>
            <w:vAlign w:val="center"/>
          </w:tcPr>
          <w:p w14:paraId="2A567263" w14:textId="77777777" w:rsidR="008509A1" w:rsidRDefault="008509A1" w:rsidP="00D650B6">
            <w:proofErr w:type="spellStart"/>
            <w:r>
              <w:rPr>
                <w:sz w:val="18"/>
              </w:rPr>
              <w:t>Conversaciones</w:t>
            </w:r>
            <w:proofErr w:type="spellEnd"/>
            <w:r>
              <w:rPr>
                <w:sz w:val="18"/>
              </w:rPr>
              <w:t xml:space="preserve"> con </w:t>
            </w:r>
            <w:proofErr w:type="spellStart"/>
            <w:r>
              <w:rPr>
                <w:sz w:val="18"/>
              </w:rPr>
              <w:t>necesidad</w:t>
            </w:r>
            <w:proofErr w:type="spellEnd"/>
            <w:r>
              <w:rPr>
                <w:sz w:val="18"/>
              </w:rPr>
              <w:t xml:space="preserve">, </w:t>
            </w:r>
            <w:proofErr w:type="spellStart"/>
            <w:r>
              <w:rPr>
                <w:sz w:val="18"/>
              </w:rPr>
              <w:t>capacidad</w:t>
            </w:r>
            <w:proofErr w:type="spellEnd"/>
            <w:r>
              <w:rPr>
                <w:sz w:val="18"/>
              </w:rPr>
              <w:t xml:space="preserve"> y </w:t>
            </w:r>
            <w:proofErr w:type="spellStart"/>
            <w:r>
              <w:rPr>
                <w:sz w:val="18"/>
              </w:rPr>
              <w:t>continuidad</w:t>
            </w:r>
            <w:proofErr w:type="spellEnd"/>
          </w:p>
        </w:tc>
        <w:tc>
          <w:tcPr>
            <w:tcW w:w="3264" w:type="dxa"/>
            <w:vAlign w:val="center"/>
          </w:tcPr>
          <w:p w14:paraId="516EF96F" w14:textId="77777777" w:rsidR="008509A1" w:rsidRDefault="008509A1" w:rsidP="00D650B6">
            <w:r>
              <w:rPr>
                <w:sz w:val="18"/>
              </w:rPr>
              <w:t xml:space="preserve">Base </w:t>
            </w:r>
            <w:proofErr w:type="spellStart"/>
            <w:r>
              <w:rPr>
                <w:sz w:val="18"/>
              </w:rPr>
              <w:t>mínima</w:t>
            </w:r>
            <w:proofErr w:type="spellEnd"/>
            <w:r>
              <w:rPr>
                <w:sz w:val="18"/>
              </w:rPr>
              <w:t xml:space="preserve"> para </w:t>
            </w:r>
            <w:proofErr w:type="spellStart"/>
            <w:r>
              <w:rPr>
                <w:sz w:val="18"/>
              </w:rPr>
              <w:t>validación</w:t>
            </w:r>
            <w:proofErr w:type="spellEnd"/>
            <w:r>
              <w:rPr>
                <w:sz w:val="18"/>
              </w:rPr>
              <w:t xml:space="preserve"> </w:t>
            </w:r>
            <w:proofErr w:type="spellStart"/>
            <w:r>
              <w:rPr>
                <w:sz w:val="18"/>
              </w:rPr>
              <w:t>comercial</w:t>
            </w:r>
            <w:proofErr w:type="spellEnd"/>
            <w:r>
              <w:rPr>
                <w:sz w:val="18"/>
              </w:rPr>
              <w:t xml:space="preserve"> 2027.</w:t>
            </w:r>
          </w:p>
        </w:tc>
      </w:tr>
    </w:tbl>
    <w:p w14:paraId="7BFC34D9" w14:textId="77777777" w:rsidR="008509A1" w:rsidRDefault="008509A1" w:rsidP="008509A1"/>
    <w:p w14:paraId="4E41F969" w14:textId="77777777" w:rsidR="008509A1" w:rsidRDefault="008509A1" w:rsidP="008509A1"/>
    <w:p w14:paraId="1EDE8809" w14:textId="77777777" w:rsidR="008509A1" w:rsidRDefault="008509A1" w:rsidP="008509A1"/>
    <w:p w14:paraId="03E7982B" w14:textId="77777777" w:rsidR="008509A1" w:rsidRDefault="008509A1" w:rsidP="008509A1"/>
    <w:p w14:paraId="15845508" w14:textId="77777777" w:rsidR="008509A1" w:rsidRDefault="008509A1" w:rsidP="008509A1">
      <w:pPr>
        <w:pStyle w:val="Ttulo2"/>
      </w:pPr>
      <w:r>
        <w:rPr>
          <w:rFonts w:ascii="Calibri" w:hAnsi="Calibri"/>
          <w:sz w:val="25"/>
        </w:rPr>
        <w:lastRenderedPageBreak/>
        <w:t xml:space="preserve">II. Error fatal </w:t>
      </w:r>
      <w:proofErr w:type="gramStart"/>
      <w:r>
        <w:rPr>
          <w:rFonts w:ascii="Calibri" w:hAnsi="Calibri"/>
          <w:sz w:val="25"/>
        </w:rPr>
        <w:t>a</w:t>
      </w:r>
      <w:proofErr w:type="gramEnd"/>
      <w:r>
        <w:rPr>
          <w:rFonts w:ascii="Calibri" w:hAnsi="Calibri"/>
          <w:sz w:val="25"/>
        </w:rPr>
        <w:t xml:space="preserve"> </w:t>
      </w:r>
      <w:proofErr w:type="spellStart"/>
      <w:r>
        <w:rPr>
          <w:rFonts w:ascii="Calibri" w:hAnsi="Calibri"/>
          <w:sz w:val="25"/>
        </w:rPr>
        <w:t>evitar</w:t>
      </w:r>
      <w:proofErr w:type="spellEnd"/>
    </w:p>
    <w:p w14:paraId="10BED279" w14:textId="77777777" w:rsidR="008509A1" w:rsidRDefault="008509A1" w:rsidP="008509A1">
      <w:r>
        <w:t xml:space="preserve">El error fatal es </w:t>
      </w:r>
      <w:proofErr w:type="spellStart"/>
      <w:r>
        <w:t>querer</w:t>
      </w:r>
      <w:proofErr w:type="spellEnd"/>
      <w:r>
        <w:t xml:space="preserve"> </w:t>
      </w:r>
      <w:proofErr w:type="spellStart"/>
      <w:r>
        <w:t>parecer</w:t>
      </w:r>
      <w:proofErr w:type="spellEnd"/>
      <w:r>
        <w:t xml:space="preserve"> </w:t>
      </w:r>
      <w:proofErr w:type="spellStart"/>
      <w:r>
        <w:t>multinacional</w:t>
      </w:r>
      <w:proofErr w:type="spellEnd"/>
      <w:r>
        <w:t xml:space="preserve"> antes de </w:t>
      </w:r>
      <w:proofErr w:type="spellStart"/>
      <w:r>
        <w:t>tiempo</w:t>
      </w:r>
      <w:proofErr w:type="spellEnd"/>
      <w:r>
        <w:t xml:space="preserve">. Eso produce branding </w:t>
      </w:r>
      <w:proofErr w:type="spellStart"/>
      <w:r>
        <w:t>vacío</w:t>
      </w:r>
      <w:proofErr w:type="spellEnd"/>
      <w:r>
        <w:t xml:space="preserve">, </w:t>
      </w:r>
      <w:proofErr w:type="spellStart"/>
      <w:r>
        <w:t>documentos</w:t>
      </w:r>
      <w:proofErr w:type="spellEnd"/>
      <w:r>
        <w:t xml:space="preserve"> </w:t>
      </w:r>
      <w:proofErr w:type="spellStart"/>
      <w:r>
        <w:t>exagerados</w:t>
      </w:r>
      <w:proofErr w:type="spellEnd"/>
      <w:r>
        <w:t xml:space="preserve">, </w:t>
      </w:r>
      <w:proofErr w:type="spellStart"/>
      <w:r>
        <w:t>ofertas</w:t>
      </w:r>
      <w:proofErr w:type="spellEnd"/>
      <w:r>
        <w:t xml:space="preserve"> sin </w:t>
      </w:r>
      <w:proofErr w:type="spellStart"/>
      <w:r>
        <w:t>sustento</w:t>
      </w:r>
      <w:proofErr w:type="spellEnd"/>
      <w:r>
        <w:t xml:space="preserve">, </w:t>
      </w:r>
      <w:proofErr w:type="spellStart"/>
      <w:r>
        <w:t>pérdida</w:t>
      </w:r>
      <w:proofErr w:type="spellEnd"/>
      <w:r>
        <w:t xml:space="preserve"> de </w:t>
      </w:r>
      <w:proofErr w:type="spellStart"/>
      <w:r>
        <w:t>foco</w:t>
      </w:r>
      <w:proofErr w:type="spellEnd"/>
      <w:r>
        <w:t xml:space="preserve"> y </w:t>
      </w:r>
      <w:proofErr w:type="spellStart"/>
      <w:r>
        <w:t>frustración</w:t>
      </w:r>
      <w:proofErr w:type="spellEnd"/>
      <w:r>
        <w:t xml:space="preserve">. La imagen </w:t>
      </w:r>
      <w:proofErr w:type="spellStart"/>
      <w:r>
        <w:t>corporativa</w:t>
      </w:r>
      <w:proofErr w:type="spellEnd"/>
      <w:r>
        <w:t xml:space="preserve"> </w:t>
      </w:r>
      <w:proofErr w:type="spellStart"/>
      <w:r>
        <w:t>importa</w:t>
      </w:r>
      <w:proofErr w:type="spellEnd"/>
      <w:r>
        <w:t xml:space="preserve">, </w:t>
      </w:r>
      <w:proofErr w:type="spellStart"/>
      <w:r>
        <w:t>pero</w:t>
      </w:r>
      <w:proofErr w:type="spellEnd"/>
      <w:r>
        <w:t xml:space="preserve"> solo </w:t>
      </w:r>
      <w:proofErr w:type="spellStart"/>
      <w:r>
        <w:t>funciona</w:t>
      </w:r>
      <w:proofErr w:type="spellEnd"/>
      <w:r>
        <w:t xml:space="preserve"> </w:t>
      </w:r>
      <w:proofErr w:type="spellStart"/>
      <w:r>
        <w:t>si</w:t>
      </w:r>
      <w:proofErr w:type="spellEnd"/>
      <w:r>
        <w:t xml:space="preserve"> </w:t>
      </w:r>
      <w:proofErr w:type="spellStart"/>
      <w:r>
        <w:t>está</w:t>
      </w:r>
      <w:proofErr w:type="spellEnd"/>
      <w:r>
        <w:t xml:space="preserve"> </w:t>
      </w:r>
      <w:proofErr w:type="spellStart"/>
      <w:r>
        <w:t>respaldada</w:t>
      </w:r>
      <w:proofErr w:type="spellEnd"/>
      <w:r>
        <w:t xml:space="preserve"> </w:t>
      </w:r>
      <w:proofErr w:type="spellStart"/>
      <w:r>
        <w:t>por</w:t>
      </w:r>
      <w:proofErr w:type="spellEnd"/>
      <w:r>
        <w:t xml:space="preserve"> </w:t>
      </w:r>
      <w:proofErr w:type="spellStart"/>
      <w:r>
        <w:t>proceso</w:t>
      </w:r>
      <w:proofErr w:type="spellEnd"/>
      <w:r>
        <w:t xml:space="preserve">, red y </w:t>
      </w:r>
      <w:proofErr w:type="spellStart"/>
      <w:r>
        <w:t>evidencia</w:t>
      </w:r>
      <w:proofErr w:type="spellEnd"/>
      <w:r>
        <w:t>.</w:t>
      </w:r>
    </w:p>
    <w:tbl>
      <w:tblPr>
        <w:tblStyle w:val="Tablaconcuadrcula"/>
        <w:tblW w:w="0" w:type="auto"/>
        <w:jc w:val="center"/>
        <w:tblLook w:val="04A0" w:firstRow="1" w:lastRow="0" w:firstColumn="1" w:lastColumn="0" w:noHBand="0" w:noVBand="1"/>
      </w:tblPr>
      <w:tblGrid>
        <w:gridCol w:w="3264"/>
        <w:gridCol w:w="3264"/>
        <w:gridCol w:w="3264"/>
      </w:tblGrid>
      <w:tr w:rsidR="008509A1" w14:paraId="308A0651" w14:textId="77777777" w:rsidTr="00D650B6">
        <w:trPr>
          <w:jc w:val="center"/>
        </w:trPr>
        <w:tc>
          <w:tcPr>
            <w:tcW w:w="3264" w:type="dxa"/>
            <w:shd w:val="clear" w:color="auto" w:fill="1F4E79"/>
            <w:vAlign w:val="center"/>
          </w:tcPr>
          <w:p w14:paraId="039D3923" w14:textId="77777777" w:rsidR="008509A1" w:rsidRDefault="008509A1" w:rsidP="00D650B6">
            <w:r>
              <w:rPr>
                <w:b/>
                <w:color w:val="FFFFFF"/>
                <w:sz w:val="19"/>
              </w:rPr>
              <w:t>Error</w:t>
            </w:r>
          </w:p>
        </w:tc>
        <w:tc>
          <w:tcPr>
            <w:tcW w:w="3264" w:type="dxa"/>
            <w:shd w:val="clear" w:color="auto" w:fill="1F4E79"/>
            <w:vAlign w:val="center"/>
          </w:tcPr>
          <w:p w14:paraId="41A5AAA3" w14:textId="77777777" w:rsidR="008509A1" w:rsidRDefault="008509A1" w:rsidP="00D650B6">
            <w:proofErr w:type="spellStart"/>
            <w:r>
              <w:rPr>
                <w:b/>
                <w:color w:val="FFFFFF"/>
                <w:sz w:val="19"/>
              </w:rPr>
              <w:t>Qué</w:t>
            </w:r>
            <w:proofErr w:type="spellEnd"/>
            <w:r>
              <w:rPr>
                <w:b/>
                <w:color w:val="FFFFFF"/>
                <w:sz w:val="19"/>
              </w:rPr>
              <w:t xml:space="preserve"> </w:t>
            </w:r>
            <w:proofErr w:type="spellStart"/>
            <w:r>
              <w:rPr>
                <w:b/>
                <w:color w:val="FFFFFF"/>
                <w:sz w:val="19"/>
              </w:rPr>
              <w:t>provoca</w:t>
            </w:r>
            <w:proofErr w:type="spellEnd"/>
          </w:p>
        </w:tc>
        <w:tc>
          <w:tcPr>
            <w:tcW w:w="3264" w:type="dxa"/>
            <w:shd w:val="clear" w:color="auto" w:fill="1F4E79"/>
            <w:vAlign w:val="center"/>
          </w:tcPr>
          <w:p w14:paraId="0B900E87" w14:textId="77777777" w:rsidR="008509A1" w:rsidRDefault="008509A1" w:rsidP="00D650B6">
            <w:proofErr w:type="spellStart"/>
            <w:r>
              <w:rPr>
                <w:b/>
                <w:color w:val="FFFFFF"/>
                <w:sz w:val="19"/>
              </w:rPr>
              <w:t>Corrección</w:t>
            </w:r>
            <w:proofErr w:type="spellEnd"/>
            <w:r>
              <w:rPr>
                <w:b/>
                <w:color w:val="FFFFFF"/>
                <w:sz w:val="19"/>
              </w:rPr>
              <w:t xml:space="preserve"> </w:t>
            </w:r>
            <w:proofErr w:type="spellStart"/>
            <w:r>
              <w:rPr>
                <w:b/>
                <w:color w:val="FFFFFF"/>
                <w:sz w:val="19"/>
              </w:rPr>
              <w:t>operativa</w:t>
            </w:r>
            <w:proofErr w:type="spellEnd"/>
          </w:p>
        </w:tc>
      </w:tr>
      <w:tr w:rsidR="008509A1" w14:paraId="3307B323" w14:textId="77777777" w:rsidTr="00D650B6">
        <w:trPr>
          <w:jc w:val="center"/>
        </w:trPr>
        <w:tc>
          <w:tcPr>
            <w:tcW w:w="3264" w:type="dxa"/>
            <w:vAlign w:val="center"/>
          </w:tcPr>
          <w:p w14:paraId="3A2130E3" w14:textId="77777777" w:rsidR="008509A1" w:rsidRDefault="008509A1" w:rsidP="00D650B6">
            <w:r>
              <w:rPr>
                <w:sz w:val="18"/>
              </w:rPr>
              <w:t xml:space="preserve">Branding </w:t>
            </w:r>
            <w:proofErr w:type="spellStart"/>
            <w:r>
              <w:rPr>
                <w:sz w:val="18"/>
              </w:rPr>
              <w:t>vacío</w:t>
            </w:r>
            <w:proofErr w:type="spellEnd"/>
          </w:p>
        </w:tc>
        <w:tc>
          <w:tcPr>
            <w:tcW w:w="3264" w:type="dxa"/>
            <w:vAlign w:val="center"/>
          </w:tcPr>
          <w:p w14:paraId="265D37AD" w14:textId="77777777" w:rsidR="008509A1" w:rsidRDefault="008509A1" w:rsidP="00D650B6">
            <w:r>
              <w:rPr>
                <w:sz w:val="18"/>
              </w:rPr>
              <w:t xml:space="preserve">Se </w:t>
            </w:r>
            <w:proofErr w:type="spellStart"/>
            <w:r>
              <w:rPr>
                <w:sz w:val="18"/>
              </w:rPr>
              <w:t>ve</w:t>
            </w:r>
            <w:proofErr w:type="spellEnd"/>
            <w:r>
              <w:rPr>
                <w:sz w:val="18"/>
              </w:rPr>
              <w:t xml:space="preserve"> grande, </w:t>
            </w:r>
            <w:proofErr w:type="spellStart"/>
            <w:r>
              <w:rPr>
                <w:sz w:val="18"/>
              </w:rPr>
              <w:t>pero</w:t>
            </w:r>
            <w:proofErr w:type="spellEnd"/>
            <w:r>
              <w:rPr>
                <w:sz w:val="18"/>
              </w:rPr>
              <w:t xml:space="preserve"> no </w:t>
            </w:r>
            <w:proofErr w:type="spellStart"/>
            <w:r>
              <w:rPr>
                <w:sz w:val="18"/>
              </w:rPr>
              <w:t>sostiene</w:t>
            </w:r>
            <w:proofErr w:type="spellEnd"/>
            <w:r>
              <w:rPr>
                <w:sz w:val="18"/>
              </w:rPr>
              <w:t xml:space="preserve"> </w:t>
            </w:r>
            <w:proofErr w:type="spellStart"/>
            <w:r>
              <w:rPr>
                <w:sz w:val="18"/>
              </w:rPr>
              <w:t>preguntas</w:t>
            </w:r>
            <w:proofErr w:type="spellEnd"/>
            <w:r>
              <w:rPr>
                <w:sz w:val="18"/>
              </w:rPr>
              <w:t xml:space="preserve"> reales</w:t>
            </w:r>
          </w:p>
        </w:tc>
        <w:tc>
          <w:tcPr>
            <w:tcW w:w="3264" w:type="dxa"/>
            <w:vAlign w:val="center"/>
          </w:tcPr>
          <w:p w14:paraId="612DBF10" w14:textId="77777777" w:rsidR="008509A1" w:rsidRDefault="008509A1" w:rsidP="00D650B6">
            <w:proofErr w:type="spellStart"/>
            <w:r>
              <w:rPr>
                <w:sz w:val="18"/>
              </w:rPr>
              <w:t>Construir</w:t>
            </w:r>
            <w:proofErr w:type="spellEnd"/>
            <w:r>
              <w:rPr>
                <w:sz w:val="18"/>
              </w:rPr>
              <w:t xml:space="preserve"> </w:t>
            </w:r>
            <w:proofErr w:type="spellStart"/>
            <w:r>
              <w:rPr>
                <w:sz w:val="18"/>
              </w:rPr>
              <w:t>credibilidad</w:t>
            </w:r>
            <w:proofErr w:type="spellEnd"/>
            <w:r>
              <w:rPr>
                <w:sz w:val="18"/>
              </w:rPr>
              <w:t xml:space="preserve"> con </w:t>
            </w:r>
            <w:proofErr w:type="spellStart"/>
            <w:r>
              <w:rPr>
                <w:sz w:val="18"/>
              </w:rPr>
              <w:t>procesos</w:t>
            </w:r>
            <w:proofErr w:type="spellEnd"/>
            <w:r>
              <w:rPr>
                <w:sz w:val="18"/>
              </w:rPr>
              <w:t xml:space="preserve">, CRM y </w:t>
            </w:r>
            <w:proofErr w:type="spellStart"/>
            <w:r>
              <w:rPr>
                <w:sz w:val="18"/>
              </w:rPr>
              <w:t>conocimiento</w:t>
            </w:r>
            <w:proofErr w:type="spellEnd"/>
            <w:r>
              <w:rPr>
                <w:sz w:val="18"/>
              </w:rPr>
              <w:t>.</w:t>
            </w:r>
          </w:p>
        </w:tc>
      </w:tr>
      <w:tr w:rsidR="008509A1" w14:paraId="5E9A5F37" w14:textId="77777777" w:rsidTr="00D650B6">
        <w:trPr>
          <w:jc w:val="center"/>
        </w:trPr>
        <w:tc>
          <w:tcPr>
            <w:tcW w:w="3264" w:type="dxa"/>
            <w:vAlign w:val="center"/>
          </w:tcPr>
          <w:p w14:paraId="497015E3" w14:textId="77777777" w:rsidR="008509A1" w:rsidRDefault="008509A1" w:rsidP="00D650B6">
            <w:proofErr w:type="spellStart"/>
            <w:r>
              <w:rPr>
                <w:sz w:val="18"/>
              </w:rPr>
              <w:t>Documentos</w:t>
            </w:r>
            <w:proofErr w:type="spellEnd"/>
            <w:r>
              <w:rPr>
                <w:sz w:val="18"/>
              </w:rPr>
              <w:t xml:space="preserve"> </w:t>
            </w:r>
            <w:proofErr w:type="spellStart"/>
            <w:r>
              <w:rPr>
                <w:sz w:val="18"/>
              </w:rPr>
              <w:t>exagerados</w:t>
            </w:r>
            <w:proofErr w:type="spellEnd"/>
          </w:p>
        </w:tc>
        <w:tc>
          <w:tcPr>
            <w:tcW w:w="3264" w:type="dxa"/>
            <w:vAlign w:val="center"/>
          </w:tcPr>
          <w:p w14:paraId="6C048CF0" w14:textId="77777777" w:rsidR="008509A1" w:rsidRDefault="008509A1" w:rsidP="00D650B6">
            <w:proofErr w:type="spellStart"/>
            <w:r>
              <w:rPr>
                <w:sz w:val="18"/>
              </w:rPr>
              <w:t>Prometen</w:t>
            </w:r>
            <w:proofErr w:type="spellEnd"/>
            <w:r>
              <w:rPr>
                <w:sz w:val="18"/>
              </w:rPr>
              <w:t xml:space="preserve"> </w:t>
            </w:r>
            <w:proofErr w:type="spellStart"/>
            <w:r>
              <w:rPr>
                <w:sz w:val="18"/>
              </w:rPr>
              <w:t>más</w:t>
            </w:r>
            <w:proofErr w:type="spellEnd"/>
            <w:r>
              <w:rPr>
                <w:sz w:val="18"/>
              </w:rPr>
              <w:t xml:space="preserve"> de lo </w:t>
            </w:r>
            <w:proofErr w:type="spellStart"/>
            <w:r>
              <w:rPr>
                <w:sz w:val="18"/>
              </w:rPr>
              <w:t>que</w:t>
            </w:r>
            <w:proofErr w:type="spellEnd"/>
            <w:r>
              <w:rPr>
                <w:sz w:val="18"/>
              </w:rPr>
              <w:t xml:space="preserve"> </w:t>
            </w:r>
            <w:proofErr w:type="spellStart"/>
            <w:r>
              <w:rPr>
                <w:sz w:val="18"/>
              </w:rPr>
              <w:t>el</w:t>
            </w:r>
            <w:proofErr w:type="spellEnd"/>
            <w:r>
              <w:rPr>
                <w:sz w:val="18"/>
              </w:rPr>
              <w:t xml:space="preserve"> </w:t>
            </w:r>
            <w:proofErr w:type="spellStart"/>
            <w:r>
              <w:rPr>
                <w:sz w:val="18"/>
              </w:rPr>
              <w:t>sistema</w:t>
            </w:r>
            <w:proofErr w:type="spellEnd"/>
            <w:r>
              <w:rPr>
                <w:sz w:val="18"/>
              </w:rPr>
              <w:t xml:space="preserve"> </w:t>
            </w:r>
            <w:proofErr w:type="spellStart"/>
            <w:r>
              <w:rPr>
                <w:sz w:val="18"/>
              </w:rPr>
              <w:t>puede</w:t>
            </w:r>
            <w:proofErr w:type="spellEnd"/>
            <w:r>
              <w:rPr>
                <w:sz w:val="18"/>
              </w:rPr>
              <w:t xml:space="preserve"> </w:t>
            </w:r>
            <w:proofErr w:type="spellStart"/>
            <w:r>
              <w:rPr>
                <w:sz w:val="18"/>
              </w:rPr>
              <w:t>respaldar</w:t>
            </w:r>
            <w:proofErr w:type="spellEnd"/>
          </w:p>
        </w:tc>
        <w:tc>
          <w:tcPr>
            <w:tcW w:w="3264" w:type="dxa"/>
            <w:vAlign w:val="center"/>
          </w:tcPr>
          <w:p w14:paraId="059FCD79" w14:textId="77777777" w:rsidR="008509A1" w:rsidRDefault="008509A1" w:rsidP="00D650B6">
            <w:r>
              <w:rPr>
                <w:sz w:val="18"/>
              </w:rPr>
              <w:t xml:space="preserve">Usar </w:t>
            </w:r>
            <w:proofErr w:type="spellStart"/>
            <w:r>
              <w:rPr>
                <w:sz w:val="18"/>
              </w:rPr>
              <w:t>documentos</w:t>
            </w:r>
            <w:proofErr w:type="spellEnd"/>
            <w:r>
              <w:rPr>
                <w:sz w:val="18"/>
              </w:rPr>
              <w:t xml:space="preserve"> simples, </w:t>
            </w:r>
            <w:proofErr w:type="spellStart"/>
            <w:r>
              <w:rPr>
                <w:sz w:val="18"/>
              </w:rPr>
              <w:t>verificables</w:t>
            </w:r>
            <w:proofErr w:type="spellEnd"/>
            <w:r>
              <w:rPr>
                <w:sz w:val="18"/>
              </w:rPr>
              <w:t xml:space="preserve"> y </w:t>
            </w:r>
            <w:proofErr w:type="spellStart"/>
            <w:r>
              <w:rPr>
                <w:sz w:val="18"/>
              </w:rPr>
              <w:t>alineados</w:t>
            </w:r>
            <w:proofErr w:type="spellEnd"/>
            <w:r>
              <w:rPr>
                <w:sz w:val="18"/>
              </w:rPr>
              <w:t xml:space="preserve"> a </w:t>
            </w:r>
            <w:proofErr w:type="spellStart"/>
            <w:r>
              <w:rPr>
                <w:sz w:val="18"/>
              </w:rPr>
              <w:t>cada</w:t>
            </w:r>
            <w:proofErr w:type="spellEnd"/>
            <w:r>
              <w:rPr>
                <w:sz w:val="18"/>
              </w:rPr>
              <w:t xml:space="preserve"> </w:t>
            </w:r>
            <w:proofErr w:type="spellStart"/>
            <w:r>
              <w:rPr>
                <w:sz w:val="18"/>
              </w:rPr>
              <w:t>etapa</w:t>
            </w:r>
            <w:proofErr w:type="spellEnd"/>
            <w:r>
              <w:rPr>
                <w:sz w:val="18"/>
              </w:rPr>
              <w:t>.</w:t>
            </w:r>
          </w:p>
        </w:tc>
      </w:tr>
      <w:tr w:rsidR="008509A1" w14:paraId="2BF972FA" w14:textId="77777777" w:rsidTr="00D650B6">
        <w:trPr>
          <w:jc w:val="center"/>
        </w:trPr>
        <w:tc>
          <w:tcPr>
            <w:tcW w:w="3264" w:type="dxa"/>
            <w:vAlign w:val="center"/>
          </w:tcPr>
          <w:p w14:paraId="6343AD06" w14:textId="77777777" w:rsidR="008509A1" w:rsidRDefault="008509A1" w:rsidP="00D650B6">
            <w:proofErr w:type="spellStart"/>
            <w:r>
              <w:rPr>
                <w:sz w:val="18"/>
              </w:rPr>
              <w:t>Ofertas</w:t>
            </w:r>
            <w:proofErr w:type="spellEnd"/>
            <w:r>
              <w:rPr>
                <w:sz w:val="18"/>
              </w:rPr>
              <w:t xml:space="preserve"> sin </w:t>
            </w:r>
            <w:proofErr w:type="spellStart"/>
            <w:r>
              <w:rPr>
                <w:sz w:val="18"/>
              </w:rPr>
              <w:t>sustento</w:t>
            </w:r>
            <w:proofErr w:type="spellEnd"/>
          </w:p>
        </w:tc>
        <w:tc>
          <w:tcPr>
            <w:tcW w:w="3264" w:type="dxa"/>
            <w:vAlign w:val="center"/>
          </w:tcPr>
          <w:p w14:paraId="3651BC89" w14:textId="77777777" w:rsidR="008509A1" w:rsidRDefault="008509A1" w:rsidP="00D650B6">
            <w:r>
              <w:rPr>
                <w:sz w:val="18"/>
              </w:rPr>
              <w:t xml:space="preserve">Riesgo </w:t>
            </w:r>
            <w:proofErr w:type="spellStart"/>
            <w:r>
              <w:rPr>
                <w:sz w:val="18"/>
              </w:rPr>
              <w:t>reputacional</w:t>
            </w:r>
            <w:proofErr w:type="spellEnd"/>
            <w:r>
              <w:rPr>
                <w:sz w:val="18"/>
              </w:rPr>
              <w:t xml:space="preserve"> y </w:t>
            </w:r>
            <w:proofErr w:type="spellStart"/>
            <w:r>
              <w:rPr>
                <w:sz w:val="18"/>
              </w:rPr>
              <w:t>pérdida</w:t>
            </w:r>
            <w:proofErr w:type="spellEnd"/>
            <w:r>
              <w:rPr>
                <w:sz w:val="18"/>
              </w:rPr>
              <w:t xml:space="preserve"> de confianza</w:t>
            </w:r>
          </w:p>
        </w:tc>
        <w:tc>
          <w:tcPr>
            <w:tcW w:w="3264" w:type="dxa"/>
            <w:vAlign w:val="center"/>
          </w:tcPr>
          <w:p w14:paraId="78BAA92F" w14:textId="77777777" w:rsidR="008509A1" w:rsidRDefault="008509A1" w:rsidP="00D650B6">
            <w:r>
              <w:rPr>
                <w:sz w:val="18"/>
              </w:rPr>
              <w:t xml:space="preserve">No mover </w:t>
            </w:r>
            <w:proofErr w:type="spellStart"/>
            <w:r>
              <w:rPr>
                <w:sz w:val="18"/>
              </w:rPr>
              <w:t>oferta</w:t>
            </w:r>
            <w:proofErr w:type="spellEnd"/>
            <w:r>
              <w:rPr>
                <w:sz w:val="18"/>
              </w:rPr>
              <w:t xml:space="preserve"> sin </w:t>
            </w:r>
            <w:proofErr w:type="spellStart"/>
            <w:r>
              <w:rPr>
                <w:sz w:val="18"/>
              </w:rPr>
              <w:t>respaldo</w:t>
            </w:r>
            <w:proofErr w:type="spellEnd"/>
            <w:r>
              <w:rPr>
                <w:sz w:val="18"/>
              </w:rPr>
              <w:t xml:space="preserve">, </w:t>
            </w:r>
            <w:proofErr w:type="spellStart"/>
            <w:r>
              <w:rPr>
                <w:sz w:val="18"/>
              </w:rPr>
              <w:t>validación</w:t>
            </w:r>
            <w:proofErr w:type="spellEnd"/>
            <w:r>
              <w:rPr>
                <w:sz w:val="18"/>
              </w:rPr>
              <w:t xml:space="preserve"> o </w:t>
            </w:r>
            <w:proofErr w:type="spellStart"/>
            <w:r>
              <w:rPr>
                <w:sz w:val="18"/>
              </w:rPr>
              <w:t>fuente</w:t>
            </w:r>
            <w:proofErr w:type="spellEnd"/>
            <w:r>
              <w:rPr>
                <w:sz w:val="18"/>
              </w:rPr>
              <w:t xml:space="preserve"> </w:t>
            </w:r>
            <w:proofErr w:type="spellStart"/>
            <w:r>
              <w:rPr>
                <w:sz w:val="18"/>
              </w:rPr>
              <w:t>clara</w:t>
            </w:r>
            <w:proofErr w:type="spellEnd"/>
            <w:r>
              <w:rPr>
                <w:sz w:val="18"/>
              </w:rPr>
              <w:t>.</w:t>
            </w:r>
          </w:p>
        </w:tc>
      </w:tr>
      <w:tr w:rsidR="008509A1" w14:paraId="29702327" w14:textId="77777777" w:rsidTr="00D650B6">
        <w:trPr>
          <w:jc w:val="center"/>
        </w:trPr>
        <w:tc>
          <w:tcPr>
            <w:tcW w:w="3264" w:type="dxa"/>
            <w:vAlign w:val="center"/>
          </w:tcPr>
          <w:p w14:paraId="1BBCA0E3" w14:textId="77777777" w:rsidR="008509A1" w:rsidRDefault="008509A1" w:rsidP="00D650B6">
            <w:proofErr w:type="spellStart"/>
            <w:r>
              <w:rPr>
                <w:sz w:val="18"/>
              </w:rPr>
              <w:t>Pérdida</w:t>
            </w:r>
            <w:proofErr w:type="spellEnd"/>
            <w:r>
              <w:rPr>
                <w:sz w:val="18"/>
              </w:rPr>
              <w:t xml:space="preserve"> de </w:t>
            </w:r>
            <w:proofErr w:type="spellStart"/>
            <w:r>
              <w:rPr>
                <w:sz w:val="18"/>
              </w:rPr>
              <w:t>foco</w:t>
            </w:r>
            <w:proofErr w:type="spellEnd"/>
          </w:p>
        </w:tc>
        <w:tc>
          <w:tcPr>
            <w:tcW w:w="3264" w:type="dxa"/>
            <w:vAlign w:val="center"/>
          </w:tcPr>
          <w:p w14:paraId="2E74E38E" w14:textId="77777777" w:rsidR="008509A1" w:rsidRDefault="008509A1" w:rsidP="00D650B6">
            <w:r>
              <w:rPr>
                <w:sz w:val="18"/>
              </w:rPr>
              <w:t xml:space="preserve">Muchos </w:t>
            </w:r>
            <w:proofErr w:type="spellStart"/>
            <w:r>
              <w:rPr>
                <w:sz w:val="18"/>
              </w:rPr>
              <w:t>minerales</w:t>
            </w:r>
            <w:proofErr w:type="spellEnd"/>
            <w:r>
              <w:rPr>
                <w:sz w:val="18"/>
              </w:rPr>
              <w:t xml:space="preserve">, mercados y </w:t>
            </w:r>
            <w:proofErr w:type="spellStart"/>
            <w:r>
              <w:rPr>
                <w:sz w:val="18"/>
              </w:rPr>
              <w:t>contactos</w:t>
            </w:r>
            <w:proofErr w:type="spellEnd"/>
            <w:r>
              <w:rPr>
                <w:sz w:val="18"/>
              </w:rPr>
              <w:t xml:space="preserve"> sin </w:t>
            </w:r>
            <w:proofErr w:type="spellStart"/>
            <w:r>
              <w:rPr>
                <w:sz w:val="18"/>
              </w:rPr>
              <w:t>profundidad</w:t>
            </w:r>
            <w:proofErr w:type="spellEnd"/>
          </w:p>
        </w:tc>
        <w:tc>
          <w:tcPr>
            <w:tcW w:w="3264" w:type="dxa"/>
            <w:vAlign w:val="center"/>
          </w:tcPr>
          <w:p w14:paraId="554A962D" w14:textId="77777777" w:rsidR="008509A1" w:rsidRDefault="008509A1" w:rsidP="00D650B6">
            <w:proofErr w:type="spellStart"/>
            <w:r>
              <w:rPr>
                <w:sz w:val="18"/>
              </w:rPr>
              <w:t>Definir</w:t>
            </w:r>
            <w:proofErr w:type="spellEnd"/>
            <w:r>
              <w:rPr>
                <w:sz w:val="18"/>
              </w:rPr>
              <w:t xml:space="preserve"> mineral </w:t>
            </w:r>
            <w:proofErr w:type="spellStart"/>
            <w:r>
              <w:rPr>
                <w:sz w:val="18"/>
              </w:rPr>
              <w:t>foco</w:t>
            </w:r>
            <w:proofErr w:type="spellEnd"/>
            <w:r>
              <w:rPr>
                <w:sz w:val="18"/>
              </w:rPr>
              <w:t xml:space="preserve">, </w:t>
            </w:r>
            <w:proofErr w:type="spellStart"/>
            <w:r>
              <w:rPr>
                <w:sz w:val="18"/>
              </w:rPr>
              <w:t>geografía</w:t>
            </w:r>
            <w:proofErr w:type="spellEnd"/>
            <w:r>
              <w:rPr>
                <w:sz w:val="18"/>
              </w:rPr>
              <w:t xml:space="preserve"> y </w:t>
            </w:r>
            <w:proofErr w:type="spellStart"/>
            <w:r>
              <w:rPr>
                <w:sz w:val="18"/>
              </w:rPr>
              <w:t>tipo</w:t>
            </w:r>
            <w:proofErr w:type="spellEnd"/>
            <w:r>
              <w:rPr>
                <w:sz w:val="18"/>
              </w:rPr>
              <w:t xml:space="preserve"> de actor </w:t>
            </w:r>
            <w:proofErr w:type="spellStart"/>
            <w:r>
              <w:rPr>
                <w:sz w:val="18"/>
              </w:rPr>
              <w:t>por</w:t>
            </w:r>
            <w:proofErr w:type="spellEnd"/>
            <w:r>
              <w:rPr>
                <w:sz w:val="18"/>
              </w:rPr>
              <w:t xml:space="preserve"> </w:t>
            </w:r>
            <w:proofErr w:type="spellStart"/>
            <w:r>
              <w:rPr>
                <w:sz w:val="18"/>
              </w:rPr>
              <w:t>etapa</w:t>
            </w:r>
            <w:proofErr w:type="spellEnd"/>
            <w:r>
              <w:rPr>
                <w:sz w:val="18"/>
              </w:rPr>
              <w:t>.</w:t>
            </w:r>
          </w:p>
        </w:tc>
      </w:tr>
      <w:tr w:rsidR="008509A1" w14:paraId="667546B8" w14:textId="77777777" w:rsidTr="00D650B6">
        <w:trPr>
          <w:jc w:val="center"/>
        </w:trPr>
        <w:tc>
          <w:tcPr>
            <w:tcW w:w="3264" w:type="dxa"/>
            <w:vAlign w:val="center"/>
          </w:tcPr>
          <w:p w14:paraId="4E014ABC" w14:textId="77777777" w:rsidR="008509A1" w:rsidRDefault="008509A1" w:rsidP="00D650B6">
            <w:proofErr w:type="spellStart"/>
            <w:r>
              <w:rPr>
                <w:sz w:val="18"/>
              </w:rPr>
              <w:t>Frustración</w:t>
            </w:r>
            <w:proofErr w:type="spellEnd"/>
          </w:p>
        </w:tc>
        <w:tc>
          <w:tcPr>
            <w:tcW w:w="3264" w:type="dxa"/>
            <w:vAlign w:val="center"/>
          </w:tcPr>
          <w:p w14:paraId="229CF7A6" w14:textId="77777777" w:rsidR="008509A1" w:rsidRDefault="008509A1" w:rsidP="00D650B6">
            <w:proofErr w:type="spellStart"/>
            <w:r>
              <w:rPr>
                <w:sz w:val="18"/>
              </w:rPr>
              <w:t>Esperar</w:t>
            </w:r>
            <w:proofErr w:type="spellEnd"/>
            <w:r>
              <w:rPr>
                <w:sz w:val="18"/>
              </w:rPr>
              <w:t xml:space="preserve"> </w:t>
            </w:r>
            <w:proofErr w:type="spellStart"/>
            <w:r>
              <w:rPr>
                <w:sz w:val="18"/>
              </w:rPr>
              <w:t>cierre</w:t>
            </w:r>
            <w:proofErr w:type="spellEnd"/>
            <w:r>
              <w:rPr>
                <w:sz w:val="18"/>
              </w:rPr>
              <w:t xml:space="preserve"> antes de </w:t>
            </w:r>
            <w:proofErr w:type="spellStart"/>
            <w:r>
              <w:rPr>
                <w:sz w:val="18"/>
              </w:rPr>
              <w:t>construir</w:t>
            </w:r>
            <w:proofErr w:type="spellEnd"/>
            <w:r>
              <w:rPr>
                <w:sz w:val="18"/>
              </w:rPr>
              <w:t xml:space="preserve"> base</w:t>
            </w:r>
          </w:p>
        </w:tc>
        <w:tc>
          <w:tcPr>
            <w:tcW w:w="3264" w:type="dxa"/>
            <w:vAlign w:val="center"/>
          </w:tcPr>
          <w:p w14:paraId="7AD55D9D" w14:textId="77777777" w:rsidR="008509A1" w:rsidRDefault="008509A1" w:rsidP="00D650B6">
            <w:proofErr w:type="spellStart"/>
            <w:r>
              <w:rPr>
                <w:sz w:val="18"/>
              </w:rPr>
              <w:t>Medir</w:t>
            </w:r>
            <w:proofErr w:type="spellEnd"/>
            <w:r>
              <w:rPr>
                <w:sz w:val="18"/>
              </w:rPr>
              <w:t xml:space="preserve"> red, </w:t>
            </w:r>
            <w:proofErr w:type="spellStart"/>
            <w:r>
              <w:rPr>
                <w:sz w:val="18"/>
              </w:rPr>
              <w:t>conversaciones</w:t>
            </w:r>
            <w:proofErr w:type="spellEnd"/>
            <w:r>
              <w:rPr>
                <w:sz w:val="18"/>
              </w:rPr>
              <w:t xml:space="preserve"> y </w:t>
            </w:r>
            <w:proofErr w:type="spellStart"/>
            <w:r>
              <w:rPr>
                <w:sz w:val="18"/>
              </w:rPr>
              <w:t>oportunidades</w:t>
            </w:r>
            <w:proofErr w:type="spellEnd"/>
            <w:r>
              <w:rPr>
                <w:sz w:val="18"/>
              </w:rPr>
              <w:t xml:space="preserve">, no solo </w:t>
            </w:r>
            <w:proofErr w:type="spellStart"/>
            <w:r>
              <w:rPr>
                <w:sz w:val="18"/>
              </w:rPr>
              <w:t>facturación</w:t>
            </w:r>
            <w:proofErr w:type="spellEnd"/>
            <w:r>
              <w:rPr>
                <w:sz w:val="18"/>
              </w:rPr>
              <w:t>.</w:t>
            </w:r>
          </w:p>
        </w:tc>
      </w:tr>
    </w:tbl>
    <w:p w14:paraId="3C26F642" w14:textId="77777777" w:rsidR="008509A1" w:rsidRDefault="008509A1" w:rsidP="008509A1"/>
    <w:p w14:paraId="3DC20DA8" w14:textId="77777777" w:rsidR="008509A1" w:rsidRDefault="008509A1" w:rsidP="008509A1">
      <w:pPr>
        <w:pStyle w:val="Ttulo2"/>
      </w:pPr>
      <w:r>
        <w:rPr>
          <w:rFonts w:ascii="Calibri" w:hAnsi="Calibri"/>
          <w:sz w:val="25"/>
        </w:rPr>
        <w:t xml:space="preserve">III. </w:t>
      </w:r>
      <w:proofErr w:type="spellStart"/>
      <w:r>
        <w:rPr>
          <w:rFonts w:ascii="Calibri" w:hAnsi="Calibri"/>
          <w:sz w:val="25"/>
        </w:rPr>
        <w:t>Qué</w:t>
      </w:r>
      <w:proofErr w:type="spellEnd"/>
      <w:r>
        <w:rPr>
          <w:rFonts w:ascii="Calibri" w:hAnsi="Calibri"/>
          <w:sz w:val="25"/>
        </w:rPr>
        <w:t xml:space="preserve"> es MGC </w:t>
      </w:r>
      <w:proofErr w:type="spellStart"/>
      <w:r>
        <w:rPr>
          <w:rFonts w:ascii="Calibri" w:hAnsi="Calibri"/>
          <w:sz w:val="25"/>
        </w:rPr>
        <w:t>en</w:t>
      </w:r>
      <w:proofErr w:type="spellEnd"/>
      <w:r>
        <w:rPr>
          <w:rFonts w:ascii="Calibri" w:hAnsi="Calibri"/>
          <w:sz w:val="25"/>
        </w:rPr>
        <w:t xml:space="preserve"> 2026 </w:t>
      </w:r>
      <w:proofErr w:type="spellStart"/>
      <w:r>
        <w:rPr>
          <w:rFonts w:ascii="Calibri" w:hAnsi="Calibri"/>
          <w:sz w:val="25"/>
        </w:rPr>
        <w:t>realmente</w:t>
      </w:r>
      <w:proofErr w:type="spellEnd"/>
    </w:p>
    <w:p w14:paraId="5892AB0A" w14:textId="77777777" w:rsidR="008509A1" w:rsidRDefault="008509A1" w:rsidP="008509A1">
      <w:r>
        <w:t xml:space="preserve">MGC </w:t>
      </w:r>
      <w:proofErr w:type="spellStart"/>
      <w:r>
        <w:t>debe</w:t>
      </w:r>
      <w:proofErr w:type="spellEnd"/>
      <w:r>
        <w:t xml:space="preserve"> </w:t>
      </w:r>
      <w:proofErr w:type="spellStart"/>
      <w:r>
        <w:t>operar</w:t>
      </w:r>
      <w:proofErr w:type="spellEnd"/>
      <w:r>
        <w:t xml:space="preserve"> </w:t>
      </w:r>
      <w:proofErr w:type="spellStart"/>
      <w:r>
        <w:t>como</w:t>
      </w:r>
      <w:proofErr w:type="spellEnd"/>
      <w:r>
        <w:t xml:space="preserve"> </w:t>
      </w:r>
      <w:proofErr w:type="spellStart"/>
      <w:r>
        <w:t>una</w:t>
      </w:r>
      <w:proofErr w:type="spellEnd"/>
      <w:r>
        <w:t xml:space="preserve"> boutique </w:t>
      </w:r>
      <w:proofErr w:type="spellStart"/>
      <w:r>
        <w:t>estratégica</w:t>
      </w:r>
      <w:proofErr w:type="spellEnd"/>
      <w:r>
        <w:t xml:space="preserve"> de </w:t>
      </w:r>
      <w:proofErr w:type="spellStart"/>
      <w:r>
        <w:t>conexiones</w:t>
      </w:r>
      <w:proofErr w:type="spellEnd"/>
      <w:r>
        <w:t xml:space="preserve"> </w:t>
      </w:r>
      <w:proofErr w:type="spellStart"/>
      <w:r>
        <w:t>mineras</w:t>
      </w:r>
      <w:proofErr w:type="spellEnd"/>
      <w:r>
        <w:t xml:space="preserve"> y </w:t>
      </w:r>
      <w:proofErr w:type="spellStart"/>
      <w:r>
        <w:t>comerciales</w:t>
      </w:r>
      <w:proofErr w:type="spellEnd"/>
      <w:r>
        <w:t xml:space="preserve">. No </w:t>
      </w:r>
      <w:proofErr w:type="spellStart"/>
      <w:r>
        <w:t>como</w:t>
      </w:r>
      <w:proofErr w:type="spellEnd"/>
      <w:r>
        <w:t xml:space="preserve"> broker </w:t>
      </w:r>
      <w:proofErr w:type="spellStart"/>
      <w:r>
        <w:t>desesperado</w:t>
      </w:r>
      <w:proofErr w:type="spellEnd"/>
      <w:r>
        <w:t xml:space="preserve">. No </w:t>
      </w:r>
      <w:proofErr w:type="spellStart"/>
      <w:r>
        <w:t>como</w:t>
      </w:r>
      <w:proofErr w:type="spellEnd"/>
      <w:r>
        <w:t xml:space="preserve"> </w:t>
      </w:r>
      <w:proofErr w:type="spellStart"/>
      <w:r>
        <w:t>empresa</w:t>
      </w:r>
      <w:proofErr w:type="spellEnd"/>
      <w:r>
        <w:t xml:space="preserve"> </w:t>
      </w:r>
      <w:proofErr w:type="spellStart"/>
      <w:r>
        <w:t>gigante</w:t>
      </w:r>
      <w:proofErr w:type="spellEnd"/>
      <w:r>
        <w:t xml:space="preserve"> falsa. Una boutique </w:t>
      </w:r>
      <w:proofErr w:type="spellStart"/>
      <w:r>
        <w:t>estratégica</w:t>
      </w:r>
      <w:proofErr w:type="spellEnd"/>
      <w:r>
        <w:t xml:space="preserve"> no </w:t>
      </w:r>
      <w:proofErr w:type="spellStart"/>
      <w:r>
        <w:t>compite</w:t>
      </w:r>
      <w:proofErr w:type="spellEnd"/>
      <w:r>
        <w:t xml:space="preserve"> </w:t>
      </w:r>
      <w:proofErr w:type="spellStart"/>
      <w:r>
        <w:t>por</w:t>
      </w:r>
      <w:proofErr w:type="spellEnd"/>
      <w:r>
        <w:t xml:space="preserve"> </w:t>
      </w:r>
      <w:proofErr w:type="spellStart"/>
      <w:r>
        <w:t>volumen</w:t>
      </w:r>
      <w:proofErr w:type="spellEnd"/>
      <w:r>
        <w:t xml:space="preserve"> de </w:t>
      </w:r>
      <w:proofErr w:type="spellStart"/>
      <w:r>
        <w:t>mensajes</w:t>
      </w:r>
      <w:proofErr w:type="spellEnd"/>
      <w:r>
        <w:t xml:space="preserve">; </w:t>
      </w:r>
      <w:proofErr w:type="spellStart"/>
      <w:r>
        <w:t>compite</w:t>
      </w:r>
      <w:proofErr w:type="spellEnd"/>
      <w:r>
        <w:t xml:space="preserve"> </w:t>
      </w:r>
      <w:proofErr w:type="spellStart"/>
      <w:r>
        <w:t>por</w:t>
      </w:r>
      <w:proofErr w:type="spellEnd"/>
      <w:r>
        <w:t xml:space="preserve"> </w:t>
      </w:r>
      <w:proofErr w:type="spellStart"/>
      <w:r>
        <w:t>criterio</w:t>
      </w:r>
      <w:proofErr w:type="spellEnd"/>
      <w:r>
        <w:t xml:space="preserve">, </w:t>
      </w:r>
      <w:proofErr w:type="spellStart"/>
      <w:r>
        <w:t>filtros</w:t>
      </w:r>
      <w:proofErr w:type="spellEnd"/>
      <w:r>
        <w:t xml:space="preserve">, </w:t>
      </w:r>
      <w:proofErr w:type="spellStart"/>
      <w:r>
        <w:t>relaciones</w:t>
      </w:r>
      <w:proofErr w:type="spellEnd"/>
      <w:r>
        <w:t xml:space="preserve"> y </w:t>
      </w:r>
      <w:proofErr w:type="spellStart"/>
      <w:r>
        <w:t>capacidad</w:t>
      </w:r>
      <w:proofErr w:type="spellEnd"/>
      <w:r>
        <w:t xml:space="preserve"> de </w:t>
      </w:r>
      <w:proofErr w:type="spellStart"/>
      <w:r>
        <w:t>ordenar</w:t>
      </w:r>
      <w:proofErr w:type="spellEnd"/>
      <w:r>
        <w:t xml:space="preserve"> </w:t>
      </w:r>
      <w:proofErr w:type="spellStart"/>
      <w:r>
        <w:t>información</w:t>
      </w:r>
      <w:proofErr w:type="spellEnd"/>
      <w:r>
        <w:t xml:space="preserve"> </w:t>
      </w:r>
      <w:proofErr w:type="spellStart"/>
      <w:r>
        <w:t>compleja</w:t>
      </w:r>
      <w:proofErr w:type="spellEnd"/>
      <w:r>
        <w:t>.</w:t>
      </w:r>
    </w:p>
    <w:p w14:paraId="0DB883A4" w14:textId="77777777" w:rsidR="008509A1" w:rsidRDefault="008509A1" w:rsidP="008509A1">
      <w:r>
        <w:t xml:space="preserve">MGC no es </w:t>
      </w:r>
      <w:proofErr w:type="spellStart"/>
      <w:r>
        <w:t>solamente</w:t>
      </w:r>
      <w:proofErr w:type="spellEnd"/>
      <w:r>
        <w:t xml:space="preserve"> </w:t>
      </w:r>
      <w:proofErr w:type="spellStart"/>
      <w:r>
        <w:t>una</w:t>
      </w:r>
      <w:proofErr w:type="spellEnd"/>
      <w:r>
        <w:t xml:space="preserve"> </w:t>
      </w:r>
      <w:proofErr w:type="spellStart"/>
      <w:r>
        <w:t>empresa</w:t>
      </w:r>
      <w:proofErr w:type="spellEnd"/>
      <w:r>
        <w:t xml:space="preserve"> para </w:t>
      </w:r>
      <w:proofErr w:type="spellStart"/>
      <w:r>
        <w:t>buscar</w:t>
      </w:r>
      <w:proofErr w:type="spellEnd"/>
      <w:r>
        <w:t xml:space="preserve"> leads. MGC </w:t>
      </w:r>
      <w:proofErr w:type="spellStart"/>
      <w:r>
        <w:t>debe</w:t>
      </w:r>
      <w:proofErr w:type="spellEnd"/>
      <w:r>
        <w:t xml:space="preserve"> </w:t>
      </w:r>
      <w:proofErr w:type="spellStart"/>
      <w:r>
        <w:t>transformarse</w:t>
      </w:r>
      <w:proofErr w:type="spellEnd"/>
      <w:r>
        <w:t xml:space="preserve"> </w:t>
      </w:r>
      <w:proofErr w:type="spellStart"/>
      <w:r>
        <w:t>en</w:t>
      </w:r>
      <w:proofErr w:type="spellEnd"/>
      <w:r>
        <w:t xml:space="preserve"> </w:t>
      </w:r>
      <w:proofErr w:type="spellStart"/>
      <w:r>
        <w:t>una</w:t>
      </w:r>
      <w:proofErr w:type="spellEnd"/>
      <w:r>
        <w:t xml:space="preserve"> red </w:t>
      </w:r>
      <w:proofErr w:type="spellStart"/>
      <w:r>
        <w:t>estratégica</w:t>
      </w:r>
      <w:proofErr w:type="spellEnd"/>
      <w:r>
        <w:t xml:space="preserve"> </w:t>
      </w:r>
      <w:proofErr w:type="spellStart"/>
      <w:r>
        <w:t>minera</w:t>
      </w:r>
      <w:proofErr w:type="spellEnd"/>
      <w:r>
        <w:t xml:space="preserve">. Eso </w:t>
      </w:r>
      <w:proofErr w:type="spellStart"/>
      <w:r>
        <w:t>significa</w:t>
      </w:r>
      <w:proofErr w:type="spellEnd"/>
      <w:r>
        <w:t xml:space="preserve"> </w:t>
      </w:r>
      <w:proofErr w:type="spellStart"/>
      <w:r>
        <w:t>conocer</w:t>
      </w:r>
      <w:proofErr w:type="spellEnd"/>
      <w:r>
        <w:t xml:space="preserve"> </w:t>
      </w:r>
      <w:proofErr w:type="spellStart"/>
      <w:r>
        <w:t>compradores</w:t>
      </w:r>
      <w:proofErr w:type="spellEnd"/>
      <w:r>
        <w:t xml:space="preserve">, </w:t>
      </w:r>
      <w:proofErr w:type="spellStart"/>
      <w:r>
        <w:t>proveedores</w:t>
      </w:r>
      <w:proofErr w:type="spellEnd"/>
      <w:r>
        <w:t xml:space="preserve">, traders, </w:t>
      </w:r>
      <w:proofErr w:type="spellStart"/>
      <w:r>
        <w:t>logística</w:t>
      </w:r>
      <w:proofErr w:type="spellEnd"/>
      <w:r>
        <w:t xml:space="preserve">, ferias, </w:t>
      </w:r>
      <w:proofErr w:type="spellStart"/>
      <w:r>
        <w:t>cámaras</w:t>
      </w:r>
      <w:proofErr w:type="spellEnd"/>
      <w:r>
        <w:t xml:space="preserve">, </w:t>
      </w:r>
      <w:proofErr w:type="spellStart"/>
      <w:r>
        <w:t>información</w:t>
      </w:r>
      <w:proofErr w:type="spellEnd"/>
      <w:r>
        <w:t xml:space="preserve"> de mercado, </w:t>
      </w:r>
      <w:proofErr w:type="spellStart"/>
      <w:r>
        <w:t>oportunidades</w:t>
      </w:r>
      <w:proofErr w:type="spellEnd"/>
      <w:r>
        <w:t xml:space="preserve"> reales y formas de </w:t>
      </w:r>
      <w:proofErr w:type="spellStart"/>
      <w:r>
        <w:t>operar</w:t>
      </w:r>
      <w:proofErr w:type="spellEnd"/>
      <w:r>
        <w:t xml:space="preserve"> de </w:t>
      </w:r>
      <w:proofErr w:type="spellStart"/>
      <w:r>
        <w:t>empresas</w:t>
      </w:r>
      <w:proofErr w:type="spellEnd"/>
      <w:r>
        <w:t xml:space="preserve"> </w:t>
      </w:r>
      <w:proofErr w:type="spellStart"/>
      <w:r>
        <w:t>grandes</w:t>
      </w:r>
      <w:proofErr w:type="spellEnd"/>
      <w:r>
        <w:t>.</w:t>
      </w:r>
    </w:p>
    <w:tbl>
      <w:tblPr>
        <w:tblStyle w:val="Tablaconcuadrcula"/>
        <w:tblW w:w="0" w:type="auto"/>
        <w:jc w:val="center"/>
        <w:tblLook w:val="04A0" w:firstRow="1" w:lastRow="0" w:firstColumn="1" w:lastColumn="0" w:noHBand="0" w:noVBand="1"/>
      </w:tblPr>
      <w:tblGrid>
        <w:gridCol w:w="3264"/>
        <w:gridCol w:w="3264"/>
        <w:gridCol w:w="3264"/>
      </w:tblGrid>
      <w:tr w:rsidR="008509A1" w14:paraId="0BAA7235" w14:textId="77777777" w:rsidTr="00D650B6">
        <w:trPr>
          <w:jc w:val="center"/>
        </w:trPr>
        <w:tc>
          <w:tcPr>
            <w:tcW w:w="3264" w:type="dxa"/>
            <w:shd w:val="clear" w:color="auto" w:fill="1F4E79"/>
            <w:vAlign w:val="center"/>
          </w:tcPr>
          <w:p w14:paraId="7A9ED85B" w14:textId="77777777" w:rsidR="008509A1" w:rsidRDefault="008509A1" w:rsidP="00D650B6">
            <w:proofErr w:type="spellStart"/>
            <w:r>
              <w:rPr>
                <w:b/>
                <w:color w:val="FFFFFF"/>
                <w:sz w:val="19"/>
              </w:rPr>
              <w:t>Componente</w:t>
            </w:r>
            <w:proofErr w:type="spellEnd"/>
            <w:r>
              <w:rPr>
                <w:b/>
                <w:color w:val="FFFFFF"/>
                <w:sz w:val="19"/>
              </w:rPr>
              <w:t xml:space="preserve"> de MGC</w:t>
            </w:r>
          </w:p>
        </w:tc>
        <w:tc>
          <w:tcPr>
            <w:tcW w:w="3264" w:type="dxa"/>
            <w:shd w:val="clear" w:color="auto" w:fill="1F4E79"/>
            <w:vAlign w:val="center"/>
          </w:tcPr>
          <w:p w14:paraId="3ADF1A96" w14:textId="77777777" w:rsidR="008509A1" w:rsidRDefault="008509A1" w:rsidP="00D650B6">
            <w:proofErr w:type="spellStart"/>
            <w:r>
              <w:rPr>
                <w:b/>
                <w:color w:val="FFFFFF"/>
                <w:sz w:val="19"/>
              </w:rPr>
              <w:t>Qué</w:t>
            </w:r>
            <w:proofErr w:type="spellEnd"/>
            <w:r>
              <w:rPr>
                <w:b/>
                <w:color w:val="FFFFFF"/>
                <w:sz w:val="19"/>
              </w:rPr>
              <w:t xml:space="preserve"> </w:t>
            </w:r>
            <w:proofErr w:type="spellStart"/>
            <w:r>
              <w:rPr>
                <w:b/>
                <w:color w:val="FFFFFF"/>
                <w:sz w:val="19"/>
              </w:rPr>
              <w:t>debe</w:t>
            </w:r>
            <w:proofErr w:type="spellEnd"/>
            <w:r>
              <w:rPr>
                <w:b/>
                <w:color w:val="FFFFFF"/>
                <w:sz w:val="19"/>
              </w:rPr>
              <w:t xml:space="preserve"> </w:t>
            </w:r>
            <w:proofErr w:type="spellStart"/>
            <w:r>
              <w:rPr>
                <w:b/>
                <w:color w:val="FFFFFF"/>
                <w:sz w:val="19"/>
              </w:rPr>
              <w:t>construir</w:t>
            </w:r>
            <w:proofErr w:type="spellEnd"/>
            <w:r>
              <w:rPr>
                <w:b/>
                <w:color w:val="FFFFFF"/>
                <w:sz w:val="19"/>
              </w:rPr>
              <w:t xml:space="preserve"> </w:t>
            </w:r>
            <w:proofErr w:type="spellStart"/>
            <w:r>
              <w:rPr>
                <w:b/>
                <w:color w:val="FFFFFF"/>
                <w:sz w:val="19"/>
              </w:rPr>
              <w:t>en</w:t>
            </w:r>
            <w:proofErr w:type="spellEnd"/>
            <w:r>
              <w:rPr>
                <w:b/>
                <w:color w:val="FFFFFF"/>
                <w:sz w:val="19"/>
              </w:rPr>
              <w:t xml:space="preserve"> 2026</w:t>
            </w:r>
          </w:p>
        </w:tc>
        <w:tc>
          <w:tcPr>
            <w:tcW w:w="3264" w:type="dxa"/>
            <w:shd w:val="clear" w:color="auto" w:fill="1F4E79"/>
            <w:vAlign w:val="center"/>
          </w:tcPr>
          <w:p w14:paraId="1C0BCC54" w14:textId="77777777" w:rsidR="008509A1" w:rsidRDefault="008509A1" w:rsidP="00D650B6">
            <w:proofErr w:type="spellStart"/>
            <w:r>
              <w:rPr>
                <w:b/>
                <w:color w:val="FFFFFF"/>
                <w:sz w:val="19"/>
              </w:rPr>
              <w:t>Resultado</w:t>
            </w:r>
            <w:proofErr w:type="spellEnd"/>
            <w:r>
              <w:rPr>
                <w:b/>
                <w:color w:val="FFFFFF"/>
                <w:sz w:val="19"/>
              </w:rPr>
              <w:t xml:space="preserve"> </w:t>
            </w:r>
            <w:proofErr w:type="spellStart"/>
            <w:r>
              <w:rPr>
                <w:b/>
                <w:color w:val="FFFFFF"/>
                <w:sz w:val="19"/>
              </w:rPr>
              <w:t>esperado</w:t>
            </w:r>
            <w:proofErr w:type="spellEnd"/>
          </w:p>
        </w:tc>
      </w:tr>
      <w:tr w:rsidR="008509A1" w14:paraId="7CA3E635" w14:textId="77777777" w:rsidTr="00D650B6">
        <w:trPr>
          <w:jc w:val="center"/>
        </w:trPr>
        <w:tc>
          <w:tcPr>
            <w:tcW w:w="3264" w:type="dxa"/>
            <w:vAlign w:val="center"/>
          </w:tcPr>
          <w:p w14:paraId="24EC1DDE" w14:textId="77777777" w:rsidR="008509A1" w:rsidRDefault="008509A1" w:rsidP="00D650B6">
            <w:r>
              <w:rPr>
                <w:sz w:val="18"/>
              </w:rPr>
              <w:t xml:space="preserve">Red </w:t>
            </w:r>
            <w:proofErr w:type="spellStart"/>
            <w:r>
              <w:rPr>
                <w:sz w:val="18"/>
              </w:rPr>
              <w:t>estratégica</w:t>
            </w:r>
            <w:proofErr w:type="spellEnd"/>
            <w:r>
              <w:rPr>
                <w:sz w:val="18"/>
              </w:rPr>
              <w:t xml:space="preserve"> </w:t>
            </w:r>
            <w:proofErr w:type="spellStart"/>
            <w:r>
              <w:rPr>
                <w:sz w:val="18"/>
              </w:rPr>
              <w:t>minera</w:t>
            </w:r>
            <w:proofErr w:type="spellEnd"/>
          </w:p>
        </w:tc>
        <w:tc>
          <w:tcPr>
            <w:tcW w:w="3264" w:type="dxa"/>
            <w:vAlign w:val="center"/>
          </w:tcPr>
          <w:p w14:paraId="1142937C" w14:textId="77777777" w:rsidR="008509A1" w:rsidRDefault="008509A1" w:rsidP="00D650B6">
            <w:proofErr w:type="spellStart"/>
            <w:r>
              <w:rPr>
                <w:sz w:val="18"/>
              </w:rPr>
              <w:t>Compradores</w:t>
            </w:r>
            <w:proofErr w:type="spellEnd"/>
            <w:r>
              <w:rPr>
                <w:sz w:val="18"/>
              </w:rPr>
              <w:t xml:space="preserve">, </w:t>
            </w:r>
            <w:proofErr w:type="spellStart"/>
            <w:r>
              <w:rPr>
                <w:sz w:val="18"/>
              </w:rPr>
              <w:t>proveedores</w:t>
            </w:r>
            <w:proofErr w:type="spellEnd"/>
            <w:r>
              <w:rPr>
                <w:sz w:val="18"/>
              </w:rPr>
              <w:t xml:space="preserve">, traders, </w:t>
            </w:r>
            <w:proofErr w:type="spellStart"/>
            <w:r>
              <w:rPr>
                <w:sz w:val="18"/>
              </w:rPr>
              <w:t>logística</w:t>
            </w:r>
            <w:proofErr w:type="spellEnd"/>
            <w:r>
              <w:rPr>
                <w:sz w:val="18"/>
              </w:rPr>
              <w:t xml:space="preserve">, </w:t>
            </w:r>
            <w:proofErr w:type="spellStart"/>
            <w:r>
              <w:rPr>
                <w:sz w:val="18"/>
              </w:rPr>
              <w:t>cámaras</w:t>
            </w:r>
            <w:proofErr w:type="spellEnd"/>
            <w:r>
              <w:rPr>
                <w:sz w:val="18"/>
              </w:rPr>
              <w:t xml:space="preserve">, ferias e </w:t>
            </w:r>
            <w:proofErr w:type="spellStart"/>
            <w:r>
              <w:rPr>
                <w:sz w:val="18"/>
              </w:rPr>
              <w:t>institucionalidad</w:t>
            </w:r>
            <w:proofErr w:type="spellEnd"/>
          </w:p>
        </w:tc>
        <w:tc>
          <w:tcPr>
            <w:tcW w:w="3264" w:type="dxa"/>
            <w:vAlign w:val="center"/>
          </w:tcPr>
          <w:p w14:paraId="4220BA9D" w14:textId="77777777" w:rsidR="008509A1" w:rsidRDefault="008509A1" w:rsidP="00D650B6">
            <w:proofErr w:type="spellStart"/>
            <w:r>
              <w:rPr>
                <w:sz w:val="18"/>
              </w:rPr>
              <w:t>Acceso</w:t>
            </w:r>
            <w:proofErr w:type="spellEnd"/>
            <w:r>
              <w:rPr>
                <w:sz w:val="18"/>
              </w:rPr>
              <w:t xml:space="preserve"> a </w:t>
            </w:r>
            <w:proofErr w:type="spellStart"/>
            <w:r>
              <w:rPr>
                <w:sz w:val="18"/>
              </w:rPr>
              <w:t>información</w:t>
            </w:r>
            <w:proofErr w:type="spellEnd"/>
            <w:r>
              <w:rPr>
                <w:sz w:val="18"/>
              </w:rPr>
              <w:t xml:space="preserve"> y </w:t>
            </w:r>
            <w:proofErr w:type="spellStart"/>
            <w:r>
              <w:rPr>
                <w:sz w:val="18"/>
              </w:rPr>
              <w:t>oportunidades</w:t>
            </w:r>
            <w:proofErr w:type="spellEnd"/>
            <w:r>
              <w:rPr>
                <w:sz w:val="18"/>
              </w:rPr>
              <w:t>.</w:t>
            </w:r>
          </w:p>
        </w:tc>
      </w:tr>
      <w:tr w:rsidR="008509A1" w14:paraId="32FDF41B" w14:textId="77777777" w:rsidTr="00D650B6">
        <w:trPr>
          <w:jc w:val="center"/>
        </w:trPr>
        <w:tc>
          <w:tcPr>
            <w:tcW w:w="3264" w:type="dxa"/>
            <w:vAlign w:val="center"/>
          </w:tcPr>
          <w:p w14:paraId="36C382E7" w14:textId="77777777" w:rsidR="008509A1" w:rsidRDefault="008509A1" w:rsidP="00D650B6">
            <w:proofErr w:type="spellStart"/>
            <w:r>
              <w:rPr>
                <w:sz w:val="18"/>
              </w:rPr>
              <w:t>Criterio</w:t>
            </w:r>
            <w:proofErr w:type="spellEnd"/>
            <w:r>
              <w:rPr>
                <w:sz w:val="18"/>
              </w:rPr>
              <w:t xml:space="preserve"> </w:t>
            </w:r>
            <w:proofErr w:type="spellStart"/>
            <w:r>
              <w:rPr>
                <w:sz w:val="18"/>
              </w:rPr>
              <w:t>comercial</w:t>
            </w:r>
            <w:proofErr w:type="spellEnd"/>
          </w:p>
        </w:tc>
        <w:tc>
          <w:tcPr>
            <w:tcW w:w="3264" w:type="dxa"/>
            <w:vAlign w:val="center"/>
          </w:tcPr>
          <w:p w14:paraId="0581B74E" w14:textId="77777777" w:rsidR="008509A1" w:rsidRDefault="008509A1" w:rsidP="00D650B6">
            <w:r>
              <w:rPr>
                <w:sz w:val="18"/>
              </w:rPr>
              <w:t xml:space="preserve">Saber </w:t>
            </w:r>
            <w:proofErr w:type="spellStart"/>
            <w:r>
              <w:rPr>
                <w:sz w:val="18"/>
              </w:rPr>
              <w:t>quién</w:t>
            </w:r>
            <w:proofErr w:type="spellEnd"/>
            <w:r>
              <w:rPr>
                <w:sz w:val="18"/>
              </w:rPr>
              <w:t xml:space="preserve"> </w:t>
            </w:r>
            <w:proofErr w:type="spellStart"/>
            <w:r>
              <w:rPr>
                <w:sz w:val="18"/>
              </w:rPr>
              <w:t>sirve</w:t>
            </w:r>
            <w:proofErr w:type="spellEnd"/>
            <w:r>
              <w:rPr>
                <w:sz w:val="18"/>
              </w:rPr>
              <w:t xml:space="preserve">, </w:t>
            </w:r>
            <w:proofErr w:type="spellStart"/>
            <w:r>
              <w:rPr>
                <w:sz w:val="18"/>
              </w:rPr>
              <w:t>quién</w:t>
            </w:r>
            <w:proofErr w:type="spellEnd"/>
            <w:r>
              <w:rPr>
                <w:sz w:val="18"/>
              </w:rPr>
              <w:t xml:space="preserve"> no, </w:t>
            </w:r>
            <w:proofErr w:type="spellStart"/>
            <w:r>
              <w:rPr>
                <w:sz w:val="18"/>
              </w:rPr>
              <w:t>qué</w:t>
            </w:r>
            <w:proofErr w:type="spellEnd"/>
            <w:r>
              <w:rPr>
                <w:sz w:val="18"/>
              </w:rPr>
              <w:t xml:space="preserve"> </w:t>
            </w:r>
            <w:proofErr w:type="spellStart"/>
            <w:r>
              <w:rPr>
                <w:sz w:val="18"/>
              </w:rPr>
              <w:t>riesgo</w:t>
            </w:r>
            <w:proofErr w:type="spellEnd"/>
            <w:r>
              <w:rPr>
                <w:sz w:val="18"/>
              </w:rPr>
              <w:t xml:space="preserve"> </w:t>
            </w:r>
            <w:proofErr w:type="spellStart"/>
            <w:r>
              <w:rPr>
                <w:sz w:val="18"/>
              </w:rPr>
              <w:t>existe</w:t>
            </w:r>
            <w:proofErr w:type="spellEnd"/>
            <w:r>
              <w:rPr>
                <w:sz w:val="18"/>
              </w:rPr>
              <w:t xml:space="preserve"> y </w:t>
            </w:r>
            <w:proofErr w:type="spellStart"/>
            <w:r>
              <w:rPr>
                <w:sz w:val="18"/>
              </w:rPr>
              <w:t>qué</w:t>
            </w:r>
            <w:proofErr w:type="spellEnd"/>
            <w:r>
              <w:rPr>
                <w:sz w:val="18"/>
              </w:rPr>
              <w:t xml:space="preserve"> </w:t>
            </w:r>
            <w:proofErr w:type="spellStart"/>
            <w:r>
              <w:rPr>
                <w:sz w:val="18"/>
              </w:rPr>
              <w:t>falta</w:t>
            </w:r>
            <w:proofErr w:type="spellEnd"/>
            <w:r>
              <w:rPr>
                <w:sz w:val="18"/>
              </w:rPr>
              <w:t xml:space="preserve"> </w:t>
            </w:r>
            <w:proofErr w:type="spellStart"/>
            <w:r>
              <w:rPr>
                <w:sz w:val="18"/>
              </w:rPr>
              <w:t>validar</w:t>
            </w:r>
            <w:proofErr w:type="spellEnd"/>
          </w:p>
        </w:tc>
        <w:tc>
          <w:tcPr>
            <w:tcW w:w="3264" w:type="dxa"/>
            <w:vAlign w:val="center"/>
          </w:tcPr>
          <w:p w14:paraId="5C61E794" w14:textId="77777777" w:rsidR="008509A1" w:rsidRDefault="008509A1" w:rsidP="00D650B6">
            <w:r>
              <w:rPr>
                <w:sz w:val="18"/>
              </w:rPr>
              <w:t xml:space="preserve">Menos </w:t>
            </w:r>
            <w:proofErr w:type="spellStart"/>
            <w:r>
              <w:rPr>
                <w:sz w:val="18"/>
              </w:rPr>
              <w:t>pérdida</w:t>
            </w:r>
            <w:proofErr w:type="spellEnd"/>
            <w:r>
              <w:rPr>
                <w:sz w:val="18"/>
              </w:rPr>
              <w:t xml:space="preserve"> de </w:t>
            </w:r>
            <w:proofErr w:type="spellStart"/>
            <w:r>
              <w:rPr>
                <w:sz w:val="18"/>
              </w:rPr>
              <w:t>tiempo</w:t>
            </w:r>
            <w:proofErr w:type="spellEnd"/>
            <w:r>
              <w:rPr>
                <w:sz w:val="18"/>
              </w:rPr>
              <w:t xml:space="preserve"> y </w:t>
            </w:r>
            <w:proofErr w:type="spellStart"/>
            <w:r>
              <w:rPr>
                <w:sz w:val="18"/>
              </w:rPr>
              <w:t>menos</w:t>
            </w:r>
            <w:proofErr w:type="spellEnd"/>
            <w:r>
              <w:rPr>
                <w:sz w:val="18"/>
              </w:rPr>
              <w:t xml:space="preserve"> </w:t>
            </w:r>
            <w:proofErr w:type="spellStart"/>
            <w:r>
              <w:rPr>
                <w:sz w:val="18"/>
              </w:rPr>
              <w:t>exposición</w:t>
            </w:r>
            <w:proofErr w:type="spellEnd"/>
            <w:r>
              <w:rPr>
                <w:sz w:val="18"/>
              </w:rPr>
              <w:t>.</w:t>
            </w:r>
          </w:p>
        </w:tc>
      </w:tr>
      <w:tr w:rsidR="008509A1" w14:paraId="1BB48FA0" w14:textId="77777777" w:rsidTr="00D650B6">
        <w:trPr>
          <w:jc w:val="center"/>
        </w:trPr>
        <w:tc>
          <w:tcPr>
            <w:tcW w:w="3264" w:type="dxa"/>
            <w:vAlign w:val="center"/>
          </w:tcPr>
          <w:p w14:paraId="538A7365" w14:textId="77777777" w:rsidR="008509A1" w:rsidRDefault="008509A1" w:rsidP="00D650B6">
            <w:r>
              <w:rPr>
                <w:sz w:val="18"/>
              </w:rPr>
              <w:t>Sistema documental</w:t>
            </w:r>
          </w:p>
        </w:tc>
        <w:tc>
          <w:tcPr>
            <w:tcW w:w="3264" w:type="dxa"/>
            <w:vAlign w:val="center"/>
          </w:tcPr>
          <w:p w14:paraId="0179BD64" w14:textId="77777777" w:rsidR="008509A1" w:rsidRDefault="008509A1" w:rsidP="00D650B6">
            <w:r>
              <w:rPr>
                <w:sz w:val="18"/>
              </w:rPr>
              <w:t xml:space="preserve">LOI, SCO, SPA, NDA, </w:t>
            </w:r>
            <w:proofErr w:type="spellStart"/>
            <w:r>
              <w:rPr>
                <w:sz w:val="18"/>
              </w:rPr>
              <w:t>ficha</w:t>
            </w:r>
            <w:proofErr w:type="spellEnd"/>
            <w:r>
              <w:rPr>
                <w:sz w:val="18"/>
              </w:rPr>
              <w:t xml:space="preserve"> </w:t>
            </w:r>
            <w:proofErr w:type="spellStart"/>
            <w:r>
              <w:rPr>
                <w:sz w:val="18"/>
              </w:rPr>
              <w:t>técnica</w:t>
            </w:r>
            <w:proofErr w:type="spellEnd"/>
            <w:r>
              <w:rPr>
                <w:sz w:val="18"/>
              </w:rPr>
              <w:t xml:space="preserve">, </w:t>
            </w:r>
            <w:proofErr w:type="spellStart"/>
            <w:r>
              <w:rPr>
                <w:sz w:val="18"/>
              </w:rPr>
              <w:t>perfil</w:t>
            </w:r>
            <w:proofErr w:type="spellEnd"/>
            <w:r>
              <w:rPr>
                <w:sz w:val="18"/>
              </w:rPr>
              <w:t xml:space="preserve"> </w:t>
            </w:r>
            <w:proofErr w:type="spellStart"/>
            <w:r>
              <w:rPr>
                <w:sz w:val="18"/>
              </w:rPr>
              <w:t>corporativo</w:t>
            </w:r>
            <w:proofErr w:type="spellEnd"/>
            <w:r>
              <w:rPr>
                <w:sz w:val="18"/>
              </w:rPr>
              <w:t xml:space="preserve"> </w:t>
            </w:r>
            <w:proofErr w:type="spellStart"/>
            <w:r>
              <w:rPr>
                <w:sz w:val="18"/>
              </w:rPr>
              <w:t>básico</w:t>
            </w:r>
            <w:proofErr w:type="spellEnd"/>
          </w:p>
        </w:tc>
        <w:tc>
          <w:tcPr>
            <w:tcW w:w="3264" w:type="dxa"/>
            <w:vAlign w:val="center"/>
          </w:tcPr>
          <w:p w14:paraId="366354AF" w14:textId="77777777" w:rsidR="008509A1" w:rsidRDefault="008509A1" w:rsidP="00D650B6">
            <w:r>
              <w:rPr>
                <w:sz w:val="18"/>
              </w:rPr>
              <w:t xml:space="preserve">Mayor </w:t>
            </w:r>
            <w:proofErr w:type="spellStart"/>
            <w:r>
              <w:rPr>
                <w:sz w:val="18"/>
              </w:rPr>
              <w:t>seriedad</w:t>
            </w:r>
            <w:proofErr w:type="spellEnd"/>
            <w:r>
              <w:rPr>
                <w:sz w:val="18"/>
              </w:rPr>
              <w:t xml:space="preserve"> al </w:t>
            </w:r>
            <w:proofErr w:type="spellStart"/>
            <w:r>
              <w:rPr>
                <w:sz w:val="18"/>
              </w:rPr>
              <w:t>conversar</w:t>
            </w:r>
            <w:proofErr w:type="spellEnd"/>
            <w:r>
              <w:rPr>
                <w:sz w:val="18"/>
              </w:rPr>
              <w:t>.</w:t>
            </w:r>
          </w:p>
        </w:tc>
      </w:tr>
      <w:tr w:rsidR="008509A1" w14:paraId="4139C2A0" w14:textId="77777777" w:rsidTr="00D650B6">
        <w:trPr>
          <w:jc w:val="center"/>
        </w:trPr>
        <w:tc>
          <w:tcPr>
            <w:tcW w:w="3264" w:type="dxa"/>
            <w:vAlign w:val="center"/>
          </w:tcPr>
          <w:p w14:paraId="78F6A817" w14:textId="77777777" w:rsidR="008509A1" w:rsidRDefault="008509A1" w:rsidP="00D650B6">
            <w:r>
              <w:rPr>
                <w:sz w:val="18"/>
              </w:rPr>
              <w:t xml:space="preserve">Pipeline </w:t>
            </w:r>
            <w:proofErr w:type="spellStart"/>
            <w:r>
              <w:rPr>
                <w:sz w:val="18"/>
              </w:rPr>
              <w:t>operativo</w:t>
            </w:r>
            <w:proofErr w:type="spellEnd"/>
          </w:p>
        </w:tc>
        <w:tc>
          <w:tcPr>
            <w:tcW w:w="3264" w:type="dxa"/>
            <w:vAlign w:val="center"/>
          </w:tcPr>
          <w:p w14:paraId="299B78B0" w14:textId="77777777" w:rsidR="008509A1" w:rsidRDefault="008509A1" w:rsidP="00D650B6">
            <w:r>
              <w:rPr>
                <w:sz w:val="18"/>
              </w:rPr>
              <w:t xml:space="preserve">Leads, </w:t>
            </w:r>
            <w:proofErr w:type="spellStart"/>
            <w:r>
              <w:rPr>
                <w:sz w:val="18"/>
              </w:rPr>
              <w:t>contactos</w:t>
            </w:r>
            <w:proofErr w:type="spellEnd"/>
            <w:r>
              <w:rPr>
                <w:sz w:val="18"/>
              </w:rPr>
              <w:t xml:space="preserve">, </w:t>
            </w:r>
            <w:proofErr w:type="spellStart"/>
            <w:r>
              <w:rPr>
                <w:sz w:val="18"/>
              </w:rPr>
              <w:t>conversaciones</w:t>
            </w:r>
            <w:proofErr w:type="spellEnd"/>
            <w:r>
              <w:rPr>
                <w:sz w:val="18"/>
              </w:rPr>
              <w:t xml:space="preserve">, </w:t>
            </w:r>
            <w:proofErr w:type="spellStart"/>
            <w:r>
              <w:rPr>
                <w:sz w:val="18"/>
              </w:rPr>
              <w:t>oportunidades</w:t>
            </w:r>
            <w:proofErr w:type="spellEnd"/>
            <w:r>
              <w:rPr>
                <w:sz w:val="18"/>
              </w:rPr>
              <w:t xml:space="preserve"> y </w:t>
            </w:r>
            <w:proofErr w:type="spellStart"/>
            <w:r>
              <w:rPr>
                <w:sz w:val="18"/>
              </w:rPr>
              <w:t>seguimiento</w:t>
            </w:r>
            <w:proofErr w:type="spellEnd"/>
          </w:p>
        </w:tc>
        <w:tc>
          <w:tcPr>
            <w:tcW w:w="3264" w:type="dxa"/>
            <w:vAlign w:val="center"/>
          </w:tcPr>
          <w:p w14:paraId="4C71B501" w14:textId="77777777" w:rsidR="008509A1" w:rsidRDefault="008509A1" w:rsidP="00D650B6">
            <w:r>
              <w:rPr>
                <w:sz w:val="18"/>
              </w:rPr>
              <w:t xml:space="preserve">Base </w:t>
            </w:r>
            <w:proofErr w:type="spellStart"/>
            <w:r>
              <w:rPr>
                <w:sz w:val="18"/>
              </w:rPr>
              <w:t>medible</w:t>
            </w:r>
            <w:proofErr w:type="spellEnd"/>
            <w:r>
              <w:rPr>
                <w:sz w:val="18"/>
              </w:rPr>
              <w:t xml:space="preserve"> para 2027.</w:t>
            </w:r>
          </w:p>
        </w:tc>
      </w:tr>
    </w:tbl>
    <w:p w14:paraId="5FEC571B" w14:textId="77777777" w:rsidR="008509A1" w:rsidRDefault="008509A1" w:rsidP="008509A1"/>
    <w:p w14:paraId="08D67EA1" w14:textId="77777777" w:rsidR="008509A1" w:rsidRDefault="008509A1" w:rsidP="008509A1">
      <w:proofErr w:type="spellStart"/>
      <w:r>
        <w:t>Interpretación</w:t>
      </w:r>
      <w:proofErr w:type="spellEnd"/>
      <w:r>
        <w:t xml:space="preserve"> </w:t>
      </w:r>
      <w:proofErr w:type="spellStart"/>
      <w:r>
        <w:t>estratégica</w:t>
      </w:r>
      <w:proofErr w:type="spellEnd"/>
      <w:r>
        <w:t xml:space="preserve">: </w:t>
      </w:r>
      <w:proofErr w:type="spellStart"/>
      <w:r>
        <w:t>los</w:t>
      </w:r>
      <w:proofErr w:type="spellEnd"/>
      <w:r>
        <w:t xml:space="preserve"> leads son </w:t>
      </w:r>
      <w:proofErr w:type="spellStart"/>
      <w:r>
        <w:t>el</w:t>
      </w:r>
      <w:proofErr w:type="spellEnd"/>
      <w:r>
        <w:t xml:space="preserve"> </w:t>
      </w:r>
      <w:proofErr w:type="spellStart"/>
      <w:r>
        <w:t>inicio</w:t>
      </w:r>
      <w:proofErr w:type="spellEnd"/>
      <w:r>
        <w:t xml:space="preserve">. La red, la </w:t>
      </w:r>
      <w:proofErr w:type="spellStart"/>
      <w:r>
        <w:t>reputación</w:t>
      </w:r>
      <w:proofErr w:type="spellEnd"/>
      <w:r>
        <w:t xml:space="preserve"> y las </w:t>
      </w:r>
      <w:proofErr w:type="spellStart"/>
      <w:r>
        <w:t>oportunidades</w:t>
      </w:r>
      <w:proofErr w:type="spellEnd"/>
      <w:r>
        <w:t xml:space="preserve"> </w:t>
      </w:r>
      <w:proofErr w:type="spellStart"/>
      <w:r>
        <w:t>documentadas</w:t>
      </w:r>
      <w:proofErr w:type="spellEnd"/>
      <w:r>
        <w:t xml:space="preserve"> son </w:t>
      </w:r>
      <w:proofErr w:type="spellStart"/>
      <w:r>
        <w:t>el</w:t>
      </w:r>
      <w:proofErr w:type="spellEnd"/>
      <w:r>
        <w:t xml:space="preserve"> </w:t>
      </w:r>
      <w:proofErr w:type="spellStart"/>
      <w:r>
        <w:t>verdadero</w:t>
      </w:r>
      <w:proofErr w:type="spellEnd"/>
      <w:r>
        <w:t xml:space="preserve"> </w:t>
      </w:r>
      <w:proofErr w:type="spellStart"/>
      <w:r>
        <w:t>activo</w:t>
      </w:r>
      <w:proofErr w:type="spellEnd"/>
      <w:r>
        <w:t>.</w:t>
      </w:r>
    </w:p>
    <w:p w14:paraId="677AF781" w14:textId="77777777" w:rsidR="00FC1E2A" w:rsidRDefault="00FC1E2A" w:rsidP="008509A1"/>
    <w:p w14:paraId="10F78902" w14:textId="77777777" w:rsidR="00FC1E2A" w:rsidRDefault="00FC1E2A" w:rsidP="008509A1"/>
    <w:p w14:paraId="2972095A" w14:textId="77777777" w:rsidR="00FC1E2A" w:rsidRDefault="00FC1E2A" w:rsidP="008509A1"/>
    <w:p w14:paraId="4E208565" w14:textId="77777777" w:rsidR="00FC1E2A" w:rsidRDefault="00FC1E2A" w:rsidP="008509A1"/>
    <w:p w14:paraId="27C49578" w14:textId="77777777" w:rsidR="008509A1" w:rsidRDefault="008509A1" w:rsidP="008509A1">
      <w:pPr>
        <w:pStyle w:val="Ttulo2"/>
      </w:pPr>
      <w:r>
        <w:rPr>
          <w:rFonts w:ascii="Calibri" w:hAnsi="Calibri"/>
          <w:sz w:val="25"/>
        </w:rPr>
        <w:lastRenderedPageBreak/>
        <w:t xml:space="preserve">IV. Meta </w:t>
      </w:r>
      <w:proofErr w:type="spellStart"/>
      <w:r>
        <w:rPr>
          <w:rFonts w:ascii="Calibri" w:hAnsi="Calibri"/>
          <w:sz w:val="25"/>
        </w:rPr>
        <w:t>diciembre</w:t>
      </w:r>
      <w:proofErr w:type="spellEnd"/>
      <w:r>
        <w:rPr>
          <w:rFonts w:ascii="Calibri" w:hAnsi="Calibri"/>
          <w:sz w:val="25"/>
        </w:rPr>
        <w:t xml:space="preserve"> 2026</w:t>
      </w:r>
    </w:p>
    <w:p w14:paraId="3BA6F22A" w14:textId="77777777" w:rsidR="008509A1" w:rsidRDefault="008509A1" w:rsidP="008509A1">
      <w:r>
        <w:t xml:space="preserve">La meta de </w:t>
      </w:r>
      <w:proofErr w:type="spellStart"/>
      <w:r>
        <w:t>diciembre</w:t>
      </w:r>
      <w:proofErr w:type="spellEnd"/>
      <w:r>
        <w:t xml:space="preserve"> 2026 no </w:t>
      </w:r>
      <w:proofErr w:type="spellStart"/>
      <w:r>
        <w:t>debe</w:t>
      </w:r>
      <w:proofErr w:type="spellEnd"/>
      <w:r>
        <w:t xml:space="preserve"> </w:t>
      </w:r>
      <w:proofErr w:type="spellStart"/>
      <w:r>
        <w:t>quedar</w:t>
      </w:r>
      <w:proofErr w:type="spellEnd"/>
      <w:r>
        <w:t xml:space="preserve"> </w:t>
      </w:r>
      <w:proofErr w:type="spellStart"/>
      <w:r>
        <w:t>como</w:t>
      </w:r>
      <w:proofErr w:type="spellEnd"/>
      <w:r>
        <w:t xml:space="preserve"> </w:t>
      </w:r>
      <w:proofErr w:type="spellStart"/>
      <w:r>
        <w:t>deseo</w:t>
      </w:r>
      <w:proofErr w:type="spellEnd"/>
      <w:r>
        <w:t xml:space="preserve">. Debe </w:t>
      </w:r>
      <w:proofErr w:type="spellStart"/>
      <w:r>
        <w:t>convertirse</w:t>
      </w:r>
      <w:proofErr w:type="spellEnd"/>
      <w:r>
        <w:t xml:space="preserve"> </w:t>
      </w:r>
      <w:proofErr w:type="spellStart"/>
      <w:r>
        <w:t>en</w:t>
      </w:r>
      <w:proofErr w:type="spellEnd"/>
      <w:r>
        <w:t xml:space="preserve"> </w:t>
      </w:r>
      <w:proofErr w:type="spellStart"/>
      <w:r>
        <w:t>matriz</w:t>
      </w:r>
      <w:proofErr w:type="spellEnd"/>
      <w:r>
        <w:t xml:space="preserve"> de </w:t>
      </w:r>
      <w:proofErr w:type="spellStart"/>
      <w:r>
        <w:t>salida</w:t>
      </w:r>
      <w:proofErr w:type="spellEnd"/>
      <w:r>
        <w:t xml:space="preserve"> </w:t>
      </w:r>
      <w:proofErr w:type="spellStart"/>
      <w:r>
        <w:t>obligatoria</w:t>
      </w:r>
      <w:proofErr w:type="spellEnd"/>
      <w:r>
        <w:t xml:space="preserve">. Si MGC </w:t>
      </w:r>
      <w:proofErr w:type="spellStart"/>
      <w:r>
        <w:t>llega</w:t>
      </w:r>
      <w:proofErr w:type="spellEnd"/>
      <w:r>
        <w:t xml:space="preserve"> a </w:t>
      </w:r>
      <w:proofErr w:type="spellStart"/>
      <w:r>
        <w:t>diciembre</w:t>
      </w:r>
      <w:proofErr w:type="spellEnd"/>
      <w:r>
        <w:t xml:space="preserve"> solo con </w:t>
      </w:r>
      <w:proofErr w:type="spellStart"/>
      <w:r>
        <w:t>intención</w:t>
      </w:r>
      <w:proofErr w:type="spellEnd"/>
      <w:r>
        <w:t xml:space="preserve">, no hay </w:t>
      </w:r>
      <w:proofErr w:type="spellStart"/>
      <w:r>
        <w:t>transición</w:t>
      </w:r>
      <w:proofErr w:type="spellEnd"/>
      <w:r>
        <w:t xml:space="preserve">. Si </w:t>
      </w:r>
      <w:proofErr w:type="spellStart"/>
      <w:r>
        <w:t>llega</w:t>
      </w:r>
      <w:proofErr w:type="spellEnd"/>
      <w:r>
        <w:t xml:space="preserve"> con red, </w:t>
      </w:r>
      <w:proofErr w:type="spellStart"/>
      <w:r>
        <w:t>conversaciones</w:t>
      </w:r>
      <w:proofErr w:type="spellEnd"/>
      <w:r>
        <w:t xml:space="preserve">, CRM y </w:t>
      </w:r>
      <w:proofErr w:type="spellStart"/>
      <w:r>
        <w:t>oportunidades</w:t>
      </w:r>
      <w:proofErr w:type="spellEnd"/>
      <w:r>
        <w:t xml:space="preserve"> </w:t>
      </w:r>
      <w:proofErr w:type="spellStart"/>
      <w:r>
        <w:t>documentadas</w:t>
      </w:r>
      <w:proofErr w:type="spellEnd"/>
      <w:r>
        <w:t xml:space="preserve">, 2027 </w:t>
      </w:r>
      <w:proofErr w:type="spellStart"/>
      <w:r>
        <w:t>puede</w:t>
      </w:r>
      <w:proofErr w:type="spellEnd"/>
      <w:r>
        <w:t xml:space="preserve"> </w:t>
      </w:r>
      <w:proofErr w:type="spellStart"/>
      <w:r>
        <w:t>validar</w:t>
      </w:r>
      <w:proofErr w:type="spellEnd"/>
      <w:r>
        <w:t>.</w:t>
      </w:r>
    </w:p>
    <w:tbl>
      <w:tblPr>
        <w:tblStyle w:val="Tablaconcuadrcula"/>
        <w:tblW w:w="0" w:type="auto"/>
        <w:jc w:val="center"/>
        <w:tblLook w:val="04A0" w:firstRow="1" w:lastRow="0" w:firstColumn="1" w:lastColumn="0" w:noHBand="0" w:noVBand="1"/>
      </w:tblPr>
      <w:tblGrid>
        <w:gridCol w:w="3264"/>
        <w:gridCol w:w="3264"/>
        <w:gridCol w:w="3264"/>
      </w:tblGrid>
      <w:tr w:rsidR="008509A1" w14:paraId="745A3449" w14:textId="77777777" w:rsidTr="00D650B6">
        <w:trPr>
          <w:jc w:val="center"/>
        </w:trPr>
        <w:tc>
          <w:tcPr>
            <w:tcW w:w="3264" w:type="dxa"/>
            <w:shd w:val="clear" w:color="auto" w:fill="1F4E79"/>
            <w:vAlign w:val="center"/>
          </w:tcPr>
          <w:p w14:paraId="0EA4F95F" w14:textId="77777777" w:rsidR="008509A1" w:rsidRDefault="008509A1" w:rsidP="00D650B6">
            <w:proofErr w:type="spellStart"/>
            <w:r>
              <w:rPr>
                <w:b/>
                <w:color w:val="FFFFFF"/>
                <w:sz w:val="19"/>
              </w:rPr>
              <w:t>Objetivo</w:t>
            </w:r>
            <w:proofErr w:type="spellEnd"/>
            <w:r>
              <w:rPr>
                <w:b/>
                <w:color w:val="FFFFFF"/>
                <w:sz w:val="19"/>
              </w:rPr>
              <w:t xml:space="preserve"> real</w:t>
            </w:r>
          </w:p>
        </w:tc>
        <w:tc>
          <w:tcPr>
            <w:tcW w:w="3264" w:type="dxa"/>
            <w:shd w:val="clear" w:color="auto" w:fill="1F4E79"/>
            <w:vAlign w:val="center"/>
          </w:tcPr>
          <w:p w14:paraId="69FF6942" w14:textId="77777777" w:rsidR="008509A1" w:rsidRDefault="008509A1" w:rsidP="00D650B6">
            <w:r>
              <w:rPr>
                <w:b/>
                <w:color w:val="FFFFFF"/>
                <w:sz w:val="19"/>
              </w:rPr>
              <w:t xml:space="preserve">Meta </w:t>
            </w:r>
            <w:proofErr w:type="spellStart"/>
            <w:r>
              <w:rPr>
                <w:b/>
                <w:color w:val="FFFFFF"/>
                <w:sz w:val="19"/>
              </w:rPr>
              <w:t>diciembre</w:t>
            </w:r>
            <w:proofErr w:type="spellEnd"/>
            <w:r>
              <w:rPr>
                <w:b/>
                <w:color w:val="FFFFFF"/>
                <w:sz w:val="19"/>
              </w:rPr>
              <w:t xml:space="preserve"> 2026</w:t>
            </w:r>
          </w:p>
        </w:tc>
        <w:tc>
          <w:tcPr>
            <w:tcW w:w="3264" w:type="dxa"/>
            <w:shd w:val="clear" w:color="auto" w:fill="1F4E79"/>
            <w:vAlign w:val="center"/>
          </w:tcPr>
          <w:p w14:paraId="0675E837" w14:textId="77777777" w:rsidR="008509A1" w:rsidRDefault="008509A1" w:rsidP="00D650B6">
            <w:r>
              <w:rPr>
                <w:b/>
                <w:color w:val="FFFFFF"/>
                <w:sz w:val="19"/>
              </w:rPr>
              <w:t>Impacto 2027</w:t>
            </w:r>
          </w:p>
        </w:tc>
      </w:tr>
      <w:tr w:rsidR="008509A1" w14:paraId="7127A7A5" w14:textId="77777777" w:rsidTr="00D650B6">
        <w:trPr>
          <w:jc w:val="center"/>
        </w:trPr>
        <w:tc>
          <w:tcPr>
            <w:tcW w:w="3264" w:type="dxa"/>
            <w:vAlign w:val="center"/>
          </w:tcPr>
          <w:p w14:paraId="4394B819" w14:textId="77777777" w:rsidR="008509A1" w:rsidRDefault="008509A1" w:rsidP="00D650B6">
            <w:r>
              <w:rPr>
                <w:sz w:val="18"/>
              </w:rPr>
              <w:t xml:space="preserve">Red total </w:t>
            </w:r>
            <w:proofErr w:type="spellStart"/>
            <w:r>
              <w:rPr>
                <w:sz w:val="18"/>
              </w:rPr>
              <w:t>útil</w:t>
            </w:r>
            <w:proofErr w:type="spellEnd"/>
          </w:p>
        </w:tc>
        <w:tc>
          <w:tcPr>
            <w:tcW w:w="3264" w:type="dxa"/>
            <w:vAlign w:val="center"/>
          </w:tcPr>
          <w:p w14:paraId="3B67805B" w14:textId="77777777" w:rsidR="008509A1" w:rsidRDefault="008509A1" w:rsidP="00D650B6">
            <w:r>
              <w:rPr>
                <w:sz w:val="18"/>
              </w:rPr>
              <w:t xml:space="preserve">120 </w:t>
            </w:r>
            <w:proofErr w:type="spellStart"/>
            <w:r>
              <w:rPr>
                <w:sz w:val="18"/>
              </w:rPr>
              <w:t>contactos</w:t>
            </w:r>
            <w:proofErr w:type="spellEnd"/>
            <w:r>
              <w:rPr>
                <w:sz w:val="18"/>
              </w:rPr>
              <w:t xml:space="preserve"> </w:t>
            </w:r>
            <w:proofErr w:type="spellStart"/>
            <w:r>
              <w:rPr>
                <w:sz w:val="18"/>
              </w:rPr>
              <w:t>calificados</w:t>
            </w:r>
            <w:proofErr w:type="spellEnd"/>
          </w:p>
        </w:tc>
        <w:tc>
          <w:tcPr>
            <w:tcW w:w="3264" w:type="dxa"/>
            <w:vAlign w:val="center"/>
          </w:tcPr>
          <w:p w14:paraId="0CB404C5" w14:textId="77777777" w:rsidR="008509A1" w:rsidRDefault="008509A1" w:rsidP="00D650B6">
            <w:proofErr w:type="spellStart"/>
            <w:r>
              <w:rPr>
                <w:sz w:val="18"/>
              </w:rPr>
              <w:t>Permite</w:t>
            </w:r>
            <w:proofErr w:type="spellEnd"/>
            <w:r>
              <w:rPr>
                <w:sz w:val="18"/>
              </w:rPr>
              <w:t xml:space="preserve"> </w:t>
            </w:r>
            <w:proofErr w:type="spellStart"/>
            <w:r>
              <w:rPr>
                <w:sz w:val="18"/>
              </w:rPr>
              <w:t>iniciar</w:t>
            </w:r>
            <w:proofErr w:type="spellEnd"/>
            <w:r>
              <w:rPr>
                <w:sz w:val="18"/>
              </w:rPr>
              <w:t xml:space="preserve"> 2027 con base </w:t>
            </w:r>
            <w:proofErr w:type="spellStart"/>
            <w:r>
              <w:rPr>
                <w:sz w:val="18"/>
              </w:rPr>
              <w:t>relacional</w:t>
            </w:r>
            <w:proofErr w:type="spellEnd"/>
            <w:r>
              <w:rPr>
                <w:sz w:val="18"/>
              </w:rPr>
              <w:t>.</w:t>
            </w:r>
          </w:p>
        </w:tc>
      </w:tr>
      <w:tr w:rsidR="008509A1" w14:paraId="268842E5" w14:textId="77777777" w:rsidTr="00D650B6">
        <w:trPr>
          <w:jc w:val="center"/>
        </w:trPr>
        <w:tc>
          <w:tcPr>
            <w:tcW w:w="3264" w:type="dxa"/>
            <w:vAlign w:val="center"/>
          </w:tcPr>
          <w:p w14:paraId="195759FB" w14:textId="77777777" w:rsidR="008509A1" w:rsidRDefault="008509A1" w:rsidP="00D650B6">
            <w:proofErr w:type="spellStart"/>
            <w:r>
              <w:rPr>
                <w:sz w:val="18"/>
              </w:rPr>
              <w:t>Reuniones</w:t>
            </w:r>
            <w:proofErr w:type="spellEnd"/>
            <w:r>
              <w:rPr>
                <w:sz w:val="18"/>
              </w:rPr>
              <w:t xml:space="preserve"> / </w:t>
            </w:r>
            <w:proofErr w:type="spellStart"/>
            <w:r>
              <w:rPr>
                <w:sz w:val="18"/>
              </w:rPr>
              <w:t>conversaciones</w:t>
            </w:r>
            <w:proofErr w:type="spellEnd"/>
            <w:r>
              <w:rPr>
                <w:sz w:val="18"/>
              </w:rPr>
              <w:t xml:space="preserve"> reales</w:t>
            </w:r>
          </w:p>
        </w:tc>
        <w:tc>
          <w:tcPr>
            <w:tcW w:w="3264" w:type="dxa"/>
            <w:vAlign w:val="center"/>
          </w:tcPr>
          <w:p w14:paraId="4723C188" w14:textId="77777777" w:rsidR="008509A1" w:rsidRDefault="008509A1" w:rsidP="00D650B6">
            <w:r>
              <w:rPr>
                <w:sz w:val="18"/>
              </w:rPr>
              <w:t>12+</w:t>
            </w:r>
          </w:p>
        </w:tc>
        <w:tc>
          <w:tcPr>
            <w:tcW w:w="3264" w:type="dxa"/>
            <w:vAlign w:val="center"/>
          </w:tcPr>
          <w:p w14:paraId="41C465F5" w14:textId="77777777" w:rsidR="008509A1" w:rsidRDefault="008509A1" w:rsidP="00D650B6">
            <w:proofErr w:type="spellStart"/>
            <w:r>
              <w:rPr>
                <w:sz w:val="18"/>
              </w:rPr>
              <w:t>Transforma</w:t>
            </w:r>
            <w:proofErr w:type="spellEnd"/>
            <w:r>
              <w:rPr>
                <w:sz w:val="18"/>
              </w:rPr>
              <w:t xml:space="preserve"> </w:t>
            </w:r>
            <w:proofErr w:type="spellStart"/>
            <w:r>
              <w:rPr>
                <w:sz w:val="18"/>
              </w:rPr>
              <w:t>contactos</w:t>
            </w:r>
            <w:proofErr w:type="spellEnd"/>
            <w:r>
              <w:rPr>
                <w:sz w:val="18"/>
              </w:rPr>
              <w:t xml:space="preserve"> </w:t>
            </w:r>
            <w:proofErr w:type="spellStart"/>
            <w:r>
              <w:rPr>
                <w:sz w:val="18"/>
              </w:rPr>
              <w:t>en</w:t>
            </w:r>
            <w:proofErr w:type="spellEnd"/>
            <w:r>
              <w:rPr>
                <w:sz w:val="18"/>
              </w:rPr>
              <w:t xml:space="preserve"> </w:t>
            </w:r>
            <w:proofErr w:type="spellStart"/>
            <w:r>
              <w:rPr>
                <w:sz w:val="18"/>
              </w:rPr>
              <w:t>relación</w:t>
            </w:r>
            <w:proofErr w:type="spellEnd"/>
            <w:r>
              <w:rPr>
                <w:sz w:val="18"/>
              </w:rPr>
              <w:t xml:space="preserve"> y </w:t>
            </w:r>
            <w:proofErr w:type="spellStart"/>
            <w:r>
              <w:rPr>
                <w:sz w:val="18"/>
              </w:rPr>
              <w:t>criterio</w:t>
            </w:r>
            <w:proofErr w:type="spellEnd"/>
            <w:r>
              <w:rPr>
                <w:sz w:val="18"/>
              </w:rPr>
              <w:t>.</w:t>
            </w:r>
          </w:p>
        </w:tc>
      </w:tr>
      <w:tr w:rsidR="008509A1" w14:paraId="2BDBBF36" w14:textId="77777777" w:rsidTr="00D650B6">
        <w:trPr>
          <w:jc w:val="center"/>
        </w:trPr>
        <w:tc>
          <w:tcPr>
            <w:tcW w:w="3264" w:type="dxa"/>
            <w:vAlign w:val="center"/>
          </w:tcPr>
          <w:p w14:paraId="547B0B54" w14:textId="77777777" w:rsidR="008509A1" w:rsidRDefault="008509A1" w:rsidP="00D650B6">
            <w:proofErr w:type="spellStart"/>
            <w:r>
              <w:rPr>
                <w:sz w:val="18"/>
              </w:rPr>
              <w:t>Oportunidades</w:t>
            </w:r>
            <w:proofErr w:type="spellEnd"/>
            <w:r>
              <w:rPr>
                <w:sz w:val="18"/>
              </w:rPr>
              <w:t xml:space="preserve"> </w:t>
            </w:r>
            <w:proofErr w:type="spellStart"/>
            <w:r>
              <w:rPr>
                <w:sz w:val="18"/>
              </w:rPr>
              <w:t>documentadas</w:t>
            </w:r>
            <w:proofErr w:type="spellEnd"/>
          </w:p>
        </w:tc>
        <w:tc>
          <w:tcPr>
            <w:tcW w:w="3264" w:type="dxa"/>
            <w:vAlign w:val="center"/>
          </w:tcPr>
          <w:p w14:paraId="0F6E81F1" w14:textId="77777777" w:rsidR="008509A1" w:rsidRDefault="008509A1" w:rsidP="00D650B6">
            <w:r>
              <w:rPr>
                <w:sz w:val="18"/>
              </w:rPr>
              <w:t>3+</w:t>
            </w:r>
          </w:p>
        </w:tc>
        <w:tc>
          <w:tcPr>
            <w:tcW w:w="3264" w:type="dxa"/>
            <w:vAlign w:val="center"/>
          </w:tcPr>
          <w:p w14:paraId="1D7BA7A9" w14:textId="77777777" w:rsidR="008509A1" w:rsidRDefault="008509A1" w:rsidP="00D650B6">
            <w:r>
              <w:rPr>
                <w:sz w:val="18"/>
              </w:rPr>
              <w:t xml:space="preserve">Base </w:t>
            </w:r>
            <w:proofErr w:type="spellStart"/>
            <w:r>
              <w:rPr>
                <w:sz w:val="18"/>
              </w:rPr>
              <w:t>mínima</w:t>
            </w:r>
            <w:proofErr w:type="spellEnd"/>
            <w:r>
              <w:rPr>
                <w:sz w:val="18"/>
              </w:rPr>
              <w:t xml:space="preserve"> de pipeline </w:t>
            </w:r>
            <w:proofErr w:type="spellStart"/>
            <w:r>
              <w:rPr>
                <w:sz w:val="18"/>
              </w:rPr>
              <w:t>comercial</w:t>
            </w:r>
            <w:proofErr w:type="spellEnd"/>
            <w:r>
              <w:rPr>
                <w:sz w:val="18"/>
              </w:rPr>
              <w:t>.</w:t>
            </w:r>
          </w:p>
        </w:tc>
      </w:tr>
      <w:tr w:rsidR="008509A1" w14:paraId="0276FE71" w14:textId="77777777" w:rsidTr="00D650B6">
        <w:trPr>
          <w:jc w:val="center"/>
        </w:trPr>
        <w:tc>
          <w:tcPr>
            <w:tcW w:w="3264" w:type="dxa"/>
            <w:vAlign w:val="center"/>
          </w:tcPr>
          <w:p w14:paraId="284332AA" w14:textId="77777777" w:rsidR="008509A1" w:rsidRDefault="008509A1" w:rsidP="00D650B6">
            <w:r>
              <w:rPr>
                <w:sz w:val="18"/>
              </w:rPr>
              <w:t xml:space="preserve">Mandato / </w:t>
            </w:r>
            <w:proofErr w:type="spellStart"/>
            <w:r>
              <w:rPr>
                <w:sz w:val="18"/>
              </w:rPr>
              <w:t>alianza</w:t>
            </w:r>
            <w:proofErr w:type="spellEnd"/>
            <w:r>
              <w:rPr>
                <w:sz w:val="18"/>
              </w:rPr>
              <w:t xml:space="preserve"> </w:t>
            </w:r>
            <w:proofErr w:type="spellStart"/>
            <w:r>
              <w:rPr>
                <w:sz w:val="18"/>
              </w:rPr>
              <w:t>posible</w:t>
            </w:r>
            <w:proofErr w:type="spellEnd"/>
          </w:p>
        </w:tc>
        <w:tc>
          <w:tcPr>
            <w:tcW w:w="3264" w:type="dxa"/>
            <w:vAlign w:val="center"/>
          </w:tcPr>
          <w:p w14:paraId="34FB7881" w14:textId="77777777" w:rsidR="008509A1" w:rsidRDefault="008509A1" w:rsidP="00D650B6">
            <w:r>
              <w:rPr>
                <w:sz w:val="18"/>
              </w:rPr>
              <w:t>1</w:t>
            </w:r>
          </w:p>
        </w:tc>
        <w:tc>
          <w:tcPr>
            <w:tcW w:w="3264" w:type="dxa"/>
            <w:vAlign w:val="center"/>
          </w:tcPr>
          <w:p w14:paraId="2E4AB10D" w14:textId="77777777" w:rsidR="008509A1" w:rsidRDefault="008509A1" w:rsidP="00D650B6">
            <w:r>
              <w:rPr>
                <w:sz w:val="18"/>
              </w:rPr>
              <w:t xml:space="preserve">Primera </w:t>
            </w:r>
            <w:proofErr w:type="spellStart"/>
            <w:r>
              <w:rPr>
                <w:sz w:val="18"/>
              </w:rPr>
              <w:t>señal</w:t>
            </w:r>
            <w:proofErr w:type="spellEnd"/>
            <w:r>
              <w:rPr>
                <w:sz w:val="18"/>
              </w:rPr>
              <w:t xml:space="preserve"> de confianza </w:t>
            </w:r>
            <w:proofErr w:type="spellStart"/>
            <w:r>
              <w:rPr>
                <w:sz w:val="18"/>
              </w:rPr>
              <w:t>estructural</w:t>
            </w:r>
            <w:proofErr w:type="spellEnd"/>
            <w:r>
              <w:rPr>
                <w:sz w:val="18"/>
              </w:rPr>
              <w:t>.</w:t>
            </w:r>
          </w:p>
        </w:tc>
      </w:tr>
      <w:tr w:rsidR="008509A1" w14:paraId="2CDB09FB" w14:textId="77777777" w:rsidTr="00D650B6">
        <w:trPr>
          <w:jc w:val="center"/>
        </w:trPr>
        <w:tc>
          <w:tcPr>
            <w:tcW w:w="3264" w:type="dxa"/>
            <w:vAlign w:val="center"/>
          </w:tcPr>
          <w:p w14:paraId="2A0BE9CD" w14:textId="77777777" w:rsidR="008509A1" w:rsidRDefault="008509A1" w:rsidP="00D650B6">
            <w:r>
              <w:rPr>
                <w:sz w:val="18"/>
              </w:rPr>
              <w:t>Marca visible seria</w:t>
            </w:r>
          </w:p>
        </w:tc>
        <w:tc>
          <w:tcPr>
            <w:tcW w:w="3264" w:type="dxa"/>
            <w:vAlign w:val="center"/>
          </w:tcPr>
          <w:p w14:paraId="26153285" w14:textId="77777777" w:rsidR="008509A1" w:rsidRDefault="008509A1" w:rsidP="00D650B6">
            <w:proofErr w:type="spellStart"/>
            <w:r>
              <w:rPr>
                <w:sz w:val="18"/>
              </w:rPr>
              <w:t>Sí</w:t>
            </w:r>
            <w:proofErr w:type="spellEnd"/>
          </w:p>
        </w:tc>
        <w:tc>
          <w:tcPr>
            <w:tcW w:w="3264" w:type="dxa"/>
            <w:vAlign w:val="center"/>
          </w:tcPr>
          <w:p w14:paraId="163FE904" w14:textId="77777777" w:rsidR="008509A1" w:rsidRDefault="008509A1" w:rsidP="00D650B6">
            <w:proofErr w:type="spellStart"/>
            <w:r>
              <w:rPr>
                <w:sz w:val="18"/>
              </w:rPr>
              <w:t>Aumenta</w:t>
            </w:r>
            <w:proofErr w:type="spellEnd"/>
            <w:r>
              <w:rPr>
                <w:sz w:val="18"/>
              </w:rPr>
              <w:t xml:space="preserve"> </w:t>
            </w:r>
            <w:proofErr w:type="spellStart"/>
            <w:r>
              <w:rPr>
                <w:sz w:val="18"/>
              </w:rPr>
              <w:t>credibilidad</w:t>
            </w:r>
            <w:proofErr w:type="spellEnd"/>
            <w:r>
              <w:rPr>
                <w:sz w:val="18"/>
              </w:rPr>
              <w:t xml:space="preserve"> y reduce </w:t>
            </w:r>
            <w:proofErr w:type="spellStart"/>
            <w:r>
              <w:rPr>
                <w:sz w:val="18"/>
              </w:rPr>
              <w:t>fricción</w:t>
            </w:r>
            <w:proofErr w:type="spellEnd"/>
            <w:r>
              <w:rPr>
                <w:sz w:val="18"/>
              </w:rPr>
              <w:t>.</w:t>
            </w:r>
          </w:p>
        </w:tc>
      </w:tr>
    </w:tbl>
    <w:p w14:paraId="6A1ABF9E" w14:textId="77777777" w:rsidR="008509A1" w:rsidRDefault="008509A1" w:rsidP="008509A1"/>
    <w:p w14:paraId="1F35FDA5" w14:textId="77777777" w:rsidR="008509A1" w:rsidRDefault="008509A1" w:rsidP="008509A1">
      <w:pPr>
        <w:pStyle w:val="Ttulo2"/>
      </w:pPr>
      <w:r>
        <w:rPr>
          <w:rFonts w:ascii="Calibri" w:hAnsi="Calibri"/>
          <w:sz w:val="25"/>
        </w:rPr>
        <w:t xml:space="preserve">V. </w:t>
      </w:r>
      <w:proofErr w:type="spellStart"/>
      <w:r>
        <w:rPr>
          <w:rFonts w:ascii="Calibri" w:hAnsi="Calibri"/>
          <w:sz w:val="25"/>
        </w:rPr>
        <w:t>Distribución</w:t>
      </w:r>
      <w:proofErr w:type="spellEnd"/>
      <w:r>
        <w:rPr>
          <w:rFonts w:ascii="Calibri" w:hAnsi="Calibri"/>
          <w:sz w:val="25"/>
        </w:rPr>
        <w:t xml:space="preserve"> exacta de </w:t>
      </w:r>
      <w:proofErr w:type="spellStart"/>
      <w:r>
        <w:rPr>
          <w:rFonts w:ascii="Calibri" w:hAnsi="Calibri"/>
          <w:sz w:val="25"/>
        </w:rPr>
        <w:t>contactos</w:t>
      </w:r>
      <w:proofErr w:type="spellEnd"/>
    </w:p>
    <w:p w14:paraId="75507655" w14:textId="77777777" w:rsidR="008509A1" w:rsidRDefault="008509A1" w:rsidP="008509A1">
      <w:r>
        <w:t xml:space="preserve">La red </w:t>
      </w:r>
      <w:proofErr w:type="spellStart"/>
      <w:r>
        <w:t>debe</w:t>
      </w:r>
      <w:proofErr w:type="spellEnd"/>
      <w:r>
        <w:t xml:space="preserve"> </w:t>
      </w:r>
      <w:proofErr w:type="spellStart"/>
      <w:r>
        <w:t>distribuirse</w:t>
      </w:r>
      <w:proofErr w:type="spellEnd"/>
      <w:r>
        <w:t xml:space="preserve"> con </w:t>
      </w:r>
      <w:proofErr w:type="spellStart"/>
      <w:r>
        <w:t>intención</w:t>
      </w:r>
      <w:proofErr w:type="spellEnd"/>
      <w:r>
        <w:t xml:space="preserve">. No </w:t>
      </w:r>
      <w:proofErr w:type="spellStart"/>
      <w:r>
        <w:t>sirve</w:t>
      </w:r>
      <w:proofErr w:type="spellEnd"/>
      <w:r>
        <w:t xml:space="preserve"> </w:t>
      </w:r>
      <w:proofErr w:type="spellStart"/>
      <w:r>
        <w:t>tener</w:t>
      </w:r>
      <w:proofErr w:type="spellEnd"/>
      <w:r>
        <w:t xml:space="preserve"> 120 </w:t>
      </w:r>
      <w:proofErr w:type="spellStart"/>
      <w:r>
        <w:t>contactos</w:t>
      </w:r>
      <w:proofErr w:type="spellEnd"/>
      <w:r>
        <w:t xml:space="preserve"> </w:t>
      </w:r>
      <w:proofErr w:type="spellStart"/>
      <w:r>
        <w:t>si</w:t>
      </w:r>
      <w:proofErr w:type="spellEnd"/>
      <w:r>
        <w:t xml:space="preserve"> </w:t>
      </w:r>
      <w:proofErr w:type="spellStart"/>
      <w:r>
        <w:t>todos</w:t>
      </w:r>
      <w:proofErr w:type="spellEnd"/>
      <w:r>
        <w:t xml:space="preserve"> son </w:t>
      </w:r>
      <w:proofErr w:type="spellStart"/>
      <w:r>
        <w:t>genéricos</w:t>
      </w:r>
      <w:proofErr w:type="spellEnd"/>
      <w:r>
        <w:t xml:space="preserve">, </w:t>
      </w:r>
      <w:proofErr w:type="spellStart"/>
      <w:r>
        <w:t>repetidos</w:t>
      </w:r>
      <w:proofErr w:type="spellEnd"/>
      <w:r>
        <w:t xml:space="preserve"> o sin </w:t>
      </w:r>
      <w:proofErr w:type="spellStart"/>
      <w:r>
        <w:t>capacidad</w:t>
      </w:r>
      <w:proofErr w:type="spellEnd"/>
      <w:r>
        <w:t xml:space="preserve"> de </w:t>
      </w:r>
      <w:proofErr w:type="spellStart"/>
      <w:r>
        <w:t>decisión</w:t>
      </w:r>
      <w:proofErr w:type="spellEnd"/>
      <w:r>
        <w:t xml:space="preserve">. La </w:t>
      </w:r>
      <w:proofErr w:type="spellStart"/>
      <w:r>
        <w:t>distribución</w:t>
      </w:r>
      <w:proofErr w:type="spellEnd"/>
      <w:r>
        <w:t xml:space="preserve"> </w:t>
      </w:r>
      <w:proofErr w:type="spellStart"/>
      <w:r>
        <w:t>obliga</w:t>
      </w:r>
      <w:proofErr w:type="spellEnd"/>
      <w:r>
        <w:t xml:space="preserve"> a </w:t>
      </w:r>
      <w:proofErr w:type="spellStart"/>
      <w:r>
        <w:t>construir</w:t>
      </w:r>
      <w:proofErr w:type="spellEnd"/>
      <w:r>
        <w:t xml:space="preserve"> </w:t>
      </w:r>
      <w:proofErr w:type="spellStart"/>
      <w:r>
        <w:t>una</w:t>
      </w:r>
      <w:proofErr w:type="spellEnd"/>
      <w:r>
        <w:t xml:space="preserve"> red </w:t>
      </w:r>
      <w:proofErr w:type="spellStart"/>
      <w:r>
        <w:t>equilibrada</w:t>
      </w:r>
      <w:proofErr w:type="spellEnd"/>
      <w:r>
        <w:t xml:space="preserve">, </w:t>
      </w:r>
      <w:proofErr w:type="spellStart"/>
      <w:r>
        <w:t>útil</w:t>
      </w:r>
      <w:proofErr w:type="spellEnd"/>
      <w:r>
        <w:t xml:space="preserve"> y </w:t>
      </w:r>
      <w:proofErr w:type="spellStart"/>
      <w:r>
        <w:t>conectada</w:t>
      </w:r>
      <w:proofErr w:type="spellEnd"/>
      <w:r>
        <w:t xml:space="preserve"> con </w:t>
      </w:r>
      <w:proofErr w:type="spellStart"/>
      <w:r>
        <w:t>el</w:t>
      </w:r>
      <w:proofErr w:type="spellEnd"/>
      <w:r>
        <w:t xml:space="preserve"> </w:t>
      </w:r>
      <w:proofErr w:type="spellStart"/>
      <w:r>
        <w:t>funcionamiento</w:t>
      </w:r>
      <w:proofErr w:type="spellEnd"/>
      <w:r>
        <w:t xml:space="preserve"> real del mercado.</w:t>
      </w:r>
    </w:p>
    <w:tbl>
      <w:tblPr>
        <w:tblStyle w:val="Tablaconcuadrcula"/>
        <w:tblW w:w="0" w:type="auto"/>
        <w:jc w:val="center"/>
        <w:tblLook w:val="04A0" w:firstRow="1" w:lastRow="0" w:firstColumn="1" w:lastColumn="0" w:noHBand="0" w:noVBand="1"/>
      </w:tblPr>
      <w:tblGrid>
        <w:gridCol w:w="3264"/>
        <w:gridCol w:w="3264"/>
        <w:gridCol w:w="3264"/>
      </w:tblGrid>
      <w:tr w:rsidR="008509A1" w14:paraId="4C364C3F" w14:textId="77777777" w:rsidTr="00D650B6">
        <w:trPr>
          <w:jc w:val="center"/>
        </w:trPr>
        <w:tc>
          <w:tcPr>
            <w:tcW w:w="3264" w:type="dxa"/>
            <w:shd w:val="clear" w:color="auto" w:fill="1F4E79"/>
            <w:vAlign w:val="center"/>
          </w:tcPr>
          <w:p w14:paraId="2AD8A174" w14:textId="77777777" w:rsidR="008509A1" w:rsidRDefault="008509A1" w:rsidP="00D650B6">
            <w:r>
              <w:rPr>
                <w:b/>
                <w:color w:val="FFFFFF"/>
                <w:sz w:val="19"/>
              </w:rPr>
              <w:t xml:space="preserve">Tipo de </w:t>
            </w:r>
            <w:proofErr w:type="spellStart"/>
            <w:r>
              <w:rPr>
                <w:b/>
                <w:color w:val="FFFFFF"/>
                <w:sz w:val="19"/>
              </w:rPr>
              <w:t>contacto</w:t>
            </w:r>
            <w:proofErr w:type="spellEnd"/>
          </w:p>
        </w:tc>
        <w:tc>
          <w:tcPr>
            <w:tcW w:w="3264" w:type="dxa"/>
            <w:shd w:val="clear" w:color="auto" w:fill="1F4E79"/>
            <w:vAlign w:val="center"/>
          </w:tcPr>
          <w:p w14:paraId="53B69B4F" w14:textId="77777777" w:rsidR="008509A1" w:rsidRDefault="008509A1" w:rsidP="00D650B6">
            <w:r>
              <w:rPr>
                <w:b/>
                <w:color w:val="FFFFFF"/>
                <w:sz w:val="19"/>
              </w:rPr>
              <w:t>Meta</w:t>
            </w:r>
          </w:p>
        </w:tc>
        <w:tc>
          <w:tcPr>
            <w:tcW w:w="3264" w:type="dxa"/>
            <w:shd w:val="clear" w:color="auto" w:fill="1F4E79"/>
            <w:vAlign w:val="center"/>
          </w:tcPr>
          <w:p w14:paraId="1F70FA12" w14:textId="77777777" w:rsidR="008509A1" w:rsidRDefault="008509A1" w:rsidP="00D650B6">
            <w:r>
              <w:rPr>
                <w:b/>
                <w:color w:val="FFFFFF"/>
                <w:sz w:val="19"/>
              </w:rPr>
              <w:t xml:space="preserve">Para </w:t>
            </w:r>
            <w:proofErr w:type="spellStart"/>
            <w:r>
              <w:rPr>
                <w:b/>
                <w:color w:val="FFFFFF"/>
                <w:sz w:val="19"/>
              </w:rPr>
              <w:t>qué</w:t>
            </w:r>
            <w:proofErr w:type="spellEnd"/>
            <w:r>
              <w:rPr>
                <w:b/>
                <w:color w:val="FFFFFF"/>
                <w:sz w:val="19"/>
              </w:rPr>
              <w:t xml:space="preserve"> </w:t>
            </w:r>
            <w:proofErr w:type="spellStart"/>
            <w:r>
              <w:rPr>
                <w:b/>
                <w:color w:val="FFFFFF"/>
                <w:sz w:val="19"/>
              </w:rPr>
              <w:t>sirve</w:t>
            </w:r>
            <w:proofErr w:type="spellEnd"/>
          </w:p>
        </w:tc>
      </w:tr>
      <w:tr w:rsidR="008509A1" w14:paraId="0944CB99" w14:textId="77777777" w:rsidTr="00D650B6">
        <w:trPr>
          <w:jc w:val="center"/>
        </w:trPr>
        <w:tc>
          <w:tcPr>
            <w:tcW w:w="3264" w:type="dxa"/>
            <w:vAlign w:val="center"/>
          </w:tcPr>
          <w:p w14:paraId="5A17E035" w14:textId="77777777" w:rsidR="008509A1" w:rsidRDefault="008509A1" w:rsidP="00D650B6">
            <w:proofErr w:type="spellStart"/>
            <w:r>
              <w:rPr>
                <w:sz w:val="18"/>
              </w:rPr>
              <w:t>Compradores</w:t>
            </w:r>
            <w:proofErr w:type="spellEnd"/>
            <w:r>
              <w:rPr>
                <w:sz w:val="18"/>
              </w:rPr>
              <w:t xml:space="preserve"> finales</w:t>
            </w:r>
          </w:p>
        </w:tc>
        <w:tc>
          <w:tcPr>
            <w:tcW w:w="3264" w:type="dxa"/>
            <w:vAlign w:val="center"/>
          </w:tcPr>
          <w:p w14:paraId="61012A7E" w14:textId="77777777" w:rsidR="008509A1" w:rsidRDefault="008509A1" w:rsidP="00D650B6">
            <w:r>
              <w:rPr>
                <w:sz w:val="18"/>
              </w:rPr>
              <w:t>30</w:t>
            </w:r>
          </w:p>
        </w:tc>
        <w:tc>
          <w:tcPr>
            <w:tcW w:w="3264" w:type="dxa"/>
            <w:vAlign w:val="center"/>
          </w:tcPr>
          <w:p w14:paraId="04C80A6E" w14:textId="77777777" w:rsidR="008509A1" w:rsidRDefault="008509A1" w:rsidP="00D650B6">
            <w:r>
              <w:rPr>
                <w:sz w:val="18"/>
              </w:rPr>
              <w:t xml:space="preserve">Validar </w:t>
            </w:r>
            <w:proofErr w:type="spellStart"/>
            <w:r>
              <w:rPr>
                <w:sz w:val="18"/>
              </w:rPr>
              <w:t>demanda</w:t>
            </w:r>
            <w:proofErr w:type="spellEnd"/>
            <w:r>
              <w:rPr>
                <w:sz w:val="18"/>
              </w:rPr>
              <w:t xml:space="preserve"> real y </w:t>
            </w:r>
            <w:proofErr w:type="spellStart"/>
            <w:r>
              <w:rPr>
                <w:sz w:val="18"/>
              </w:rPr>
              <w:t>condiciones</w:t>
            </w:r>
            <w:proofErr w:type="spellEnd"/>
            <w:r>
              <w:rPr>
                <w:sz w:val="18"/>
              </w:rPr>
              <w:t xml:space="preserve"> de </w:t>
            </w:r>
            <w:proofErr w:type="spellStart"/>
            <w:r>
              <w:rPr>
                <w:sz w:val="18"/>
              </w:rPr>
              <w:t>compra</w:t>
            </w:r>
            <w:proofErr w:type="spellEnd"/>
            <w:r>
              <w:rPr>
                <w:sz w:val="18"/>
              </w:rPr>
              <w:t>.</w:t>
            </w:r>
          </w:p>
        </w:tc>
      </w:tr>
      <w:tr w:rsidR="008509A1" w14:paraId="42C5BC5B" w14:textId="77777777" w:rsidTr="00D650B6">
        <w:trPr>
          <w:jc w:val="center"/>
        </w:trPr>
        <w:tc>
          <w:tcPr>
            <w:tcW w:w="3264" w:type="dxa"/>
            <w:vAlign w:val="center"/>
          </w:tcPr>
          <w:p w14:paraId="2F435173" w14:textId="77777777" w:rsidR="008509A1" w:rsidRDefault="008509A1" w:rsidP="00D650B6">
            <w:proofErr w:type="spellStart"/>
            <w:r>
              <w:rPr>
                <w:sz w:val="18"/>
              </w:rPr>
              <w:t>Proveedores</w:t>
            </w:r>
            <w:proofErr w:type="spellEnd"/>
            <w:r>
              <w:rPr>
                <w:sz w:val="18"/>
              </w:rPr>
              <w:t xml:space="preserve"> reales</w:t>
            </w:r>
          </w:p>
        </w:tc>
        <w:tc>
          <w:tcPr>
            <w:tcW w:w="3264" w:type="dxa"/>
            <w:vAlign w:val="center"/>
          </w:tcPr>
          <w:p w14:paraId="44986A57" w14:textId="77777777" w:rsidR="008509A1" w:rsidRDefault="008509A1" w:rsidP="00D650B6">
            <w:r>
              <w:rPr>
                <w:sz w:val="18"/>
              </w:rPr>
              <w:t>25</w:t>
            </w:r>
          </w:p>
        </w:tc>
        <w:tc>
          <w:tcPr>
            <w:tcW w:w="3264" w:type="dxa"/>
            <w:vAlign w:val="center"/>
          </w:tcPr>
          <w:p w14:paraId="263462F9" w14:textId="77777777" w:rsidR="008509A1" w:rsidRDefault="008509A1" w:rsidP="00D650B6">
            <w:proofErr w:type="spellStart"/>
            <w:r>
              <w:rPr>
                <w:sz w:val="18"/>
              </w:rPr>
              <w:t>Identificar</w:t>
            </w:r>
            <w:proofErr w:type="spellEnd"/>
            <w:r>
              <w:rPr>
                <w:sz w:val="18"/>
              </w:rPr>
              <w:t xml:space="preserve"> </w:t>
            </w:r>
            <w:proofErr w:type="spellStart"/>
            <w:r>
              <w:rPr>
                <w:sz w:val="18"/>
              </w:rPr>
              <w:t>oferta</w:t>
            </w:r>
            <w:proofErr w:type="spellEnd"/>
            <w:r>
              <w:rPr>
                <w:sz w:val="18"/>
              </w:rPr>
              <w:t xml:space="preserve"> </w:t>
            </w:r>
            <w:proofErr w:type="spellStart"/>
            <w:r>
              <w:rPr>
                <w:sz w:val="18"/>
              </w:rPr>
              <w:t>verificable</w:t>
            </w:r>
            <w:proofErr w:type="spellEnd"/>
            <w:r>
              <w:rPr>
                <w:sz w:val="18"/>
              </w:rPr>
              <w:t xml:space="preserve"> y </w:t>
            </w:r>
            <w:proofErr w:type="spellStart"/>
            <w:r>
              <w:rPr>
                <w:sz w:val="18"/>
              </w:rPr>
              <w:t>capacidad</w:t>
            </w:r>
            <w:proofErr w:type="spellEnd"/>
            <w:r>
              <w:rPr>
                <w:sz w:val="18"/>
              </w:rPr>
              <w:t xml:space="preserve"> de </w:t>
            </w:r>
            <w:proofErr w:type="spellStart"/>
            <w:r>
              <w:rPr>
                <w:sz w:val="18"/>
              </w:rPr>
              <w:t>suministro</w:t>
            </w:r>
            <w:proofErr w:type="spellEnd"/>
            <w:r>
              <w:rPr>
                <w:sz w:val="18"/>
              </w:rPr>
              <w:t>.</w:t>
            </w:r>
          </w:p>
        </w:tc>
      </w:tr>
      <w:tr w:rsidR="008509A1" w14:paraId="46AAF7A2" w14:textId="77777777" w:rsidTr="00D650B6">
        <w:trPr>
          <w:jc w:val="center"/>
        </w:trPr>
        <w:tc>
          <w:tcPr>
            <w:tcW w:w="3264" w:type="dxa"/>
            <w:vAlign w:val="center"/>
          </w:tcPr>
          <w:p w14:paraId="36D7B6FE" w14:textId="77777777" w:rsidR="008509A1" w:rsidRDefault="008509A1" w:rsidP="00D650B6">
            <w:r>
              <w:rPr>
                <w:sz w:val="18"/>
              </w:rPr>
              <w:t xml:space="preserve">Traders / </w:t>
            </w:r>
            <w:proofErr w:type="spellStart"/>
            <w:r>
              <w:rPr>
                <w:sz w:val="18"/>
              </w:rPr>
              <w:t>intermediarios</w:t>
            </w:r>
            <w:proofErr w:type="spellEnd"/>
            <w:r>
              <w:rPr>
                <w:sz w:val="18"/>
              </w:rPr>
              <w:t xml:space="preserve"> </w:t>
            </w:r>
            <w:proofErr w:type="spellStart"/>
            <w:r>
              <w:rPr>
                <w:sz w:val="18"/>
              </w:rPr>
              <w:t>útiles</w:t>
            </w:r>
            <w:proofErr w:type="spellEnd"/>
          </w:p>
        </w:tc>
        <w:tc>
          <w:tcPr>
            <w:tcW w:w="3264" w:type="dxa"/>
            <w:vAlign w:val="center"/>
          </w:tcPr>
          <w:p w14:paraId="0C93F024" w14:textId="77777777" w:rsidR="008509A1" w:rsidRDefault="008509A1" w:rsidP="00D650B6">
            <w:r>
              <w:rPr>
                <w:sz w:val="18"/>
              </w:rPr>
              <w:t>20</w:t>
            </w:r>
          </w:p>
        </w:tc>
        <w:tc>
          <w:tcPr>
            <w:tcW w:w="3264" w:type="dxa"/>
            <w:vAlign w:val="center"/>
          </w:tcPr>
          <w:p w14:paraId="22703B98" w14:textId="77777777" w:rsidR="008509A1" w:rsidRDefault="008509A1" w:rsidP="00D650B6">
            <w:proofErr w:type="spellStart"/>
            <w:r>
              <w:rPr>
                <w:sz w:val="18"/>
              </w:rPr>
              <w:t>Entender</w:t>
            </w:r>
            <w:proofErr w:type="spellEnd"/>
            <w:r>
              <w:rPr>
                <w:sz w:val="18"/>
              </w:rPr>
              <w:t xml:space="preserve"> </w:t>
            </w:r>
            <w:proofErr w:type="spellStart"/>
            <w:r>
              <w:rPr>
                <w:sz w:val="18"/>
              </w:rPr>
              <w:t>flujos</w:t>
            </w:r>
            <w:proofErr w:type="spellEnd"/>
            <w:r>
              <w:rPr>
                <w:sz w:val="18"/>
              </w:rPr>
              <w:t xml:space="preserve"> </w:t>
            </w:r>
            <w:proofErr w:type="spellStart"/>
            <w:r>
              <w:rPr>
                <w:sz w:val="18"/>
              </w:rPr>
              <w:t>comerciales</w:t>
            </w:r>
            <w:proofErr w:type="spellEnd"/>
            <w:r>
              <w:rPr>
                <w:sz w:val="18"/>
              </w:rPr>
              <w:t xml:space="preserve"> y </w:t>
            </w:r>
            <w:proofErr w:type="spellStart"/>
            <w:r>
              <w:rPr>
                <w:sz w:val="18"/>
              </w:rPr>
              <w:t>posibles</w:t>
            </w:r>
            <w:proofErr w:type="spellEnd"/>
            <w:r>
              <w:rPr>
                <w:sz w:val="18"/>
              </w:rPr>
              <w:t xml:space="preserve"> canales.</w:t>
            </w:r>
          </w:p>
        </w:tc>
      </w:tr>
      <w:tr w:rsidR="008509A1" w14:paraId="260031CE" w14:textId="77777777" w:rsidTr="00D650B6">
        <w:trPr>
          <w:jc w:val="center"/>
        </w:trPr>
        <w:tc>
          <w:tcPr>
            <w:tcW w:w="3264" w:type="dxa"/>
            <w:vAlign w:val="center"/>
          </w:tcPr>
          <w:p w14:paraId="27EACB48" w14:textId="77777777" w:rsidR="008509A1" w:rsidRDefault="008509A1" w:rsidP="00D650B6">
            <w:proofErr w:type="spellStart"/>
            <w:r>
              <w:rPr>
                <w:sz w:val="18"/>
              </w:rPr>
              <w:t>Logística</w:t>
            </w:r>
            <w:proofErr w:type="spellEnd"/>
            <w:r>
              <w:rPr>
                <w:sz w:val="18"/>
              </w:rPr>
              <w:t xml:space="preserve"> / shipping</w:t>
            </w:r>
          </w:p>
        </w:tc>
        <w:tc>
          <w:tcPr>
            <w:tcW w:w="3264" w:type="dxa"/>
            <w:vAlign w:val="center"/>
          </w:tcPr>
          <w:p w14:paraId="7585634B" w14:textId="77777777" w:rsidR="008509A1" w:rsidRDefault="008509A1" w:rsidP="00D650B6">
            <w:r>
              <w:rPr>
                <w:sz w:val="18"/>
              </w:rPr>
              <w:t>15</w:t>
            </w:r>
          </w:p>
        </w:tc>
        <w:tc>
          <w:tcPr>
            <w:tcW w:w="3264" w:type="dxa"/>
            <w:vAlign w:val="center"/>
          </w:tcPr>
          <w:p w14:paraId="193F21CB" w14:textId="77777777" w:rsidR="008509A1" w:rsidRDefault="008509A1" w:rsidP="00D650B6">
            <w:proofErr w:type="spellStart"/>
            <w:r>
              <w:rPr>
                <w:sz w:val="18"/>
              </w:rPr>
              <w:t>Aprender</w:t>
            </w:r>
            <w:proofErr w:type="spellEnd"/>
            <w:r>
              <w:rPr>
                <w:sz w:val="18"/>
              </w:rPr>
              <w:t xml:space="preserve"> </w:t>
            </w:r>
            <w:proofErr w:type="spellStart"/>
            <w:r>
              <w:rPr>
                <w:sz w:val="18"/>
              </w:rPr>
              <w:t>costos</w:t>
            </w:r>
            <w:proofErr w:type="spellEnd"/>
            <w:r>
              <w:rPr>
                <w:sz w:val="18"/>
              </w:rPr>
              <w:t xml:space="preserve">, </w:t>
            </w:r>
            <w:proofErr w:type="spellStart"/>
            <w:r>
              <w:rPr>
                <w:sz w:val="18"/>
              </w:rPr>
              <w:t>puertos</w:t>
            </w:r>
            <w:proofErr w:type="spellEnd"/>
            <w:r>
              <w:rPr>
                <w:sz w:val="18"/>
              </w:rPr>
              <w:t xml:space="preserve">, </w:t>
            </w:r>
            <w:proofErr w:type="spellStart"/>
            <w:r>
              <w:rPr>
                <w:sz w:val="18"/>
              </w:rPr>
              <w:t>rutas</w:t>
            </w:r>
            <w:proofErr w:type="spellEnd"/>
            <w:r>
              <w:rPr>
                <w:sz w:val="18"/>
              </w:rPr>
              <w:t xml:space="preserve"> y </w:t>
            </w:r>
            <w:proofErr w:type="spellStart"/>
            <w:r>
              <w:rPr>
                <w:sz w:val="18"/>
              </w:rPr>
              <w:t>restricciones</w:t>
            </w:r>
            <w:proofErr w:type="spellEnd"/>
            <w:r>
              <w:rPr>
                <w:sz w:val="18"/>
              </w:rPr>
              <w:t>.</w:t>
            </w:r>
          </w:p>
        </w:tc>
      </w:tr>
      <w:tr w:rsidR="008509A1" w14:paraId="225B7274" w14:textId="77777777" w:rsidTr="00D650B6">
        <w:trPr>
          <w:jc w:val="center"/>
        </w:trPr>
        <w:tc>
          <w:tcPr>
            <w:tcW w:w="3264" w:type="dxa"/>
            <w:vAlign w:val="center"/>
          </w:tcPr>
          <w:p w14:paraId="70836321" w14:textId="77777777" w:rsidR="008509A1" w:rsidRDefault="008509A1" w:rsidP="00D650B6">
            <w:proofErr w:type="spellStart"/>
            <w:r>
              <w:rPr>
                <w:sz w:val="18"/>
              </w:rPr>
              <w:t>Institucional</w:t>
            </w:r>
            <w:proofErr w:type="spellEnd"/>
            <w:r>
              <w:rPr>
                <w:sz w:val="18"/>
              </w:rPr>
              <w:t xml:space="preserve"> / </w:t>
            </w:r>
            <w:proofErr w:type="spellStart"/>
            <w:r>
              <w:rPr>
                <w:sz w:val="18"/>
              </w:rPr>
              <w:t>cámaras</w:t>
            </w:r>
            <w:proofErr w:type="spellEnd"/>
            <w:r>
              <w:rPr>
                <w:sz w:val="18"/>
              </w:rPr>
              <w:t xml:space="preserve"> / </w:t>
            </w:r>
            <w:proofErr w:type="spellStart"/>
            <w:r>
              <w:rPr>
                <w:sz w:val="18"/>
              </w:rPr>
              <w:t>gobierno</w:t>
            </w:r>
            <w:proofErr w:type="spellEnd"/>
          </w:p>
        </w:tc>
        <w:tc>
          <w:tcPr>
            <w:tcW w:w="3264" w:type="dxa"/>
            <w:vAlign w:val="center"/>
          </w:tcPr>
          <w:p w14:paraId="7B7EEB23" w14:textId="77777777" w:rsidR="008509A1" w:rsidRDefault="008509A1" w:rsidP="00D650B6">
            <w:r>
              <w:rPr>
                <w:sz w:val="18"/>
              </w:rPr>
              <w:t>15</w:t>
            </w:r>
          </w:p>
        </w:tc>
        <w:tc>
          <w:tcPr>
            <w:tcW w:w="3264" w:type="dxa"/>
            <w:vAlign w:val="center"/>
          </w:tcPr>
          <w:p w14:paraId="4F0F8B2F" w14:textId="77777777" w:rsidR="008509A1" w:rsidRDefault="008509A1" w:rsidP="00D650B6">
            <w:proofErr w:type="spellStart"/>
            <w:r>
              <w:rPr>
                <w:sz w:val="18"/>
              </w:rPr>
              <w:t>Acceso</w:t>
            </w:r>
            <w:proofErr w:type="spellEnd"/>
            <w:r>
              <w:rPr>
                <w:sz w:val="18"/>
              </w:rPr>
              <w:t xml:space="preserve"> a </w:t>
            </w:r>
            <w:proofErr w:type="spellStart"/>
            <w:r>
              <w:rPr>
                <w:sz w:val="18"/>
              </w:rPr>
              <w:t>información</w:t>
            </w:r>
            <w:proofErr w:type="spellEnd"/>
            <w:r>
              <w:rPr>
                <w:sz w:val="18"/>
              </w:rPr>
              <w:t xml:space="preserve">, </w:t>
            </w:r>
            <w:proofErr w:type="spellStart"/>
            <w:r>
              <w:rPr>
                <w:sz w:val="18"/>
              </w:rPr>
              <w:t>legitimidad</w:t>
            </w:r>
            <w:proofErr w:type="spellEnd"/>
            <w:r>
              <w:rPr>
                <w:sz w:val="18"/>
              </w:rPr>
              <w:t xml:space="preserve"> y </w:t>
            </w:r>
            <w:proofErr w:type="spellStart"/>
            <w:r>
              <w:rPr>
                <w:sz w:val="18"/>
              </w:rPr>
              <w:t>contexto</w:t>
            </w:r>
            <w:proofErr w:type="spellEnd"/>
            <w:r>
              <w:rPr>
                <w:sz w:val="18"/>
              </w:rPr>
              <w:t>.</w:t>
            </w:r>
          </w:p>
        </w:tc>
      </w:tr>
      <w:tr w:rsidR="008509A1" w14:paraId="5A473C78" w14:textId="77777777" w:rsidTr="00D650B6">
        <w:trPr>
          <w:jc w:val="center"/>
        </w:trPr>
        <w:tc>
          <w:tcPr>
            <w:tcW w:w="3264" w:type="dxa"/>
            <w:vAlign w:val="center"/>
          </w:tcPr>
          <w:p w14:paraId="29428098" w14:textId="77777777" w:rsidR="008509A1" w:rsidRDefault="008509A1" w:rsidP="00D650B6">
            <w:proofErr w:type="spellStart"/>
            <w:r>
              <w:rPr>
                <w:sz w:val="18"/>
              </w:rPr>
              <w:t>Inversionistas</w:t>
            </w:r>
            <w:proofErr w:type="spellEnd"/>
            <w:r>
              <w:rPr>
                <w:sz w:val="18"/>
              </w:rPr>
              <w:t xml:space="preserve"> / </w:t>
            </w:r>
            <w:proofErr w:type="spellStart"/>
            <w:r>
              <w:rPr>
                <w:sz w:val="18"/>
              </w:rPr>
              <w:t>financieros</w:t>
            </w:r>
            <w:proofErr w:type="spellEnd"/>
          </w:p>
        </w:tc>
        <w:tc>
          <w:tcPr>
            <w:tcW w:w="3264" w:type="dxa"/>
            <w:vAlign w:val="center"/>
          </w:tcPr>
          <w:p w14:paraId="774C0063" w14:textId="77777777" w:rsidR="008509A1" w:rsidRDefault="008509A1" w:rsidP="00D650B6">
            <w:r>
              <w:rPr>
                <w:sz w:val="18"/>
              </w:rPr>
              <w:t>10</w:t>
            </w:r>
          </w:p>
        </w:tc>
        <w:tc>
          <w:tcPr>
            <w:tcW w:w="3264" w:type="dxa"/>
            <w:vAlign w:val="center"/>
          </w:tcPr>
          <w:p w14:paraId="39B7C682" w14:textId="77777777" w:rsidR="008509A1" w:rsidRDefault="008509A1" w:rsidP="00D650B6">
            <w:proofErr w:type="spellStart"/>
            <w:r>
              <w:rPr>
                <w:sz w:val="18"/>
              </w:rPr>
              <w:t>Entender</w:t>
            </w:r>
            <w:proofErr w:type="spellEnd"/>
            <w:r>
              <w:rPr>
                <w:sz w:val="18"/>
              </w:rPr>
              <w:t xml:space="preserve"> </w:t>
            </w:r>
            <w:proofErr w:type="spellStart"/>
            <w:r>
              <w:rPr>
                <w:sz w:val="18"/>
              </w:rPr>
              <w:t>estructuras</w:t>
            </w:r>
            <w:proofErr w:type="spellEnd"/>
            <w:r>
              <w:rPr>
                <w:sz w:val="18"/>
              </w:rPr>
              <w:t xml:space="preserve"> de </w:t>
            </w:r>
            <w:proofErr w:type="spellStart"/>
            <w:r>
              <w:rPr>
                <w:sz w:val="18"/>
              </w:rPr>
              <w:t>financiamiento</w:t>
            </w:r>
            <w:proofErr w:type="spellEnd"/>
            <w:r>
              <w:rPr>
                <w:sz w:val="18"/>
              </w:rPr>
              <w:t xml:space="preserve"> y </w:t>
            </w:r>
            <w:proofErr w:type="spellStart"/>
            <w:r>
              <w:rPr>
                <w:sz w:val="18"/>
              </w:rPr>
              <w:t>respaldo</w:t>
            </w:r>
            <w:proofErr w:type="spellEnd"/>
            <w:r>
              <w:rPr>
                <w:sz w:val="18"/>
              </w:rPr>
              <w:t>.</w:t>
            </w:r>
          </w:p>
        </w:tc>
      </w:tr>
      <w:tr w:rsidR="008509A1" w14:paraId="3BD6BDFA" w14:textId="77777777" w:rsidTr="00D650B6">
        <w:trPr>
          <w:jc w:val="center"/>
        </w:trPr>
        <w:tc>
          <w:tcPr>
            <w:tcW w:w="3264" w:type="dxa"/>
            <w:vAlign w:val="center"/>
          </w:tcPr>
          <w:p w14:paraId="79E7C03A" w14:textId="77777777" w:rsidR="008509A1" w:rsidRDefault="008509A1" w:rsidP="00D650B6">
            <w:proofErr w:type="spellStart"/>
            <w:r>
              <w:rPr>
                <w:sz w:val="18"/>
              </w:rPr>
              <w:t>Medios</w:t>
            </w:r>
            <w:proofErr w:type="spellEnd"/>
            <w:r>
              <w:rPr>
                <w:sz w:val="18"/>
              </w:rPr>
              <w:t xml:space="preserve"> / </w:t>
            </w:r>
            <w:proofErr w:type="spellStart"/>
            <w:r>
              <w:rPr>
                <w:sz w:val="18"/>
              </w:rPr>
              <w:t>eventos</w:t>
            </w:r>
            <w:proofErr w:type="spellEnd"/>
            <w:r>
              <w:rPr>
                <w:sz w:val="18"/>
              </w:rPr>
              <w:t xml:space="preserve"> / </w:t>
            </w:r>
            <w:proofErr w:type="spellStart"/>
            <w:r>
              <w:rPr>
                <w:sz w:val="18"/>
              </w:rPr>
              <w:t>otros</w:t>
            </w:r>
            <w:proofErr w:type="spellEnd"/>
          </w:p>
        </w:tc>
        <w:tc>
          <w:tcPr>
            <w:tcW w:w="3264" w:type="dxa"/>
            <w:vAlign w:val="center"/>
          </w:tcPr>
          <w:p w14:paraId="4AC65BD8" w14:textId="77777777" w:rsidR="008509A1" w:rsidRDefault="008509A1" w:rsidP="00D650B6">
            <w:r>
              <w:rPr>
                <w:sz w:val="18"/>
              </w:rPr>
              <w:t>5</w:t>
            </w:r>
          </w:p>
        </w:tc>
        <w:tc>
          <w:tcPr>
            <w:tcW w:w="3264" w:type="dxa"/>
            <w:vAlign w:val="center"/>
          </w:tcPr>
          <w:p w14:paraId="36BE412A" w14:textId="77777777" w:rsidR="008509A1" w:rsidRDefault="008509A1" w:rsidP="00D650B6">
            <w:proofErr w:type="spellStart"/>
            <w:r>
              <w:rPr>
                <w:sz w:val="18"/>
              </w:rPr>
              <w:t>Visibilidad</w:t>
            </w:r>
            <w:proofErr w:type="spellEnd"/>
            <w:r>
              <w:rPr>
                <w:sz w:val="18"/>
              </w:rPr>
              <w:t xml:space="preserve">, </w:t>
            </w:r>
            <w:proofErr w:type="spellStart"/>
            <w:r>
              <w:rPr>
                <w:sz w:val="18"/>
              </w:rPr>
              <w:t>aprendizaje</w:t>
            </w:r>
            <w:proofErr w:type="spellEnd"/>
            <w:r>
              <w:rPr>
                <w:sz w:val="18"/>
              </w:rPr>
              <w:t xml:space="preserve"> y </w:t>
            </w:r>
            <w:proofErr w:type="spellStart"/>
            <w:r>
              <w:rPr>
                <w:sz w:val="18"/>
              </w:rPr>
              <w:t>expansión</w:t>
            </w:r>
            <w:proofErr w:type="spellEnd"/>
            <w:r>
              <w:rPr>
                <w:sz w:val="18"/>
              </w:rPr>
              <w:t xml:space="preserve"> de red.</w:t>
            </w:r>
          </w:p>
        </w:tc>
      </w:tr>
    </w:tbl>
    <w:p w14:paraId="7B45A783" w14:textId="55DF58B2" w:rsidR="008509A1" w:rsidRDefault="008509A1" w:rsidP="008509A1">
      <w:pPr>
        <w:pStyle w:val="Ttulo2"/>
      </w:pPr>
      <w:r>
        <w:rPr>
          <w:rFonts w:ascii="Calibri" w:hAnsi="Calibri"/>
          <w:sz w:val="25"/>
        </w:rPr>
        <w:t xml:space="preserve">VI. </w:t>
      </w:r>
      <w:proofErr w:type="spellStart"/>
      <w:r>
        <w:rPr>
          <w:rFonts w:ascii="Calibri" w:hAnsi="Calibri"/>
          <w:sz w:val="25"/>
        </w:rPr>
        <w:t>Quiénes</w:t>
      </w:r>
      <w:proofErr w:type="spellEnd"/>
      <w:r>
        <w:rPr>
          <w:rFonts w:ascii="Calibri" w:hAnsi="Calibri"/>
          <w:sz w:val="25"/>
        </w:rPr>
        <w:t xml:space="preserve"> son </w:t>
      </w:r>
      <w:proofErr w:type="spellStart"/>
      <w:r>
        <w:rPr>
          <w:rFonts w:ascii="Calibri" w:hAnsi="Calibri"/>
          <w:sz w:val="25"/>
        </w:rPr>
        <w:t>compradores</w:t>
      </w:r>
      <w:proofErr w:type="spellEnd"/>
      <w:r>
        <w:rPr>
          <w:rFonts w:ascii="Calibri" w:hAnsi="Calibri"/>
          <w:sz w:val="25"/>
        </w:rPr>
        <w:t xml:space="preserve"> finales</w:t>
      </w:r>
    </w:p>
    <w:p w14:paraId="3A3852F0" w14:textId="77777777" w:rsidR="008509A1" w:rsidRDefault="008509A1" w:rsidP="008509A1">
      <w:r>
        <w:t xml:space="preserve">Los </w:t>
      </w:r>
      <w:proofErr w:type="spellStart"/>
      <w:r>
        <w:t>compradores</w:t>
      </w:r>
      <w:proofErr w:type="spellEnd"/>
      <w:r>
        <w:t xml:space="preserve"> finales no son </w:t>
      </w:r>
      <w:proofErr w:type="spellStart"/>
      <w:r>
        <w:t>cualquier</w:t>
      </w:r>
      <w:proofErr w:type="spellEnd"/>
      <w:r>
        <w:t xml:space="preserve"> persona </w:t>
      </w:r>
      <w:proofErr w:type="spellStart"/>
      <w:r>
        <w:t>que</w:t>
      </w:r>
      <w:proofErr w:type="spellEnd"/>
      <w:r>
        <w:t xml:space="preserve"> </w:t>
      </w:r>
      <w:proofErr w:type="spellStart"/>
      <w:r>
        <w:t>diga</w:t>
      </w:r>
      <w:proofErr w:type="spellEnd"/>
      <w:r>
        <w:t xml:space="preserve"> “</w:t>
      </w:r>
      <w:proofErr w:type="spellStart"/>
      <w:r>
        <w:t>tengo</w:t>
      </w:r>
      <w:proofErr w:type="spellEnd"/>
      <w:r>
        <w:t xml:space="preserve"> comprador”. Un comprador final </w:t>
      </w:r>
      <w:proofErr w:type="spellStart"/>
      <w:r>
        <w:t>debe</w:t>
      </w:r>
      <w:proofErr w:type="spellEnd"/>
      <w:r>
        <w:t xml:space="preserve"> </w:t>
      </w:r>
      <w:proofErr w:type="spellStart"/>
      <w:r>
        <w:t>tener</w:t>
      </w:r>
      <w:proofErr w:type="spellEnd"/>
      <w:r>
        <w:t xml:space="preserve"> </w:t>
      </w:r>
      <w:proofErr w:type="spellStart"/>
      <w:r>
        <w:t>rol</w:t>
      </w:r>
      <w:proofErr w:type="spellEnd"/>
      <w:r>
        <w:t xml:space="preserve">, </w:t>
      </w:r>
      <w:proofErr w:type="spellStart"/>
      <w:r>
        <w:t>empresa</w:t>
      </w:r>
      <w:proofErr w:type="spellEnd"/>
      <w:r>
        <w:t xml:space="preserve">, </w:t>
      </w:r>
      <w:proofErr w:type="spellStart"/>
      <w:r>
        <w:t>necesidad</w:t>
      </w:r>
      <w:proofErr w:type="spellEnd"/>
      <w:r>
        <w:t xml:space="preserve">, </w:t>
      </w:r>
      <w:proofErr w:type="spellStart"/>
      <w:r>
        <w:t>capacidad</w:t>
      </w:r>
      <w:proofErr w:type="spellEnd"/>
      <w:r>
        <w:t xml:space="preserve"> de </w:t>
      </w:r>
      <w:proofErr w:type="spellStart"/>
      <w:r>
        <w:t>compra</w:t>
      </w:r>
      <w:proofErr w:type="spellEnd"/>
      <w:r>
        <w:t xml:space="preserve"> y </w:t>
      </w:r>
      <w:proofErr w:type="spellStart"/>
      <w:r>
        <w:t>relación</w:t>
      </w:r>
      <w:proofErr w:type="spellEnd"/>
      <w:r>
        <w:t xml:space="preserve"> real con </w:t>
      </w:r>
      <w:proofErr w:type="spellStart"/>
      <w:r>
        <w:t>el</w:t>
      </w:r>
      <w:proofErr w:type="spellEnd"/>
      <w:r>
        <w:t xml:space="preserve"> </w:t>
      </w:r>
      <w:proofErr w:type="spellStart"/>
      <w:r>
        <w:t>producto</w:t>
      </w:r>
      <w:proofErr w:type="spellEnd"/>
      <w:r>
        <w:t xml:space="preserve">. </w:t>
      </w:r>
      <w:proofErr w:type="spellStart"/>
      <w:r>
        <w:t>Ejemplos</w:t>
      </w:r>
      <w:proofErr w:type="spellEnd"/>
      <w:r>
        <w:t xml:space="preserve"> </w:t>
      </w:r>
      <w:proofErr w:type="spellStart"/>
      <w:r>
        <w:t>válidos</w:t>
      </w:r>
      <w:proofErr w:type="spellEnd"/>
      <w:r>
        <w:t xml:space="preserve"> </w:t>
      </w:r>
      <w:proofErr w:type="spellStart"/>
      <w:r>
        <w:t>pueden</w:t>
      </w:r>
      <w:proofErr w:type="spellEnd"/>
      <w:r>
        <w:t xml:space="preserve"> ser steel mills </w:t>
      </w:r>
      <w:proofErr w:type="spellStart"/>
      <w:r>
        <w:t>en</w:t>
      </w:r>
      <w:proofErr w:type="spellEnd"/>
      <w:r>
        <w:t xml:space="preserve"> India, </w:t>
      </w:r>
      <w:proofErr w:type="spellStart"/>
      <w:r>
        <w:t>fundiciones</w:t>
      </w:r>
      <w:proofErr w:type="spellEnd"/>
      <w:r>
        <w:t xml:space="preserve"> de </w:t>
      </w:r>
      <w:proofErr w:type="spellStart"/>
      <w:r>
        <w:t>cobre</w:t>
      </w:r>
      <w:proofErr w:type="spellEnd"/>
      <w:r>
        <w:t xml:space="preserve"> </w:t>
      </w:r>
      <w:proofErr w:type="spellStart"/>
      <w:r>
        <w:t>en</w:t>
      </w:r>
      <w:proofErr w:type="spellEnd"/>
      <w:r>
        <w:t xml:space="preserve"> Asia, traders </w:t>
      </w:r>
      <w:proofErr w:type="spellStart"/>
      <w:r>
        <w:t>grandes</w:t>
      </w:r>
      <w:proofErr w:type="spellEnd"/>
      <w:r>
        <w:t xml:space="preserve"> </w:t>
      </w:r>
      <w:proofErr w:type="spellStart"/>
      <w:r>
        <w:t>en</w:t>
      </w:r>
      <w:proofErr w:type="spellEnd"/>
      <w:r>
        <w:t xml:space="preserve"> </w:t>
      </w:r>
      <w:proofErr w:type="spellStart"/>
      <w:r>
        <w:t>Singapur</w:t>
      </w:r>
      <w:proofErr w:type="spellEnd"/>
      <w:r>
        <w:t xml:space="preserve">, manufacturers de </w:t>
      </w:r>
      <w:proofErr w:type="spellStart"/>
      <w:r>
        <w:t>metales</w:t>
      </w:r>
      <w:proofErr w:type="spellEnd"/>
      <w:r>
        <w:t xml:space="preserve"> </w:t>
      </w:r>
      <w:proofErr w:type="spellStart"/>
      <w:r>
        <w:t>en</w:t>
      </w:r>
      <w:proofErr w:type="spellEnd"/>
      <w:r>
        <w:t xml:space="preserve"> </w:t>
      </w:r>
      <w:proofErr w:type="spellStart"/>
      <w:r>
        <w:t>Turquía</w:t>
      </w:r>
      <w:proofErr w:type="spellEnd"/>
      <w:r>
        <w:t xml:space="preserve"> o </w:t>
      </w:r>
      <w:proofErr w:type="spellStart"/>
      <w:r>
        <w:t>importadores</w:t>
      </w:r>
      <w:proofErr w:type="spellEnd"/>
      <w:r>
        <w:t xml:space="preserve"> </w:t>
      </w:r>
      <w:proofErr w:type="spellStart"/>
      <w:r>
        <w:t>industriales</w:t>
      </w:r>
      <w:proofErr w:type="spellEnd"/>
      <w:r>
        <w:t xml:space="preserve"> </w:t>
      </w:r>
      <w:proofErr w:type="spellStart"/>
      <w:r>
        <w:t>en</w:t>
      </w:r>
      <w:proofErr w:type="spellEnd"/>
      <w:r>
        <w:t xml:space="preserve"> Latam.</w:t>
      </w:r>
    </w:p>
    <w:p w14:paraId="464CD4EF" w14:textId="77777777" w:rsidR="00FC1E2A" w:rsidRDefault="00FC1E2A" w:rsidP="008509A1"/>
    <w:p w14:paraId="4AE0ED33" w14:textId="77777777" w:rsidR="00FC1E2A" w:rsidRDefault="00FC1E2A" w:rsidP="008509A1"/>
    <w:p w14:paraId="2777F278" w14:textId="77777777" w:rsidR="00FC1E2A" w:rsidRDefault="00FC1E2A" w:rsidP="008509A1"/>
    <w:p w14:paraId="21B1B7E7" w14:textId="77777777" w:rsidR="00FC1E2A" w:rsidRDefault="00FC1E2A" w:rsidP="008509A1"/>
    <w:p w14:paraId="37377F59" w14:textId="77777777" w:rsidR="00FC1E2A" w:rsidRDefault="00FC1E2A" w:rsidP="008509A1"/>
    <w:tbl>
      <w:tblPr>
        <w:tblStyle w:val="Tablaconcuadrcula"/>
        <w:tblW w:w="0" w:type="auto"/>
        <w:jc w:val="center"/>
        <w:tblLook w:val="04A0" w:firstRow="1" w:lastRow="0" w:firstColumn="1" w:lastColumn="0" w:noHBand="0" w:noVBand="1"/>
      </w:tblPr>
      <w:tblGrid>
        <w:gridCol w:w="3264"/>
        <w:gridCol w:w="3264"/>
        <w:gridCol w:w="3264"/>
      </w:tblGrid>
      <w:tr w:rsidR="008509A1" w14:paraId="78E1F9E3" w14:textId="77777777" w:rsidTr="00D650B6">
        <w:trPr>
          <w:jc w:val="center"/>
        </w:trPr>
        <w:tc>
          <w:tcPr>
            <w:tcW w:w="3264" w:type="dxa"/>
            <w:shd w:val="clear" w:color="auto" w:fill="1F4E79"/>
            <w:vAlign w:val="center"/>
          </w:tcPr>
          <w:p w14:paraId="1DD28EE4" w14:textId="77777777" w:rsidR="008509A1" w:rsidRDefault="008509A1" w:rsidP="00D650B6">
            <w:r>
              <w:rPr>
                <w:b/>
                <w:color w:val="FFFFFF"/>
                <w:sz w:val="19"/>
              </w:rPr>
              <w:lastRenderedPageBreak/>
              <w:t xml:space="preserve">Comprador </w:t>
            </w:r>
            <w:proofErr w:type="spellStart"/>
            <w:r>
              <w:rPr>
                <w:b/>
                <w:color w:val="FFFFFF"/>
                <w:sz w:val="19"/>
              </w:rPr>
              <w:t>potencial</w:t>
            </w:r>
            <w:proofErr w:type="spellEnd"/>
          </w:p>
        </w:tc>
        <w:tc>
          <w:tcPr>
            <w:tcW w:w="3264" w:type="dxa"/>
            <w:shd w:val="clear" w:color="auto" w:fill="1F4E79"/>
            <w:vAlign w:val="center"/>
          </w:tcPr>
          <w:p w14:paraId="31C0822B" w14:textId="77777777" w:rsidR="008509A1" w:rsidRDefault="008509A1" w:rsidP="00D650B6">
            <w:proofErr w:type="spellStart"/>
            <w:r>
              <w:rPr>
                <w:b/>
                <w:color w:val="FFFFFF"/>
                <w:sz w:val="19"/>
              </w:rPr>
              <w:t>Qué</w:t>
            </w:r>
            <w:proofErr w:type="spellEnd"/>
            <w:r>
              <w:rPr>
                <w:b/>
                <w:color w:val="FFFFFF"/>
                <w:sz w:val="19"/>
              </w:rPr>
              <w:t xml:space="preserve"> </w:t>
            </w:r>
            <w:proofErr w:type="spellStart"/>
            <w:r>
              <w:rPr>
                <w:b/>
                <w:color w:val="FFFFFF"/>
                <w:sz w:val="19"/>
              </w:rPr>
              <w:t>validar</w:t>
            </w:r>
            <w:proofErr w:type="spellEnd"/>
            <w:r>
              <w:rPr>
                <w:b/>
                <w:color w:val="FFFFFF"/>
                <w:sz w:val="19"/>
              </w:rPr>
              <w:t xml:space="preserve"> antes de </w:t>
            </w:r>
            <w:proofErr w:type="spellStart"/>
            <w:r>
              <w:rPr>
                <w:b/>
                <w:color w:val="FFFFFF"/>
                <w:sz w:val="19"/>
              </w:rPr>
              <w:t>avanzar</w:t>
            </w:r>
            <w:proofErr w:type="spellEnd"/>
          </w:p>
        </w:tc>
        <w:tc>
          <w:tcPr>
            <w:tcW w:w="3264" w:type="dxa"/>
            <w:shd w:val="clear" w:color="auto" w:fill="1F4E79"/>
            <w:vAlign w:val="center"/>
          </w:tcPr>
          <w:p w14:paraId="414E6E15" w14:textId="77777777" w:rsidR="008509A1" w:rsidRDefault="008509A1" w:rsidP="00D650B6">
            <w:r>
              <w:rPr>
                <w:b/>
                <w:color w:val="FFFFFF"/>
                <w:sz w:val="19"/>
              </w:rPr>
              <w:t xml:space="preserve">Error </w:t>
            </w:r>
            <w:proofErr w:type="gramStart"/>
            <w:r>
              <w:rPr>
                <w:b/>
                <w:color w:val="FFFFFF"/>
                <w:sz w:val="19"/>
              </w:rPr>
              <w:t>a</w:t>
            </w:r>
            <w:proofErr w:type="gramEnd"/>
            <w:r>
              <w:rPr>
                <w:b/>
                <w:color w:val="FFFFFF"/>
                <w:sz w:val="19"/>
              </w:rPr>
              <w:t xml:space="preserve"> </w:t>
            </w:r>
            <w:proofErr w:type="spellStart"/>
            <w:r>
              <w:rPr>
                <w:b/>
                <w:color w:val="FFFFFF"/>
                <w:sz w:val="19"/>
              </w:rPr>
              <w:t>evitar</w:t>
            </w:r>
            <w:proofErr w:type="spellEnd"/>
          </w:p>
        </w:tc>
      </w:tr>
      <w:tr w:rsidR="008509A1" w14:paraId="5AE90A54" w14:textId="77777777" w:rsidTr="00D650B6">
        <w:trPr>
          <w:jc w:val="center"/>
        </w:trPr>
        <w:tc>
          <w:tcPr>
            <w:tcW w:w="3264" w:type="dxa"/>
            <w:vAlign w:val="center"/>
          </w:tcPr>
          <w:p w14:paraId="103C66A3" w14:textId="77777777" w:rsidR="008509A1" w:rsidRDefault="008509A1" w:rsidP="00D650B6">
            <w:r>
              <w:rPr>
                <w:sz w:val="18"/>
              </w:rPr>
              <w:t>Steel mills India</w:t>
            </w:r>
          </w:p>
        </w:tc>
        <w:tc>
          <w:tcPr>
            <w:tcW w:w="3264" w:type="dxa"/>
            <w:vAlign w:val="center"/>
          </w:tcPr>
          <w:p w14:paraId="783A47B7" w14:textId="77777777" w:rsidR="008509A1" w:rsidRDefault="008509A1" w:rsidP="00D650B6">
            <w:proofErr w:type="spellStart"/>
            <w:r>
              <w:rPr>
                <w:sz w:val="18"/>
              </w:rPr>
              <w:t>Capacidad</w:t>
            </w:r>
            <w:proofErr w:type="spellEnd"/>
            <w:r>
              <w:rPr>
                <w:sz w:val="18"/>
              </w:rPr>
              <w:t xml:space="preserve">, mineral </w:t>
            </w:r>
            <w:proofErr w:type="spellStart"/>
            <w:r>
              <w:rPr>
                <w:sz w:val="18"/>
              </w:rPr>
              <w:t>requerido</w:t>
            </w:r>
            <w:proofErr w:type="spellEnd"/>
            <w:r>
              <w:rPr>
                <w:sz w:val="18"/>
              </w:rPr>
              <w:t xml:space="preserve">, </w:t>
            </w:r>
            <w:proofErr w:type="spellStart"/>
            <w:r>
              <w:rPr>
                <w:sz w:val="18"/>
              </w:rPr>
              <w:t>origen</w:t>
            </w:r>
            <w:proofErr w:type="spellEnd"/>
            <w:r>
              <w:rPr>
                <w:sz w:val="18"/>
              </w:rPr>
              <w:t xml:space="preserve"> </w:t>
            </w:r>
            <w:proofErr w:type="spellStart"/>
            <w:r>
              <w:rPr>
                <w:sz w:val="18"/>
              </w:rPr>
              <w:t>preferido</w:t>
            </w:r>
            <w:proofErr w:type="spellEnd"/>
            <w:r>
              <w:rPr>
                <w:sz w:val="18"/>
              </w:rPr>
              <w:t xml:space="preserve">, incoterm y </w:t>
            </w:r>
            <w:proofErr w:type="spellStart"/>
            <w:r>
              <w:rPr>
                <w:sz w:val="18"/>
              </w:rPr>
              <w:t>estructura</w:t>
            </w:r>
            <w:proofErr w:type="spellEnd"/>
            <w:r>
              <w:rPr>
                <w:sz w:val="18"/>
              </w:rPr>
              <w:t xml:space="preserve"> de </w:t>
            </w:r>
            <w:proofErr w:type="spellStart"/>
            <w:r>
              <w:rPr>
                <w:sz w:val="18"/>
              </w:rPr>
              <w:t>pago</w:t>
            </w:r>
            <w:proofErr w:type="spellEnd"/>
          </w:p>
        </w:tc>
        <w:tc>
          <w:tcPr>
            <w:tcW w:w="3264" w:type="dxa"/>
            <w:vAlign w:val="center"/>
          </w:tcPr>
          <w:p w14:paraId="6EDE22C6" w14:textId="77777777" w:rsidR="008509A1" w:rsidRDefault="008509A1" w:rsidP="00D650B6">
            <w:r>
              <w:rPr>
                <w:sz w:val="18"/>
              </w:rPr>
              <w:t xml:space="preserve">Creer </w:t>
            </w:r>
            <w:proofErr w:type="spellStart"/>
            <w:r>
              <w:rPr>
                <w:sz w:val="18"/>
              </w:rPr>
              <w:t>que</w:t>
            </w:r>
            <w:proofErr w:type="spellEnd"/>
            <w:r>
              <w:rPr>
                <w:sz w:val="18"/>
              </w:rPr>
              <w:t xml:space="preserve"> </w:t>
            </w:r>
            <w:proofErr w:type="spellStart"/>
            <w:r>
              <w:rPr>
                <w:sz w:val="18"/>
              </w:rPr>
              <w:t>todo</w:t>
            </w:r>
            <w:proofErr w:type="spellEnd"/>
            <w:r>
              <w:rPr>
                <w:sz w:val="18"/>
              </w:rPr>
              <w:t xml:space="preserve"> comprador </w:t>
            </w:r>
            <w:proofErr w:type="spellStart"/>
            <w:r>
              <w:rPr>
                <w:sz w:val="18"/>
              </w:rPr>
              <w:t>indio</w:t>
            </w:r>
            <w:proofErr w:type="spellEnd"/>
            <w:r>
              <w:rPr>
                <w:sz w:val="18"/>
              </w:rPr>
              <w:t xml:space="preserve"> es final.</w:t>
            </w:r>
          </w:p>
        </w:tc>
      </w:tr>
      <w:tr w:rsidR="008509A1" w14:paraId="15C56B53" w14:textId="77777777" w:rsidTr="00D650B6">
        <w:trPr>
          <w:jc w:val="center"/>
        </w:trPr>
        <w:tc>
          <w:tcPr>
            <w:tcW w:w="3264" w:type="dxa"/>
            <w:vAlign w:val="center"/>
          </w:tcPr>
          <w:p w14:paraId="393E10DB" w14:textId="77777777" w:rsidR="008509A1" w:rsidRDefault="008509A1" w:rsidP="00D650B6">
            <w:proofErr w:type="spellStart"/>
            <w:r>
              <w:rPr>
                <w:sz w:val="18"/>
              </w:rPr>
              <w:t>Fundiciones</w:t>
            </w:r>
            <w:proofErr w:type="spellEnd"/>
            <w:r>
              <w:rPr>
                <w:sz w:val="18"/>
              </w:rPr>
              <w:t xml:space="preserve"> </w:t>
            </w:r>
            <w:proofErr w:type="spellStart"/>
            <w:r>
              <w:rPr>
                <w:sz w:val="18"/>
              </w:rPr>
              <w:t>cobre</w:t>
            </w:r>
            <w:proofErr w:type="spellEnd"/>
            <w:r>
              <w:rPr>
                <w:sz w:val="18"/>
              </w:rPr>
              <w:t xml:space="preserve"> Asia</w:t>
            </w:r>
          </w:p>
        </w:tc>
        <w:tc>
          <w:tcPr>
            <w:tcW w:w="3264" w:type="dxa"/>
            <w:vAlign w:val="center"/>
          </w:tcPr>
          <w:p w14:paraId="1D198152" w14:textId="77777777" w:rsidR="008509A1" w:rsidRDefault="008509A1" w:rsidP="00D650B6">
            <w:r>
              <w:rPr>
                <w:sz w:val="18"/>
              </w:rPr>
              <w:t xml:space="preserve">Tipo de </w:t>
            </w:r>
            <w:proofErr w:type="spellStart"/>
            <w:r>
              <w:rPr>
                <w:sz w:val="18"/>
              </w:rPr>
              <w:t>concentrado</w:t>
            </w:r>
            <w:proofErr w:type="spellEnd"/>
            <w:r>
              <w:rPr>
                <w:sz w:val="18"/>
              </w:rPr>
              <w:t xml:space="preserve">, specs, </w:t>
            </w:r>
            <w:proofErr w:type="spellStart"/>
            <w:r>
              <w:rPr>
                <w:sz w:val="18"/>
              </w:rPr>
              <w:t>penalidades</w:t>
            </w:r>
            <w:proofErr w:type="spellEnd"/>
            <w:r>
              <w:rPr>
                <w:sz w:val="18"/>
              </w:rPr>
              <w:t xml:space="preserve">, </w:t>
            </w:r>
            <w:proofErr w:type="spellStart"/>
            <w:r>
              <w:rPr>
                <w:sz w:val="18"/>
              </w:rPr>
              <w:t>volumen</w:t>
            </w:r>
            <w:proofErr w:type="spellEnd"/>
            <w:r>
              <w:rPr>
                <w:sz w:val="18"/>
              </w:rPr>
              <w:t xml:space="preserve"> y </w:t>
            </w:r>
            <w:proofErr w:type="spellStart"/>
            <w:r>
              <w:rPr>
                <w:sz w:val="18"/>
              </w:rPr>
              <w:t>método</w:t>
            </w:r>
            <w:proofErr w:type="spellEnd"/>
            <w:r>
              <w:rPr>
                <w:sz w:val="18"/>
              </w:rPr>
              <w:t xml:space="preserve"> de </w:t>
            </w:r>
            <w:proofErr w:type="spellStart"/>
            <w:r>
              <w:rPr>
                <w:sz w:val="18"/>
              </w:rPr>
              <w:t>pago</w:t>
            </w:r>
            <w:proofErr w:type="spellEnd"/>
          </w:p>
        </w:tc>
        <w:tc>
          <w:tcPr>
            <w:tcW w:w="3264" w:type="dxa"/>
            <w:vAlign w:val="center"/>
          </w:tcPr>
          <w:p w14:paraId="7682DF82" w14:textId="77777777" w:rsidR="008509A1" w:rsidRDefault="008509A1" w:rsidP="00D650B6">
            <w:proofErr w:type="spellStart"/>
            <w:r>
              <w:rPr>
                <w:sz w:val="18"/>
              </w:rPr>
              <w:t>Enviar</w:t>
            </w:r>
            <w:proofErr w:type="spellEnd"/>
            <w:r>
              <w:rPr>
                <w:sz w:val="18"/>
              </w:rPr>
              <w:t xml:space="preserve"> </w:t>
            </w:r>
            <w:proofErr w:type="spellStart"/>
            <w:r>
              <w:rPr>
                <w:sz w:val="18"/>
              </w:rPr>
              <w:t>oferta</w:t>
            </w:r>
            <w:proofErr w:type="spellEnd"/>
            <w:r>
              <w:rPr>
                <w:sz w:val="18"/>
              </w:rPr>
              <w:t xml:space="preserve"> sin </w:t>
            </w:r>
            <w:proofErr w:type="spellStart"/>
            <w:r>
              <w:rPr>
                <w:sz w:val="18"/>
              </w:rPr>
              <w:t>entender</w:t>
            </w:r>
            <w:proofErr w:type="spellEnd"/>
            <w:r>
              <w:rPr>
                <w:sz w:val="18"/>
              </w:rPr>
              <w:t xml:space="preserve"> specs.</w:t>
            </w:r>
          </w:p>
        </w:tc>
      </w:tr>
      <w:tr w:rsidR="008509A1" w14:paraId="16F84169" w14:textId="77777777" w:rsidTr="00D650B6">
        <w:trPr>
          <w:jc w:val="center"/>
        </w:trPr>
        <w:tc>
          <w:tcPr>
            <w:tcW w:w="3264" w:type="dxa"/>
            <w:vAlign w:val="center"/>
          </w:tcPr>
          <w:p w14:paraId="51B3149C" w14:textId="77777777" w:rsidR="008509A1" w:rsidRDefault="008509A1" w:rsidP="00D650B6">
            <w:r>
              <w:rPr>
                <w:sz w:val="18"/>
              </w:rPr>
              <w:t xml:space="preserve">Traders </w:t>
            </w:r>
            <w:proofErr w:type="spellStart"/>
            <w:r>
              <w:rPr>
                <w:sz w:val="18"/>
              </w:rPr>
              <w:t>grandes</w:t>
            </w:r>
            <w:proofErr w:type="spellEnd"/>
            <w:r>
              <w:rPr>
                <w:sz w:val="18"/>
              </w:rPr>
              <w:t xml:space="preserve"> Singapore</w:t>
            </w:r>
          </w:p>
        </w:tc>
        <w:tc>
          <w:tcPr>
            <w:tcW w:w="3264" w:type="dxa"/>
            <w:vAlign w:val="center"/>
          </w:tcPr>
          <w:p w14:paraId="5E2A8D1F" w14:textId="77777777" w:rsidR="008509A1" w:rsidRDefault="008509A1" w:rsidP="00D650B6">
            <w:proofErr w:type="spellStart"/>
            <w:r>
              <w:rPr>
                <w:sz w:val="18"/>
              </w:rPr>
              <w:t>Historial</w:t>
            </w:r>
            <w:proofErr w:type="spellEnd"/>
            <w:r>
              <w:rPr>
                <w:sz w:val="18"/>
              </w:rPr>
              <w:t xml:space="preserve">, red, </w:t>
            </w:r>
            <w:proofErr w:type="spellStart"/>
            <w:r>
              <w:rPr>
                <w:sz w:val="18"/>
              </w:rPr>
              <w:t>capacidad</w:t>
            </w:r>
            <w:proofErr w:type="spellEnd"/>
            <w:r>
              <w:rPr>
                <w:sz w:val="18"/>
              </w:rPr>
              <w:t xml:space="preserve"> </w:t>
            </w:r>
            <w:proofErr w:type="spellStart"/>
            <w:r>
              <w:rPr>
                <w:sz w:val="18"/>
              </w:rPr>
              <w:t>financiera</w:t>
            </w:r>
            <w:proofErr w:type="spellEnd"/>
            <w:r>
              <w:rPr>
                <w:sz w:val="18"/>
              </w:rPr>
              <w:t xml:space="preserve"> y </w:t>
            </w:r>
            <w:proofErr w:type="spellStart"/>
            <w:r>
              <w:rPr>
                <w:sz w:val="18"/>
              </w:rPr>
              <w:t>rol</w:t>
            </w:r>
            <w:proofErr w:type="spellEnd"/>
            <w:r>
              <w:rPr>
                <w:sz w:val="18"/>
              </w:rPr>
              <w:t xml:space="preserve"> real</w:t>
            </w:r>
          </w:p>
        </w:tc>
        <w:tc>
          <w:tcPr>
            <w:tcW w:w="3264" w:type="dxa"/>
            <w:vAlign w:val="center"/>
          </w:tcPr>
          <w:p w14:paraId="2174C00C" w14:textId="77777777" w:rsidR="008509A1" w:rsidRDefault="008509A1" w:rsidP="00D650B6">
            <w:proofErr w:type="spellStart"/>
            <w:r>
              <w:rPr>
                <w:sz w:val="18"/>
              </w:rPr>
              <w:t>Confundir</w:t>
            </w:r>
            <w:proofErr w:type="spellEnd"/>
            <w:r>
              <w:rPr>
                <w:sz w:val="18"/>
              </w:rPr>
              <w:t xml:space="preserve"> trader serio con </w:t>
            </w:r>
            <w:proofErr w:type="spellStart"/>
            <w:r>
              <w:rPr>
                <w:sz w:val="18"/>
              </w:rPr>
              <w:t>intermediario</w:t>
            </w:r>
            <w:proofErr w:type="spellEnd"/>
            <w:r>
              <w:rPr>
                <w:sz w:val="18"/>
              </w:rPr>
              <w:t xml:space="preserve"> sin </w:t>
            </w:r>
            <w:proofErr w:type="spellStart"/>
            <w:r>
              <w:rPr>
                <w:sz w:val="18"/>
              </w:rPr>
              <w:t>respaldo</w:t>
            </w:r>
            <w:proofErr w:type="spellEnd"/>
            <w:r>
              <w:rPr>
                <w:sz w:val="18"/>
              </w:rPr>
              <w:t>.</w:t>
            </w:r>
          </w:p>
        </w:tc>
      </w:tr>
      <w:tr w:rsidR="008509A1" w14:paraId="43A13129" w14:textId="77777777" w:rsidTr="00D650B6">
        <w:trPr>
          <w:jc w:val="center"/>
        </w:trPr>
        <w:tc>
          <w:tcPr>
            <w:tcW w:w="3264" w:type="dxa"/>
            <w:vAlign w:val="center"/>
          </w:tcPr>
          <w:p w14:paraId="4CF223B3" w14:textId="77777777" w:rsidR="008509A1" w:rsidRDefault="008509A1" w:rsidP="00D650B6">
            <w:r>
              <w:rPr>
                <w:sz w:val="18"/>
              </w:rPr>
              <w:t xml:space="preserve">Manufacturers </w:t>
            </w:r>
            <w:proofErr w:type="spellStart"/>
            <w:r>
              <w:rPr>
                <w:sz w:val="18"/>
              </w:rPr>
              <w:t>metales</w:t>
            </w:r>
            <w:proofErr w:type="spellEnd"/>
            <w:r>
              <w:rPr>
                <w:sz w:val="18"/>
              </w:rPr>
              <w:t xml:space="preserve"> </w:t>
            </w:r>
            <w:proofErr w:type="spellStart"/>
            <w:r>
              <w:rPr>
                <w:sz w:val="18"/>
              </w:rPr>
              <w:t>Turquía</w:t>
            </w:r>
            <w:proofErr w:type="spellEnd"/>
          </w:p>
        </w:tc>
        <w:tc>
          <w:tcPr>
            <w:tcW w:w="3264" w:type="dxa"/>
            <w:vAlign w:val="center"/>
          </w:tcPr>
          <w:p w14:paraId="0050599B" w14:textId="77777777" w:rsidR="008509A1" w:rsidRDefault="008509A1" w:rsidP="00D650B6">
            <w:proofErr w:type="spellStart"/>
            <w:r>
              <w:rPr>
                <w:sz w:val="18"/>
              </w:rPr>
              <w:t>Demanda</w:t>
            </w:r>
            <w:proofErr w:type="spellEnd"/>
            <w:r>
              <w:rPr>
                <w:sz w:val="18"/>
              </w:rPr>
              <w:t xml:space="preserve"> real, </w:t>
            </w:r>
            <w:proofErr w:type="spellStart"/>
            <w:r>
              <w:rPr>
                <w:sz w:val="18"/>
              </w:rPr>
              <w:t>producto</w:t>
            </w:r>
            <w:proofErr w:type="spellEnd"/>
            <w:r>
              <w:rPr>
                <w:sz w:val="18"/>
              </w:rPr>
              <w:t xml:space="preserve"> </w:t>
            </w:r>
            <w:proofErr w:type="spellStart"/>
            <w:r>
              <w:rPr>
                <w:sz w:val="18"/>
              </w:rPr>
              <w:t>exacto</w:t>
            </w:r>
            <w:proofErr w:type="spellEnd"/>
            <w:r>
              <w:rPr>
                <w:sz w:val="18"/>
              </w:rPr>
              <w:t xml:space="preserve"> y </w:t>
            </w:r>
            <w:proofErr w:type="spellStart"/>
            <w:r>
              <w:rPr>
                <w:sz w:val="18"/>
              </w:rPr>
              <w:t>frecuencia</w:t>
            </w:r>
            <w:proofErr w:type="spellEnd"/>
          </w:p>
        </w:tc>
        <w:tc>
          <w:tcPr>
            <w:tcW w:w="3264" w:type="dxa"/>
            <w:vAlign w:val="center"/>
          </w:tcPr>
          <w:p w14:paraId="258A3F0A" w14:textId="77777777" w:rsidR="008509A1" w:rsidRDefault="008509A1" w:rsidP="00D650B6">
            <w:proofErr w:type="spellStart"/>
            <w:r>
              <w:rPr>
                <w:sz w:val="18"/>
              </w:rPr>
              <w:t>Contactar</w:t>
            </w:r>
            <w:proofErr w:type="spellEnd"/>
            <w:r>
              <w:rPr>
                <w:sz w:val="18"/>
              </w:rPr>
              <w:t xml:space="preserve"> sin </w:t>
            </w:r>
            <w:proofErr w:type="spellStart"/>
            <w:r>
              <w:rPr>
                <w:sz w:val="18"/>
              </w:rPr>
              <w:t>propuesta</w:t>
            </w:r>
            <w:proofErr w:type="spellEnd"/>
            <w:r>
              <w:rPr>
                <w:sz w:val="18"/>
              </w:rPr>
              <w:t xml:space="preserve"> </w:t>
            </w:r>
            <w:proofErr w:type="spellStart"/>
            <w:r>
              <w:rPr>
                <w:sz w:val="18"/>
              </w:rPr>
              <w:t>clara</w:t>
            </w:r>
            <w:proofErr w:type="spellEnd"/>
            <w:r>
              <w:rPr>
                <w:sz w:val="18"/>
              </w:rPr>
              <w:t>.</w:t>
            </w:r>
          </w:p>
        </w:tc>
      </w:tr>
      <w:tr w:rsidR="008509A1" w14:paraId="6A487AC5" w14:textId="77777777" w:rsidTr="00D650B6">
        <w:trPr>
          <w:jc w:val="center"/>
        </w:trPr>
        <w:tc>
          <w:tcPr>
            <w:tcW w:w="3264" w:type="dxa"/>
            <w:vAlign w:val="center"/>
          </w:tcPr>
          <w:p w14:paraId="19E7C18C" w14:textId="77777777" w:rsidR="008509A1" w:rsidRDefault="008509A1" w:rsidP="00D650B6">
            <w:proofErr w:type="spellStart"/>
            <w:r>
              <w:rPr>
                <w:sz w:val="18"/>
              </w:rPr>
              <w:t>Importadores</w:t>
            </w:r>
            <w:proofErr w:type="spellEnd"/>
            <w:r>
              <w:rPr>
                <w:sz w:val="18"/>
              </w:rPr>
              <w:t xml:space="preserve"> </w:t>
            </w:r>
            <w:proofErr w:type="spellStart"/>
            <w:r>
              <w:rPr>
                <w:sz w:val="18"/>
              </w:rPr>
              <w:t>industriales</w:t>
            </w:r>
            <w:proofErr w:type="spellEnd"/>
            <w:r>
              <w:rPr>
                <w:sz w:val="18"/>
              </w:rPr>
              <w:t xml:space="preserve"> Latam</w:t>
            </w:r>
          </w:p>
        </w:tc>
        <w:tc>
          <w:tcPr>
            <w:tcW w:w="3264" w:type="dxa"/>
            <w:vAlign w:val="center"/>
          </w:tcPr>
          <w:p w14:paraId="6AF8CE8E" w14:textId="77777777" w:rsidR="008509A1" w:rsidRDefault="008509A1" w:rsidP="00D650B6">
            <w:r>
              <w:rPr>
                <w:sz w:val="18"/>
              </w:rPr>
              <w:t xml:space="preserve">Uso final, </w:t>
            </w:r>
            <w:proofErr w:type="spellStart"/>
            <w:r>
              <w:rPr>
                <w:sz w:val="18"/>
              </w:rPr>
              <w:t>volumen</w:t>
            </w:r>
            <w:proofErr w:type="spellEnd"/>
            <w:r>
              <w:rPr>
                <w:sz w:val="18"/>
              </w:rPr>
              <w:t xml:space="preserve"> y canal de </w:t>
            </w:r>
            <w:proofErr w:type="spellStart"/>
            <w:r>
              <w:rPr>
                <w:sz w:val="18"/>
              </w:rPr>
              <w:t>compra</w:t>
            </w:r>
            <w:proofErr w:type="spellEnd"/>
          </w:p>
        </w:tc>
        <w:tc>
          <w:tcPr>
            <w:tcW w:w="3264" w:type="dxa"/>
            <w:vAlign w:val="center"/>
          </w:tcPr>
          <w:p w14:paraId="66190E5A" w14:textId="77777777" w:rsidR="008509A1" w:rsidRDefault="008509A1" w:rsidP="00D650B6">
            <w:r>
              <w:rPr>
                <w:sz w:val="18"/>
              </w:rPr>
              <w:t xml:space="preserve">No </w:t>
            </w:r>
            <w:proofErr w:type="spellStart"/>
            <w:r>
              <w:rPr>
                <w:sz w:val="18"/>
              </w:rPr>
              <w:t>diferenciar</w:t>
            </w:r>
            <w:proofErr w:type="spellEnd"/>
            <w:r>
              <w:rPr>
                <w:sz w:val="18"/>
              </w:rPr>
              <w:t xml:space="preserve"> </w:t>
            </w:r>
            <w:proofErr w:type="spellStart"/>
            <w:r>
              <w:rPr>
                <w:sz w:val="18"/>
              </w:rPr>
              <w:t>importador</w:t>
            </w:r>
            <w:proofErr w:type="spellEnd"/>
            <w:r>
              <w:rPr>
                <w:sz w:val="18"/>
              </w:rPr>
              <w:t xml:space="preserve"> de </w:t>
            </w:r>
            <w:proofErr w:type="spellStart"/>
            <w:r>
              <w:rPr>
                <w:sz w:val="18"/>
              </w:rPr>
              <w:t>revendedor</w:t>
            </w:r>
            <w:proofErr w:type="spellEnd"/>
            <w:r>
              <w:rPr>
                <w:sz w:val="18"/>
              </w:rPr>
              <w:t>.</w:t>
            </w:r>
          </w:p>
        </w:tc>
      </w:tr>
    </w:tbl>
    <w:p w14:paraId="799ABCDE" w14:textId="77777777" w:rsidR="008509A1" w:rsidRDefault="008509A1" w:rsidP="008509A1"/>
    <w:p w14:paraId="404C80AB" w14:textId="77777777" w:rsidR="008509A1" w:rsidRDefault="008509A1" w:rsidP="008509A1">
      <w:pPr>
        <w:pStyle w:val="Ttulo2"/>
      </w:pPr>
      <w:r>
        <w:rPr>
          <w:rFonts w:ascii="Calibri" w:hAnsi="Calibri"/>
          <w:sz w:val="25"/>
        </w:rPr>
        <w:t xml:space="preserve">VII. </w:t>
      </w:r>
      <w:proofErr w:type="spellStart"/>
      <w:r>
        <w:rPr>
          <w:rFonts w:ascii="Calibri" w:hAnsi="Calibri"/>
          <w:sz w:val="25"/>
        </w:rPr>
        <w:t>Quiénes</w:t>
      </w:r>
      <w:proofErr w:type="spellEnd"/>
      <w:r>
        <w:rPr>
          <w:rFonts w:ascii="Calibri" w:hAnsi="Calibri"/>
          <w:sz w:val="25"/>
        </w:rPr>
        <w:t xml:space="preserve"> son </w:t>
      </w:r>
      <w:proofErr w:type="spellStart"/>
      <w:r>
        <w:rPr>
          <w:rFonts w:ascii="Calibri" w:hAnsi="Calibri"/>
          <w:sz w:val="25"/>
        </w:rPr>
        <w:t>proveedores</w:t>
      </w:r>
      <w:proofErr w:type="spellEnd"/>
      <w:r>
        <w:rPr>
          <w:rFonts w:ascii="Calibri" w:hAnsi="Calibri"/>
          <w:sz w:val="25"/>
        </w:rPr>
        <w:t xml:space="preserve"> reales</w:t>
      </w:r>
    </w:p>
    <w:p w14:paraId="51F0E8E0" w14:textId="77777777" w:rsidR="008509A1" w:rsidRDefault="008509A1" w:rsidP="008509A1">
      <w:r>
        <w:t xml:space="preserve">Los </w:t>
      </w:r>
      <w:proofErr w:type="spellStart"/>
      <w:r>
        <w:t>proveedores</w:t>
      </w:r>
      <w:proofErr w:type="spellEnd"/>
      <w:r>
        <w:t xml:space="preserve"> reales </w:t>
      </w:r>
      <w:proofErr w:type="spellStart"/>
      <w:r>
        <w:t>tampoco</w:t>
      </w:r>
      <w:proofErr w:type="spellEnd"/>
      <w:r>
        <w:t xml:space="preserve"> son </w:t>
      </w:r>
      <w:proofErr w:type="spellStart"/>
      <w:r>
        <w:t>cualquier</w:t>
      </w:r>
      <w:proofErr w:type="spellEnd"/>
      <w:r>
        <w:t xml:space="preserve"> </w:t>
      </w:r>
      <w:proofErr w:type="spellStart"/>
      <w:r>
        <w:t>contacto</w:t>
      </w:r>
      <w:proofErr w:type="spellEnd"/>
      <w:r>
        <w:t xml:space="preserve"> </w:t>
      </w:r>
      <w:proofErr w:type="spellStart"/>
      <w:r>
        <w:t>que</w:t>
      </w:r>
      <w:proofErr w:type="spellEnd"/>
      <w:r>
        <w:t xml:space="preserve"> dice </w:t>
      </w:r>
      <w:proofErr w:type="spellStart"/>
      <w:r>
        <w:t>tener</w:t>
      </w:r>
      <w:proofErr w:type="spellEnd"/>
      <w:r>
        <w:t xml:space="preserve"> mineral. Un </w:t>
      </w:r>
      <w:proofErr w:type="spellStart"/>
      <w:r>
        <w:t>proveedor</w:t>
      </w:r>
      <w:proofErr w:type="spellEnd"/>
      <w:r>
        <w:t xml:space="preserve"> real </w:t>
      </w:r>
      <w:proofErr w:type="spellStart"/>
      <w:r>
        <w:t>debe</w:t>
      </w:r>
      <w:proofErr w:type="spellEnd"/>
      <w:r>
        <w:t xml:space="preserve"> </w:t>
      </w:r>
      <w:proofErr w:type="spellStart"/>
      <w:r>
        <w:t>poder</w:t>
      </w:r>
      <w:proofErr w:type="spellEnd"/>
      <w:r>
        <w:t xml:space="preserve"> </w:t>
      </w:r>
      <w:proofErr w:type="spellStart"/>
      <w:r>
        <w:t>demostrar</w:t>
      </w:r>
      <w:proofErr w:type="spellEnd"/>
      <w:r>
        <w:t xml:space="preserve"> </w:t>
      </w:r>
      <w:proofErr w:type="spellStart"/>
      <w:r>
        <w:t>origen</w:t>
      </w:r>
      <w:proofErr w:type="spellEnd"/>
      <w:r>
        <w:t xml:space="preserve">, </w:t>
      </w:r>
      <w:proofErr w:type="spellStart"/>
      <w:r>
        <w:t>capacidad</w:t>
      </w:r>
      <w:proofErr w:type="spellEnd"/>
      <w:r>
        <w:t xml:space="preserve">, </w:t>
      </w:r>
      <w:proofErr w:type="spellStart"/>
      <w:r>
        <w:t>especificaciones</w:t>
      </w:r>
      <w:proofErr w:type="spellEnd"/>
      <w:r>
        <w:t xml:space="preserve">, </w:t>
      </w:r>
      <w:proofErr w:type="spellStart"/>
      <w:r>
        <w:t>historial</w:t>
      </w:r>
      <w:proofErr w:type="spellEnd"/>
      <w:r>
        <w:t xml:space="preserve"> y </w:t>
      </w:r>
      <w:proofErr w:type="spellStart"/>
      <w:r>
        <w:t>autoridad</w:t>
      </w:r>
      <w:proofErr w:type="spellEnd"/>
      <w:r>
        <w:t xml:space="preserve"> para </w:t>
      </w:r>
      <w:proofErr w:type="spellStart"/>
      <w:r>
        <w:t>negociar</w:t>
      </w:r>
      <w:proofErr w:type="spellEnd"/>
      <w:r>
        <w:t xml:space="preserve">. En </w:t>
      </w:r>
      <w:proofErr w:type="spellStart"/>
      <w:r>
        <w:t>esta</w:t>
      </w:r>
      <w:proofErr w:type="spellEnd"/>
      <w:r>
        <w:t xml:space="preserve"> </w:t>
      </w:r>
      <w:proofErr w:type="spellStart"/>
      <w:r>
        <w:t>etapa</w:t>
      </w:r>
      <w:proofErr w:type="spellEnd"/>
      <w:r>
        <w:t xml:space="preserve">, MGC </w:t>
      </w:r>
      <w:proofErr w:type="spellStart"/>
      <w:r>
        <w:t>debe</w:t>
      </w:r>
      <w:proofErr w:type="spellEnd"/>
      <w:r>
        <w:t xml:space="preserve"> </w:t>
      </w:r>
      <w:proofErr w:type="spellStart"/>
      <w:r>
        <w:t>aprender</w:t>
      </w:r>
      <w:proofErr w:type="spellEnd"/>
      <w:r>
        <w:t xml:space="preserve"> a </w:t>
      </w:r>
      <w:proofErr w:type="spellStart"/>
      <w:r>
        <w:t>filtrar</w:t>
      </w:r>
      <w:proofErr w:type="spellEnd"/>
      <w:r>
        <w:t xml:space="preserve"> antes de </w:t>
      </w:r>
      <w:proofErr w:type="spellStart"/>
      <w:r>
        <w:t>entusiasmarse</w:t>
      </w:r>
      <w:proofErr w:type="spellEnd"/>
      <w:r>
        <w:t>.</w:t>
      </w:r>
    </w:p>
    <w:tbl>
      <w:tblPr>
        <w:tblStyle w:val="Tablaconcuadrcula"/>
        <w:tblW w:w="0" w:type="auto"/>
        <w:jc w:val="center"/>
        <w:tblLook w:val="04A0" w:firstRow="1" w:lastRow="0" w:firstColumn="1" w:lastColumn="0" w:noHBand="0" w:noVBand="1"/>
      </w:tblPr>
      <w:tblGrid>
        <w:gridCol w:w="3264"/>
        <w:gridCol w:w="3264"/>
        <w:gridCol w:w="3264"/>
      </w:tblGrid>
      <w:tr w:rsidR="008509A1" w14:paraId="5D228A67" w14:textId="77777777" w:rsidTr="00D650B6">
        <w:trPr>
          <w:jc w:val="center"/>
        </w:trPr>
        <w:tc>
          <w:tcPr>
            <w:tcW w:w="3264" w:type="dxa"/>
            <w:shd w:val="clear" w:color="auto" w:fill="1F4E79"/>
            <w:vAlign w:val="center"/>
          </w:tcPr>
          <w:p w14:paraId="2222C187" w14:textId="77777777" w:rsidR="008509A1" w:rsidRDefault="008509A1" w:rsidP="00D650B6">
            <w:proofErr w:type="spellStart"/>
            <w:r>
              <w:rPr>
                <w:b/>
                <w:color w:val="FFFFFF"/>
                <w:sz w:val="19"/>
              </w:rPr>
              <w:t>Proveedor</w:t>
            </w:r>
            <w:proofErr w:type="spellEnd"/>
            <w:r>
              <w:rPr>
                <w:b/>
                <w:color w:val="FFFFFF"/>
                <w:sz w:val="19"/>
              </w:rPr>
              <w:t xml:space="preserve"> </w:t>
            </w:r>
            <w:proofErr w:type="spellStart"/>
            <w:r>
              <w:rPr>
                <w:b/>
                <w:color w:val="FFFFFF"/>
                <w:sz w:val="19"/>
              </w:rPr>
              <w:t>posible</w:t>
            </w:r>
            <w:proofErr w:type="spellEnd"/>
          </w:p>
        </w:tc>
        <w:tc>
          <w:tcPr>
            <w:tcW w:w="3264" w:type="dxa"/>
            <w:shd w:val="clear" w:color="auto" w:fill="1F4E79"/>
            <w:vAlign w:val="center"/>
          </w:tcPr>
          <w:p w14:paraId="2A671DF4" w14:textId="77777777" w:rsidR="008509A1" w:rsidRDefault="008509A1" w:rsidP="00D650B6">
            <w:proofErr w:type="spellStart"/>
            <w:r>
              <w:rPr>
                <w:b/>
                <w:color w:val="FFFFFF"/>
                <w:sz w:val="19"/>
              </w:rPr>
              <w:t>Qué</w:t>
            </w:r>
            <w:proofErr w:type="spellEnd"/>
            <w:r>
              <w:rPr>
                <w:b/>
                <w:color w:val="FFFFFF"/>
                <w:sz w:val="19"/>
              </w:rPr>
              <w:t xml:space="preserve"> </w:t>
            </w:r>
            <w:proofErr w:type="spellStart"/>
            <w:r>
              <w:rPr>
                <w:b/>
                <w:color w:val="FFFFFF"/>
                <w:sz w:val="19"/>
              </w:rPr>
              <w:t>debe</w:t>
            </w:r>
            <w:proofErr w:type="spellEnd"/>
            <w:r>
              <w:rPr>
                <w:b/>
                <w:color w:val="FFFFFF"/>
                <w:sz w:val="19"/>
              </w:rPr>
              <w:t xml:space="preserve"> </w:t>
            </w:r>
            <w:proofErr w:type="spellStart"/>
            <w:r>
              <w:rPr>
                <w:b/>
                <w:color w:val="FFFFFF"/>
                <w:sz w:val="19"/>
              </w:rPr>
              <w:t>demostrar</w:t>
            </w:r>
            <w:proofErr w:type="spellEnd"/>
          </w:p>
        </w:tc>
        <w:tc>
          <w:tcPr>
            <w:tcW w:w="3264" w:type="dxa"/>
            <w:shd w:val="clear" w:color="auto" w:fill="1F4E79"/>
            <w:vAlign w:val="center"/>
          </w:tcPr>
          <w:p w14:paraId="50F4DF2C" w14:textId="77777777" w:rsidR="008509A1" w:rsidRDefault="008509A1" w:rsidP="00D650B6">
            <w:r>
              <w:rPr>
                <w:b/>
                <w:color w:val="FFFFFF"/>
                <w:sz w:val="19"/>
              </w:rPr>
              <w:t xml:space="preserve">Lectura de </w:t>
            </w:r>
            <w:proofErr w:type="spellStart"/>
            <w:r>
              <w:rPr>
                <w:b/>
                <w:color w:val="FFFFFF"/>
                <w:sz w:val="19"/>
              </w:rPr>
              <w:t>riesgo</w:t>
            </w:r>
            <w:proofErr w:type="spellEnd"/>
          </w:p>
        </w:tc>
      </w:tr>
      <w:tr w:rsidR="008509A1" w14:paraId="4748DE3B" w14:textId="77777777" w:rsidTr="00D650B6">
        <w:trPr>
          <w:jc w:val="center"/>
        </w:trPr>
        <w:tc>
          <w:tcPr>
            <w:tcW w:w="3264" w:type="dxa"/>
            <w:vAlign w:val="center"/>
          </w:tcPr>
          <w:p w14:paraId="11246F15" w14:textId="77777777" w:rsidR="008509A1" w:rsidRDefault="008509A1" w:rsidP="00D650B6">
            <w:r>
              <w:rPr>
                <w:sz w:val="18"/>
              </w:rPr>
              <w:t xml:space="preserve">Minas </w:t>
            </w:r>
            <w:proofErr w:type="spellStart"/>
            <w:r>
              <w:rPr>
                <w:sz w:val="18"/>
              </w:rPr>
              <w:t>pequeñas</w:t>
            </w:r>
            <w:proofErr w:type="spellEnd"/>
            <w:r>
              <w:rPr>
                <w:sz w:val="18"/>
              </w:rPr>
              <w:t xml:space="preserve"> / medias</w:t>
            </w:r>
          </w:p>
        </w:tc>
        <w:tc>
          <w:tcPr>
            <w:tcW w:w="3264" w:type="dxa"/>
            <w:vAlign w:val="center"/>
          </w:tcPr>
          <w:p w14:paraId="3DC62E0E" w14:textId="77777777" w:rsidR="008509A1" w:rsidRDefault="008509A1" w:rsidP="00D650B6">
            <w:proofErr w:type="spellStart"/>
            <w:r>
              <w:rPr>
                <w:sz w:val="18"/>
              </w:rPr>
              <w:t>Licencia</w:t>
            </w:r>
            <w:proofErr w:type="spellEnd"/>
            <w:r>
              <w:rPr>
                <w:sz w:val="18"/>
              </w:rPr>
              <w:t xml:space="preserve">, </w:t>
            </w:r>
            <w:proofErr w:type="spellStart"/>
            <w:r>
              <w:rPr>
                <w:sz w:val="18"/>
              </w:rPr>
              <w:t>capacidad</w:t>
            </w:r>
            <w:proofErr w:type="spellEnd"/>
            <w:r>
              <w:rPr>
                <w:sz w:val="18"/>
              </w:rPr>
              <w:t xml:space="preserve">, </w:t>
            </w:r>
            <w:proofErr w:type="spellStart"/>
            <w:r>
              <w:rPr>
                <w:sz w:val="18"/>
              </w:rPr>
              <w:t>ubicación</w:t>
            </w:r>
            <w:proofErr w:type="spellEnd"/>
            <w:r>
              <w:rPr>
                <w:sz w:val="18"/>
              </w:rPr>
              <w:t xml:space="preserve">, </w:t>
            </w:r>
            <w:proofErr w:type="spellStart"/>
            <w:r>
              <w:rPr>
                <w:sz w:val="18"/>
              </w:rPr>
              <w:t>producto</w:t>
            </w:r>
            <w:proofErr w:type="spellEnd"/>
            <w:r>
              <w:rPr>
                <w:sz w:val="18"/>
              </w:rPr>
              <w:t xml:space="preserve"> y </w:t>
            </w:r>
            <w:proofErr w:type="spellStart"/>
            <w:r>
              <w:rPr>
                <w:sz w:val="18"/>
              </w:rPr>
              <w:t>permisos</w:t>
            </w:r>
            <w:proofErr w:type="spellEnd"/>
          </w:p>
        </w:tc>
        <w:tc>
          <w:tcPr>
            <w:tcW w:w="3264" w:type="dxa"/>
            <w:vAlign w:val="center"/>
          </w:tcPr>
          <w:p w14:paraId="76E1961D" w14:textId="77777777" w:rsidR="008509A1" w:rsidRDefault="008509A1" w:rsidP="00D650B6">
            <w:proofErr w:type="spellStart"/>
            <w:r>
              <w:rPr>
                <w:sz w:val="18"/>
              </w:rPr>
              <w:t>Requiere</w:t>
            </w:r>
            <w:proofErr w:type="spellEnd"/>
            <w:r>
              <w:rPr>
                <w:sz w:val="18"/>
              </w:rPr>
              <w:t xml:space="preserve"> </w:t>
            </w:r>
            <w:proofErr w:type="spellStart"/>
            <w:r>
              <w:rPr>
                <w:sz w:val="18"/>
              </w:rPr>
              <w:t>validación</w:t>
            </w:r>
            <w:proofErr w:type="spellEnd"/>
            <w:r>
              <w:rPr>
                <w:sz w:val="18"/>
              </w:rPr>
              <w:t xml:space="preserve"> </w:t>
            </w:r>
            <w:proofErr w:type="spellStart"/>
            <w:r>
              <w:rPr>
                <w:sz w:val="18"/>
              </w:rPr>
              <w:t>fuerte</w:t>
            </w:r>
            <w:proofErr w:type="spellEnd"/>
            <w:r>
              <w:rPr>
                <w:sz w:val="18"/>
              </w:rPr>
              <w:t>.</w:t>
            </w:r>
          </w:p>
        </w:tc>
      </w:tr>
      <w:tr w:rsidR="008509A1" w14:paraId="29721B1A" w14:textId="77777777" w:rsidTr="00D650B6">
        <w:trPr>
          <w:jc w:val="center"/>
        </w:trPr>
        <w:tc>
          <w:tcPr>
            <w:tcW w:w="3264" w:type="dxa"/>
            <w:vAlign w:val="center"/>
          </w:tcPr>
          <w:p w14:paraId="51825579" w14:textId="77777777" w:rsidR="008509A1" w:rsidRDefault="008509A1" w:rsidP="00D650B6">
            <w:proofErr w:type="spellStart"/>
            <w:r>
              <w:rPr>
                <w:sz w:val="18"/>
              </w:rPr>
              <w:t>Exportadores</w:t>
            </w:r>
            <w:proofErr w:type="spellEnd"/>
            <w:r>
              <w:rPr>
                <w:sz w:val="18"/>
              </w:rPr>
              <w:t xml:space="preserve"> </w:t>
            </w:r>
            <w:proofErr w:type="spellStart"/>
            <w:r>
              <w:rPr>
                <w:sz w:val="18"/>
              </w:rPr>
              <w:t>Brasil</w:t>
            </w:r>
            <w:proofErr w:type="spellEnd"/>
            <w:r>
              <w:rPr>
                <w:sz w:val="18"/>
              </w:rPr>
              <w:t xml:space="preserve"> / Perú</w:t>
            </w:r>
          </w:p>
        </w:tc>
        <w:tc>
          <w:tcPr>
            <w:tcW w:w="3264" w:type="dxa"/>
            <w:vAlign w:val="center"/>
          </w:tcPr>
          <w:p w14:paraId="1015ED35" w14:textId="77777777" w:rsidR="008509A1" w:rsidRDefault="008509A1" w:rsidP="00D650B6">
            <w:proofErr w:type="spellStart"/>
            <w:r>
              <w:rPr>
                <w:sz w:val="18"/>
              </w:rPr>
              <w:t>Historial</w:t>
            </w:r>
            <w:proofErr w:type="spellEnd"/>
            <w:r>
              <w:rPr>
                <w:sz w:val="18"/>
              </w:rPr>
              <w:t xml:space="preserve">, BL, SGS, </w:t>
            </w:r>
            <w:proofErr w:type="spellStart"/>
            <w:r>
              <w:rPr>
                <w:sz w:val="18"/>
              </w:rPr>
              <w:t>puerto</w:t>
            </w:r>
            <w:proofErr w:type="spellEnd"/>
            <w:r>
              <w:rPr>
                <w:sz w:val="18"/>
              </w:rPr>
              <w:t xml:space="preserve">, </w:t>
            </w:r>
            <w:proofErr w:type="spellStart"/>
            <w:r>
              <w:rPr>
                <w:sz w:val="18"/>
              </w:rPr>
              <w:t>logística</w:t>
            </w:r>
            <w:proofErr w:type="spellEnd"/>
            <w:r>
              <w:rPr>
                <w:sz w:val="18"/>
              </w:rPr>
              <w:t xml:space="preserve"> y </w:t>
            </w:r>
            <w:proofErr w:type="spellStart"/>
            <w:r>
              <w:rPr>
                <w:sz w:val="18"/>
              </w:rPr>
              <w:t>referencias</w:t>
            </w:r>
            <w:proofErr w:type="spellEnd"/>
          </w:p>
        </w:tc>
        <w:tc>
          <w:tcPr>
            <w:tcW w:w="3264" w:type="dxa"/>
            <w:vAlign w:val="center"/>
          </w:tcPr>
          <w:p w14:paraId="3439D376" w14:textId="77777777" w:rsidR="008509A1" w:rsidRDefault="008509A1" w:rsidP="00D650B6">
            <w:r>
              <w:rPr>
                <w:sz w:val="18"/>
              </w:rPr>
              <w:t xml:space="preserve">Mejor </w:t>
            </w:r>
            <w:proofErr w:type="spellStart"/>
            <w:r>
              <w:rPr>
                <w:sz w:val="18"/>
              </w:rPr>
              <w:t>si</w:t>
            </w:r>
            <w:proofErr w:type="spellEnd"/>
            <w:r>
              <w:rPr>
                <w:sz w:val="18"/>
              </w:rPr>
              <w:t xml:space="preserve"> </w:t>
            </w:r>
            <w:proofErr w:type="spellStart"/>
            <w:r>
              <w:rPr>
                <w:sz w:val="18"/>
              </w:rPr>
              <w:t>existe</w:t>
            </w:r>
            <w:proofErr w:type="spellEnd"/>
            <w:r>
              <w:rPr>
                <w:sz w:val="18"/>
              </w:rPr>
              <w:t xml:space="preserve"> </w:t>
            </w:r>
            <w:proofErr w:type="spellStart"/>
            <w:r>
              <w:rPr>
                <w:sz w:val="18"/>
              </w:rPr>
              <w:t>operación</w:t>
            </w:r>
            <w:proofErr w:type="spellEnd"/>
            <w:r>
              <w:rPr>
                <w:sz w:val="18"/>
              </w:rPr>
              <w:t xml:space="preserve"> previa.</w:t>
            </w:r>
          </w:p>
        </w:tc>
      </w:tr>
      <w:tr w:rsidR="008509A1" w14:paraId="1217B9FF" w14:textId="77777777" w:rsidTr="00D650B6">
        <w:trPr>
          <w:jc w:val="center"/>
        </w:trPr>
        <w:tc>
          <w:tcPr>
            <w:tcW w:w="3264" w:type="dxa"/>
            <w:vAlign w:val="center"/>
          </w:tcPr>
          <w:p w14:paraId="198687FE" w14:textId="77777777" w:rsidR="008509A1" w:rsidRDefault="008509A1" w:rsidP="00D650B6">
            <w:proofErr w:type="spellStart"/>
            <w:r>
              <w:rPr>
                <w:sz w:val="18"/>
              </w:rPr>
              <w:t>Plantas</w:t>
            </w:r>
            <w:proofErr w:type="spellEnd"/>
            <w:r>
              <w:rPr>
                <w:sz w:val="18"/>
              </w:rPr>
              <w:t xml:space="preserve"> de </w:t>
            </w:r>
            <w:proofErr w:type="spellStart"/>
            <w:r>
              <w:rPr>
                <w:sz w:val="18"/>
              </w:rPr>
              <w:t>procesamiento</w:t>
            </w:r>
            <w:proofErr w:type="spellEnd"/>
          </w:p>
        </w:tc>
        <w:tc>
          <w:tcPr>
            <w:tcW w:w="3264" w:type="dxa"/>
            <w:vAlign w:val="center"/>
          </w:tcPr>
          <w:p w14:paraId="591BE30E" w14:textId="77777777" w:rsidR="008509A1" w:rsidRDefault="008509A1" w:rsidP="00D650B6">
            <w:proofErr w:type="spellStart"/>
            <w:r>
              <w:rPr>
                <w:sz w:val="18"/>
              </w:rPr>
              <w:t>Capacidad</w:t>
            </w:r>
            <w:proofErr w:type="spellEnd"/>
            <w:r>
              <w:rPr>
                <w:sz w:val="18"/>
              </w:rPr>
              <w:t xml:space="preserve"> </w:t>
            </w:r>
            <w:proofErr w:type="spellStart"/>
            <w:r>
              <w:rPr>
                <w:sz w:val="18"/>
              </w:rPr>
              <w:t>mensual</w:t>
            </w:r>
            <w:proofErr w:type="spellEnd"/>
            <w:r>
              <w:rPr>
                <w:sz w:val="18"/>
              </w:rPr>
              <w:t xml:space="preserve">, specs, control de </w:t>
            </w:r>
            <w:proofErr w:type="spellStart"/>
            <w:r>
              <w:rPr>
                <w:sz w:val="18"/>
              </w:rPr>
              <w:t>calidad</w:t>
            </w:r>
            <w:proofErr w:type="spellEnd"/>
          </w:p>
        </w:tc>
        <w:tc>
          <w:tcPr>
            <w:tcW w:w="3264" w:type="dxa"/>
            <w:vAlign w:val="center"/>
          </w:tcPr>
          <w:p w14:paraId="1DE26A60" w14:textId="77777777" w:rsidR="008509A1" w:rsidRDefault="008509A1" w:rsidP="00D650B6">
            <w:r>
              <w:rPr>
                <w:sz w:val="18"/>
              </w:rPr>
              <w:t xml:space="preserve">Validar </w:t>
            </w:r>
            <w:proofErr w:type="spellStart"/>
            <w:r>
              <w:rPr>
                <w:sz w:val="18"/>
              </w:rPr>
              <w:t>continuidad</w:t>
            </w:r>
            <w:proofErr w:type="spellEnd"/>
            <w:r>
              <w:rPr>
                <w:sz w:val="18"/>
              </w:rPr>
              <w:t xml:space="preserve"> de </w:t>
            </w:r>
            <w:proofErr w:type="spellStart"/>
            <w:r>
              <w:rPr>
                <w:sz w:val="18"/>
              </w:rPr>
              <w:t>suministro</w:t>
            </w:r>
            <w:proofErr w:type="spellEnd"/>
            <w:r>
              <w:rPr>
                <w:sz w:val="18"/>
              </w:rPr>
              <w:t>.</w:t>
            </w:r>
          </w:p>
        </w:tc>
      </w:tr>
      <w:tr w:rsidR="008509A1" w14:paraId="2C3DA2DB" w14:textId="77777777" w:rsidTr="00D650B6">
        <w:trPr>
          <w:jc w:val="center"/>
        </w:trPr>
        <w:tc>
          <w:tcPr>
            <w:tcW w:w="3264" w:type="dxa"/>
            <w:vAlign w:val="center"/>
          </w:tcPr>
          <w:p w14:paraId="33472C4D" w14:textId="77777777" w:rsidR="008509A1" w:rsidRDefault="008509A1" w:rsidP="00D650B6">
            <w:r>
              <w:rPr>
                <w:sz w:val="18"/>
              </w:rPr>
              <w:t xml:space="preserve">Mandates </w:t>
            </w:r>
            <w:proofErr w:type="spellStart"/>
            <w:r>
              <w:rPr>
                <w:sz w:val="18"/>
              </w:rPr>
              <w:t>directos</w:t>
            </w:r>
            <w:proofErr w:type="spellEnd"/>
            <w:r>
              <w:rPr>
                <w:sz w:val="18"/>
              </w:rPr>
              <w:t xml:space="preserve"> </w:t>
            </w:r>
            <w:proofErr w:type="spellStart"/>
            <w:r>
              <w:rPr>
                <w:sz w:val="18"/>
              </w:rPr>
              <w:t>verificables</w:t>
            </w:r>
            <w:proofErr w:type="spellEnd"/>
          </w:p>
        </w:tc>
        <w:tc>
          <w:tcPr>
            <w:tcW w:w="3264" w:type="dxa"/>
            <w:vAlign w:val="center"/>
          </w:tcPr>
          <w:p w14:paraId="4C7B5672" w14:textId="77777777" w:rsidR="008509A1" w:rsidRDefault="008509A1" w:rsidP="00D650B6">
            <w:r>
              <w:rPr>
                <w:sz w:val="18"/>
              </w:rPr>
              <w:t xml:space="preserve">Carta, </w:t>
            </w:r>
            <w:proofErr w:type="spellStart"/>
            <w:r>
              <w:rPr>
                <w:sz w:val="18"/>
              </w:rPr>
              <w:t>alcance</w:t>
            </w:r>
            <w:proofErr w:type="spellEnd"/>
            <w:r>
              <w:rPr>
                <w:sz w:val="18"/>
              </w:rPr>
              <w:t xml:space="preserve">, </w:t>
            </w:r>
            <w:proofErr w:type="spellStart"/>
            <w:r>
              <w:rPr>
                <w:sz w:val="18"/>
              </w:rPr>
              <w:t>vigencia</w:t>
            </w:r>
            <w:proofErr w:type="spellEnd"/>
            <w:r>
              <w:rPr>
                <w:sz w:val="18"/>
              </w:rPr>
              <w:t xml:space="preserve"> y </w:t>
            </w:r>
            <w:proofErr w:type="spellStart"/>
            <w:r>
              <w:rPr>
                <w:sz w:val="18"/>
              </w:rPr>
              <w:t>autorización</w:t>
            </w:r>
            <w:proofErr w:type="spellEnd"/>
            <w:r>
              <w:rPr>
                <w:sz w:val="18"/>
              </w:rPr>
              <w:t xml:space="preserve"> real</w:t>
            </w:r>
          </w:p>
        </w:tc>
        <w:tc>
          <w:tcPr>
            <w:tcW w:w="3264" w:type="dxa"/>
            <w:vAlign w:val="center"/>
          </w:tcPr>
          <w:p w14:paraId="32B03067" w14:textId="77777777" w:rsidR="008509A1" w:rsidRDefault="008509A1" w:rsidP="00D650B6">
            <w:proofErr w:type="spellStart"/>
            <w:r>
              <w:rPr>
                <w:sz w:val="18"/>
              </w:rPr>
              <w:t>Evitar</w:t>
            </w:r>
            <w:proofErr w:type="spellEnd"/>
            <w:r>
              <w:rPr>
                <w:sz w:val="18"/>
              </w:rPr>
              <w:t xml:space="preserve"> mandates </w:t>
            </w:r>
            <w:proofErr w:type="spellStart"/>
            <w:r>
              <w:rPr>
                <w:sz w:val="18"/>
              </w:rPr>
              <w:t>en</w:t>
            </w:r>
            <w:proofErr w:type="spellEnd"/>
            <w:r>
              <w:rPr>
                <w:sz w:val="18"/>
              </w:rPr>
              <w:t xml:space="preserve"> </w:t>
            </w:r>
            <w:proofErr w:type="spellStart"/>
            <w:r>
              <w:rPr>
                <w:sz w:val="18"/>
              </w:rPr>
              <w:t>cadena</w:t>
            </w:r>
            <w:proofErr w:type="spellEnd"/>
            <w:r>
              <w:rPr>
                <w:sz w:val="18"/>
              </w:rPr>
              <w:t xml:space="preserve"> sin </w:t>
            </w:r>
            <w:proofErr w:type="spellStart"/>
            <w:r>
              <w:rPr>
                <w:sz w:val="18"/>
              </w:rPr>
              <w:t>poder</w:t>
            </w:r>
            <w:proofErr w:type="spellEnd"/>
            <w:r>
              <w:rPr>
                <w:sz w:val="18"/>
              </w:rPr>
              <w:t>.</w:t>
            </w:r>
          </w:p>
        </w:tc>
      </w:tr>
    </w:tbl>
    <w:p w14:paraId="539D7151" w14:textId="77777777" w:rsidR="008509A1" w:rsidRDefault="008509A1" w:rsidP="008509A1"/>
    <w:p w14:paraId="5A110E62" w14:textId="77777777" w:rsidR="008509A1" w:rsidRDefault="008509A1" w:rsidP="008509A1">
      <w:pPr>
        <w:pStyle w:val="Ttulo2"/>
      </w:pPr>
      <w:r>
        <w:rPr>
          <w:rFonts w:ascii="Calibri" w:hAnsi="Calibri"/>
          <w:sz w:val="25"/>
        </w:rPr>
        <w:t xml:space="preserve">VIII. </w:t>
      </w:r>
      <w:proofErr w:type="spellStart"/>
      <w:r>
        <w:rPr>
          <w:rFonts w:ascii="Calibri" w:hAnsi="Calibri"/>
          <w:sz w:val="25"/>
        </w:rPr>
        <w:t>Dónde</w:t>
      </w:r>
      <w:proofErr w:type="spellEnd"/>
      <w:r>
        <w:rPr>
          <w:rFonts w:ascii="Calibri" w:hAnsi="Calibri"/>
          <w:sz w:val="25"/>
        </w:rPr>
        <w:t xml:space="preserve"> </w:t>
      </w:r>
      <w:proofErr w:type="spellStart"/>
      <w:r>
        <w:rPr>
          <w:rFonts w:ascii="Calibri" w:hAnsi="Calibri"/>
          <w:sz w:val="25"/>
        </w:rPr>
        <w:t>buscar</w:t>
      </w:r>
      <w:proofErr w:type="spellEnd"/>
      <w:r>
        <w:rPr>
          <w:rFonts w:ascii="Calibri" w:hAnsi="Calibri"/>
          <w:sz w:val="25"/>
        </w:rPr>
        <w:t xml:space="preserve"> </w:t>
      </w:r>
      <w:proofErr w:type="spellStart"/>
      <w:r>
        <w:rPr>
          <w:rFonts w:ascii="Calibri" w:hAnsi="Calibri"/>
          <w:sz w:val="25"/>
        </w:rPr>
        <w:t>contactos</w:t>
      </w:r>
      <w:proofErr w:type="spellEnd"/>
    </w:p>
    <w:p w14:paraId="5B61BD43" w14:textId="77777777" w:rsidR="008509A1" w:rsidRDefault="008509A1" w:rsidP="008509A1">
      <w:r>
        <w:t xml:space="preserve">La </w:t>
      </w:r>
      <w:proofErr w:type="spellStart"/>
      <w:r>
        <w:t>prospección</w:t>
      </w:r>
      <w:proofErr w:type="spellEnd"/>
      <w:r>
        <w:t xml:space="preserve"> no </w:t>
      </w:r>
      <w:proofErr w:type="spellStart"/>
      <w:r>
        <w:t>puede</w:t>
      </w:r>
      <w:proofErr w:type="spellEnd"/>
      <w:r>
        <w:t xml:space="preserve"> </w:t>
      </w:r>
      <w:proofErr w:type="spellStart"/>
      <w:r>
        <w:t>depender</w:t>
      </w:r>
      <w:proofErr w:type="spellEnd"/>
      <w:r>
        <w:t xml:space="preserve"> del azar. Debe </w:t>
      </w:r>
      <w:proofErr w:type="spellStart"/>
      <w:r>
        <w:t>existir</w:t>
      </w:r>
      <w:proofErr w:type="spellEnd"/>
      <w:r>
        <w:t xml:space="preserve"> </w:t>
      </w:r>
      <w:proofErr w:type="spellStart"/>
      <w:r>
        <w:t>una</w:t>
      </w:r>
      <w:proofErr w:type="spellEnd"/>
      <w:r>
        <w:t xml:space="preserve"> </w:t>
      </w:r>
      <w:proofErr w:type="spellStart"/>
      <w:r>
        <w:t>lista</w:t>
      </w:r>
      <w:proofErr w:type="spellEnd"/>
      <w:r>
        <w:t xml:space="preserve"> de </w:t>
      </w:r>
      <w:proofErr w:type="spellStart"/>
      <w:r>
        <w:t>fuentes</w:t>
      </w:r>
      <w:proofErr w:type="spellEnd"/>
      <w:r>
        <w:t xml:space="preserve"> y cargos </w:t>
      </w:r>
      <w:proofErr w:type="spellStart"/>
      <w:r>
        <w:t>objetivo</w:t>
      </w:r>
      <w:proofErr w:type="spellEnd"/>
      <w:r>
        <w:t xml:space="preserve">. LinkedIn, </w:t>
      </w:r>
      <w:proofErr w:type="spellStart"/>
      <w:r>
        <w:t>directorios</w:t>
      </w:r>
      <w:proofErr w:type="spellEnd"/>
      <w:r>
        <w:t xml:space="preserve"> </w:t>
      </w:r>
      <w:proofErr w:type="spellStart"/>
      <w:r>
        <w:t>industriales</w:t>
      </w:r>
      <w:proofErr w:type="spellEnd"/>
      <w:r>
        <w:t xml:space="preserve">, </w:t>
      </w:r>
      <w:proofErr w:type="spellStart"/>
      <w:r>
        <w:t>cámaras</w:t>
      </w:r>
      <w:proofErr w:type="spellEnd"/>
      <w:r>
        <w:t xml:space="preserve"> </w:t>
      </w:r>
      <w:proofErr w:type="spellStart"/>
      <w:r>
        <w:t>binacionales</w:t>
      </w:r>
      <w:proofErr w:type="spellEnd"/>
      <w:r>
        <w:t xml:space="preserve">, </w:t>
      </w:r>
      <w:proofErr w:type="spellStart"/>
      <w:r>
        <w:t>eventos</w:t>
      </w:r>
      <w:proofErr w:type="spellEnd"/>
      <w:r>
        <w:t xml:space="preserve">, </w:t>
      </w:r>
      <w:proofErr w:type="spellStart"/>
      <w:r>
        <w:t>páginas</w:t>
      </w:r>
      <w:proofErr w:type="spellEnd"/>
      <w:r>
        <w:t xml:space="preserve"> </w:t>
      </w:r>
      <w:proofErr w:type="spellStart"/>
      <w:r>
        <w:t>corporativas</w:t>
      </w:r>
      <w:proofErr w:type="spellEnd"/>
      <w:r>
        <w:t xml:space="preserve"> y </w:t>
      </w:r>
      <w:proofErr w:type="spellStart"/>
      <w:r>
        <w:t>organismos</w:t>
      </w:r>
      <w:proofErr w:type="spellEnd"/>
      <w:r>
        <w:t xml:space="preserve"> </w:t>
      </w:r>
      <w:proofErr w:type="spellStart"/>
      <w:r>
        <w:t>como</w:t>
      </w:r>
      <w:proofErr w:type="spellEnd"/>
      <w:r>
        <w:t xml:space="preserve"> </w:t>
      </w:r>
      <w:proofErr w:type="spellStart"/>
      <w:r>
        <w:t>ProChile</w:t>
      </w:r>
      <w:proofErr w:type="spellEnd"/>
      <w:r>
        <w:t xml:space="preserve">, </w:t>
      </w:r>
      <w:proofErr w:type="spellStart"/>
      <w:r>
        <w:t>Sonami</w:t>
      </w:r>
      <w:proofErr w:type="spellEnd"/>
      <w:r>
        <w:t xml:space="preserve"> o </w:t>
      </w:r>
      <w:proofErr w:type="spellStart"/>
      <w:r>
        <w:t>InvestChile</w:t>
      </w:r>
      <w:proofErr w:type="spellEnd"/>
      <w:r>
        <w:t xml:space="preserve"> </w:t>
      </w:r>
      <w:proofErr w:type="spellStart"/>
      <w:r>
        <w:t>sirven</w:t>
      </w:r>
      <w:proofErr w:type="spellEnd"/>
      <w:r>
        <w:t xml:space="preserve"> </w:t>
      </w:r>
      <w:proofErr w:type="spellStart"/>
      <w:r>
        <w:t>como</w:t>
      </w:r>
      <w:proofErr w:type="spellEnd"/>
      <w:r>
        <w:t xml:space="preserve"> base de </w:t>
      </w:r>
      <w:proofErr w:type="spellStart"/>
      <w:r>
        <w:t>inteligencia</w:t>
      </w:r>
      <w:proofErr w:type="spellEnd"/>
      <w:r>
        <w:t xml:space="preserve"> </w:t>
      </w:r>
      <w:proofErr w:type="spellStart"/>
      <w:r>
        <w:t>comercial</w:t>
      </w:r>
      <w:proofErr w:type="spellEnd"/>
      <w:r>
        <w:t>.</w:t>
      </w:r>
    </w:p>
    <w:tbl>
      <w:tblPr>
        <w:tblStyle w:val="Tablaconcuadrcula"/>
        <w:tblW w:w="0" w:type="auto"/>
        <w:jc w:val="center"/>
        <w:tblLook w:val="04A0" w:firstRow="1" w:lastRow="0" w:firstColumn="1" w:lastColumn="0" w:noHBand="0" w:noVBand="1"/>
      </w:tblPr>
      <w:tblGrid>
        <w:gridCol w:w="3264"/>
        <w:gridCol w:w="3264"/>
        <w:gridCol w:w="3264"/>
      </w:tblGrid>
      <w:tr w:rsidR="008509A1" w14:paraId="0EDCC5D1" w14:textId="77777777" w:rsidTr="00D650B6">
        <w:trPr>
          <w:jc w:val="center"/>
        </w:trPr>
        <w:tc>
          <w:tcPr>
            <w:tcW w:w="3264" w:type="dxa"/>
            <w:shd w:val="clear" w:color="auto" w:fill="1F4E79"/>
            <w:vAlign w:val="center"/>
          </w:tcPr>
          <w:p w14:paraId="4FA69040" w14:textId="77777777" w:rsidR="008509A1" w:rsidRDefault="008509A1" w:rsidP="00D650B6">
            <w:r>
              <w:rPr>
                <w:b/>
                <w:color w:val="FFFFFF"/>
                <w:sz w:val="19"/>
              </w:rPr>
              <w:t>Fuente</w:t>
            </w:r>
          </w:p>
        </w:tc>
        <w:tc>
          <w:tcPr>
            <w:tcW w:w="3264" w:type="dxa"/>
            <w:shd w:val="clear" w:color="auto" w:fill="1F4E79"/>
            <w:vAlign w:val="center"/>
          </w:tcPr>
          <w:p w14:paraId="43F8CA15" w14:textId="77777777" w:rsidR="008509A1" w:rsidRDefault="008509A1" w:rsidP="00D650B6">
            <w:proofErr w:type="spellStart"/>
            <w:r>
              <w:rPr>
                <w:b/>
                <w:color w:val="FFFFFF"/>
                <w:sz w:val="19"/>
              </w:rPr>
              <w:t>Qué</w:t>
            </w:r>
            <w:proofErr w:type="spellEnd"/>
            <w:r>
              <w:rPr>
                <w:b/>
                <w:color w:val="FFFFFF"/>
                <w:sz w:val="19"/>
              </w:rPr>
              <w:t xml:space="preserve"> </w:t>
            </w:r>
            <w:proofErr w:type="spellStart"/>
            <w:r>
              <w:rPr>
                <w:b/>
                <w:color w:val="FFFFFF"/>
                <w:sz w:val="19"/>
              </w:rPr>
              <w:t>buscar</w:t>
            </w:r>
            <w:proofErr w:type="spellEnd"/>
          </w:p>
        </w:tc>
        <w:tc>
          <w:tcPr>
            <w:tcW w:w="3264" w:type="dxa"/>
            <w:shd w:val="clear" w:color="auto" w:fill="1F4E79"/>
            <w:vAlign w:val="center"/>
          </w:tcPr>
          <w:p w14:paraId="3A6D5182" w14:textId="77777777" w:rsidR="008509A1" w:rsidRDefault="008509A1" w:rsidP="00D650B6">
            <w:proofErr w:type="spellStart"/>
            <w:r>
              <w:rPr>
                <w:b/>
                <w:color w:val="FFFFFF"/>
                <w:sz w:val="19"/>
              </w:rPr>
              <w:t>Cómo</w:t>
            </w:r>
            <w:proofErr w:type="spellEnd"/>
            <w:r>
              <w:rPr>
                <w:b/>
                <w:color w:val="FFFFFF"/>
                <w:sz w:val="19"/>
              </w:rPr>
              <w:t xml:space="preserve"> </w:t>
            </w:r>
            <w:proofErr w:type="spellStart"/>
            <w:r>
              <w:rPr>
                <w:b/>
                <w:color w:val="FFFFFF"/>
                <w:sz w:val="19"/>
              </w:rPr>
              <w:t>usarla</w:t>
            </w:r>
            <w:proofErr w:type="spellEnd"/>
          </w:p>
        </w:tc>
      </w:tr>
      <w:tr w:rsidR="008509A1" w14:paraId="42ADA607" w14:textId="77777777" w:rsidTr="00D650B6">
        <w:trPr>
          <w:jc w:val="center"/>
        </w:trPr>
        <w:tc>
          <w:tcPr>
            <w:tcW w:w="3264" w:type="dxa"/>
            <w:vAlign w:val="center"/>
          </w:tcPr>
          <w:p w14:paraId="469D9162" w14:textId="77777777" w:rsidR="008509A1" w:rsidRDefault="008509A1" w:rsidP="00D650B6">
            <w:r>
              <w:rPr>
                <w:sz w:val="18"/>
              </w:rPr>
              <w:t>LinkedIn</w:t>
            </w:r>
          </w:p>
        </w:tc>
        <w:tc>
          <w:tcPr>
            <w:tcW w:w="3264" w:type="dxa"/>
            <w:vAlign w:val="center"/>
          </w:tcPr>
          <w:p w14:paraId="25DF27C2" w14:textId="77777777" w:rsidR="008509A1" w:rsidRDefault="008509A1" w:rsidP="00D650B6">
            <w:r>
              <w:rPr>
                <w:sz w:val="18"/>
              </w:rPr>
              <w:t>Procurement Manager, Commodity Trader, Supply Chain Director, Export Manager, Mine Owner, Commercial Director</w:t>
            </w:r>
          </w:p>
        </w:tc>
        <w:tc>
          <w:tcPr>
            <w:tcW w:w="3264" w:type="dxa"/>
            <w:vAlign w:val="center"/>
          </w:tcPr>
          <w:p w14:paraId="7D04F811" w14:textId="77777777" w:rsidR="008509A1" w:rsidRDefault="008509A1" w:rsidP="00D650B6">
            <w:proofErr w:type="spellStart"/>
            <w:r>
              <w:rPr>
                <w:sz w:val="18"/>
              </w:rPr>
              <w:t>Buscar</w:t>
            </w:r>
            <w:proofErr w:type="spellEnd"/>
            <w:r>
              <w:rPr>
                <w:sz w:val="18"/>
              </w:rPr>
              <w:t xml:space="preserve"> </w:t>
            </w:r>
            <w:proofErr w:type="spellStart"/>
            <w:r>
              <w:rPr>
                <w:sz w:val="18"/>
              </w:rPr>
              <w:t>rol</w:t>
            </w:r>
            <w:proofErr w:type="spellEnd"/>
            <w:r>
              <w:rPr>
                <w:sz w:val="18"/>
              </w:rPr>
              <w:t xml:space="preserve">, </w:t>
            </w:r>
            <w:proofErr w:type="spellStart"/>
            <w:r>
              <w:rPr>
                <w:sz w:val="18"/>
              </w:rPr>
              <w:t>empresa</w:t>
            </w:r>
            <w:proofErr w:type="spellEnd"/>
            <w:r>
              <w:rPr>
                <w:sz w:val="18"/>
              </w:rPr>
              <w:t xml:space="preserve"> y </w:t>
            </w:r>
            <w:proofErr w:type="spellStart"/>
            <w:r>
              <w:rPr>
                <w:sz w:val="18"/>
              </w:rPr>
              <w:t>conexión</w:t>
            </w:r>
            <w:proofErr w:type="spellEnd"/>
            <w:r>
              <w:rPr>
                <w:sz w:val="18"/>
              </w:rPr>
              <w:t xml:space="preserve"> real con </w:t>
            </w:r>
            <w:proofErr w:type="spellStart"/>
            <w:r>
              <w:rPr>
                <w:sz w:val="18"/>
              </w:rPr>
              <w:t>minería</w:t>
            </w:r>
            <w:proofErr w:type="spellEnd"/>
            <w:r>
              <w:rPr>
                <w:sz w:val="18"/>
              </w:rPr>
              <w:t>.</w:t>
            </w:r>
          </w:p>
        </w:tc>
      </w:tr>
      <w:tr w:rsidR="008509A1" w14:paraId="56F95B35" w14:textId="77777777" w:rsidTr="00D650B6">
        <w:trPr>
          <w:jc w:val="center"/>
        </w:trPr>
        <w:tc>
          <w:tcPr>
            <w:tcW w:w="3264" w:type="dxa"/>
            <w:vAlign w:val="center"/>
          </w:tcPr>
          <w:p w14:paraId="1AC72C24" w14:textId="77777777" w:rsidR="008509A1" w:rsidRDefault="008509A1" w:rsidP="00D650B6">
            <w:r>
              <w:rPr>
                <w:sz w:val="18"/>
              </w:rPr>
              <w:t xml:space="preserve">Mining.com / </w:t>
            </w:r>
            <w:proofErr w:type="spellStart"/>
            <w:r>
              <w:rPr>
                <w:sz w:val="18"/>
              </w:rPr>
              <w:t>medios</w:t>
            </w:r>
            <w:proofErr w:type="spellEnd"/>
            <w:r>
              <w:rPr>
                <w:sz w:val="18"/>
              </w:rPr>
              <w:t xml:space="preserve"> </w:t>
            </w:r>
            <w:proofErr w:type="spellStart"/>
            <w:r>
              <w:rPr>
                <w:sz w:val="18"/>
              </w:rPr>
              <w:t>sectoriales</w:t>
            </w:r>
            <w:proofErr w:type="spellEnd"/>
          </w:p>
        </w:tc>
        <w:tc>
          <w:tcPr>
            <w:tcW w:w="3264" w:type="dxa"/>
            <w:vAlign w:val="center"/>
          </w:tcPr>
          <w:p w14:paraId="65F5337F" w14:textId="77777777" w:rsidR="008509A1" w:rsidRDefault="008509A1" w:rsidP="00D650B6">
            <w:r>
              <w:rPr>
                <w:sz w:val="18"/>
              </w:rPr>
              <w:t xml:space="preserve">Noticias, </w:t>
            </w:r>
            <w:proofErr w:type="spellStart"/>
            <w:proofErr w:type="gramStart"/>
            <w:r>
              <w:rPr>
                <w:sz w:val="18"/>
              </w:rPr>
              <w:t>empresas</w:t>
            </w:r>
            <w:proofErr w:type="spellEnd"/>
            <w:proofErr w:type="gramEnd"/>
            <w:r>
              <w:rPr>
                <w:sz w:val="18"/>
              </w:rPr>
              <w:t xml:space="preserve"> </w:t>
            </w:r>
            <w:proofErr w:type="spellStart"/>
            <w:r>
              <w:rPr>
                <w:sz w:val="18"/>
              </w:rPr>
              <w:t>activas</w:t>
            </w:r>
            <w:proofErr w:type="spellEnd"/>
            <w:r>
              <w:rPr>
                <w:sz w:val="18"/>
              </w:rPr>
              <w:t xml:space="preserve">, </w:t>
            </w:r>
            <w:proofErr w:type="spellStart"/>
            <w:r>
              <w:rPr>
                <w:sz w:val="18"/>
              </w:rPr>
              <w:t>tendencias</w:t>
            </w:r>
            <w:proofErr w:type="spellEnd"/>
          </w:p>
        </w:tc>
        <w:tc>
          <w:tcPr>
            <w:tcW w:w="3264" w:type="dxa"/>
            <w:vAlign w:val="center"/>
          </w:tcPr>
          <w:p w14:paraId="0AC587DA" w14:textId="77777777" w:rsidR="008509A1" w:rsidRDefault="008509A1" w:rsidP="00D650B6">
            <w:proofErr w:type="spellStart"/>
            <w:r>
              <w:rPr>
                <w:sz w:val="18"/>
              </w:rPr>
              <w:t>Detectar</w:t>
            </w:r>
            <w:proofErr w:type="spellEnd"/>
            <w:r>
              <w:rPr>
                <w:sz w:val="18"/>
              </w:rPr>
              <w:t xml:space="preserve"> </w:t>
            </w:r>
            <w:proofErr w:type="spellStart"/>
            <w:r>
              <w:rPr>
                <w:sz w:val="18"/>
              </w:rPr>
              <w:t>actores</w:t>
            </w:r>
            <w:proofErr w:type="spellEnd"/>
            <w:r>
              <w:rPr>
                <w:sz w:val="18"/>
              </w:rPr>
              <w:t xml:space="preserve"> y </w:t>
            </w:r>
            <w:proofErr w:type="spellStart"/>
            <w:r>
              <w:rPr>
                <w:sz w:val="18"/>
              </w:rPr>
              <w:t>movimientos</w:t>
            </w:r>
            <w:proofErr w:type="spellEnd"/>
            <w:r>
              <w:rPr>
                <w:sz w:val="18"/>
              </w:rPr>
              <w:t xml:space="preserve"> de mercado.</w:t>
            </w:r>
          </w:p>
        </w:tc>
      </w:tr>
      <w:tr w:rsidR="008509A1" w14:paraId="27B569E8" w14:textId="77777777" w:rsidTr="00D650B6">
        <w:trPr>
          <w:jc w:val="center"/>
        </w:trPr>
        <w:tc>
          <w:tcPr>
            <w:tcW w:w="3264" w:type="dxa"/>
            <w:vAlign w:val="center"/>
          </w:tcPr>
          <w:p w14:paraId="372CF61E" w14:textId="77777777" w:rsidR="008509A1" w:rsidRDefault="008509A1" w:rsidP="00D650B6">
            <w:proofErr w:type="spellStart"/>
            <w:r>
              <w:rPr>
                <w:sz w:val="18"/>
              </w:rPr>
              <w:t>MINExpo</w:t>
            </w:r>
            <w:proofErr w:type="spellEnd"/>
            <w:r>
              <w:rPr>
                <w:sz w:val="18"/>
              </w:rPr>
              <w:t xml:space="preserve"> / </w:t>
            </w:r>
            <w:proofErr w:type="spellStart"/>
            <w:r>
              <w:rPr>
                <w:sz w:val="18"/>
              </w:rPr>
              <w:t>Expomin</w:t>
            </w:r>
            <w:proofErr w:type="spellEnd"/>
            <w:r>
              <w:rPr>
                <w:sz w:val="18"/>
              </w:rPr>
              <w:t xml:space="preserve"> / ferias</w:t>
            </w:r>
          </w:p>
        </w:tc>
        <w:tc>
          <w:tcPr>
            <w:tcW w:w="3264" w:type="dxa"/>
            <w:vAlign w:val="center"/>
          </w:tcPr>
          <w:p w14:paraId="52EAAC06" w14:textId="77777777" w:rsidR="008509A1" w:rsidRDefault="008509A1" w:rsidP="00D650B6">
            <w:proofErr w:type="spellStart"/>
            <w:r>
              <w:rPr>
                <w:sz w:val="18"/>
              </w:rPr>
              <w:t>Expositores</w:t>
            </w:r>
            <w:proofErr w:type="spellEnd"/>
            <w:r>
              <w:rPr>
                <w:sz w:val="18"/>
              </w:rPr>
              <w:t xml:space="preserve">, sponsors, </w:t>
            </w:r>
            <w:proofErr w:type="spellStart"/>
            <w:r>
              <w:rPr>
                <w:sz w:val="18"/>
              </w:rPr>
              <w:t>asistentes</w:t>
            </w:r>
            <w:proofErr w:type="spellEnd"/>
          </w:p>
        </w:tc>
        <w:tc>
          <w:tcPr>
            <w:tcW w:w="3264" w:type="dxa"/>
            <w:vAlign w:val="center"/>
          </w:tcPr>
          <w:p w14:paraId="0FD634D4" w14:textId="77777777" w:rsidR="008509A1" w:rsidRDefault="008509A1" w:rsidP="00D650B6">
            <w:proofErr w:type="spellStart"/>
            <w:r>
              <w:rPr>
                <w:sz w:val="18"/>
              </w:rPr>
              <w:t>Construir</w:t>
            </w:r>
            <w:proofErr w:type="spellEnd"/>
            <w:r>
              <w:rPr>
                <w:sz w:val="18"/>
              </w:rPr>
              <w:t xml:space="preserve"> </w:t>
            </w:r>
            <w:proofErr w:type="spellStart"/>
            <w:r>
              <w:rPr>
                <w:sz w:val="18"/>
              </w:rPr>
              <w:t>lista</w:t>
            </w:r>
            <w:proofErr w:type="spellEnd"/>
            <w:r>
              <w:rPr>
                <w:sz w:val="18"/>
              </w:rPr>
              <w:t xml:space="preserve"> de </w:t>
            </w:r>
            <w:proofErr w:type="spellStart"/>
            <w:r>
              <w:rPr>
                <w:sz w:val="18"/>
              </w:rPr>
              <w:t>empresas</w:t>
            </w:r>
            <w:proofErr w:type="spellEnd"/>
            <w:r>
              <w:rPr>
                <w:sz w:val="18"/>
              </w:rPr>
              <w:t xml:space="preserve"> </w:t>
            </w:r>
            <w:proofErr w:type="spellStart"/>
            <w:r>
              <w:rPr>
                <w:sz w:val="18"/>
              </w:rPr>
              <w:t>por</w:t>
            </w:r>
            <w:proofErr w:type="spellEnd"/>
            <w:r>
              <w:rPr>
                <w:sz w:val="18"/>
              </w:rPr>
              <w:t xml:space="preserve"> </w:t>
            </w:r>
            <w:proofErr w:type="spellStart"/>
            <w:r>
              <w:rPr>
                <w:sz w:val="18"/>
              </w:rPr>
              <w:t>segmento</w:t>
            </w:r>
            <w:proofErr w:type="spellEnd"/>
            <w:r>
              <w:rPr>
                <w:sz w:val="18"/>
              </w:rPr>
              <w:t>.</w:t>
            </w:r>
          </w:p>
        </w:tc>
      </w:tr>
      <w:tr w:rsidR="008509A1" w14:paraId="44D21AB1" w14:textId="77777777" w:rsidTr="00D650B6">
        <w:trPr>
          <w:jc w:val="center"/>
        </w:trPr>
        <w:tc>
          <w:tcPr>
            <w:tcW w:w="3264" w:type="dxa"/>
            <w:vAlign w:val="center"/>
          </w:tcPr>
          <w:p w14:paraId="75ACA84B" w14:textId="77777777" w:rsidR="008509A1" w:rsidRDefault="008509A1" w:rsidP="00D650B6">
            <w:proofErr w:type="spellStart"/>
            <w:r>
              <w:rPr>
                <w:sz w:val="18"/>
              </w:rPr>
              <w:t>Cámaras</w:t>
            </w:r>
            <w:proofErr w:type="spellEnd"/>
            <w:r>
              <w:rPr>
                <w:sz w:val="18"/>
              </w:rPr>
              <w:t xml:space="preserve"> </w:t>
            </w:r>
            <w:proofErr w:type="spellStart"/>
            <w:r>
              <w:rPr>
                <w:sz w:val="18"/>
              </w:rPr>
              <w:t>binacionales</w:t>
            </w:r>
            <w:proofErr w:type="spellEnd"/>
          </w:p>
        </w:tc>
        <w:tc>
          <w:tcPr>
            <w:tcW w:w="3264" w:type="dxa"/>
            <w:vAlign w:val="center"/>
          </w:tcPr>
          <w:p w14:paraId="7BC13C3B" w14:textId="77777777" w:rsidR="008509A1" w:rsidRDefault="008509A1" w:rsidP="00D650B6">
            <w:r>
              <w:rPr>
                <w:sz w:val="18"/>
              </w:rPr>
              <w:t xml:space="preserve">Empresas con </w:t>
            </w:r>
            <w:proofErr w:type="spellStart"/>
            <w:r>
              <w:rPr>
                <w:sz w:val="18"/>
              </w:rPr>
              <w:t>comercio</w:t>
            </w:r>
            <w:proofErr w:type="spellEnd"/>
            <w:r>
              <w:rPr>
                <w:sz w:val="18"/>
              </w:rPr>
              <w:t xml:space="preserve"> </w:t>
            </w:r>
            <w:proofErr w:type="spellStart"/>
            <w:r>
              <w:rPr>
                <w:sz w:val="18"/>
              </w:rPr>
              <w:t>internacional</w:t>
            </w:r>
            <w:proofErr w:type="spellEnd"/>
          </w:p>
        </w:tc>
        <w:tc>
          <w:tcPr>
            <w:tcW w:w="3264" w:type="dxa"/>
            <w:vAlign w:val="center"/>
          </w:tcPr>
          <w:p w14:paraId="3F308E5B" w14:textId="77777777" w:rsidR="008509A1" w:rsidRDefault="008509A1" w:rsidP="00D650B6">
            <w:proofErr w:type="spellStart"/>
            <w:r>
              <w:rPr>
                <w:sz w:val="18"/>
              </w:rPr>
              <w:t>Buscar</w:t>
            </w:r>
            <w:proofErr w:type="spellEnd"/>
            <w:r>
              <w:rPr>
                <w:sz w:val="18"/>
              </w:rPr>
              <w:t xml:space="preserve"> </w:t>
            </w:r>
            <w:proofErr w:type="spellStart"/>
            <w:r>
              <w:rPr>
                <w:sz w:val="18"/>
              </w:rPr>
              <w:t>contactos</w:t>
            </w:r>
            <w:proofErr w:type="spellEnd"/>
            <w:r>
              <w:rPr>
                <w:sz w:val="18"/>
              </w:rPr>
              <w:t xml:space="preserve"> </w:t>
            </w:r>
            <w:proofErr w:type="spellStart"/>
            <w:r>
              <w:rPr>
                <w:sz w:val="18"/>
              </w:rPr>
              <w:t>institucionales</w:t>
            </w:r>
            <w:proofErr w:type="spellEnd"/>
            <w:r>
              <w:rPr>
                <w:sz w:val="18"/>
              </w:rPr>
              <w:t xml:space="preserve"> y </w:t>
            </w:r>
            <w:proofErr w:type="spellStart"/>
            <w:r>
              <w:rPr>
                <w:sz w:val="18"/>
              </w:rPr>
              <w:t>comerciales</w:t>
            </w:r>
            <w:proofErr w:type="spellEnd"/>
            <w:r>
              <w:rPr>
                <w:sz w:val="18"/>
              </w:rPr>
              <w:t>.</w:t>
            </w:r>
          </w:p>
        </w:tc>
      </w:tr>
      <w:tr w:rsidR="008509A1" w14:paraId="6687C4D8" w14:textId="77777777" w:rsidTr="00D650B6">
        <w:trPr>
          <w:jc w:val="center"/>
        </w:trPr>
        <w:tc>
          <w:tcPr>
            <w:tcW w:w="3264" w:type="dxa"/>
            <w:vAlign w:val="center"/>
          </w:tcPr>
          <w:p w14:paraId="4B56C5C7" w14:textId="77777777" w:rsidR="008509A1" w:rsidRDefault="008509A1" w:rsidP="00D650B6">
            <w:proofErr w:type="spellStart"/>
            <w:r>
              <w:rPr>
                <w:sz w:val="18"/>
              </w:rPr>
              <w:t>Mysteel</w:t>
            </w:r>
            <w:proofErr w:type="spellEnd"/>
            <w:r>
              <w:rPr>
                <w:sz w:val="18"/>
              </w:rPr>
              <w:t xml:space="preserve"> </w:t>
            </w:r>
            <w:proofErr w:type="spellStart"/>
            <w:r>
              <w:rPr>
                <w:sz w:val="18"/>
              </w:rPr>
              <w:t>ecosistema</w:t>
            </w:r>
            <w:proofErr w:type="spellEnd"/>
          </w:p>
        </w:tc>
        <w:tc>
          <w:tcPr>
            <w:tcW w:w="3264" w:type="dxa"/>
            <w:vAlign w:val="center"/>
          </w:tcPr>
          <w:p w14:paraId="5AEE3616" w14:textId="77777777" w:rsidR="008509A1" w:rsidRDefault="008509A1" w:rsidP="00D650B6">
            <w:proofErr w:type="spellStart"/>
            <w:r>
              <w:rPr>
                <w:sz w:val="18"/>
              </w:rPr>
              <w:t>Compradores</w:t>
            </w:r>
            <w:proofErr w:type="spellEnd"/>
            <w:r>
              <w:rPr>
                <w:sz w:val="18"/>
              </w:rPr>
              <w:t xml:space="preserve">, </w:t>
            </w:r>
            <w:proofErr w:type="spellStart"/>
            <w:r>
              <w:rPr>
                <w:sz w:val="18"/>
              </w:rPr>
              <w:t>conferencias</w:t>
            </w:r>
            <w:proofErr w:type="spellEnd"/>
            <w:r>
              <w:rPr>
                <w:sz w:val="18"/>
              </w:rPr>
              <w:t xml:space="preserve">, mercado </w:t>
            </w:r>
            <w:proofErr w:type="spellStart"/>
            <w:r>
              <w:rPr>
                <w:sz w:val="18"/>
              </w:rPr>
              <w:t>hierro</w:t>
            </w:r>
            <w:proofErr w:type="spellEnd"/>
            <w:r>
              <w:rPr>
                <w:sz w:val="18"/>
              </w:rPr>
              <w:t>/</w:t>
            </w:r>
            <w:proofErr w:type="spellStart"/>
            <w:r>
              <w:rPr>
                <w:sz w:val="18"/>
              </w:rPr>
              <w:t>acero</w:t>
            </w:r>
            <w:proofErr w:type="spellEnd"/>
          </w:p>
        </w:tc>
        <w:tc>
          <w:tcPr>
            <w:tcW w:w="3264" w:type="dxa"/>
            <w:vAlign w:val="center"/>
          </w:tcPr>
          <w:p w14:paraId="7F9DDF2D" w14:textId="77777777" w:rsidR="008509A1" w:rsidRDefault="008509A1" w:rsidP="00D650B6">
            <w:proofErr w:type="spellStart"/>
            <w:r>
              <w:rPr>
                <w:sz w:val="18"/>
              </w:rPr>
              <w:t>Entender</w:t>
            </w:r>
            <w:proofErr w:type="spellEnd"/>
            <w:r>
              <w:rPr>
                <w:sz w:val="18"/>
              </w:rPr>
              <w:t xml:space="preserve"> Asia y steel mills.</w:t>
            </w:r>
          </w:p>
        </w:tc>
      </w:tr>
      <w:tr w:rsidR="008509A1" w14:paraId="4B1A6DC0" w14:textId="77777777" w:rsidTr="00D650B6">
        <w:trPr>
          <w:jc w:val="center"/>
        </w:trPr>
        <w:tc>
          <w:tcPr>
            <w:tcW w:w="3264" w:type="dxa"/>
            <w:vAlign w:val="center"/>
          </w:tcPr>
          <w:p w14:paraId="01978A49" w14:textId="77777777" w:rsidR="008509A1" w:rsidRDefault="008509A1" w:rsidP="00D650B6">
            <w:proofErr w:type="spellStart"/>
            <w:r>
              <w:rPr>
                <w:sz w:val="18"/>
              </w:rPr>
              <w:lastRenderedPageBreak/>
              <w:t>ProChile</w:t>
            </w:r>
            <w:proofErr w:type="spellEnd"/>
            <w:r>
              <w:rPr>
                <w:sz w:val="18"/>
              </w:rPr>
              <w:t xml:space="preserve"> / </w:t>
            </w:r>
            <w:proofErr w:type="spellStart"/>
            <w:r>
              <w:rPr>
                <w:sz w:val="18"/>
              </w:rPr>
              <w:t>Sonami</w:t>
            </w:r>
            <w:proofErr w:type="spellEnd"/>
            <w:r>
              <w:rPr>
                <w:sz w:val="18"/>
              </w:rPr>
              <w:t xml:space="preserve"> / </w:t>
            </w:r>
            <w:proofErr w:type="spellStart"/>
            <w:r>
              <w:rPr>
                <w:sz w:val="18"/>
              </w:rPr>
              <w:t>InvestChile</w:t>
            </w:r>
            <w:proofErr w:type="spellEnd"/>
          </w:p>
        </w:tc>
        <w:tc>
          <w:tcPr>
            <w:tcW w:w="3264" w:type="dxa"/>
            <w:vAlign w:val="center"/>
          </w:tcPr>
          <w:p w14:paraId="2DA0B0A4" w14:textId="77777777" w:rsidR="008509A1" w:rsidRDefault="008509A1" w:rsidP="00D650B6">
            <w:proofErr w:type="spellStart"/>
            <w:r>
              <w:rPr>
                <w:sz w:val="18"/>
              </w:rPr>
              <w:t>Institucionalidad</w:t>
            </w:r>
            <w:proofErr w:type="spellEnd"/>
            <w:r>
              <w:rPr>
                <w:sz w:val="18"/>
              </w:rPr>
              <w:t xml:space="preserve">, </w:t>
            </w:r>
            <w:proofErr w:type="spellStart"/>
            <w:r>
              <w:rPr>
                <w:sz w:val="18"/>
              </w:rPr>
              <w:t>datos</w:t>
            </w:r>
            <w:proofErr w:type="spellEnd"/>
            <w:r>
              <w:rPr>
                <w:sz w:val="18"/>
              </w:rPr>
              <w:t xml:space="preserve"> y redes locales</w:t>
            </w:r>
          </w:p>
        </w:tc>
        <w:tc>
          <w:tcPr>
            <w:tcW w:w="3264" w:type="dxa"/>
            <w:vAlign w:val="center"/>
          </w:tcPr>
          <w:p w14:paraId="08A55E2C" w14:textId="77777777" w:rsidR="008509A1" w:rsidRDefault="008509A1" w:rsidP="00D650B6">
            <w:proofErr w:type="spellStart"/>
            <w:r>
              <w:rPr>
                <w:sz w:val="18"/>
              </w:rPr>
              <w:t>Legitimidad</w:t>
            </w:r>
            <w:proofErr w:type="spellEnd"/>
            <w:r>
              <w:rPr>
                <w:sz w:val="18"/>
              </w:rPr>
              <w:t xml:space="preserve"> y </w:t>
            </w:r>
            <w:proofErr w:type="spellStart"/>
            <w:r>
              <w:rPr>
                <w:sz w:val="18"/>
              </w:rPr>
              <w:t>contexto</w:t>
            </w:r>
            <w:proofErr w:type="spellEnd"/>
            <w:r>
              <w:rPr>
                <w:sz w:val="18"/>
              </w:rPr>
              <w:t xml:space="preserve"> chileno.</w:t>
            </w:r>
          </w:p>
        </w:tc>
      </w:tr>
    </w:tbl>
    <w:p w14:paraId="4FF143F1" w14:textId="77777777" w:rsidR="008509A1" w:rsidRDefault="008509A1" w:rsidP="008509A1"/>
    <w:p w14:paraId="75C846F8" w14:textId="77777777" w:rsidR="008509A1" w:rsidRDefault="008509A1" w:rsidP="008509A1">
      <w:pPr>
        <w:pStyle w:val="Ttulo2"/>
      </w:pPr>
      <w:r>
        <w:rPr>
          <w:rFonts w:ascii="Calibri" w:hAnsi="Calibri"/>
          <w:sz w:val="25"/>
        </w:rPr>
        <w:t xml:space="preserve">IX. Sistema </w:t>
      </w:r>
      <w:proofErr w:type="spellStart"/>
      <w:r>
        <w:rPr>
          <w:rFonts w:ascii="Calibri" w:hAnsi="Calibri"/>
          <w:sz w:val="25"/>
        </w:rPr>
        <w:t>semanal</w:t>
      </w:r>
      <w:proofErr w:type="spellEnd"/>
      <w:r>
        <w:rPr>
          <w:rFonts w:ascii="Calibri" w:hAnsi="Calibri"/>
          <w:sz w:val="25"/>
        </w:rPr>
        <w:t xml:space="preserve"> </w:t>
      </w:r>
      <w:proofErr w:type="spellStart"/>
      <w:r>
        <w:rPr>
          <w:rFonts w:ascii="Calibri" w:hAnsi="Calibri"/>
          <w:sz w:val="25"/>
        </w:rPr>
        <w:t>operativo</w:t>
      </w:r>
      <w:proofErr w:type="spellEnd"/>
      <w:r>
        <w:rPr>
          <w:rFonts w:ascii="Calibri" w:hAnsi="Calibri"/>
          <w:sz w:val="25"/>
        </w:rPr>
        <w:t xml:space="preserve"> (6 horas)</w:t>
      </w:r>
    </w:p>
    <w:p w14:paraId="1F5790CE" w14:textId="77777777" w:rsidR="008509A1" w:rsidRDefault="008509A1" w:rsidP="008509A1">
      <w:r>
        <w:t xml:space="preserve">MGC no se </w:t>
      </w:r>
      <w:proofErr w:type="spellStart"/>
      <w:r>
        <w:t>trabaja</w:t>
      </w:r>
      <w:proofErr w:type="spellEnd"/>
      <w:r>
        <w:t xml:space="preserve"> </w:t>
      </w:r>
      <w:proofErr w:type="spellStart"/>
      <w:r>
        <w:t>por</w:t>
      </w:r>
      <w:proofErr w:type="spellEnd"/>
      <w:r>
        <w:t xml:space="preserve"> </w:t>
      </w:r>
      <w:proofErr w:type="spellStart"/>
      <w:r>
        <w:t>motivación</w:t>
      </w:r>
      <w:proofErr w:type="spellEnd"/>
      <w:r>
        <w:t xml:space="preserve">. Se </w:t>
      </w:r>
      <w:proofErr w:type="spellStart"/>
      <w:r>
        <w:t>trabaja</w:t>
      </w:r>
      <w:proofErr w:type="spellEnd"/>
      <w:r>
        <w:t xml:space="preserve"> </w:t>
      </w:r>
      <w:proofErr w:type="spellStart"/>
      <w:r>
        <w:t>por</w:t>
      </w:r>
      <w:proofErr w:type="spellEnd"/>
      <w:r>
        <w:t xml:space="preserve"> </w:t>
      </w:r>
      <w:proofErr w:type="spellStart"/>
      <w:r>
        <w:t>estructura</w:t>
      </w:r>
      <w:proofErr w:type="spellEnd"/>
      <w:r>
        <w:t xml:space="preserve">. La </w:t>
      </w:r>
      <w:proofErr w:type="spellStart"/>
      <w:r>
        <w:t>semana</w:t>
      </w:r>
      <w:proofErr w:type="spellEnd"/>
      <w:r>
        <w:t xml:space="preserve"> </w:t>
      </w:r>
      <w:proofErr w:type="spellStart"/>
      <w:r>
        <w:t>mínima</w:t>
      </w:r>
      <w:proofErr w:type="spellEnd"/>
      <w:r>
        <w:t xml:space="preserve"> </w:t>
      </w:r>
      <w:proofErr w:type="spellStart"/>
      <w:r>
        <w:t>operativa</w:t>
      </w:r>
      <w:proofErr w:type="spellEnd"/>
      <w:r>
        <w:t xml:space="preserve"> </w:t>
      </w:r>
      <w:proofErr w:type="spellStart"/>
      <w:r>
        <w:t>debe</w:t>
      </w:r>
      <w:proofErr w:type="spellEnd"/>
      <w:r>
        <w:t xml:space="preserve"> </w:t>
      </w:r>
      <w:proofErr w:type="spellStart"/>
      <w:r>
        <w:t>tener</w:t>
      </w:r>
      <w:proofErr w:type="spellEnd"/>
      <w:r>
        <w:t xml:space="preserve"> </w:t>
      </w:r>
      <w:proofErr w:type="spellStart"/>
      <w:r>
        <w:t>prospección</w:t>
      </w:r>
      <w:proofErr w:type="spellEnd"/>
      <w:r>
        <w:t xml:space="preserve">, </w:t>
      </w:r>
      <w:proofErr w:type="spellStart"/>
      <w:r>
        <w:t>investigación</w:t>
      </w:r>
      <w:proofErr w:type="spellEnd"/>
      <w:r>
        <w:t xml:space="preserve">, </w:t>
      </w:r>
      <w:proofErr w:type="spellStart"/>
      <w:r>
        <w:t>contacto</w:t>
      </w:r>
      <w:proofErr w:type="spellEnd"/>
      <w:r>
        <w:t xml:space="preserve">, </w:t>
      </w:r>
      <w:proofErr w:type="spellStart"/>
      <w:r>
        <w:t>seguimiento</w:t>
      </w:r>
      <w:proofErr w:type="spellEnd"/>
      <w:r>
        <w:t xml:space="preserve"> y </w:t>
      </w:r>
      <w:proofErr w:type="spellStart"/>
      <w:r>
        <w:t>orden</w:t>
      </w:r>
      <w:proofErr w:type="spellEnd"/>
      <w:r>
        <w:t xml:space="preserve"> CRM. Si no </w:t>
      </w:r>
      <w:proofErr w:type="spellStart"/>
      <w:r>
        <w:t>existe</w:t>
      </w:r>
      <w:proofErr w:type="spellEnd"/>
      <w:r>
        <w:t xml:space="preserve"> </w:t>
      </w:r>
      <w:proofErr w:type="spellStart"/>
      <w:r>
        <w:t>este</w:t>
      </w:r>
      <w:proofErr w:type="spellEnd"/>
      <w:r>
        <w:t xml:space="preserve"> </w:t>
      </w:r>
      <w:proofErr w:type="spellStart"/>
      <w:r>
        <w:t>ritmo</w:t>
      </w:r>
      <w:proofErr w:type="spellEnd"/>
      <w:r>
        <w:t xml:space="preserve">, MGC </w:t>
      </w:r>
      <w:proofErr w:type="spellStart"/>
      <w:r>
        <w:t>queda</w:t>
      </w:r>
      <w:proofErr w:type="spellEnd"/>
      <w:r>
        <w:t xml:space="preserve"> </w:t>
      </w:r>
      <w:proofErr w:type="spellStart"/>
      <w:r>
        <w:t>como</w:t>
      </w:r>
      <w:proofErr w:type="spellEnd"/>
      <w:r>
        <w:t xml:space="preserve"> idea.</w:t>
      </w:r>
    </w:p>
    <w:tbl>
      <w:tblPr>
        <w:tblStyle w:val="Tablaconcuadrcula"/>
        <w:tblW w:w="0" w:type="auto"/>
        <w:jc w:val="center"/>
        <w:tblLook w:val="04A0" w:firstRow="1" w:lastRow="0" w:firstColumn="1" w:lastColumn="0" w:noHBand="0" w:noVBand="1"/>
      </w:tblPr>
      <w:tblGrid>
        <w:gridCol w:w="2448"/>
        <w:gridCol w:w="2448"/>
        <w:gridCol w:w="2448"/>
        <w:gridCol w:w="2448"/>
      </w:tblGrid>
      <w:tr w:rsidR="008509A1" w14:paraId="202F4BDF" w14:textId="77777777" w:rsidTr="00D650B6">
        <w:trPr>
          <w:jc w:val="center"/>
        </w:trPr>
        <w:tc>
          <w:tcPr>
            <w:tcW w:w="2448" w:type="dxa"/>
            <w:shd w:val="clear" w:color="auto" w:fill="1F4E79"/>
            <w:vAlign w:val="center"/>
          </w:tcPr>
          <w:p w14:paraId="7D5AFA49" w14:textId="77777777" w:rsidR="008509A1" w:rsidRDefault="008509A1" w:rsidP="00D650B6">
            <w:r>
              <w:rPr>
                <w:b/>
                <w:color w:val="FFFFFF"/>
                <w:sz w:val="19"/>
              </w:rPr>
              <w:t>Día</w:t>
            </w:r>
          </w:p>
        </w:tc>
        <w:tc>
          <w:tcPr>
            <w:tcW w:w="2448" w:type="dxa"/>
            <w:shd w:val="clear" w:color="auto" w:fill="1F4E79"/>
            <w:vAlign w:val="center"/>
          </w:tcPr>
          <w:p w14:paraId="2640BF5A" w14:textId="77777777" w:rsidR="008509A1" w:rsidRDefault="008509A1" w:rsidP="00D650B6">
            <w:r>
              <w:rPr>
                <w:b/>
                <w:color w:val="FFFFFF"/>
                <w:sz w:val="19"/>
              </w:rPr>
              <w:t>Bloque</w:t>
            </w:r>
          </w:p>
        </w:tc>
        <w:tc>
          <w:tcPr>
            <w:tcW w:w="2448" w:type="dxa"/>
            <w:shd w:val="clear" w:color="auto" w:fill="1F4E79"/>
            <w:vAlign w:val="center"/>
          </w:tcPr>
          <w:p w14:paraId="1CF9AADA" w14:textId="77777777" w:rsidR="008509A1" w:rsidRDefault="008509A1" w:rsidP="00D650B6">
            <w:proofErr w:type="spellStart"/>
            <w:r>
              <w:rPr>
                <w:b/>
                <w:color w:val="FFFFFF"/>
                <w:sz w:val="19"/>
              </w:rPr>
              <w:t>Objetivo</w:t>
            </w:r>
            <w:proofErr w:type="spellEnd"/>
          </w:p>
        </w:tc>
        <w:tc>
          <w:tcPr>
            <w:tcW w:w="2448" w:type="dxa"/>
            <w:shd w:val="clear" w:color="auto" w:fill="1F4E79"/>
            <w:vAlign w:val="center"/>
          </w:tcPr>
          <w:p w14:paraId="311C27CA" w14:textId="77777777" w:rsidR="008509A1" w:rsidRDefault="008509A1" w:rsidP="00D650B6">
            <w:proofErr w:type="spellStart"/>
            <w:r>
              <w:rPr>
                <w:b/>
                <w:color w:val="FFFFFF"/>
                <w:sz w:val="19"/>
              </w:rPr>
              <w:t>Resultado</w:t>
            </w:r>
            <w:proofErr w:type="spellEnd"/>
            <w:r>
              <w:rPr>
                <w:b/>
                <w:color w:val="FFFFFF"/>
                <w:sz w:val="19"/>
              </w:rPr>
              <w:t xml:space="preserve"> </w:t>
            </w:r>
            <w:proofErr w:type="spellStart"/>
            <w:r>
              <w:rPr>
                <w:b/>
                <w:color w:val="FFFFFF"/>
                <w:sz w:val="19"/>
              </w:rPr>
              <w:t>esperado</w:t>
            </w:r>
            <w:proofErr w:type="spellEnd"/>
          </w:p>
        </w:tc>
      </w:tr>
      <w:tr w:rsidR="008509A1" w14:paraId="08330776" w14:textId="77777777" w:rsidTr="00D650B6">
        <w:trPr>
          <w:jc w:val="center"/>
        </w:trPr>
        <w:tc>
          <w:tcPr>
            <w:tcW w:w="2448" w:type="dxa"/>
            <w:vAlign w:val="center"/>
          </w:tcPr>
          <w:p w14:paraId="517E7B88" w14:textId="77777777" w:rsidR="008509A1" w:rsidRDefault="008509A1" w:rsidP="00D650B6">
            <w:r>
              <w:rPr>
                <w:sz w:val="18"/>
              </w:rPr>
              <w:t>Lunes</w:t>
            </w:r>
          </w:p>
        </w:tc>
        <w:tc>
          <w:tcPr>
            <w:tcW w:w="2448" w:type="dxa"/>
            <w:vAlign w:val="center"/>
          </w:tcPr>
          <w:p w14:paraId="7C560238" w14:textId="77777777" w:rsidR="008509A1" w:rsidRDefault="008509A1" w:rsidP="00D650B6">
            <w:proofErr w:type="spellStart"/>
            <w:r>
              <w:rPr>
                <w:sz w:val="18"/>
              </w:rPr>
              <w:t>Prospección</w:t>
            </w:r>
            <w:proofErr w:type="spellEnd"/>
            <w:r>
              <w:rPr>
                <w:sz w:val="18"/>
              </w:rPr>
              <w:t xml:space="preserve"> profunda (2h)</w:t>
            </w:r>
          </w:p>
        </w:tc>
        <w:tc>
          <w:tcPr>
            <w:tcW w:w="2448" w:type="dxa"/>
            <w:vAlign w:val="center"/>
          </w:tcPr>
          <w:p w14:paraId="0AA01B2E" w14:textId="77777777" w:rsidR="008509A1" w:rsidRDefault="008509A1" w:rsidP="00D650B6">
            <w:proofErr w:type="spellStart"/>
            <w:r>
              <w:rPr>
                <w:sz w:val="18"/>
              </w:rPr>
              <w:t>Encontrar</w:t>
            </w:r>
            <w:proofErr w:type="spellEnd"/>
            <w:r>
              <w:rPr>
                <w:sz w:val="18"/>
              </w:rPr>
              <w:t xml:space="preserve"> 5 leads reales</w:t>
            </w:r>
          </w:p>
        </w:tc>
        <w:tc>
          <w:tcPr>
            <w:tcW w:w="2448" w:type="dxa"/>
            <w:vAlign w:val="center"/>
          </w:tcPr>
          <w:p w14:paraId="3B3F5880" w14:textId="77777777" w:rsidR="008509A1" w:rsidRDefault="008509A1" w:rsidP="00D650B6">
            <w:r>
              <w:rPr>
                <w:sz w:val="18"/>
              </w:rPr>
              <w:t xml:space="preserve">Base </w:t>
            </w:r>
            <w:proofErr w:type="spellStart"/>
            <w:r>
              <w:rPr>
                <w:sz w:val="18"/>
              </w:rPr>
              <w:t>nueva</w:t>
            </w:r>
            <w:proofErr w:type="spellEnd"/>
            <w:r>
              <w:rPr>
                <w:sz w:val="18"/>
              </w:rPr>
              <w:t xml:space="preserve"> de </w:t>
            </w:r>
            <w:proofErr w:type="spellStart"/>
            <w:r>
              <w:rPr>
                <w:sz w:val="18"/>
              </w:rPr>
              <w:t>análisis</w:t>
            </w:r>
            <w:proofErr w:type="spellEnd"/>
            <w:r>
              <w:rPr>
                <w:sz w:val="18"/>
              </w:rPr>
              <w:t>.</w:t>
            </w:r>
          </w:p>
        </w:tc>
      </w:tr>
      <w:tr w:rsidR="008509A1" w14:paraId="18E7FDD0" w14:textId="77777777" w:rsidTr="00D650B6">
        <w:trPr>
          <w:jc w:val="center"/>
        </w:trPr>
        <w:tc>
          <w:tcPr>
            <w:tcW w:w="2448" w:type="dxa"/>
            <w:vAlign w:val="center"/>
          </w:tcPr>
          <w:p w14:paraId="28B1EEFE" w14:textId="77777777" w:rsidR="008509A1" w:rsidRDefault="008509A1" w:rsidP="00D650B6">
            <w:r>
              <w:rPr>
                <w:sz w:val="18"/>
              </w:rPr>
              <w:t>Martes</w:t>
            </w:r>
          </w:p>
        </w:tc>
        <w:tc>
          <w:tcPr>
            <w:tcW w:w="2448" w:type="dxa"/>
            <w:vAlign w:val="center"/>
          </w:tcPr>
          <w:p w14:paraId="4D2A57CC" w14:textId="77777777" w:rsidR="008509A1" w:rsidRDefault="008509A1" w:rsidP="00D650B6">
            <w:proofErr w:type="spellStart"/>
            <w:r>
              <w:rPr>
                <w:sz w:val="18"/>
              </w:rPr>
              <w:t>Investigación</w:t>
            </w:r>
            <w:proofErr w:type="spellEnd"/>
            <w:r>
              <w:rPr>
                <w:sz w:val="18"/>
              </w:rPr>
              <w:t xml:space="preserve"> (1h)</w:t>
            </w:r>
          </w:p>
        </w:tc>
        <w:tc>
          <w:tcPr>
            <w:tcW w:w="2448" w:type="dxa"/>
            <w:vAlign w:val="center"/>
          </w:tcPr>
          <w:p w14:paraId="6C76F88F" w14:textId="77777777" w:rsidR="008509A1" w:rsidRDefault="008509A1" w:rsidP="00D650B6">
            <w:r>
              <w:rPr>
                <w:sz w:val="18"/>
              </w:rPr>
              <w:t xml:space="preserve">Validar </w:t>
            </w:r>
            <w:proofErr w:type="spellStart"/>
            <w:r>
              <w:rPr>
                <w:sz w:val="18"/>
              </w:rPr>
              <w:t>país</w:t>
            </w:r>
            <w:proofErr w:type="spellEnd"/>
            <w:r>
              <w:rPr>
                <w:sz w:val="18"/>
              </w:rPr>
              <w:t xml:space="preserve">, </w:t>
            </w:r>
            <w:proofErr w:type="spellStart"/>
            <w:r>
              <w:rPr>
                <w:sz w:val="18"/>
              </w:rPr>
              <w:t>capacidad</w:t>
            </w:r>
            <w:proofErr w:type="spellEnd"/>
            <w:r>
              <w:rPr>
                <w:sz w:val="18"/>
              </w:rPr>
              <w:t xml:space="preserve">, </w:t>
            </w:r>
            <w:proofErr w:type="spellStart"/>
            <w:r>
              <w:rPr>
                <w:sz w:val="18"/>
              </w:rPr>
              <w:t>historial</w:t>
            </w:r>
            <w:proofErr w:type="spellEnd"/>
            <w:r>
              <w:rPr>
                <w:sz w:val="18"/>
              </w:rPr>
              <w:t xml:space="preserve">, emails y </w:t>
            </w:r>
            <w:proofErr w:type="spellStart"/>
            <w:r>
              <w:rPr>
                <w:sz w:val="18"/>
              </w:rPr>
              <w:t>empleados</w:t>
            </w:r>
            <w:proofErr w:type="spellEnd"/>
          </w:p>
        </w:tc>
        <w:tc>
          <w:tcPr>
            <w:tcW w:w="2448" w:type="dxa"/>
            <w:vAlign w:val="center"/>
          </w:tcPr>
          <w:p w14:paraId="2B2A82C8" w14:textId="77777777" w:rsidR="008509A1" w:rsidRDefault="008509A1" w:rsidP="00D650B6">
            <w:r>
              <w:rPr>
                <w:sz w:val="18"/>
              </w:rPr>
              <w:t xml:space="preserve">Menos </w:t>
            </w:r>
            <w:proofErr w:type="spellStart"/>
            <w:r>
              <w:rPr>
                <w:sz w:val="18"/>
              </w:rPr>
              <w:t>contactos</w:t>
            </w:r>
            <w:proofErr w:type="spellEnd"/>
            <w:r>
              <w:rPr>
                <w:sz w:val="18"/>
              </w:rPr>
              <w:t xml:space="preserve"> </w:t>
            </w:r>
            <w:proofErr w:type="spellStart"/>
            <w:r>
              <w:rPr>
                <w:sz w:val="18"/>
              </w:rPr>
              <w:t>basura</w:t>
            </w:r>
            <w:proofErr w:type="spellEnd"/>
            <w:r>
              <w:rPr>
                <w:sz w:val="18"/>
              </w:rPr>
              <w:t>.</w:t>
            </w:r>
          </w:p>
        </w:tc>
      </w:tr>
      <w:tr w:rsidR="008509A1" w14:paraId="246390EB" w14:textId="77777777" w:rsidTr="00D650B6">
        <w:trPr>
          <w:jc w:val="center"/>
        </w:trPr>
        <w:tc>
          <w:tcPr>
            <w:tcW w:w="2448" w:type="dxa"/>
            <w:vAlign w:val="center"/>
          </w:tcPr>
          <w:p w14:paraId="1700CF29" w14:textId="77777777" w:rsidR="008509A1" w:rsidRDefault="008509A1" w:rsidP="00D650B6">
            <w:proofErr w:type="spellStart"/>
            <w:r>
              <w:rPr>
                <w:sz w:val="18"/>
              </w:rPr>
              <w:t>Miércoles</w:t>
            </w:r>
            <w:proofErr w:type="spellEnd"/>
          </w:p>
        </w:tc>
        <w:tc>
          <w:tcPr>
            <w:tcW w:w="2448" w:type="dxa"/>
            <w:vAlign w:val="center"/>
          </w:tcPr>
          <w:p w14:paraId="15180D06" w14:textId="77777777" w:rsidR="008509A1" w:rsidRDefault="008509A1" w:rsidP="00D650B6">
            <w:r>
              <w:rPr>
                <w:sz w:val="18"/>
              </w:rPr>
              <w:t>Outreach (1h)</w:t>
            </w:r>
          </w:p>
        </w:tc>
        <w:tc>
          <w:tcPr>
            <w:tcW w:w="2448" w:type="dxa"/>
            <w:vAlign w:val="center"/>
          </w:tcPr>
          <w:p w14:paraId="56B84A56" w14:textId="77777777" w:rsidR="008509A1" w:rsidRDefault="008509A1" w:rsidP="00D650B6">
            <w:proofErr w:type="spellStart"/>
            <w:r>
              <w:rPr>
                <w:sz w:val="18"/>
              </w:rPr>
              <w:t>Enviar</w:t>
            </w:r>
            <w:proofErr w:type="spellEnd"/>
            <w:r>
              <w:rPr>
                <w:sz w:val="18"/>
              </w:rPr>
              <w:t xml:space="preserve"> 3 LinkedIn + 2 emails </w:t>
            </w:r>
            <w:proofErr w:type="spellStart"/>
            <w:r>
              <w:rPr>
                <w:sz w:val="18"/>
              </w:rPr>
              <w:t>corporativos</w:t>
            </w:r>
            <w:proofErr w:type="spellEnd"/>
          </w:p>
        </w:tc>
        <w:tc>
          <w:tcPr>
            <w:tcW w:w="2448" w:type="dxa"/>
            <w:vAlign w:val="center"/>
          </w:tcPr>
          <w:p w14:paraId="7708B70E" w14:textId="77777777" w:rsidR="008509A1" w:rsidRDefault="008509A1" w:rsidP="00D650B6">
            <w:r>
              <w:rPr>
                <w:sz w:val="18"/>
              </w:rPr>
              <w:t xml:space="preserve">Primer </w:t>
            </w:r>
            <w:proofErr w:type="spellStart"/>
            <w:r>
              <w:rPr>
                <w:sz w:val="18"/>
              </w:rPr>
              <w:t>movimiento</w:t>
            </w:r>
            <w:proofErr w:type="spellEnd"/>
            <w:r>
              <w:rPr>
                <w:sz w:val="18"/>
              </w:rPr>
              <w:t xml:space="preserve"> de red.</w:t>
            </w:r>
          </w:p>
        </w:tc>
      </w:tr>
      <w:tr w:rsidR="008509A1" w14:paraId="16068177" w14:textId="77777777" w:rsidTr="00D650B6">
        <w:trPr>
          <w:jc w:val="center"/>
        </w:trPr>
        <w:tc>
          <w:tcPr>
            <w:tcW w:w="2448" w:type="dxa"/>
            <w:vAlign w:val="center"/>
          </w:tcPr>
          <w:p w14:paraId="1ABB5287" w14:textId="77777777" w:rsidR="008509A1" w:rsidRDefault="008509A1" w:rsidP="00D650B6">
            <w:r>
              <w:rPr>
                <w:sz w:val="18"/>
              </w:rPr>
              <w:t>Jueves</w:t>
            </w:r>
          </w:p>
        </w:tc>
        <w:tc>
          <w:tcPr>
            <w:tcW w:w="2448" w:type="dxa"/>
            <w:vAlign w:val="center"/>
          </w:tcPr>
          <w:p w14:paraId="1F59BFA4" w14:textId="77777777" w:rsidR="008509A1" w:rsidRDefault="008509A1" w:rsidP="00D650B6">
            <w:proofErr w:type="spellStart"/>
            <w:r>
              <w:rPr>
                <w:sz w:val="18"/>
              </w:rPr>
              <w:t>Seguimiento</w:t>
            </w:r>
            <w:proofErr w:type="spellEnd"/>
            <w:r>
              <w:rPr>
                <w:sz w:val="18"/>
              </w:rPr>
              <w:t xml:space="preserve"> (1h)</w:t>
            </w:r>
          </w:p>
        </w:tc>
        <w:tc>
          <w:tcPr>
            <w:tcW w:w="2448" w:type="dxa"/>
            <w:vAlign w:val="center"/>
          </w:tcPr>
          <w:p w14:paraId="5119ABB4" w14:textId="77777777" w:rsidR="008509A1" w:rsidRDefault="008509A1" w:rsidP="00D650B6">
            <w:r>
              <w:rPr>
                <w:sz w:val="18"/>
              </w:rPr>
              <w:t xml:space="preserve">Responder, </w:t>
            </w:r>
            <w:proofErr w:type="spellStart"/>
            <w:r>
              <w:rPr>
                <w:sz w:val="18"/>
              </w:rPr>
              <w:t>reactivar</w:t>
            </w:r>
            <w:proofErr w:type="spellEnd"/>
            <w:r>
              <w:rPr>
                <w:sz w:val="18"/>
              </w:rPr>
              <w:t xml:space="preserve"> y </w:t>
            </w:r>
            <w:proofErr w:type="spellStart"/>
            <w:r>
              <w:rPr>
                <w:sz w:val="18"/>
              </w:rPr>
              <w:t>ordenar</w:t>
            </w:r>
            <w:proofErr w:type="spellEnd"/>
            <w:r>
              <w:rPr>
                <w:sz w:val="18"/>
              </w:rPr>
              <w:t xml:space="preserve"> </w:t>
            </w:r>
            <w:proofErr w:type="spellStart"/>
            <w:r>
              <w:rPr>
                <w:sz w:val="18"/>
              </w:rPr>
              <w:t>conversaciones</w:t>
            </w:r>
            <w:proofErr w:type="spellEnd"/>
          </w:p>
        </w:tc>
        <w:tc>
          <w:tcPr>
            <w:tcW w:w="2448" w:type="dxa"/>
            <w:vAlign w:val="center"/>
          </w:tcPr>
          <w:p w14:paraId="60DCE9E9" w14:textId="77777777" w:rsidR="008509A1" w:rsidRDefault="008509A1" w:rsidP="00D650B6">
            <w:proofErr w:type="spellStart"/>
            <w:r>
              <w:rPr>
                <w:sz w:val="18"/>
              </w:rPr>
              <w:t>Continuidad</w:t>
            </w:r>
            <w:proofErr w:type="spellEnd"/>
            <w:r>
              <w:rPr>
                <w:sz w:val="18"/>
              </w:rPr>
              <w:t xml:space="preserve"> </w:t>
            </w:r>
            <w:proofErr w:type="spellStart"/>
            <w:r>
              <w:rPr>
                <w:sz w:val="18"/>
              </w:rPr>
              <w:t>relacional</w:t>
            </w:r>
            <w:proofErr w:type="spellEnd"/>
            <w:r>
              <w:rPr>
                <w:sz w:val="18"/>
              </w:rPr>
              <w:t>.</w:t>
            </w:r>
          </w:p>
        </w:tc>
      </w:tr>
      <w:tr w:rsidR="008509A1" w14:paraId="24DE4EDD" w14:textId="77777777" w:rsidTr="00D650B6">
        <w:trPr>
          <w:jc w:val="center"/>
        </w:trPr>
        <w:tc>
          <w:tcPr>
            <w:tcW w:w="2448" w:type="dxa"/>
            <w:vAlign w:val="center"/>
          </w:tcPr>
          <w:p w14:paraId="12A16256" w14:textId="77777777" w:rsidR="008509A1" w:rsidRDefault="008509A1" w:rsidP="00D650B6">
            <w:r>
              <w:rPr>
                <w:sz w:val="18"/>
              </w:rPr>
              <w:t>Viernes</w:t>
            </w:r>
          </w:p>
        </w:tc>
        <w:tc>
          <w:tcPr>
            <w:tcW w:w="2448" w:type="dxa"/>
            <w:vAlign w:val="center"/>
          </w:tcPr>
          <w:p w14:paraId="5446483F" w14:textId="77777777" w:rsidR="008509A1" w:rsidRDefault="008509A1" w:rsidP="00D650B6">
            <w:r>
              <w:rPr>
                <w:sz w:val="18"/>
              </w:rPr>
              <w:t xml:space="preserve">CRM / </w:t>
            </w:r>
            <w:proofErr w:type="spellStart"/>
            <w:r>
              <w:rPr>
                <w:sz w:val="18"/>
              </w:rPr>
              <w:t>estrategia</w:t>
            </w:r>
            <w:proofErr w:type="spellEnd"/>
            <w:r>
              <w:rPr>
                <w:sz w:val="18"/>
              </w:rPr>
              <w:t xml:space="preserve"> (1h)</w:t>
            </w:r>
          </w:p>
        </w:tc>
        <w:tc>
          <w:tcPr>
            <w:tcW w:w="2448" w:type="dxa"/>
            <w:vAlign w:val="center"/>
          </w:tcPr>
          <w:p w14:paraId="274E6BE9" w14:textId="77777777" w:rsidR="008509A1" w:rsidRDefault="008509A1" w:rsidP="00D650B6">
            <w:proofErr w:type="spellStart"/>
            <w:r>
              <w:rPr>
                <w:sz w:val="18"/>
              </w:rPr>
              <w:t>Actualizar</w:t>
            </w:r>
            <w:proofErr w:type="spellEnd"/>
            <w:r>
              <w:rPr>
                <w:sz w:val="18"/>
              </w:rPr>
              <w:t xml:space="preserve"> pipeline y </w:t>
            </w:r>
            <w:proofErr w:type="spellStart"/>
            <w:r>
              <w:rPr>
                <w:sz w:val="18"/>
              </w:rPr>
              <w:t>decidir</w:t>
            </w:r>
            <w:proofErr w:type="spellEnd"/>
            <w:r>
              <w:rPr>
                <w:sz w:val="18"/>
              </w:rPr>
              <w:t xml:space="preserve"> </w:t>
            </w:r>
            <w:proofErr w:type="spellStart"/>
            <w:r>
              <w:rPr>
                <w:sz w:val="18"/>
              </w:rPr>
              <w:t>próximos</w:t>
            </w:r>
            <w:proofErr w:type="spellEnd"/>
            <w:r>
              <w:rPr>
                <w:sz w:val="18"/>
              </w:rPr>
              <w:t xml:space="preserve"> pasos</w:t>
            </w:r>
          </w:p>
        </w:tc>
        <w:tc>
          <w:tcPr>
            <w:tcW w:w="2448" w:type="dxa"/>
            <w:vAlign w:val="center"/>
          </w:tcPr>
          <w:p w14:paraId="068E8704" w14:textId="77777777" w:rsidR="008509A1" w:rsidRDefault="008509A1" w:rsidP="00D650B6">
            <w:r>
              <w:rPr>
                <w:sz w:val="18"/>
              </w:rPr>
              <w:t>Sistema vivo.</w:t>
            </w:r>
          </w:p>
        </w:tc>
      </w:tr>
    </w:tbl>
    <w:p w14:paraId="7F8446C7" w14:textId="77777777" w:rsidR="008509A1" w:rsidRDefault="008509A1" w:rsidP="008509A1"/>
    <w:p w14:paraId="109C3FF9" w14:textId="77777777" w:rsidR="008509A1" w:rsidRDefault="008509A1" w:rsidP="008509A1">
      <w:pPr>
        <w:pStyle w:val="Ttulo2"/>
      </w:pPr>
      <w:r>
        <w:rPr>
          <w:rFonts w:ascii="Calibri" w:hAnsi="Calibri"/>
          <w:sz w:val="25"/>
        </w:rPr>
        <w:t xml:space="preserve">X. </w:t>
      </w:r>
      <w:proofErr w:type="spellStart"/>
      <w:r>
        <w:rPr>
          <w:rFonts w:ascii="Calibri" w:hAnsi="Calibri"/>
          <w:sz w:val="25"/>
        </w:rPr>
        <w:t>Qué</w:t>
      </w:r>
      <w:proofErr w:type="spellEnd"/>
      <w:r>
        <w:rPr>
          <w:rFonts w:ascii="Calibri" w:hAnsi="Calibri"/>
          <w:sz w:val="25"/>
        </w:rPr>
        <w:t xml:space="preserve"> </w:t>
      </w:r>
      <w:proofErr w:type="spellStart"/>
      <w:r>
        <w:rPr>
          <w:rFonts w:ascii="Calibri" w:hAnsi="Calibri"/>
          <w:sz w:val="25"/>
        </w:rPr>
        <w:t>guardar</w:t>
      </w:r>
      <w:proofErr w:type="spellEnd"/>
      <w:r>
        <w:rPr>
          <w:rFonts w:ascii="Calibri" w:hAnsi="Calibri"/>
          <w:sz w:val="25"/>
        </w:rPr>
        <w:t xml:space="preserve"> de </w:t>
      </w:r>
      <w:proofErr w:type="spellStart"/>
      <w:r>
        <w:rPr>
          <w:rFonts w:ascii="Calibri" w:hAnsi="Calibri"/>
          <w:sz w:val="25"/>
        </w:rPr>
        <w:t>cada</w:t>
      </w:r>
      <w:proofErr w:type="spellEnd"/>
      <w:r>
        <w:rPr>
          <w:rFonts w:ascii="Calibri" w:hAnsi="Calibri"/>
          <w:sz w:val="25"/>
        </w:rPr>
        <w:t xml:space="preserve"> lead</w:t>
      </w:r>
    </w:p>
    <w:p w14:paraId="554EFAB6" w14:textId="77777777" w:rsidR="008509A1" w:rsidRDefault="008509A1" w:rsidP="008509A1">
      <w:r>
        <w:t xml:space="preserve">Cada </w:t>
      </w:r>
      <w:proofErr w:type="gramStart"/>
      <w:r>
        <w:t>lead</w:t>
      </w:r>
      <w:proofErr w:type="gramEnd"/>
      <w:r>
        <w:t xml:space="preserve"> </w:t>
      </w:r>
      <w:proofErr w:type="spellStart"/>
      <w:r>
        <w:t>debe</w:t>
      </w:r>
      <w:proofErr w:type="spellEnd"/>
      <w:r>
        <w:t xml:space="preserve"> </w:t>
      </w:r>
      <w:proofErr w:type="spellStart"/>
      <w:r>
        <w:t>alimentar</w:t>
      </w:r>
      <w:proofErr w:type="spellEnd"/>
      <w:r>
        <w:t xml:space="preserve"> la </w:t>
      </w:r>
      <w:proofErr w:type="spellStart"/>
      <w:r>
        <w:t>construcción</w:t>
      </w:r>
      <w:proofErr w:type="spellEnd"/>
      <w:r>
        <w:t xml:space="preserve"> de red </w:t>
      </w:r>
      <w:proofErr w:type="spellStart"/>
      <w:r>
        <w:t>estratégica</w:t>
      </w:r>
      <w:proofErr w:type="spellEnd"/>
      <w:r>
        <w:t xml:space="preserve"> global. No se </w:t>
      </w:r>
      <w:proofErr w:type="spellStart"/>
      <w:r>
        <w:t>guarda</w:t>
      </w:r>
      <w:proofErr w:type="spellEnd"/>
      <w:r>
        <w:t xml:space="preserve"> solo </w:t>
      </w:r>
      <w:proofErr w:type="spellStart"/>
      <w:r>
        <w:t>nombre</w:t>
      </w:r>
      <w:proofErr w:type="spellEnd"/>
      <w:r>
        <w:t xml:space="preserve"> y </w:t>
      </w:r>
      <w:proofErr w:type="spellStart"/>
      <w:r>
        <w:t>teléfono</w:t>
      </w:r>
      <w:proofErr w:type="spellEnd"/>
      <w:r>
        <w:t xml:space="preserve">; se </w:t>
      </w:r>
      <w:proofErr w:type="spellStart"/>
      <w:r>
        <w:t>guarda</w:t>
      </w:r>
      <w:proofErr w:type="spellEnd"/>
      <w:r>
        <w:t xml:space="preserve"> </w:t>
      </w:r>
      <w:proofErr w:type="spellStart"/>
      <w:r>
        <w:t>contexto</w:t>
      </w:r>
      <w:proofErr w:type="spellEnd"/>
      <w:r>
        <w:t xml:space="preserve">, </w:t>
      </w:r>
      <w:proofErr w:type="spellStart"/>
      <w:r>
        <w:t>calidad</w:t>
      </w:r>
      <w:proofErr w:type="spellEnd"/>
      <w:r>
        <w:t xml:space="preserve">, mineral, </w:t>
      </w:r>
      <w:proofErr w:type="spellStart"/>
      <w:r>
        <w:t>país</w:t>
      </w:r>
      <w:proofErr w:type="spellEnd"/>
      <w:r>
        <w:t xml:space="preserve">, </w:t>
      </w:r>
      <w:proofErr w:type="spellStart"/>
      <w:r>
        <w:t>rol</w:t>
      </w:r>
      <w:proofErr w:type="spellEnd"/>
      <w:r>
        <w:t xml:space="preserve"> y </w:t>
      </w:r>
      <w:proofErr w:type="spellStart"/>
      <w:r>
        <w:t>próximo</w:t>
      </w:r>
      <w:proofErr w:type="spellEnd"/>
      <w:r>
        <w:t xml:space="preserve"> paso. La </w:t>
      </w:r>
      <w:proofErr w:type="spellStart"/>
      <w:r>
        <w:t>regla</w:t>
      </w:r>
      <w:proofErr w:type="spellEnd"/>
      <w:r>
        <w:t xml:space="preserve"> es </w:t>
      </w:r>
      <w:proofErr w:type="spellStart"/>
      <w:r>
        <w:t>clara</w:t>
      </w:r>
      <w:proofErr w:type="spellEnd"/>
      <w:r>
        <w:t xml:space="preserve">: </w:t>
      </w:r>
      <w:proofErr w:type="spellStart"/>
      <w:r>
        <w:t>cinco</w:t>
      </w:r>
      <w:proofErr w:type="spellEnd"/>
      <w:r>
        <w:t xml:space="preserve"> leads premium </w:t>
      </w:r>
      <w:proofErr w:type="spellStart"/>
      <w:r>
        <w:t>valen</w:t>
      </w:r>
      <w:proofErr w:type="spellEnd"/>
      <w:r>
        <w:t xml:space="preserve"> </w:t>
      </w:r>
      <w:proofErr w:type="spellStart"/>
      <w:r>
        <w:t>más</w:t>
      </w:r>
      <w:proofErr w:type="spellEnd"/>
      <w:r>
        <w:t xml:space="preserve"> </w:t>
      </w:r>
      <w:proofErr w:type="spellStart"/>
      <w:r>
        <w:t>que</w:t>
      </w:r>
      <w:proofErr w:type="spellEnd"/>
      <w:r>
        <w:t xml:space="preserve"> </w:t>
      </w:r>
      <w:proofErr w:type="spellStart"/>
      <w:r>
        <w:t>cien</w:t>
      </w:r>
      <w:proofErr w:type="spellEnd"/>
      <w:r>
        <w:t xml:space="preserve"> </w:t>
      </w:r>
      <w:proofErr w:type="spellStart"/>
      <w:r>
        <w:t>contactos</w:t>
      </w:r>
      <w:proofErr w:type="spellEnd"/>
      <w:r>
        <w:t xml:space="preserve"> </w:t>
      </w:r>
      <w:proofErr w:type="spellStart"/>
      <w:r>
        <w:t>basura</w:t>
      </w:r>
      <w:proofErr w:type="spellEnd"/>
      <w:r>
        <w:t>.</w:t>
      </w:r>
    </w:p>
    <w:p w14:paraId="2CB09317" w14:textId="77777777" w:rsidR="00FC1E2A" w:rsidRDefault="00FC1E2A" w:rsidP="008509A1"/>
    <w:p w14:paraId="79A38BA7" w14:textId="77777777" w:rsidR="00FC1E2A" w:rsidRDefault="00FC1E2A" w:rsidP="008509A1"/>
    <w:tbl>
      <w:tblPr>
        <w:tblStyle w:val="Tablaconcuadrcula"/>
        <w:tblW w:w="0" w:type="auto"/>
        <w:jc w:val="center"/>
        <w:tblLook w:val="04A0" w:firstRow="1" w:lastRow="0" w:firstColumn="1" w:lastColumn="0" w:noHBand="0" w:noVBand="1"/>
      </w:tblPr>
      <w:tblGrid>
        <w:gridCol w:w="3264"/>
        <w:gridCol w:w="3264"/>
        <w:gridCol w:w="3264"/>
      </w:tblGrid>
      <w:tr w:rsidR="008509A1" w14:paraId="17E71A3D" w14:textId="77777777" w:rsidTr="00D650B6">
        <w:trPr>
          <w:jc w:val="center"/>
        </w:trPr>
        <w:tc>
          <w:tcPr>
            <w:tcW w:w="3264" w:type="dxa"/>
            <w:shd w:val="clear" w:color="auto" w:fill="1F4E79"/>
            <w:vAlign w:val="center"/>
          </w:tcPr>
          <w:p w14:paraId="51F50E5A" w14:textId="77777777" w:rsidR="008509A1" w:rsidRDefault="008509A1" w:rsidP="00D650B6">
            <w:r>
              <w:rPr>
                <w:b/>
                <w:color w:val="FFFFFF"/>
                <w:sz w:val="19"/>
              </w:rPr>
              <w:t>Campo CRM</w:t>
            </w:r>
          </w:p>
        </w:tc>
        <w:tc>
          <w:tcPr>
            <w:tcW w:w="3264" w:type="dxa"/>
            <w:shd w:val="clear" w:color="auto" w:fill="1F4E79"/>
            <w:vAlign w:val="center"/>
          </w:tcPr>
          <w:p w14:paraId="413484A9" w14:textId="77777777" w:rsidR="008509A1" w:rsidRDefault="008509A1" w:rsidP="00D650B6">
            <w:r>
              <w:rPr>
                <w:b/>
                <w:color w:val="FFFFFF"/>
                <w:sz w:val="19"/>
              </w:rPr>
              <w:t xml:space="preserve">Para </w:t>
            </w:r>
            <w:proofErr w:type="spellStart"/>
            <w:r>
              <w:rPr>
                <w:b/>
                <w:color w:val="FFFFFF"/>
                <w:sz w:val="19"/>
              </w:rPr>
              <w:t>qué</w:t>
            </w:r>
            <w:proofErr w:type="spellEnd"/>
            <w:r>
              <w:rPr>
                <w:b/>
                <w:color w:val="FFFFFF"/>
                <w:sz w:val="19"/>
              </w:rPr>
              <w:t xml:space="preserve"> </w:t>
            </w:r>
            <w:proofErr w:type="spellStart"/>
            <w:r>
              <w:rPr>
                <w:b/>
                <w:color w:val="FFFFFF"/>
                <w:sz w:val="19"/>
              </w:rPr>
              <w:t>sirve</w:t>
            </w:r>
            <w:proofErr w:type="spellEnd"/>
          </w:p>
        </w:tc>
        <w:tc>
          <w:tcPr>
            <w:tcW w:w="3264" w:type="dxa"/>
            <w:shd w:val="clear" w:color="auto" w:fill="1F4E79"/>
            <w:vAlign w:val="center"/>
          </w:tcPr>
          <w:p w14:paraId="16D22BCD" w14:textId="77777777" w:rsidR="008509A1" w:rsidRDefault="008509A1" w:rsidP="00D650B6">
            <w:proofErr w:type="spellStart"/>
            <w:r>
              <w:rPr>
                <w:b/>
                <w:color w:val="FFFFFF"/>
                <w:sz w:val="19"/>
              </w:rPr>
              <w:t>Criterio</w:t>
            </w:r>
            <w:proofErr w:type="spellEnd"/>
            <w:r>
              <w:rPr>
                <w:b/>
                <w:color w:val="FFFFFF"/>
                <w:sz w:val="19"/>
              </w:rPr>
              <w:t xml:space="preserve"> de </w:t>
            </w:r>
            <w:proofErr w:type="spellStart"/>
            <w:r>
              <w:rPr>
                <w:b/>
                <w:color w:val="FFFFFF"/>
                <w:sz w:val="19"/>
              </w:rPr>
              <w:t>calidad</w:t>
            </w:r>
            <w:proofErr w:type="spellEnd"/>
          </w:p>
        </w:tc>
      </w:tr>
      <w:tr w:rsidR="008509A1" w14:paraId="0167A35D" w14:textId="77777777" w:rsidTr="00D650B6">
        <w:trPr>
          <w:jc w:val="center"/>
        </w:trPr>
        <w:tc>
          <w:tcPr>
            <w:tcW w:w="3264" w:type="dxa"/>
            <w:vAlign w:val="center"/>
          </w:tcPr>
          <w:p w14:paraId="17E64392" w14:textId="77777777" w:rsidR="008509A1" w:rsidRDefault="008509A1" w:rsidP="00D650B6">
            <w:r>
              <w:rPr>
                <w:sz w:val="18"/>
              </w:rPr>
              <w:t>Nombre</w:t>
            </w:r>
          </w:p>
        </w:tc>
        <w:tc>
          <w:tcPr>
            <w:tcW w:w="3264" w:type="dxa"/>
            <w:vAlign w:val="center"/>
          </w:tcPr>
          <w:p w14:paraId="77BAEE5C" w14:textId="77777777" w:rsidR="008509A1" w:rsidRDefault="008509A1" w:rsidP="00D650B6">
            <w:proofErr w:type="spellStart"/>
            <w:r>
              <w:rPr>
                <w:sz w:val="18"/>
              </w:rPr>
              <w:t>Identificación</w:t>
            </w:r>
            <w:proofErr w:type="spellEnd"/>
            <w:r>
              <w:rPr>
                <w:sz w:val="18"/>
              </w:rPr>
              <w:t xml:space="preserve"> personal</w:t>
            </w:r>
          </w:p>
        </w:tc>
        <w:tc>
          <w:tcPr>
            <w:tcW w:w="3264" w:type="dxa"/>
            <w:vAlign w:val="center"/>
          </w:tcPr>
          <w:p w14:paraId="595733B6" w14:textId="77777777" w:rsidR="008509A1" w:rsidRDefault="008509A1" w:rsidP="00D650B6">
            <w:r>
              <w:rPr>
                <w:sz w:val="18"/>
              </w:rPr>
              <w:t xml:space="preserve">Debe </w:t>
            </w:r>
            <w:proofErr w:type="spellStart"/>
            <w:r>
              <w:rPr>
                <w:sz w:val="18"/>
              </w:rPr>
              <w:t>estar</w:t>
            </w:r>
            <w:proofErr w:type="spellEnd"/>
            <w:r>
              <w:rPr>
                <w:sz w:val="18"/>
              </w:rPr>
              <w:t xml:space="preserve"> </w:t>
            </w:r>
            <w:proofErr w:type="spellStart"/>
            <w:r>
              <w:rPr>
                <w:sz w:val="18"/>
              </w:rPr>
              <w:t>asociado</w:t>
            </w:r>
            <w:proofErr w:type="spellEnd"/>
            <w:r>
              <w:rPr>
                <w:sz w:val="18"/>
              </w:rPr>
              <w:t xml:space="preserve"> a cargo real.</w:t>
            </w:r>
          </w:p>
        </w:tc>
      </w:tr>
      <w:tr w:rsidR="008509A1" w14:paraId="0ED559F7" w14:textId="77777777" w:rsidTr="00D650B6">
        <w:trPr>
          <w:jc w:val="center"/>
        </w:trPr>
        <w:tc>
          <w:tcPr>
            <w:tcW w:w="3264" w:type="dxa"/>
            <w:vAlign w:val="center"/>
          </w:tcPr>
          <w:p w14:paraId="7FF2DCE1" w14:textId="77777777" w:rsidR="008509A1" w:rsidRDefault="008509A1" w:rsidP="00D650B6">
            <w:r>
              <w:rPr>
                <w:sz w:val="18"/>
              </w:rPr>
              <w:t>Cargo</w:t>
            </w:r>
          </w:p>
        </w:tc>
        <w:tc>
          <w:tcPr>
            <w:tcW w:w="3264" w:type="dxa"/>
            <w:vAlign w:val="center"/>
          </w:tcPr>
          <w:p w14:paraId="2310A97D" w14:textId="77777777" w:rsidR="008509A1" w:rsidRDefault="008509A1" w:rsidP="00D650B6">
            <w:proofErr w:type="spellStart"/>
            <w:r>
              <w:rPr>
                <w:sz w:val="18"/>
              </w:rPr>
              <w:t>Determina</w:t>
            </w:r>
            <w:proofErr w:type="spellEnd"/>
            <w:r>
              <w:rPr>
                <w:sz w:val="18"/>
              </w:rPr>
              <w:t xml:space="preserve"> </w:t>
            </w:r>
            <w:proofErr w:type="spellStart"/>
            <w:r>
              <w:rPr>
                <w:sz w:val="18"/>
              </w:rPr>
              <w:t>poder</w:t>
            </w:r>
            <w:proofErr w:type="spellEnd"/>
            <w:r>
              <w:rPr>
                <w:sz w:val="18"/>
              </w:rPr>
              <w:t xml:space="preserve"> de </w:t>
            </w:r>
            <w:proofErr w:type="spellStart"/>
            <w:r>
              <w:rPr>
                <w:sz w:val="18"/>
              </w:rPr>
              <w:t>decisión</w:t>
            </w:r>
            <w:proofErr w:type="spellEnd"/>
          </w:p>
        </w:tc>
        <w:tc>
          <w:tcPr>
            <w:tcW w:w="3264" w:type="dxa"/>
            <w:vAlign w:val="center"/>
          </w:tcPr>
          <w:p w14:paraId="5142E844" w14:textId="77777777" w:rsidR="008509A1" w:rsidRDefault="008509A1" w:rsidP="00D650B6">
            <w:r>
              <w:rPr>
                <w:sz w:val="18"/>
              </w:rPr>
              <w:t xml:space="preserve">Procurement, trading, supply, </w:t>
            </w:r>
            <w:proofErr w:type="spellStart"/>
            <w:r>
              <w:rPr>
                <w:sz w:val="18"/>
              </w:rPr>
              <w:t>comercial</w:t>
            </w:r>
            <w:proofErr w:type="spellEnd"/>
            <w:r>
              <w:rPr>
                <w:sz w:val="18"/>
              </w:rPr>
              <w:t xml:space="preserve">, owner, </w:t>
            </w:r>
            <w:proofErr w:type="spellStart"/>
            <w:r>
              <w:rPr>
                <w:sz w:val="18"/>
              </w:rPr>
              <w:t>logística</w:t>
            </w:r>
            <w:proofErr w:type="spellEnd"/>
            <w:r>
              <w:rPr>
                <w:sz w:val="18"/>
              </w:rPr>
              <w:t xml:space="preserve">, </w:t>
            </w:r>
            <w:proofErr w:type="spellStart"/>
            <w:r>
              <w:rPr>
                <w:sz w:val="18"/>
              </w:rPr>
              <w:t>financiero</w:t>
            </w:r>
            <w:proofErr w:type="spellEnd"/>
            <w:r>
              <w:rPr>
                <w:sz w:val="18"/>
              </w:rPr>
              <w:t>.</w:t>
            </w:r>
          </w:p>
        </w:tc>
      </w:tr>
      <w:tr w:rsidR="008509A1" w14:paraId="3FC5E8C9" w14:textId="77777777" w:rsidTr="00D650B6">
        <w:trPr>
          <w:jc w:val="center"/>
        </w:trPr>
        <w:tc>
          <w:tcPr>
            <w:tcW w:w="3264" w:type="dxa"/>
            <w:vAlign w:val="center"/>
          </w:tcPr>
          <w:p w14:paraId="29E9035E" w14:textId="77777777" w:rsidR="008509A1" w:rsidRDefault="008509A1" w:rsidP="00D650B6">
            <w:r>
              <w:rPr>
                <w:sz w:val="18"/>
              </w:rPr>
              <w:t>Empresa</w:t>
            </w:r>
          </w:p>
        </w:tc>
        <w:tc>
          <w:tcPr>
            <w:tcW w:w="3264" w:type="dxa"/>
            <w:vAlign w:val="center"/>
          </w:tcPr>
          <w:p w14:paraId="6B32EE2F" w14:textId="77777777" w:rsidR="008509A1" w:rsidRDefault="008509A1" w:rsidP="00D650B6">
            <w:r>
              <w:rPr>
                <w:sz w:val="18"/>
              </w:rPr>
              <w:t xml:space="preserve">Valida </w:t>
            </w:r>
            <w:proofErr w:type="spellStart"/>
            <w:r>
              <w:rPr>
                <w:sz w:val="18"/>
              </w:rPr>
              <w:t>respaldo</w:t>
            </w:r>
            <w:proofErr w:type="spellEnd"/>
          </w:p>
        </w:tc>
        <w:tc>
          <w:tcPr>
            <w:tcW w:w="3264" w:type="dxa"/>
            <w:vAlign w:val="center"/>
          </w:tcPr>
          <w:p w14:paraId="1BE87464" w14:textId="77777777" w:rsidR="008509A1" w:rsidRDefault="008509A1" w:rsidP="00D650B6">
            <w:r>
              <w:rPr>
                <w:sz w:val="18"/>
              </w:rPr>
              <w:t xml:space="preserve">Debe </w:t>
            </w:r>
            <w:proofErr w:type="spellStart"/>
            <w:r>
              <w:rPr>
                <w:sz w:val="18"/>
              </w:rPr>
              <w:t>tener</w:t>
            </w:r>
            <w:proofErr w:type="spellEnd"/>
            <w:r>
              <w:rPr>
                <w:sz w:val="18"/>
              </w:rPr>
              <w:t xml:space="preserve"> web, </w:t>
            </w:r>
            <w:proofErr w:type="spellStart"/>
            <w:r>
              <w:rPr>
                <w:sz w:val="18"/>
              </w:rPr>
              <w:t>actividad</w:t>
            </w:r>
            <w:proofErr w:type="spellEnd"/>
            <w:r>
              <w:rPr>
                <w:sz w:val="18"/>
              </w:rPr>
              <w:t xml:space="preserve"> y </w:t>
            </w:r>
            <w:proofErr w:type="spellStart"/>
            <w:r>
              <w:rPr>
                <w:sz w:val="18"/>
              </w:rPr>
              <w:t>presencia</w:t>
            </w:r>
            <w:proofErr w:type="spellEnd"/>
            <w:r>
              <w:rPr>
                <w:sz w:val="18"/>
              </w:rPr>
              <w:t xml:space="preserve"> </w:t>
            </w:r>
            <w:proofErr w:type="spellStart"/>
            <w:r>
              <w:rPr>
                <w:sz w:val="18"/>
              </w:rPr>
              <w:t>verificable</w:t>
            </w:r>
            <w:proofErr w:type="spellEnd"/>
            <w:r>
              <w:rPr>
                <w:sz w:val="18"/>
              </w:rPr>
              <w:t>.</w:t>
            </w:r>
          </w:p>
        </w:tc>
      </w:tr>
      <w:tr w:rsidR="008509A1" w14:paraId="39B9AB32" w14:textId="77777777" w:rsidTr="00D650B6">
        <w:trPr>
          <w:jc w:val="center"/>
        </w:trPr>
        <w:tc>
          <w:tcPr>
            <w:tcW w:w="3264" w:type="dxa"/>
            <w:vAlign w:val="center"/>
          </w:tcPr>
          <w:p w14:paraId="2680334C" w14:textId="77777777" w:rsidR="008509A1" w:rsidRDefault="008509A1" w:rsidP="00D650B6">
            <w:r>
              <w:rPr>
                <w:sz w:val="18"/>
              </w:rPr>
              <w:t>País</w:t>
            </w:r>
          </w:p>
        </w:tc>
        <w:tc>
          <w:tcPr>
            <w:tcW w:w="3264" w:type="dxa"/>
            <w:vAlign w:val="center"/>
          </w:tcPr>
          <w:p w14:paraId="1F3CC101" w14:textId="77777777" w:rsidR="008509A1" w:rsidRDefault="008509A1" w:rsidP="00D650B6">
            <w:proofErr w:type="spellStart"/>
            <w:r>
              <w:rPr>
                <w:sz w:val="18"/>
              </w:rPr>
              <w:t>Ubicación</w:t>
            </w:r>
            <w:proofErr w:type="spellEnd"/>
            <w:r>
              <w:rPr>
                <w:sz w:val="18"/>
              </w:rPr>
              <w:t xml:space="preserve"> </w:t>
            </w:r>
            <w:proofErr w:type="spellStart"/>
            <w:r>
              <w:rPr>
                <w:sz w:val="18"/>
              </w:rPr>
              <w:t>estratégica</w:t>
            </w:r>
            <w:proofErr w:type="spellEnd"/>
          </w:p>
        </w:tc>
        <w:tc>
          <w:tcPr>
            <w:tcW w:w="3264" w:type="dxa"/>
            <w:vAlign w:val="center"/>
          </w:tcPr>
          <w:p w14:paraId="78C50765" w14:textId="77777777" w:rsidR="008509A1" w:rsidRDefault="008509A1" w:rsidP="00D650B6">
            <w:proofErr w:type="spellStart"/>
            <w:r>
              <w:rPr>
                <w:sz w:val="18"/>
              </w:rPr>
              <w:t>Relacionar</w:t>
            </w:r>
            <w:proofErr w:type="spellEnd"/>
            <w:r>
              <w:rPr>
                <w:sz w:val="18"/>
              </w:rPr>
              <w:t xml:space="preserve"> con mineral, mercado y </w:t>
            </w:r>
            <w:proofErr w:type="spellStart"/>
            <w:r>
              <w:rPr>
                <w:sz w:val="18"/>
              </w:rPr>
              <w:t>logística</w:t>
            </w:r>
            <w:proofErr w:type="spellEnd"/>
            <w:r>
              <w:rPr>
                <w:sz w:val="18"/>
              </w:rPr>
              <w:t>.</w:t>
            </w:r>
          </w:p>
        </w:tc>
      </w:tr>
      <w:tr w:rsidR="008509A1" w14:paraId="31B070A6" w14:textId="77777777" w:rsidTr="00D650B6">
        <w:trPr>
          <w:jc w:val="center"/>
        </w:trPr>
        <w:tc>
          <w:tcPr>
            <w:tcW w:w="3264" w:type="dxa"/>
            <w:vAlign w:val="center"/>
          </w:tcPr>
          <w:p w14:paraId="22E98099" w14:textId="77777777" w:rsidR="008509A1" w:rsidRDefault="008509A1" w:rsidP="00D650B6">
            <w:r>
              <w:rPr>
                <w:sz w:val="18"/>
              </w:rPr>
              <w:t xml:space="preserve">Mineral </w:t>
            </w:r>
            <w:proofErr w:type="spellStart"/>
            <w:r>
              <w:rPr>
                <w:sz w:val="18"/>
              </w:rPr>
              <w:t>interés</w:t>
            </w:r>
            <w:proofErr w:type="spellEnd"/>
          </w:p>
        </w:tc>
        <w:tc>
          <w:tcPr>
            <w:tcW w:w="3264" w:type="dxa"/>
            <w:vAlign w:val="center"/>
          </w:tcPr>
          <w:p w14:paraId="72F7227B" w14:textId="77777777" w:rsidR="008509A1" w:rsidRDefault="008509A1" w:rsidP="00D650B6">
            <w:r>
              <w:rPr>
                <w:sz w:val="18"/>
              </w:rPr>
              <w:t xml:space="preserve">Define </w:t>
            </w:r>
            <w:proofErr w:type="spellStart"/>
            <w:r>
              <w:rPr>
                <w:sz w:val="18"/>
              </w:rPr>
              <w:t>relevancia</w:t>
            </w:r>
            <w:proofErr w:type="spellEnd"/>
          </w:p>
        </w:tc>
        <w:tc>
          <w:tcPr>
            <w:tcW w:w="3264" w:type="dxa"/>
            <w:vAlign w:val="center"/>
          </w:tcPr>
          <w:p w14:paraId="0DF2ABAB" w14:textId="77777777" w:rsidR="008509A1" w:rsidRDefault="008509A1" w:rsidP="00D650B6">
            <w:r>
              <w:rPr>
                <w:sz w:val="18"/>
              </w:rPr>
              <w:t xml:space="preserve">Hierro, </w:t>
            </w:r>
            <w:proofErr w:type="spellStart"/>
            <w:r>
              <w:rPr>
                <w:sz w:val="18"/>
              </w:rPr>
              <w:t>cobre</w:t>
            </w:r>
            <w:proofErr w:type="spellEnd"/>
            <w:r>
              <w:rPr>
                <w:sz w:val="18"/>
              </w:rPr>
              <w:t xml:space="preserve"> u </w:t>
            </w:r>
            <w:proofErr w:type="spellStart"/>
            <w:r>
              <w:rPr>
                <w:sz w:val="18"/>
              </w:rPr>
              <w:t>otro</w:t>
            </w:r>
            <w:proofErr w:type="spellEnd"/>
            <w:r>
              <w:rPr>
                <w:sz w:val="18"/>
              </w:rPr>
              <w:t xml:space="preserve"> </w:t>
            </w:r>
            <w:proofErr w:type="spellStart"/>
            <w:r>
              <w:rPr>
                <w:sz w:val="18"/>
              </w:rPr>
              <w:t>foco</w:t>
            </w:r>
            <w:proofErr w:type="spellEnd"/>
            <w:r>
              <w:rPr>
                <w:sz w:val="18"/>
              </w:rPr>
              <w:t xml:space="preserve"> </w:t>
            </w:r>
            <w:proofErr w:type="spellStart"/>
            <w:r>
              <w:rPr>
                <w:sz w:val="18"/>
              </w:rPr>
              <w:t>definido</w:t>
            </w:r>
            <w:proofErr w:type="spellEnd"/>
            <w:r>
              <w:rPr>
                <w:sz w:val="18"/>
              </w:rPr>
              <w:t>.</w:t>
            </w:r>
          </w:p>
        </w:tc>
      </w:tr>
      <w:tr w:rsidR="008509A1" w14:paraId="7AC78D03" w14:textId="77777777" w:rsidTr="00D650B6">
        <w:trPr>
          <w:jc w:val="center"/>
        </w:trPr>
        <w:tc>
          <w:tcPr>
            <w:tcW w:w="3264" w:type="dxa"/>
            <w:vAlign w:val="center"/>
          </w:tcPr>
          <w:p w14:paraId="58DE6C9D" w14:textId="77777777" w:rsidR="008509A1" w:rsidRDefault="008509A1" w:rsidP="00D650B6">
            <w:r>
              <w:rPr>
                <w:sz w:val="18"/>
              </w:rPr>
              <w:t>Nivel A/B/C</w:t>
            </w:r>
          </w:p>
        </w:tc>
        <w:tc>
          <w:tcPr>
            <w:tcW w:w="3264" w:type="dxa"/>
            <w:vAlign w:val="center"/>
          </w:tcPr>
          <w:p w14:paraId="67F9BAD8" w14:textId="77777777" w:rsidR="008509A1" w:rsidRDefault="008509A1" w:rsidP="00D650B6">
            <w:proofErr w:type="spellStart"/>
            <w:r>
              <w:rPr>
                <w:sz w:val="18"/>
              </w:rPr>
              <w:t>Prioridad</w:t>
            </w:r>
            <w:proofErr w:type="spellEnd"/>
            <w:r>
              <w:rPr>
                <w:sz w:val="18"/>
              </w:rPr>
              <w:t xml:space="preserve"> de </w:t>
            </w:r>
            <w:proofErr w:type="spellStart"/>
            <w:r>
              <w:rPr>
                <w:sz w:val="18"/>
              </w:rPr>
              <w:t>seguimiento</w:t>
            </w:r>
            <w:proofErr w:type="spellEnd"/>
          </w:p>
        </w:tc>
        <w:tc>
          <w:tcPr>
            <w:tcW w:w="3264" w:type="dxa"/>
            <w:vAlign w:val="center"/>
          </w:tcPr>
          <w:p w14:paraId="7281DB50" w14:textId="77777777" w:rsidR="008509A1" w:rsidRDefault="008509A1" w:rsidP="00D650B6">
            <w:r>
              <w:rPr>
                <w:sz w:val="18"/>
              </w:rPr>
              <w:t xml:space="preserve">A: real; B: </w:t>
            </w:r>
            <w:proofErr w:type="spellStart"/>
            <w:r>
              <w:rPr>
                <w:sz w:val="18"/>
              </w:rPr>
              <w:t>validar</w:t>
            </w:r>
            <w:proofErr w:type="spellEnd"/>
            <w:r>
              <w:rPr>
                <w:sz w:val="18"/>
              </w:rPr>
              <w:t>; C: bajo valor.</w:t>
            </w:r>
          </w:p>
        </w:tc>
      </w:tr>
      <w:tr w:rsidR="008509A1" w14:paraId="650851FF" w14:textId="77777777" w:rsidTr="00D650B6">
        <w:trPr>
          <w:jc w:val="center"/>
        </w:trPr>
        <w:tc>
          <w:tcPr>
            <w:tcW w:w="3264" w:type="dxa"/>
            <w:vAlign w:val="center"/>
          </w:tcPr>
          <w:p w14:paraId="54799D28" w14:textId="77777777" w:rsidR="008509A1" w:rsidRDefault="008509A1" w:rsidP="00D650B6">
            <w:proofErr w:type="spellStart"/>
            <w:r>
              <w:rPr>
                <w:sz w:val="18"/>
              </w:rPr>
              <w:t>Fecha</w:t>
            </w:r>
            <w:proofErr w:type="spellEnd"/>
            <w:r>
              <w:rPr>
                <w:sz w:val="18"/>
              </w:rPr>
              <w:t xml:space="preserve"> </w:t>
            </w:r>
            <w:proofErr w:type="spellStart"/>
            <w:r>
              <w:rPr>
                <w:sz w:val="18"/>
              </w:rPr>
              <w:t>contacto</w:t>
            </w:r>
            <w:proofErr w:type="spellEnd"/>
          </w:p>
        </w:tc>
        <w:tc>
          <w:tcPr>
            <w:tcW w:w="3264" w:type="dxa"/>
            <w:vAlign w:val="center"/>
          </w:tcPr>
          <w:p w14:paraId="588EE51E" w14:textId="77777777" w:rsidR="008509A1" w:rsidRDefault="008509A1" w:rsidP="00D650B6">
            <w:r>
              <w:rPr>
                <w:sz w:val="18"/>
              </w:rPr>
              <w:t xml:space="preserve">Control de </w:t>
            </w:r>
            <w:proofErr w:type="spellStart"/>
            <w:r>
              <w:rPr>
                <w:sz w:val="18"/>
              </w:rPr>
              <w:t>seguimiento</w:t>
            </w:r>
            <w:proofErr w:type="spellEnd"/>
          </w:p>
        </w:tc>
        <w:tc>
          <w:tcPr>
            <w:tcW w:w="3264" w:type="dxa"/>
            <w:vAlign w:val="center"/>
          </w:tcPr>
          <w:p w14:paraId="7CF884B7" w14:textId="77777777" w:rsidR="008509A1" w:rsidRDefault="008509A1" w:rsidP="00D650B6">
            <w:r>
              <w:rPr>
                <w:sz w:val="18"/>
              </w:rPr>
              <w:t xml:space="preserve">Evita </w:t>
            </w:r>
            <w:proofErr w:type="spellStart"/>
            <w:r>
              <w:rPr>
                <w:sz w:val="18"/>
              </w:rPr>
              <w:t>perder</w:t>
            </w:r>
            <w:proofErr w:type="spellEnd"/>
            <w:r>
              <w:rPr>
                <w:sz w:val="18"/>
              </w:rPr>
              <w:t xml:space="preserve"> </w:t>
            </w:r>
            <w:proofErr w:type="spellStart"/>
            <w:r>
              <w:rPr>
                <w:sz w:val="18"/>
              </w:rPr>
              <w:t>oportunidades</w:t>
            </w:r>
            <w:proofErr w:type="spellEnd"/>
            <w:r>
              <w:rPr>
                <w:sz w:val="18"/>
              </w:rPr>
              <w:t>.</w:t>
            </w:r>
          </w:p>
        </w:tc>
      </w:tr>
      <w:tr w:rsidR="008509A1" w14:paraId="40991286" w14:textId="77777777" w:rsidTr="00D650B6">
        <w:trPr>
          <w:jc w:val="center"/>
        </w:trPr>
        <w:tc>
          <w:tcPr>
            <w:tcW w:w="3264" w:type="dxa"/>
            <w:vAlign w:val="center"/>
          </w:tcPr>
          <w:p w14:paraId="0B3E84AC" w14:textId="77777777" w:rsidR="008509A1" w:rsidRDefault="008509A1" w:rsidP="00D650B6">
            <w:proofErr w:type="spellStart"/>
            <w:r>
              <w:rPr>
                <w:sz w:val="18"/>
              </w:rPr>
              <w:t>Próximo</w:t>
            </w:r>
            <w:proofErr w:type="spellEnd"/>
            <w:r>
              <w:rPr>
                <w:sz w:val="18"/>
              </w:rPr>
              <w:t xml:space="preserve"> paso</w:t>
            </w:r>
          </w:p>
        </w:tc>
        <w:tc>
          <w:tcPr>
            <w:tcW w:w="3264" w:type="dxa"/>
            <w:vAlign w:val="center"/>
          </w:tcPr>
          <w:p w14:paraId="78747693" w14:textId="77777777" w:rsidR="008509A1" w:rsidRDefault="008509A1" w:rsidP="00D650B6">
            <w:proofErr w:type="spellStart"/>
            <w:r>
              <w:rPr>
                <w:sz w:val="18"/>
              </w:rPr>
              <w:t>Acción</w:t>
            </w:r>
            <w:proofErr w:type="spellEnd"/>
            <w:r>
              <w:rPr>
                <w:sz w:val="18"/>
              </w:rPr>
              <w:t xml:space="preserve"> </w:t>
            </w:r>
            <w:proofErr w:type="spellStart"/>
            <w:r>
              <w:rPr>
                <w:sz w:val="18"/>
              </w:rPr>
              <w:t>concreta</w:t>
            </w:r>
            <w:proofErr w:type="spellEnd"/>
          </w:p>
        </w:tc>
        <w:tc>
          <w:tcPr>
            <w:tcW w:w="3264" w:type="dxa"/>
            <w:vAlign w:val="center"/>
          </w:tcPr>
          <w:p w14:paraId="26F5D92B" w14:textId="77777777" w:rsidR="008509A1" w:rsidRDefault="008509A1" w:rsidP="00D650B6">
            <w:r>
              <w:rPr>
                <w:sz w:val="18"/>
              </w:rPr>
              <w:t xml:space="preserve">Sin </w:t>
            </w:r>
            <w:proofErr w:type="spellStart"/>
            <w:r>
              <w:rPr>
                <w:sz w:val="18"/>
              </w:rPr>
              <w:t>próximo</w:t>
            </w:r>
            <w:proofErr w:type="spellEnd"/>
            <w:r>
              <w:rPr>
                <w:sz w:val="18"/>
              </w:rPr>
              <w:t xml:space="preserve"> paso, no hay pipeline.</w:t>
            </w:r>
          </w:p>
        </w:tc>
      </w:tr>
    </w:tbl>
    <w:p w14:paraId="4B687898" w14:textId="77777777" w:rsidR="008509A1" w:rsidRDefault="008509A1" w:rsidP="008509A1"/>
    <w:p w14:paraId="6DA6715B" w14:textId="77777777" w:rsidR="00FC1E2A" w:rsidRDefault="00FC1E2A" w:rsidP="008509A1">
      <w:pPr>
        <w:pStyle w:val="Ttulo2"/>
        <w:rPr>
          <w:rFonts w:ascii="Calibri" w:hAnsi="Calibri"/>
          <w:sz w:val="25"/>
        </w:rPr>
      </w:pPr>
    </w:p>
    <w:p w14:paraId="128A5AEF" w14:textId="77777777" w:rsidR="00FC1E2A" w:rsidRDefault="00FC1E2A" w:rsidP="00FC1E2A"/>
    <w:p w14:paraId="0AC17E5C" w14:textId="77777777" w:rsidR="00FC1E2A" w:rsidRPr="00FC1E2A" w:rsidRDefault="00FC1E2A" w:rsidP="00FC1E2A"/>
    <w:p w14:paraId="01E737DD" w14:textId="103C200E" w:rsidR="008509A1" w:rsidRDefault="008509A1" w:rsidP="008509A1">
      <w:pPr>
        <w:pStyle w:val="Ttulo2"/>
      </w:pPr>
      <w:r>
        <w:rPr>
          <w:rFonts w:ascii="Calibri" w:hAnsi="Calibri"/>
          <w:sz w:val="25"/>
        </w:rPr>
        <w:lastRenderedPageBreak/>
        <w:t xml:space="preserve">XI. </w:t>
      </w:r>
      <w:proofErr w:type="spellStart"/>
      <w:r>
        <w:rPr>
          <w:rFonts w:ascii="Calibri" w:hAnsi="Calibri"/>
          <w:sz w:val="25"/>
        </w:rPr>
        <w:t>Mensajes</w:t>
      </w:r>
      <w:proofErr w:type="spellEnd"/>
      <w:r>
        <w:rPr>
          <w:rFonts w:ascii="Calibri" w:hAnsi="Calibri"/>
          <w:sz w:val="25"/>
        </w:rPr>
        <w:t xml:space="preserve"> </w:t>
      </w:r>
      <w:proofErr w:type="spellStart"/>
      <w:r>
        <w:rPr>
          <w:rFonts w:ascii="Calibri" w:hAnsi="Calibri"/>
          <w:sz w:val="25"/>
        </w:rPr>
        <w:t>correctos</w:t>
      </w:r>
      <w:proofErr w:type="spellEnd"/>
    </w:p>
    <w:p w14:paraId="1E56C831" w14:textId="77777777" w:rsidR="008509A1" w:rsidRDefault="008509A1" w:rsidP="008509A1">
      <w:r>
        <w:t xml:space="preserve">El </w:t>
      </w:r>
      <w:proofErr w:type="spellStart"/>
      <w:r>
        <w:t>mensaje</w:t>
      </w:r>
      <w:proofErr w:type="spellEnd"/>
      <w:r>
        <w:t xml:space="preserve"> </w:t>
      </w:r>
      <w:proofErr w:type="spellStart"/>
      <w:r>
        <w:t>debe</w:t>
      </w:r>
      <w:proofErr w:type="spellEnd"/>
      <w:r>
        <w:t xml:space="preserve"> sonar serio, </w:t>
      </w:r>
      <w:proofErr w:type="spellStart"/>
      <w:r>
        <w:t>internacional</w:t>
      </w:r>
      <w:proofErr w:type="spellEnd"/>
      <w:r>
        <w:t xml:space="preserve"> y no </w:t>
      </w:r>
      <w:proofErr w:type="spellStart"/>
      <w:r>
        <w:t>necesitado</w:t>
      </w:r>
      <w:proofErr w:type="spellEnd"/>
      <w:r>
        <w:t xml:space="preserve">. No </w:t>
      </w:r>
      <w:proofErr w:type="spellStart"/>
      <w:r>
        <w:t>debe</w:t>
      </w:r>
      <w:proofErr w:type="spellEnd"/>
      <w:r>
        <w:t xml:space="preserve"> </w:t>
      </w:r>
      <w:proofErr w:type="spellStart"/>
      <w:r>
        <w:t>prometer</w:t>
      </w:r>
      <w:proofErr w:type="spellEnd"/>
      <w:r>
        <w:t xml:space="preserve"> </w:t>
      </w:r>
      <w:proofErr w:type="spellStart"/>
      <w:r>
        <w:t>millones</w:t>
      </w:r>
      <w:proofErr w:type="spellEnd"/>
      <w:r>
        <w:t xml:space="preserve"> </w:t>
      </w:r>
      <w:proofErr w:type="spellStart"/>
      <w:r>
        <w:t>ni</w:t>
      </w:r>
      <w:proofErr w:type="spellEnd"/>
      <w:r>
        <w:t xml:space="preserve"> </w:t>
      </w:r>
      <w:proofErr w:type="spellStart"/>
      <w:r>
        <w:t>parecer</w:t>
      </w:r>
      <w:proofErr w:type="spellEnd"/>
      <w:r>
        <w:t xml:space="preserve"> spam. Debe </w:t>
      </w:r>
      <w:proofErr w:type="spellStart"/>
      <w:r>
        <w:t>abrir</w:t>
      </w:r>
      <w:proofErr w:type="spellEnd"/>
      <w:r>
        <w:t xml:space="preserve"> </w:t>
      </w:r>
      <w:proofErr w:type="spellStart"/>
      <w:r>
        <w:t>conversación</w:t>
      </w:r>
      <w:proofErr w:type="spellEnd"/>
      <w:r>
        <w:t xml:space="preserve"> con </w:t>
      </w:r>
      <w:proofErr w:type="spellStart"/>
      <w:r>
        <w:t>posicionamiento</w:t>
      </w:r>
      <w:proofErr w:type="spellEnd"/>
      <w:r>
        <w:t xml:space="preserve"> </w:t>
      </w:r>
      <w:proofErr w:type="spellStart"/>
      <w:r>
        <w:t>profesional</w:t>
      </w:r>
      <w:proofErr w:type="spellEnd"/>
      <w:r>
        <w:t>.</w:t>
      </w:r>
    </w:p>
    <w:tbl>
      <w:tblPr>
        <w:tblStyle w:val="Tablaconcuadrcula"/>
        <w:tblW w:w="0" w:type="auto"/>
        <w:jc w:val="center"/>
        <w:tblLook w:val="04A0" w:firstRow="1" w:lastRow="0" w:firstColumn="1" w:lastColumn="0" w:noHBand="0" w:noVBand="1"/>
      </w:tblPr>
      <w:tblGrid>
        <w:gridCol w:w="3264"/>
        <w:gridCol w:w="3264"/>
        <w:gridCol w:w="3264"/>
      </w:tblGrid>
      <w:tr w:rsidR="008509A1" w14:paraId="3D91B0D1" w14:textId="77777777" w:rsidTr="00D650B6">
        <w:trPr>
          <w:jc w:val="center"/>
        </w:trPr>
        <w:tc>
          <w:tcPr>
            <w:tcW w:w="3264" w:type="dxa"/>
            <w:shd w:val="clear" w:color="auto" w:fill="1F4E79"/>
            <w:vAlign w:val="center"/>
          </w:tcPr>
          <w:p w14:paraId="024ACE68" w14:textId="77777777" w:rsidR="008509A1" w:rsidRDefault="008509A1" w:rsidP="00D650B6">
            <w:r>
              <w:rPr>
                <w:b/>
                <w:color w:val="FFFFFF"/>
                <w:sz w:val="19"/>
              </w:rPr>
              <w:t>Canal</w:t>
            </w:r>
          </w:p>
        </w:tc>
        <w:tc>
          <w:tcPr>
            <w:tcW w:w="3264" w:type="dxa"/>
            <w:shd w:val="clear" w:color="auto" w:fill="1F4E79"/>
            <w:vAlign w:val="center"/>
          </w:tcPr>
          <w:p w14:paraId="0ADD24A8" w14:textId="77777777" w:rsidR="008509A1" w:rsidRDefault="008509A1" w:rsidP="00D650B6">
            <w:proofErr w:type="spellStart"/>
            <w:r>
              <w:rPr>
                <w:b/>
                <w:color w:val="FFFFFF"/>
                <w:sz w:val="19"/>
              </w:rPr>
              <w:t>Mensaje</w:t>
            </w:r>
            <w:proofErr w:type="spellEnd"/>
            <w:r>
              <w:rPr>
                <w:b/>
                <w:color w:val="FFFFFF"/>
                <w:sz w:val="19"/>
              </w:rPr>
              <w:t xml:space="preserve"> base</w:t>
            </w:r>
          </w:p>
        </w:tc>
        <w:tc>
          <w:tcPr>
            <w:tcW w:w="3264" w:type="dxa"/>
            <w:shd w:val="clear" w:color="auto" w:fill="1F4E79"/>
            <w:vAlign w:val="center"/>
          </w:tcPr>
          <w:p w14:paraId="60D3EF56" w14:textId="77777777" w:rsidR="008509A1" w:rsidRDefault="008509A1" w:rsidP="00D650B6">
            <w:r>
              <w:rPr>
                <w:b/>
                <w:color w:val="FFFFFF"/>
                <w:sz w:val="19"/>
              </w:rPr>
              <w:t xml:space="preserve">Lectura </w:t>
            </w:r>
            <w:proofErr w:type="spellStart"/>
            <w:r>
              <w:rPr>
                <w:b/>
                <w:color w:val="FFFFFF"/>
                <w:sz w:val="19"/>
              </w:rPr>
              <w:t>estratégica</w:t>
            </w:r>
            <w:proofErr w:type="spellEnd"/>
          </w:p>
        </w:tc>
      </w:tr>
      <w:tr w:rsidR="008509A1" w14:paraId="78C24E18" w14:textId="77777777" w:rsidTr="00D650B6">
        <w:trPr>
          <w:jc w:val="center"/>
        </w:trPr>
        <w:tc>
          <w:tcPr>
            <w:tcW w:w="3264" w:type="dxa"/>
            <w:vAlign w:val="center"/>
          </w:tcPr>
          <w:p w14:paraId="193912C7" w14:textId="77777777" w:rsidR="008509A1" w:rsidRDefault="008509A1" w:rsidP="00D650B6">
            <w:r>
              <w:rPr>
                <w:sz w:val="18"/>
              </w:rPr>
              <w:t>LinkedIn</w:t>
            </w:r>
          </w:p>
        </w:tc>
        <w:tc>
          <w:tcPr>
            <w:tcW w:w="3264" w:type="dxa"/>
            <w:vAlign w:val="center"/>
          </w:tcPr>
          <w:p w14:paraId="3D920F65" w14:textId="77777777" w:rsidR="008509A1" w:rsidRDefault="008509A1" w:rsidP="00D650B6">
            <w:r>
              <w:rPr>
                <w:sz w:val="18"/>
              </w:rPr>
              <w:t xml:space="preserve">Hello [Name], we are building strategic mining supply relationships across </w:t>
            </w:r>
            <w:proofErr w:type="spellStart"/>
            <w:r>
              <w:rPr>
                <w:sz w:val="18"/>
              </w:rPr>
              <w:t>LatAm</w:t>
            </w:r>
            <w:proofErr w:type="spellEnd"/>
            <w:r>
              <w:rPr>
                <w:sz w:val="18"/>
              </w:rPr>
              <w:t xml:space="preserve"> and global markets. Glad to connect.</w:t>
            </w:r>
          </w:p>
        </w:tc>
        <w:tc>
          <w:tcPr>
            <w:tcW w:w="3264" w:type="dxa"/>
            <w:vAlign w:val="center"/>
          </w:tcPr>
          <w:p w14:paraId="27656AE3" w14:textId="77777777" w:rsidR="008509A1" w:rsidRDefault="008509A1" w:rsidP="00D650B6">
            <w:r>
              <w:rPr>
                <w:sz w:val="18"/>
              </w:rPr>
              <w:t xml:space="preserve">Corto, </w:t>
            </w:r>
            <w:proofErr w:type="spellStart"/>
            <w:r>
              <w:rPr>
                <w:sz w:val="18"/>
              </w:rPr>
              <w:t>profesional</w:t>
            </w:r>
            <w:proofErr w:type="spellEnd"/>
            <w:r>
              <w:rPr>
                <w:sz w:val="18"/>
              </w:rPr>
              <w:t xml:space="preserve">, no </w:t>
            </w:r>
            <w:proofErr w:type="spellStart"/>
            <w:r>
              <w:rPr>
                <w:sz w:val="18"/>
              </w:rPr>
              <w:t>presiona</w:t>
            </w:r>
            <w:proofErr w:type="spellEnd"/>
            <w:r>
              <w:rPr>
                <w:sz w:val="18"/>
              </w:rPr>
              <w:t>.</w:t>
            </w:r>
          </w:p>
        </w:tc>
      </w:tr>
      <w:tr w:rsidR="008509A1" w14:paraId="101E4B9B" w14:textId="77777777" w:rsidTr="00D650B6">
        <w:trPr>
          <w:jc w:val="center"/>
        </w:trPr>
        <w:tc>
          <w:tcPr>
            <w:tcW w:w="3264" w:type="dxa"/>
            <w:vAlign w:val="center"/>
          </w:tcPr>
          <w:p w14:paraId="513AE16F" w14:textId="77777777" w:rsidR="008509A1" w:rsidRDefault="008509A1" w:rsidP="00D650B6">
            <w:r>
              <w:rPr>
                <w:sz w:val="18"/>
              </w:rPr>
              <w:t>Email</w:t>
            </w:r>
          </w:p>
        </w:tc>
        <w:tc>
          <w:tcPr>
            <w:tcW w:w="3264" w:type="dxa"/>
            <w:vAlign w:val="center"/>
          </w:tcPr>
          <w:p w14:paraId="5AE73CC2" w14:textId="77777777" w:rsidR="008509A1" w:rsidRDefault="008509A1" w:rsidP="00D650B6">
            <w:r>
              <w:rPr>
                <w:sz w:val="18"/>
              </w:rPr>
              <w:t>Subject: Strategic Mining Supply Connection</w:t>
            </w:r>
            <w:r>
              <w:rPr>
                <w:sz w:val="18"/>
              </w:rPr>
              <w:br/>
              <w:t>Dear [Name],</w:t>
            </w:r>
            <w:r>
              <w:rPr>
                <w:sz w:val="18"/>
              </w:rPr>
              <w:br/>
              <w:t>We are developing serious supplier and buyer relationships in mining commodities. Open to exploring synergies if relevant to your sourcing needs.</w:t>
            </w:r>
          </w:p>
        </w:tc>
        <w:tc>
          <w:tcPr>
            <w:tcW w:w="3264" w:type="dxa"/>
            <w:vAlign w:val="center"/>
          </w:tcPr>
          <w:p w14:paraId="7412CBB8" w14:textId="77777777" w:rsidR="008509A1" w:rsidRDefault="008509A1" w:rsidP="00D650B6">
            <w:r>
              <w:rPr>
                <w:sz w:val="18"/>
              </w:rPr>
              <w:t xml:space="preserve">Abre </w:t>
            </w:r>
            <w:proofErr w:type="spellStart"/>
            <w:r>
              <w:rPr>
                <w:sz w:val="18"/>
              </w:rPr>
              <w:t>puerta</w:t>
            </w:r>
            <w:proofErr w:type="spellEnd"/>
            <w:r>
              <w:rPr>
                <w:sz w:val="18"/>
              </w:rPr>
              <w:t xml:space="preserve"> sin vender </w:t>
            </w:r>
            <w:proofErr w:type="spellStart"/>
            <w:r>
              <w:rPr>
                <w:sz w:val="18"/>
              </w:rPr>
              <w:t>desesperadamente</w:t>
            </w:r>
            <w:proofErr w:type="spellEnd"/>
            <w:r>
              <w:rPr>
                <w:sz w:val="18"/>
              </w:rPr>
              <w:t>.</w:t>
            </w:r>
          </w:p>
        </w:tc>
      </w:tr>
    </w:tbl>
    <w:p w14:paraId="7547333A" w14:textId="77777777" w:rsidR="008509A1" w:rsidRDefault="008509A1" w:rsidP="008509A1"/>
    <w:p w14:paraId="47852192" w14:textId="77777777" w:rsidR="008509A1" w:rsidRDefault="008509A1" w:rsidP="008509A1">
      <w:pPr>
        <w:pStyle w:val="Ttulo2"/>
      </w:pPr>
      <w:r>
        <w:rPr>
          <w:rFonts w:ascii="Calibri" w:hAnsi="Calibri"/>
          <w:sz w:val="25"/>
        </w:rPr>
        <w:t xml:space="preserve">XII. </w:t>
      </w:r>
      <w:proofErr w:type="spellStart"/>
      <w:r>
        <w:rPr>
          <w:rFonts w:ascii="Calibri" w:hAnsi="Calibri"/>
          <w:sz w:val="25"/>
        </w:rPr>
        <w:t>Qué</w:t>
      </w:r>
      <w:proofErr w:type="spellEnd"/>
      <w:r>
        <w:rPr>
          <w:rFonts w:ascii="Calibri" w:hAnsi="Calibri"/>
          <w:sz w:val="25"/>
        </w:rPr>
        <w:t xml:space="preserve"> </w:t>
      </w:r>
      <w:proofErr w:type="spellStart"/>
      <w:r>
        <w:rPr>
          <w:rFonts w:ascii="Calibri" w:hAnsi="Calibri"/>
          <w:sz w:val="25"/>
        </w:rPr>
        <w:t>analizar</w:t>
      </w:r>
      <w:proofErr w:type="spellEnd"/>
      <w:r>
        <w:rPr>
          <w:rFonts w:ascii="Calibri" w:hAnsi="Calibri"/>
          <w:sz w:val="25"/>
        </w:rPr>
        <w:t xml:space="preserve"> antes de </w:t>
      </w:r>
      <w:proofErr w:type="spellStart"/>
      <w:r>
        <w:rPr>
          <w:rFonts w:ascii="Calibri" w:hAnsi="Calibri"/>
          <w:sz w:val="25"/>
        </w:rPr>
        <w:t>hablar</w:t>
      </w:r>
      <w:proofErr w:type="spellEnd"/>
    </w:p>
    <w:p w14:paraId="5965AE49" w14:textId="77777777" w:rsidR="008509A1" w:rsidRDefault="008509A1" w:rsidP="008509A1">
      <w:r>
        <w:t xml:space="preserve">Antes de </w:t>
      </w:r>
      <w:proofErr w:type="spellStart"/>
      <w:r>
        <w:t>hablar</w:t>
      </w:r>
      <w:proofErr w:type="spellEnd"/>
      <w:r>
        <w:t xml:space="preserve">, </w:t>
      </w:r>
      <w:proofErr w:type="spellStart"/>
      <w:r>
        <w:t>debes</w:t>
      </w:r>
      <w:proofErr w:type="spellEnd"/>
      <w:r>
        <w:t xml:space="preserve"> </w:t>
      </w:r>
      <w:proofErr w:type="spellStart"/>
      <w:r>
        <w:t>verificar</w:t>
      </w:r>
      <w:proofErr w:type="spellEnd"/>
      <w:r>
        <w:t xml:space="preserve">. Esa es la </w:t>
      </w:r>
      <w:proofErr w:type="spellStart"/>
      <w:r>
        <w:t>diferencia</w:t>
      </w:r>
      <w:proofErr w:type="spellEnd"/>
      <w:r>
        <w:t xml:space="preserve"> entre un </w:t>
      </w:r>
      <w:proofErr w:type="spellStart"/>
      <w:r>
        <w:t>operador</w:t>
      </w:r>
      <w:proofErr w:type="spellEnd"/>
      <w:r>
        <w:t xml:space="preserve"> serio y </w:t>
      </w:r>
      <w:proofErr w:type="spellStart"/>
      <w:r>
        <w:t>alguien</w:t>
      </w:r>
      <w:proofErr w:type="spellEnd"/>
      <w:r>
        <w:t xml:space="preserve"> </w:t>
      </w:r>
      <w:proofErr w:type="spellStart"/>
      <w:r>
        <w:t>que</w:t>
      </w:r>
      <w:proofErr w:type="spellEnd"/>
      <w:r>
        <w:t xml:space="preserve"> solo </w:t>
      </w:r>
      <w:proofErr w:type="spellStart"/>
      <w:r>
        <w:t>persigue</w:t>
      </w:r>
      <w:proofErr w:type="spellEnd"/>
      <w:r>
        <w:t xml:space="preserve"> </w:t>
      </w:r>
      <w:proofErr w:type="spellStart"/>
      <w:r>
        <w:t>oportunidades</w:t>
      </w:r>
      <w:proofErr w:type="spellEnd"/>
      <w:r>
        <w:t xml:space="preserve">. </w:t>
      </w:r>
      <w:proofErr w:type="spellStart"/>
      <w:r>
        <w:t>Verificar</w:t>
      </w:r>
      <w:proofErr w:type="spellEnd"/>
      <w:r>
        <w:t xml:space="preserve"> web </w:t>
      </w:r>
      <w:proofErr w:type="spellStart"/>
      <w:r>
        <w:t>profesional</w:t>
      </w:r>
      <w:proofErr w:type="spellEnd"/>
      <w:r>
        <w:t xml:space="preserve">, </w:t>
      </w:r>
      <w:proofErr w:type="spellStart"/>
      <w:r>
        <w:t>correo</w:t>
      </w:r>
      <w:proofErr w:type="spellEnd"/>
      <w:r>
        <w:t xml:space="preserve"> </w:t>
      </w:r>
      <w:proofErr w:type="spellStart"/>
      <w:r>
        <w:t>corporativo</w:t>
      </w:r>
      <w:proofErr w:type="spellEnd"/>
      <w:r>
        <w:t xml:space="preserve">, </w:t>
      </w:r>
      <w:proofErr w:type="spellStart"/>
      <w:r>
        <w:t>años</w:t>
      </w:r>
      <w:proofErr w:type="spellEnd"/>
      <w:r>
        <w:t xml:space="preserve"> de </w:t>
      </w:r>
      <w:proofErr w:type="spellStart"/>
      <w:r>
        <w:t>operación</w:t>
      </w:r>
      <w:proofErr w:type="spellEnd"/>
      <w:r>
        <w:t xml:space="preserve">, </w:t>
      </w:r>
      <w:proofErr w:type="spellStart"/>
      <w:r>
        <w:t>ubicación</w:t>
      </w:r>
      <w:proofErr w:type="spellEnd"/>
      <w:r>
        <w:t xml:space="preserve"> real, personal visible y </w:t>
      </w:r>
      <w:proofErr w:type="spellStart"/>
      <w:r>
        <w:t>actividad</w:t>
      </w:r>
      <w:proofErr w:type="spellEnd"/>
      <w:r>
        <w:t xml:space="preserve"> </w:t>
      </w:r>
      <w:proofErr w:type="spellStart"/>
      <w:r>
        <w:t>reciente</w:t>
      </w:r>
      <w:proofErr w:type="spellEnd"/>
      <w:r>
        <w:t xml:space="preserve"> reduce </w:t>
      </w:r>
      <w:proofErr w:type="spellStart"/>
      <w:r>
        <w:t>riesgo</w:t>
      </w:r>
      <w:proofErr w:type="spellEnd"/>
      <w:r>
        <w:t xml:space="preserve"> </w:t>
      </w:r>
      <w:proofErr w:type="spellStart"/>
      <w:r>
        <w:t>reputacional</w:t>
      </w:r>
      <w:proofErr w:type="spellEnd"/>
      <w:r>
        <w:t>.</w:t>
      </w:r>
    </w:p>
    <w:tbl>
      <w:tblPr>
        <w:tblStyle w:val="Tablaconcuadrcula"/>
        <w:tblW w:w="0" w:type="auto"/>
        <w:jc w:val="center"/>
        <w:tblLook w:val="04A0" w:firstRow="1" w:lastRow="0" w:firstColumn="1" w:lastColumn="0" w:noHBand="0" w:noVBand="1"/>
      </w:tblPr>
      <w:tblGrid>
        <w:gridCol w:w="3264"/>
        <w:gridCol w:w="3264"/>
        <w:gridCol w:w="3264"/>
      </w:tblGrid>
      <w:tr w:rsidR="008509A1" w14:paraId="3D8F4529" w14:textId="77777777" w:rsidTr="00D650B6">
        <w:trPr>
          <w:jc w:val="center"/>
        </w:trPr>
        <w:tc>
          <w:tcPr>
            <w:tcW w:w="3264" w:type="dxa"/>
            <w:shd w:val="clear" w:color="auto" w:fill="1F4E79"/>
            <w:vAlign w:val="center"/>
          </w:tcPr>
          <w:p w14:paraId="2CDC14F7" w14:textId="77777777" w:rsidR="008509A1" w:rsidRDefault="008509A1" w:rsidP="00D650B6">
            <w:proofErr w:type="spellStart"/>
            <w:r>
              <w:rPr>
                <w:b/>
                <w:color w:val="FFFFFF"/>
                <w:sz w:val="19"/>
              </w:rPr>
              <w:t>Elemento</w:t>
            </w:r>
            <w:proofErr w:type="spellEnd"/>
            <w:r>
              <w:rPr>
                <w:b/>
                <w:color w:val="FFFFFF"/>
                <w:sz w:val="19"/>
              </w:rPr>
              <w:t xml:space="preserve"> a </w:t>
            </w:r>
            <w:proofErr w:type="spellStart"/>
            <w:r>
              <w:rPr>
                <w:b/>
                <w:color w:val="FFFFFF"/>
                <w:sz w:val="19"/>
              </w:rPr>
              <w:t>verificar</w:t>
            </w:r>
            <w:proofErr w:type="spellEnd"/>
          </w:p>
        </w:tc>
        <w:tc>
          <w:tcPr>
            <w:tcW w:w="3264" w:type="dxa"/>
            <w:shd w:val="clear" w:color="auto" w:fill="1F4E79"/>
            <w:vAlign w:val="center"/>
          </w:tcPr>
          <w:p w14:paraId="121D1788" w14:textId="77777777" w:rsidR="008509A1" w:rsidRDefault="008509A1" w:rsidP="00D650B6">
            <w:proofErr w:type="spellStart"/>
            <w:r>
              <w:rPr>
                <w:b/>
                <w:color w:val="FFFFFF"/>
                <w:sz w:val="19"/>
              </w:rPr>
              <w:t>Qué</w:t>
            </w:r>
            <w:proofErr w:type="spellEnd"/>
            <w:r>
              <w:rPr>
                <w:b/>
                <w:color w:val="FFFFFF"/>
                <w:sz w:val="19"/>
              </w:rPr>
              <w:t xml:space="preserve"> indica</w:t>
            </w:r>
          </w:p>
        </w:tc>
        <w:tc>
          <w:tcPr>
            <w:tcW w:w="3264" w:type="dxa"/>
            <w:shd w:val="clear" w:color="auto" w:fill="1F4E79"/>
            <w:vAlign w:val="center"/>
          </w:tcPr>
          <w:p w14:paraId="011C810B" w14:textId="77777777" w:rsidR="008509A1" w:rsidRDefault="008509A1" w:rsidP="00D650B6">
            <w:proofErr w:type="spellStart"/>
            <w:r>
              <w:rPr>
                <w:b/>
                <w:color w:val="FFFFFF"/>
                <w:sz w:val="19"/>
              </w:rPr>
              <w:t>Decisión</w:t>
            </w:r>
            <w:proofErr w:type="spellEnd"/>
          </w:p>
        </w:tc>
      </w:tr>
      <w:tr w:rsidR="008509A1" w14:paraId="6004A413" w14:textId="77777777" w:rsidTr="00D650B6">
        <w:trPr>
          <w:jc w:val="center"/>
        </w:trPr>
        <w:tc>
          <w:tcPr>
            <w:tcW w:w="3264" w:type="dxa"/>
            <w:vAlign w:val="center"/>
          </w:tcPr>
          <w:p w14:paraId="3C5CF848" w14:textId="77777777" w:rsidR="008509A1" w:rsidRDefault="008509A1" w:rsidP="00D650B6">
            <w:r>
              <w:rPr>
                <w:sz w:val="18"/>
              </w:rPr>
              <w:t xml:space="preserve">Web </w:t>
            </w:r>
            <w:proofErr w:type="spellStart"/>
            <w:r>
              <w:rPr>
                <w:sz w:val="18"/>
              </w:rPr>
              <w:t>profesional</w:t>
            </w:r>
            <w:proofErr w:type="spellEnd"/>
          </w:p>
        </w:tc>
        <w:tc>
          <w:tcPr>
            <w:tcW w:w="3264" w:type="dxa"/>
            <w:vAlign w:val="center"/>
          </w:tcPr>
          <w:p w14:paraId="55ADC4E9" w14:textId="77777777" w:rsidR="008509A1" w:rsidRDefault="008509A1" w:rsidP="00D650B6">
            <w:r>
              <w:rPr>
                <w:sz w:val="18"/>
              </w:rPr>
              <w:t xml:space="preserve">Empresa real y </w:t>
            </w:r>
            <w:proofErr w:type="spellStart"/>
            <w:r>
              <w:rPr>
                <w:sz w:val="18"/>
              </w:rPr>
              <w:t>presencia</w:t>
            </w:r>
            <w:proofErr w:type="spellEnd"/>
            <w:r>
              <w:rPr>
                <w:sz w:val="18"/>
              </w:rPr>
              <w:t xml:space="preserve"> </w:t>
            </w:r>
            <w:proofErr w:type="spellStart"/>
            <w:r>
              <w:rPr>
                <w:sz w:val="18"/>
              </w:rPr>
              <w:t>mínima</w:t>
            </w:r>
            <w:proofErr w:type="spellEnd"/>
          </w:p>
        </w:tc>
        <w:tc>
          <w:tcPr>
            <w:tcW w:w="3264" w:type="dxa"/>
            <w:vAlign w:val="center"/>
          </w:tcPr>
          <w:p w14:paraId="066807EC" w14:textId="77777777" w:rsidR="008509A1" w:rsidRDefault="008509A1" w:rsidP="00D650B6">
            <w:proofErr w:type="spellStart"/>
            <w:r>
              <w:rPr>
                <w:sz w:val="18"/>
              </w:rPr>
              <w:t>Avanzar</w:t>
            </w:r>
            <w:proofErr w:type="spellEnd"/>
            <w:r>
              <w:rPr>
                <w:sz w:val="18"/>
              </w:rPr>
              <w:t xml:space="preserve"> </w:t>
            </w:r>
            <w:proofErr w:type="spellStart"/>
            <w:r>
              <w:rPr>
                <w:sz w:val="18"/>
              </w:rPr>
              <w:t>si</w:t>
            </w:r>
            <w:proofErr w:type="spellEnd"/>
            <w:r>
              <w:rPr>
                <w:sz w:val="18"/>
              </w:rPr>
              <w:t xml:space="preserve"> coincide con </w:t>
            </w:r>
            <w:proofErr w:type="spellStart"/>
            <w:r>
              <w:rPr>
                <w:sz w:val="18"/>
              </w:rPr>
              <w:t>actividad</w:t>
            </w:r>
            <w:proofErr w:type="spellEnd"/>
            <w:r>
              <w:rPr>
                <w:sz w:val="18"/>
              </w:rPr>
              <w:t>.</w:t>
            </w:r>
          </w:p>
        </w:tc>
      </w:tr>
      <w:tr w:rsidR="008509A1" w14:paraId="48A9E69A" w14:textId="77777777" w:rsidTr="00D650B6">
        <w:trPr>
          <w:jc w:val="center"/>
        </w:trPr>
        <w:tc>
          <w:tcPr>
            <w:tcW w:w="3264" w:type="dxa"/>
            <w:vAlign w:val="center"/>
          </w:tcPr>
          <w:p w14:paraId="2D1767B6" w14:textId="77777777" w:rsidR="008509A1" w:rsidRDefault="008509A1" w:rsidP="00D650B6">
            <w:r>
              <w:rPr>
                <w:sz w:val="18"/>
              </w:rPr>
              <w:t xml:space="preserve">Correo </w:t>
            </w:r>
            <w:proofErr w:type="spellStart"/>
            <w:r>
              <w:rPr>
                <w:sz w:val="18"/>
              </w:rPr>
              <w:t>corporativo</w:t>
            </w:r>
            <w:proofErr w:type="spellEnd"/>
          </w:p>
        </w:tc>
        <w:tc>
          <w:tcPr>
            <w:tcW w:w="3264" w:type="dxa"/>
            <w:vAlign w:val="center"/>
          </w:tcPr>
          <w:p w14:paraId="75F27FCA" w14:textId="77777777" w:rsidR="008509A1" w:rsidRDefault="008509A1" w:rsidP="00D650B6">
            <w:proofErr w:type="spellStart"/>
            <w:r>
              <w:rPr>
                <w:sz w:val="18"/>
              </w:rPr>
              <w:t>Formalidad</w:t>
            </w:r>
            <w:proofErr w:type="spellEnd"/>
            <w:r>
              <w:rPr>
                <w:sz w:val="18"/>
              </w:rPr>
              <w:t xml:space="preserve"> y </w:t>
            </w:r>
            <w:proofErr w:type="spellStart"/>
            <w:r>
              <w:rPr>
                <w:sz w:val="18"/>
              </w:rPr>
              <w:t>trazabilidad</w:t>
            </w:r>
            <w:proofErr w:type="spellEnd"/>
          </w:p>
        </w:tc>
        <w:tc>
          <w:tcPr>
            <w:tcW w:w="3264" w:type="dxa"/>
            <w:vAlign w:val="center"/>
          </w:tcPr>
          <w:p w14:paraId="731D5DF1" w14:textId="77777777" w:rsidR="008509A1" w:rsidRDefault="008509A1" w:rsidP="00D650B6">
            <w:proofErr w:type="spellStart"/>
            <w:r>
              <w:rPr>
                <w:sz w:val="18"/>
              </w:rPr>
              <w:t>Priorizar</w:t>
            </w:r>
            <w:proofErr w:type="spellEnd"/>
            <w:r>
              <w:rPr>
                <w:sz w:val="18"/>
              </w:rPr>
              <w:t xml:space="preserve"> </w:t>
            </w:r>
            <w:proofErr w:type="spellStart"/>
            <w:r>
              <w:rPr>
                <w:sz w:val="18"/>
              </w:rPr>
              <w:t>sobre</w:t>
            </w:r>
            <w:proofErr w:type="spellEnd"/>
            <w:r>
              <w:rPr>
                <w:sz w:val="18"/>
              </w:rPr>
              <w:t xml:space="preserve"> </w:t>
            </w:r>
            <w:proofErr w:type="spellStart"/>
            <w:r>
              <w:rPr>
                <w:sz w:val="18"/>
              </w:rPr>
              <w:t>correos</w:t>
            </w:r>
            <w:proofErr w:type="spellEnd"/>
            <w:r>
              <w:rPr>
                <w:sz w:val="18"/>
              </w:rPr>
              <w:t xml:space="preserve"> </w:t>
            </w:r>
            <w:proofErr w:type="spellStart"/>
            <w:r>
              <w:rPr>
                <w:sz w:val="18"/>
              </w:rPr>
              <w:t>genéricos</w:t>
            </w:r>
            <w:proofErr w:type="spellEnd"/>
            <w:r>
              <w:rPr>
                <w:sz w:val="18"/>
              </w:rPr>
              <w:t>.</w:t>
            </w:r>
          </w:p>
        </w:tc>
      </w:tr>
      <w:tr w:rsidR="008509A1" w14:paraId="158BFABB" w14:textId="77777777" w:rsidTr="00D650B6">
        <w:trPr>
          <w:jc w:val="center"/>
        </w:trPr>
        <w:tc>
          <w:tcPr>
            <w:tcW w:w="3264" w:type="dxa"/>
            <w:vAlign w:val="center"/>
          </w:tcPr>
          <w:p w14:paraId="39008C1F" w14:textId="77777777" w:rsidR="008509A1" w:rsidRDefault="008509A1" w:rsidP="00D650B6">
            <w:proofErr w:type="spellStart"/>
            <w:r>
              <w:rPr>
                <w:sz w:val="18"/>
              </w:rPr>
              <w:t>Años</w:t>
            </w:r>
            <w:proofErr w:type="spellEnd"/>
            <w:r>
              <w:rPr>
                <w:sz w:val="18"/>
              </w:rPr>
              <w:t xml:space="preserve"> de </w:t>
            </w:r>
            <w:proofErr w:type="spellStart"/>
            <w:r>
              <w:rPr>
                <w:sz w:val="18"/>
              </w:rPr>
              <w:t>operación</w:t>
            </w:r>
            <w:proofErr w:type="spellEnd"/>
          </w:p>
        </w:tc>
        <w:tc>
          <w:tcPr>
            <w:tcW w:w="3264" w:type="dxa"/>
            <w:vAlign w:val="center"/>
          </w:tcPr>
          <w:p w14:paraId="650C437F" w14:textId="77777777" w:rsidR="008509A1" w:rsidRDefault="008509A1" w:rsidP="00D650B6">
            <w:proofErr w:type="spellStart"/>
            <w:r>
              <w:rPr>
                <w:sz w:val="18"/>
              </w:rPr>
              <w:t>Estabilidad</w:t>
            </w:r>
            <w:proofErr w:type="spellEnd"/>
          </w:p>
        </w:tc>
        <w:tc>
          <w:tcPr>
            <w:tcW w:w="3264" w:type="dxa"/>
            <w:vAlign w:val="center"/>
          </w:tcPr>
          <w:p w14:paraId="22864EDB" w14:textId="77777777" w:rsidR="008509A1" w:rsidRDefault="008509A1" w:rsidP="00D650B6">
            <w:r>
              <w:rPr>
                <w:sz w:val="18"/>
              </w:rPr>
              <w:t xml:space="preserve">Mayor confianza </w:t>
            </w:r>
            <w:proofErr w:type="spellStart"/>
            <w:r>
              <w:rPr>
                <w:sz w:val="18"/>
              </w:rPr>
              <w:t>si</w:t>
            </w:r>
            <w:proofErr w:type="spellEnd"/>
            <w:r>
              <w:rPr>
                <w:sz w:val="18"/>
              </w:rPr>
              <w:t xml:space="preserve"> hay </w:t>
            </w:r>
            <w:proofErr w:type="spellStart"/>
            <w:r>
              <w:rPr>
                <w:sz w:val="18"/>
              </w:rPr>
              <w:t>historial</w:t>
            </w:r>
            <w:proofErr w:type="spellEnd"/>
            <w:r>
              <w:rPr>
                <w:sz w:val="18"/>
              </w:rPr>
              <w:t>.</w:t>
            </w:r>
          </w:p>
        </w:tc>
      </w:tr>
      <w:tr w:rsidR="008509A1" w14:paraId="2E069D22" w14:textId="77777777" w:rsidTr="00D650B6">
        <w:trPr>
          <w:jc w:val="center"/>
        </w:trPr>
        <w:tc>
          <w:tcPr>
            <w:tcW w:w="3264" w:type="dxa"/>
            <w:vAlign w:val="center"/>
          </w:tcPr>
          <w:p w14:paraId="361EA33D" w14:textId="77777777" w:rsidR="008509A1" w:rsidRDefault="008509A1" w:rsidP="00D650B6">
            <w:proofErr w:type="spellStart"/>
            <w:r>
              <w:rPr>
                <w:sz w:val="18"/>
              </w:rPr>
              <w:t>Ubicación</w:t>
            </w:r>
            <w:proofErr w:type="spellEnd"/>
            <w:r>
              <w:rPr>
                <w:sz w:val="18"/>
              </w:rPr>
              <w:t xml:space="preserve"> real</w:t>
            </w:r>
          </w:p>
        </w:tc>
        <w:tc>
          <w:tcPr>
            <w:tcW w:w="3264" w:type="dxa"/>
            <w:vAlign w:val="center"/>
          </w:tcPr>
          <w:p w14:paraId="506923B1" w14:textId="77777777" w:rsidR="008509A1" w:rsidRDefault="008509A1" w:rsidP="00D650B6">
            <w:proofErr w:type="spellStart"/>
            <w:r>
              <w:rPr>
                <w:sz w:val="18"/>
              </w:rPr>
              <w:t>Coherencia</w:t>
            </w:r>
            <w:proofErr w:type="spellEnd"/>
            <w:r>
              <w:rPr>
                <w:sz w:val="18"/>
              </w:rPr>
              <w:t xml:space="preserve"> </w:t>
            </w:r>
            <w:proofErr w:type="spellStart"/>
            <w:r>
              <w:rPr>
                <w:sz w:val="18"/>
              </w:rPr>
              <w:t>logística</w:t>
            </w:r>
            <w:proofErr w:type="spellEnd"/>
            <w:r>
              <w:rPr>
                <w:sz w:val="18"/>
              </w:rPr>
              <w:t xml:space="preserve"> y legal</w:t>
            </w:r>
          </w:p>
        </w:tc>
        <w:tc>
          <w:tcPr>
            <w:tcW w:w="3264" w:type="dxa"/>
            <w:vAlign w:val="center"/>
          </w:tcPr>
          <w:p w14:paraId="6C8B108B" w14:textId="77777777" w:rsidR="008509A1" w:rsidRDefault="008509A1" w:rsidP="00D650B6">
            <w:proofErr w:type="spellStart"/>
            <w:r>
              <w:rPr>
                <w:sz w:val="18"/>
              </w:rPr>
              <w:t>Verificar</w:t>
            </w:r>
            <w:proofErr w:type="spellEnd"/>
            <w:r>
              <w:rPr>
                <w:sz w:val="18"/>
              </w:rPr>
              <w:t xml:space="preserve"> </w:t>
            </w:r>
            <w:proofErr w:type="spellStart"/>
            <w:r>
              <w:rPr>
                <w:sz w:val="18"/>
              </w:rPr>
              <w:t>país</w:t>
            </w:r>
            <w:proofErr w:type="spellEnd"/>
            <w:r>
              <w:rPr>
                <w:sz w:val="18"/>
              </w:rPr>
              <w:t xml:space="preserve">, </w:t>
            </w:r>
            <w:proofErr w:type="spellStart"/>
            <w:r>
              <w:rPr>
                <w:sz w:val="18"/>
              </w:rPr>
              <w:t>oficina</w:t>
            </w:r>
            <w:proofErr w:type="spellEnd"/>
            <w:r>
              <w:rPr>
                <w:sz w:val="18"/>
              </w:rPr>
              <w:t>, planta o mina.</w:t>
            </w:r>
          </w:p>
        </w:tc>
      </w:tr>
      <w:tr w:rsidR="008509A1" w14:paraId="010871FA" w14:textId="77777777" w:rsidTr="00D650B6">
        <w:trPr>
          <w:jc w:val="center"/>
        </w:trPr>
        <w:tc>
          <w:tcPr>
            <w:tcW w:w="3264" w:type="dxa"/>
            <w:vAlign w:val="center"/>
          </w:tcPr>
          <w:p w14:paraId="4EC6E5E9" w14:textId="77777777" w:rsidR="008509A1" w:rsidRDefault="008509A1" w:rsidP="00D650B6">
            <w:r>
              <w:rPr>
                <w:sz w:val="18"/>
              </w:rPr>
              <w:t>Personal visible</w:t>
            </w:r>
          </w:p>
        </w:tc>
        <w:tc>
          <w:tcPr>
            <w:tcW w:w="3264" w:type="dxa"/>
            <w:vAlign w:val="center"/>
          </w:tcPr>
          <w:p w14:paraId="3F6EFD34" w14:textId="77777777" w:rsidR="008509A1" w:rsidRDefault="008509A1" w:rsidP="00D650B6">
            <w:r>
              <w:rPr>
                <w:sz w:val="18"/>
              </w:rPr>
              <w:t>Equipo y roles</w:t>
            </w:r>
          </w:p>
        </w:tc>
        <w:tc>
          <w:tcPr>
            <w:tcW w:w="3264" w:type="dxa"/>
            <w:vAlign w:val="center"/>
          </w:tcPr>
          <w:p w14:paraId="1FF47A67" w14:textId="77777777" w:rsidR="008509A1" w:rsidRDefault="008509A1" w:rsidP="00D650B6">
            <w:r>
              <w:rPr>
                <w:sz w:val="18"/>
              </w:rPr>
              <w:t xml:space="preserve">Validar </w:t>
            </w:r>
            <w:proofErr w:type="spellStart"/>
            <w:r>
              <w:rPr>
                <w:sz w:val="18"/>
              </w:rPr>
              <w:t>si</w:t>
            </w:r>
            <w:proofErr w:type="spellEnd"/>
            <w:r>
              <w:rPr>
                <w:sz w:val="18"/>
              </w:rPr>
              <w:t xml:space="preserve"> hay </w:t>
            </w:r>
            <w:proofErr w:type="spellStart"/>
            <w:r>
              <w:rPr>
                <w:sz w:val="18"/>
              </w:rPr>
              <w:t>decisores</w:t>
            </w:r>
            <w:proofErr w:type="spellEnd"/>
            <w:r>
              <w:rPr>
                <w:sz w:val="18"/>
              </w:rPr>
              <w:t xml:space="preserve"> reales.</w:t>
            </w:r>
          </w:p>
        </w:tc>
      </w:tr>
      <w:tr w:rsidR="008509A1" w14:paraId="659ADD7A" w14:textId="77777777" w:rsidTr="00D650B6">
        <w:trPr>
          <w:jc w:val="center"/>
        </w:trPr>
        <w:tc>
          <w:tcPr>
            <w:tcW w:w="3264" w:type="dxa"/>
            <w:vAlign w:val="center"/>
          </w:tcPr>
          <w:p w14:paraId="3C092BE8" w14:textId="77777777" w:rsidR="008509A1" w:rsidRDefault="008509A1" w:rsidP="00D650B6">
            <w:proofErr w:type="spellStart"/>
            <w:r>
              <w:rPr>
                <w:sz w:val="18"/>
              </w:rPr>
              <w:t>Actividad</w:t>
            </w:r>
            <w:proofErr w:type="spellEnd"/>
            <w:r>
              <w:rPr>
                <w:sz w:val="18"/>
              </w:rPr>
              <w:t xml:space="preserve"> </w:t>
            </w:r>
            <w:proofErr w:type="spellStart"/>
            <w:r>
              <w:rPr>
                <w:sz w:val="18"/>
              </w:rPr>
              <w:t>reciente</w:t>
            </w:r>
            <w:proofErr w:type="spellEnd"/>
          </w:p>
        </w:tc>
        <w:tc>
          <w:tcPr>
            <w:tcW w:w="3264" w:type="dxa"/>
            <w:vAlign w:val="center"/>
          </w:tcPr>
          <w:p w14:paraId="46E643F1" w14:textId="77777777" w:rsidR="008509A1" w:rsidRDefault="008509A1" w:rsidP="00D650B6">
            <w:r>
              <w:rPr>
                <w:sz w:val="18"/>
              </w:rPr>
              <w:t>Empresa viva</w:t>
            </w:r>
          </w:p>
        </w:tc>
        <w:tc>
          <w:tcPr>
            <w:tcW w:w="3264" w:type="dxa"/>
            <w:vAlign w:val="center"/>
          </w:tcPr>
          <w:p w14:paraId="0AC93FA2" w14:textId="77777777" w:rsidR="008509A1" w:rsidRDefault="008509A1" w:rsidP="00D650B6">
            <w:proofErr w:type="spellStart"/>
            <w:r>
              <w:rPr>
                <w:sz w:val="18"/>
              </w:rPr>
              <w:t>Evitar</w:t>
            </w:r>
            <w:proofErr w:type="spellEnd"/>
            <w:r>
              <w:rPr>
                <w:sz w:val="18"/>
              </w:rPr>
              <w:t xml:space="preserve"> </w:t>
            </w:r>
            <w:proofErr w:type="spellStart"/>
            <w:r>
              <w:rPr>
                <w:sz w:val="18"/>
              </w:rPr>
              <w:t>entidades</w:t>
            </w:r>
            <w:proofErr w:type="spellEnd"/>
            <w:r>
              <w:rPr>
                <w:sz w:val="18"/>
              </w:rPr>
              <w:t xml:space="preserve"> </w:t>
            </w:r>
            <w:proofErr w:type="spellStart"/>
            <w:r>
              <w:rPr>
                <w:sz w:val="18"/>
              </w:rPr>
              <w:t>inactivas</w:t>
            </w:r>
            <w:proofErr w:type="spellEnd"/>
            <w:r>
              <w:rPr>
                <w:sz w:val="18"/>
              </w:rPr>
              <w:t>.</w:t>
            </w:r>
          </w:p>
        </w:tc>
      </w:tr>
    </w:tbl>
    <w:p w14:paraId="012F70EF" w14:textId="77777777" w:rsidR="008509A1" w:rsidRDefault="008509A1" w:rsidP="008509A1"/>
    <w:p w14:paraId="140C2B9C" w14:textId="77777777" w:rsidR="008509A1" w:rsidRDefault="008509A1" w:rsidP="008509A1">
      <w:pPr>
        <w:pStyle w:val="Ttulo2"/>
      </w:pPr>
      <w:r>
        <w:rPr>
          <w:rFonts w:ascii="Calibri" w:hAnsi="Calibri"/>
          <w:sz w:val="25"/>
        </w:rPr>
        <w:t xml:space="preserve">XIII. </w:t>
      </w:r>
      <w:proofErr w:type="spellStart"/>
      <w:r>
        <w:rPr>
          <w:rFonts w:ascii="Calibri" w:hAnsi="Calibri"/>
          <w:sz w:val="25"/>
        </w:rPr>
        <w:t>Qué</w:t>
      </w:r>
      <w:proofErr w:type="spellEnd"/>
      <w:r>
        <w:rPr>
          <w:rFonts w:ascii="Calibri" w:hAnsi="Calibri"/>
          <w:sz w:val="25"/>
        </w:rPr>
        <w:t xml:space="preserve"> </w:t>
      </w:r>
      <w:proofErr w:type="spellStart"/>
      <w:r>
        <w:rPr>
          <w:rFonts w:ascii="Calibri" w:hAnsi="Calibri"/>
          <w:sz w:val="25"/>
        </w:rPr>
        <w:t>preguntar</w:t>
      </w:r>
      <w:proofErr w:type="spellEnd"/>
    </w:p>
    <w:p w14:paraId="31F1CEA6" w14:textId="77777777" w:rsidR="008509A1" w:rsidRDefault="008509A1" w:rsidP="008509A1">
      <w:r>
        <w:t xml:space="preserve">Las </w:t>
      </w:r>
      <w:proofErr w:type="spellStart"/>
      <w:r>
        <w:t>preguntas</w:t>
      </w:r>
      <w:proofErr w:type="spellEnd"/>
      <w:r>
        <w:t xml:space="preserve"> </w:t>
      </w:r>
      <w:proofErr w:type="spellStart"/>
      <w:r>
        <w:t>deben</w:t>
      </w:r>
      <w:proofErr w:type="spellEnd"/>
      <w:r>
        <w:t xml:space="preserve"> </w:t>
      </w:r>
      <w:proofErr w:type="spellStart"/>
      <w:r>
        <w:t>separar</w:t>
      </w:r>
      <w:proofErr w:type="spellEnd"/>
      <w:r>
        <w:t xml:space="preserve"> curiosos de </w:t>
      </w:r>
      <w:proofErr w:type="spellStart"/>
      <w:r>
        <w:t>actores</w:t>
      </w:r>
      <w:proofErr w:type="spellEnd"/>
      <w:r>
        <w:t xml:space="preserve"> reales. No se </w:t>
      </w:r>
      <w:proofErr w:type="spellStart"/>
      <w:r>
        <w:t>pregunta</w:t>
      </w:r>
      <w:proofErr w:type="spellEnd"/>
      <w:r>
        <w:t xml:space="preserve"> </w:t>
      </w:r>
      <w:proofErr w:type="spellStart"/>
      <w:r>
        <w:t>por</w:t>
      </w:r>
      <w:proofErr w:type="spellEnd"/>
      <w:r>
        <w:t xml:space="preserve"> </w:t>
      </w:r>
      <w:proofErr w:type="spellStart"/>
      <w:r>
        <w:t>preguntar</w:t>
      </w:r>
      <w:proofErr w:type="spellEnd"/>
      <w:r>
        <w:t xml:space="preserve">. Se </w:t>
      </w:r>
      <w:proofErr w:type="spellStart"/>
      <w:r>
        <w:t>pregunta</w:t>
      </w:r>
      <w:proofErr w:type="spellEnd"/>
      <w:r>
        <w:t xml:space="preserve"> para </w:t>
      </w:r>
      <w:proofErr w:type="spellStart"/>
      <w:r>
        <w:t>validar</w:t>
      </w:r>
      <w:proofErr w:type="spellEnd"/>
      <w:r>
        <w:t xml:space="preserve"> </w:t>
      </w:r>
      <w:proofErr w:type="spellStart"/>
      <w:r>
        <w:t>producto</w:t>
      </w:r>
      <w:proofErr w:type="spellEnd"/>
      <w:r>
        <w:t xml:space="preserve">, </w:t>
      </w:r>
      <w:proofErr w:type="spellStart"/>
      <w:r>
        <w:t>volumen</w:t>
      </w:r>
      <w:proofErr w:type="spellEnd"/>
      <w:r>
        <w:t xml:space="preserve">, </w:t>
      </w:r>
      <w:proofErr w:type="spellStart"/>
      <w:r>
        <w:t>origen</w:t>
      </w:r>
      <w:proofErr w:type="spellEnd"/>
      <w:r>
        <w:t xml:space="preserve">, </w:t>
      </w:r>
      <w:proofErr w:type="spellStart"/>
      <w:r>
        <w:t>condiciones</w:t>
      </w:r>
      <w:proofErr w:type="spellEnd"/>
      <w:r>
        <w:t xml:space="preserve"> e </w:t>
      </w:r>
      <w:proofErr w:type="spellStart"/>
      <w:r>
        <w:t>instrumento</w:t>
      </w:r>
      <w:proofErr w:type="spellEnd"/>
      <w:r>
        <w:t xml:space="preserve"> </w:t>
      </w:r>
      <w:proofErr w:type="spellStart"/>
      <w:r>
        <w:t>comercial</w:t>
      </w:r>
      <w:proofErr w:type="spellEnd"/>
      <w:r>
        <w:t>.</w:t>
      </w:r>
    </w:p>
    <w:tbl>
      <w:tblPr>
        <w:tblStyle w:val="Tablaconcuadrcula"/>
        <w:tblW w:w="0" w:type="auto"/>
        <w:jc w:val="center"/>
        <w:tblLook w:val="04A0" w:firstRow="1" w:lastRow="0" w:firstColumn="1" w:lastColumn="0" w:noHBand="0" w:noVBand="1"/>
      </w:tblPr>
      <w:tblGrid>
        <w:gridCol w:w="3264"/>
        <w:gridCol w:w="3264"/>
        <w:gridCol w:w="3264"/>
      </w:tblGrid>
      <w:tr w:rsidR="008509A1" w14:paraId="6852B261" w14:textId="77777777" w:rsidTr="00D650B6">
        <w:trPr>
          <w:jc w:val="center"/>
        </w:trPr>
        <w:tc>
          <w:tcPr>
            <w:tcW w:w="3264" w:type="dxa"/>
            <w:shd w:val="clear" w:color="auto" w:fill="1F4E79"/>
            <w:vAlign w:val="center"/>
          </w:tcPr>
          <w:p w14:paraId="24918684" w14:textId="77777777" w:rsidR="008509A1" w:rsidRDefault="008509A1" w:rsidP="00D650B6">
            <w:r>
              <w:rPr>
                <w:b/>
                <w:color w:val="FFFFFF"/>
                <w:sz w:val="19"/>
              </w:rPr>
              <w:t xml:space="preserve">Tipo de </w:t>
            </w:r>
            <w:proofErr w:type="spellStart"/>
            <w:r>
              <w:rPr>
                <w:b/>
                <w:color w:val="FFFFFF"/>
                <w:sz w:val="19"/>
              </w:rPr>
              <w:t>contacto</w:t>
            </w:r>
            <w:proofErr w:type="spellEnd"/>
          </w:p>
        </w:tc>
        <w:tc>
          <w:tcPr>
            <w:tcW w:w="3264" w:type="dxa"/>
            <w:shd w:val="clear" w:color="auto" w:fill="1F4E79"/>
            <w:vAlign w:val="center"/>
          </w:tcPr>
          <w:p w14:paraId="7DE24DBA" w14:textId="77777777" w:rsidR="008509A1" w:rsidRDefault="008509A1" w:rsidP="00D650B6">
            <w:proofErr w:type="spellStart"/>
            <w:r>
              <w:rPr>
                <w:b/>
                <w:color w:val="FFFFFF"/>
                <w:sz w:val="19"/>
              </w:rPr>
              <w:t>Preguntas</w:t>
            </w:r>
            <w:proofErr w:type="spellEnd"/>
            <w:r>
              <w:rPr>
                <w:b/>
                <w:color w:val="FFFFFF"/>
                <w:sz w:val="19"/>
              </w:rPr>
              <w:t xml:space="preserve"> clave</w:t>
            </w:r>
          </w:p>
        </w:tc>
        <w:tc>
          <w:tcPr>
            <w:tcW w:w="3264" w:type="dxa"/>
            <w:shd w:val="clear" w:color="auto" w:fill="1F4E79"/>
            <w:vAlign w:val="center"/>
          </w:tcPr>
          <w:p w14:paraId="6DCCE3F9" w14:textId="77777777" w:rsidR="008509A1" w:rsidRDefault="008509A1" w:rsidP="00D650B6">
            <w:proofErr w:type="spellStart"/>
            <w:r>
              <w:rPr>
                <w:b/>
                <w:color w:val="FFFFFF"/>
                <w:sz w:val="19"/>
              </w:rPr>
              <w:t>Qué</w:t>
            </w:r>
            <w:proofErr w:type="spellEnd"/>
            <w:r>
              <w:rPr>
                <w:b/>
                <w:color w:val="FFFFFF"/>
                <w:sz w:val="19"/>
              </w:rPr>
              <w:t xml:space="preserve"> </w:t>
            </w:r>
            <w:proofErr w:type="spellStart"/>
            <w:r>
              <w:rPr>
                <w:b/>
                <w:color w:val="FFFFFF"/>
                <w:sz w:val="19"/>
              </w:rPr>
              <w:t>valida</w:t>
            </w:r>
            <w:proofErr w:type="spellEnd"/>
          </w:p>
        </w:tc>
      </w:tr>
      <w:tr w:rsidR="008509A1" w14:paraId="64BBB214" w14:textId="77777777" w:rsidTr="00D650B6">
        <w:trPr>
          <w:jc w:val="center"/>
        </w:trPr>
        <w:tc>
          <w:tcPr>
            <w:tcW w:w="3264" w:type="dxa"/>
            <w:vAlign w:val="center"/>
          </w:tcPr>
          <w:p w14:paraId="479214DF" w14:textId="77777777" w:rsidR="008509A1" w:rsidRDefault="008509A1" w:rsidP="00D650B6">
            <w:r>
              <w:rPr>
                <w:sz w:val="18"/>
              </w:rPr>
              <w:t>Comprador</w:t>
            </w:r>
          </w:p>
        </w:tc>
        <w:tc>
          <w:tcPr>
            <w:tcW w:w="3264" w:type="dxa"/>
            <w:vAlign w:val="center"/>
          </w:tcPr>
          <w:p w14:paraId="4A377C7D" w14:textId="77777777" w:rsidR="008509A1" w:rsidRDefault="008509A1" w:rsidP="00D650B6">
            <w:r>
              <w:rPr>
                <w:sz w:val="18"/>
              </w:rPr>
              <w:t>Products of interest? Monthly volume? Target origin? Preferred incoterm? Payment structure?</w:t>
            </w:r>
          </w:p>
        </w:tc>
        <w:tc>
          <w:tcPr>
            <w:tcW w:w="3264" w:type="dxa"/>
            <w:vAlign w:val="center"/>
          </w:tcPr>
          <w:p w14:paraId="4DAF9A35" w14:textId="77777777" w:rsidR="008509A1" w:rsidRDefault="008509A1" w:rsidP="00D650B6">
            <w:proofErr w:type="spellStart"/>
            <w:r>
              <w:rPr>
                <w:sz w:val="18"/>
              </w:rPr>
              <w:t>Demanda</w:t>
            </w:r>
            <w:proofErr w:type="spellEnd"/>
            <w:r>
              <w:rPr>
                <w:sz w:val="18"/>
              </w:rPr>
              <w:t xml:space="preserve">, </w:t>
            </w:r>
            <w:proofErr w:type="spellStart"/>
            <w:r>
              <w:rPr>
                <w:sz w:val="18"/>
              </w:rPr>
              <w:t>capacidad</w:t>
            </w:r>
            <w:proofErr w:type="spellEnd"/>
            <w:r>
              <w:rPr>
                <w:sz w:val="18"/>
              </w:rPr>
              <w:t xml:space="preserve"> y </w:t>
            </w:r>
            <w:proofErr w:type="spellStart"/>
            <w:r>
              <w:rPr>
                <w:sz w:val="18"/>
              </w:rPr>
              <w:t>estructura</w:t>
            </w:r>
            <w:proofErr w:type="spellEnd"/>
            <w:r>
              <w:rPr>
                <w:sz w:val="18"/>
              </w:rPr>
              <w:t xml:space="preserve"> de </w:t>
            </w:r>
            <w:proofErr w:type="spellStart"/>
            <w:r>
              <w:rPr>
                <w:sz w:val="18"/>
              </w:rPr>
              <w:t>compra</w:t>
            </w:r>
            <w:proofErr w:type="spellEnd"/>
            <w:r>
              <w:rPr>
                <w:sz w:val="18"/>
              </w:rPr>
              <w:t>.</w:t>
            </w:r>
          </w:p>
        </w:tc>
      </w:tr>
      <w:tr w:rsidR="008509A1" w14:paraId="0752AC0E" w14:textId="77777777" w:rsidTr="00D650B6">
        <w:trPr>
          <w:jc w:val="center"/>
        </w:trPr>
        <w:tc>
          <w:tcPr>
            <w:tcW w:w="3264" w:type="dxa"/>
            <w:vAlign w:val="center"/>
          </w:tcPr>
          <w:p w14:paraId="0FAB8668" w14:textId="77777777" w:rsidR="008509A1" w:rsidRDefault="008509A1" w:rsidP="00D650B6">
            <w:proofErr w:type="spellStart"/>
            <w:r>
              <w:rPr>
                <w:sz w:val="18"/>
              </w:rPr>
              <w:t>Proveedor</w:t>
            </w:r>
            <w:proofErr w:type="spellEnd"/>
          </w:p>
        </w:tc>
        <w:tc>
          <w:tcPr>
            <w:tcW w:w="3264" w:type="dxa"/>
            <w:vAlign w:val="center"/>
          </w:tcPr>
          <w:p w14:paraId="424FEECA" w14:textId="77777777" w:rsidR="008509A1" w:rsidRDefault="008509A1" w:rsidP="00D650B6">
            <w:r>
              <w:rPr>
                <w:sz w:val="18"/>
              </w:rPr>
              <w:t>Product specs? Monthly capacity? Origin? SGS? Past BL history?</w:t>
            </w:r>
          </w:p>
        </w:tc>
        <w:tc>
          <w:tcPr>
            <w:tcW w:w="3264" w:type="dxa"/>
            <w:vAlign w:val="center"/>
          </w:tcPr>
          <w:p w14:paraId="0F889F44" w14:textId="77777777" w:rsidR="008509A1" w:rsidRDefault="008509A1" w:rsidP="00D650B6">
            <w:proofErr w:type="spellStart"/>
            <w:r>
              <w:rPr>
                <w:sz w:val="18"/>
              </w:rPr>
              <w:t>Oferta</w:t>
            </w:r>
            <w:proofErr w:type="spellEnd"/>
            <w:r>
              <w:rPr>
                <w:sz w:val="18"/>
              </w:rPr>
              <w:t xml:space="preserve">, </w:t>
            </w:r>
            <w:proofErr w:type="spellStart"/>
            <w:r>
              <w:rPr>
                <w:sz w:val="18"/>
              </w:rPr>
              <w:t>calidad</w:t>
            </w:r>
            <w:proofErr w:type="spellEnd"/>
            <w:r>
              <w:rPr>
                <w:sz w:val="18"/>
              </w:rPr>
              <w:t xml:space="preserve">, </w:t>
            </w:r>
            <w:proofErr w:type="spellStart"/>
            <w:r>
              <w:rPr>
                <w:sz w:val="18"/>
              </w:rPr>
              <w:t>continuidad</w:t>
            </w:r>
            <w:proofErr w:type="spellEnd"/>
            <w:r>
              <w:rPr>
                <w:sz w:val="18"/>
              </w:rPr>
              <w:t xml:space="preserve"> y </w:t>
            </w:r>
            <w:proofErr w:type="spellStart"/>
            <w:r>
              <w:rPr>
                <w:sz w:val="18"/>
              </w:rPr>
              <w:t>respaldo</w:t>
            </w:r>
            <w:proofErr w:type="spellEnd"/>
            <w:r>
              <w:rPr>
                <w:sz w:val="18"/>
              </w:rPr>
              <w:t>.</w:t>
            </w:r>
          </w:p>
        </w:tc>
      </w:tr>
    </w:tbl>
    <w:p w14:paraId="099F38FB" w14:textId="77777777" w:rsidR="008509A1" w:rsidRDefault="008509A1" w:rsidP="008509A1"/>
    <w:p w14:paraId="32028DE4" w14:textId="77777777" w:rsidR="00FC1E2A" w:rsidRDefault="00FC1E2A" w:rsidP="008509A1">
      <w:pPr>
        <w:pStyle w:val="Ttulo2"/>
        <w:rPr>
          <w:rFonts w:ascii="Calibri" w:hAnsi="Calibri"/>
          <w:sz w:val="25"/>
        </w:rPr>
      </w:pPr>
    </w:p>
    <w:p w14:paraId="4AB0EB8C" w14:textId="77777777" w:rsidR="00FC1E2A" w:rsidRDefault="00FC1E2A" w:rsidP="008509A1">
      <w:pPr>
        <w:pStyle w:val="Ttulo2"/>
        <w:rPr>
          <w:rFonts w:ascii="Calibri" w:hAnsi="Calibri"/>
          <w:sz w:val="25"/>
        </w:rPr>
      </w:pPr>
    </w:p>
    <w:p w14:paraId="3C59A8E2" w14:textId="270A216C" w:rsidR="008509A1" w:rsidRDefault="008509A1" w:rsidP="008509A1">
      <w:pPr>
        <w:pStyle w:val="Ttulo2"/>
      </w:pPr>
      <w:r>
        <w:rPr>
          <w:rFonts w:ascii="Calibri" w:hAnsi="Calibri"/>
          <w:sz w:val="25"/>
        </w:rPr>
        <w:t xml:space="preserve">XIV. </w:t>
      </w:r>
      <w:proofErr w:type="spellStart"/>
      <w:r>
        <w:rPr>
          <w:rFonts w:ascii="Calibri" w:hAnsi="Calibri"/>
          <w:sz w:val="25"/>
        </w:rPr>
        <w:t>Qué</w:t>
      </w:r>
      <w:proofErr w:type="spellEnd"/>
      <w:r>
        <w:rPr>
          <w:rFonts w:ascii="Calibri" w:hAnsi="Calibri"/>
          <w:sz w:val="25"/>
        </w:rPr>
        <w:t xml:space="preserve"> </w:t>
      </w:r>
      <w:proofErr w:type="spellStart"/>
      <w:r>
        <w:rPr>
          <w:rFonts w:ascii="Calibri" w:hAnsi="Calibri"/>
          <w:sz w:val="25"/>
        </w:rPr>
        <w:t>evitar</w:t>
      </w:r>
      <w:proofErr w:type="spellEnd"/>
      <w:r>
        <w:rPr>
          <w:rFonts w:ascii="Calibri" w:hAnsi="Calibri"/>
          <w:sz w:val="25"/>
        </w:rPr>
        <w:t xml:space="preserve"> </w:t>
      </w:r>
      <w:proofErr w:type="spellStart"/>
      <w:r>
        <w:rPr>
          <w:rFonts w:ascii="Calibri" w:hAnsi="Calibri"/>
          <w:sz w:val="25"/>
        </w:rPr>
        <w:t>urgentemente</w:t>
      </w:r>
      <w:proofErr w:type="spellEnd"/>
    </w:p>
    <w:tbl>
      <w:tblPr>
        <w:tblStyle w:val="Tablaconcuadrcula"/>
        <w:tblW w:w="0" w:type="auto"/>
        <w:jc w:val="center"/>
        <w:tblLook w:val="04A0" w:firstRow="1" w:lastRow="0" w:firstColumn="1" w:lastColumn="0" w:noHBand="0" w:noVBand="1"/>
      </w:tblPr>
      <w:tblGrid>
        <w:gridCol w:w="3264"/>
        <w:gridCol w:w="3264"/>
        <w:gridCol w:w="3264"/>
      </w:tblGrid>
      <w:tr w:rsidR="008509A1" w14:paraId="4DE585C7" w14:textId="77777777" w:rsidTr="00D650B6">
        <w:trPr>
          <w:jc w:val="center"/>
        </w:trPr>
        <w:tc>
          <w:tcPr>
            <w:tcW w:w="3264" w:type="dxa"/>
            <w:shd w:val="clear" w:color="auto" w:fill="1F4E79"/>
            <w:vAlign w:val="center"/>
          </w:tcPr>
          <w:p w14:paraId="56B0CCAD" w14:textId="77777777" w:rsidR="008509A1" w:rsidRDefault="008509A1" w:rsidP="00D650B6">
            <w:proofErr w:type="spellStart"/>
            <w:r>
              <w:rPr>
                <w:b/>
                <w:color w:val="FFFFFF"/>
                <w:sz w:val="19"/>
              </w:rPr>
              <w:t>Evitar</w:t>
            </w:r>
            <w:proofErr w:type="spellEnd"/>
          </w:p>
        </w:tc>
        <w:tc>
          <w:tcPr>
            <w:tcW w:w="3264" w:type="dxa"/>
            <w:shd w:val="clear" w:color="auto" w:fill="1F4E79"/>
            <w:vAlign w:val="center"/>
          </w:tcPr>
          <w:p w14:paraId="57A8FC3C" w14:textId="77777777" w:rsidR="008509A1" w:rsidRDefault="008509A1" w:rsidP="00D650B6">
            <w:r>
              <w:rPr>
                <w:b/>
                <w:color w:val="FFFFFF"/>
                <w:sz w:val="19"/>
              </w:rPr>
              <w:t xml:space="preserve">Por </w:t>
            </w:r>
            <w:proofErr w:type="spellStart"/>
            <w:r>
              <w:rPr>
                <w:b/>
                <w:color w:val="FFFFFF"/>
                <w:sz w:val="19"/>
              </w:rPr>
              <w:t>qué</w:t>
            </w:r>
            <w:proofErr w:type="spellEnd"/>
            <w:r>
              <w:rPr>
                <w:b/>
                <w:color w:val="FFFFFF"/>
                <w:sz w:val="19"/>
              </w:rPr>
              <w:t xml:space="preserve"> </w:t>
            </w:r>
            <w:proofErr w:type="spellStart"/>
            <w:r>
              <w:rPr>
                <w:b/>
                <w:color w:val="FFFFFF"/>
                <w:sz w:val="19"/>
              </w:rPr>
              <w:t>daña</w:t>
            </w:r>
            <w:proofErr w:type="spellEnd"/>
          </w:p>
        </w:tc>
        <w:tc>
          <w:tcPr>
            <w:tcW w:w="3264" w:type="dxa"/>
            <w:shd w:val="clear" w:color="auto" w:fill="1F4E79"/>
            <w:vAlign w:val="center"/>
          </w:tcPr>
          <w:p w14:paraId="08E17F83" w14:textId="77777777" w:rsidR="008509A1" w:rsidRDefault="008509A1" w:rsidP="00D650B6">
            <w:proofErr w:type="spellStart"/>
            <w:r>
              <w:rPr>
                <w:b/>
                <w:color w:val="FFFFFF"/>
                <w:sz w:val="19"/>
              </w:rPr>
              <w:t>Corrección</w:t>
            </w:r>
            <w:proofErr w:type="spellEnd"/>
          </w:p>
        </w:tc>
      </w:tr>
      <w:tr w:rsidR="008509A1" w14:paraId="6B94201A" w14:textId="77777777" w:rsidTr="00D650B6">
        <w:trPr>
          <w:jc w:val="center"/>
        </w:trPr>
        <w:tc>
          <w:tcPr>
            <w:tcW w:w="3264" w:type="dxa"/>
            <w:vAlign w:val="center"/>
          </w:tcPr>
          <w:p w14:paraId="7949FE2E" w14:textId="77777777" w:rsidR="008509A1" w:rsidRDefault="008509A1" w:rsidP="00D650B6">
            <w:proofErr w:type="spellStart"/>
            <w:r>
              <w:rPr>
                <w:sz w:val="18"/>
              </w:rPr>
              <w:t>Ofertas</w:t>
            </w:r>
            <w:proofErr w:type="spellEnd"/>
            <w:r>
              <w:rPr>
                <w:sz w:val="18"/>
              </w:rPr>
              <w:t xml:space="preserve"> </w:t>
            </w:r>
            <w:proofErr w:type="spellStart"/>
            <w:r>
              <w:rPr>
                <w:sz w:val="18"/>
              </w:rPr>
              <w:t>milagro</w:t>
            </w:r>
            <w:proofErr w:type="spellEnd"/>
          </w:p>
        </w:tc>
        <w:tc>
          <w:tcPr>
            <w:tcW w:w="3264" w:type="dxa"/>
            <w:vAlign w:val="center"/>
          </w:tcPr>
          <w:p w14:paraId="26A91137" w14:textId="77777777" w:rsidR="008509A1" w:rsidRDefault="008509A1" w:rsidP="00D650B6">
            <w:proofErr w:type="spellStart"/>
            <w:r>
              <w:rPr>
                <w:sz w:val="18"/>
              </w:rPr>
              <w:t>Atraen</w:t>
            </w:r>
            <w:proofErr w:type="spellEnd"/>
            <w:r>
              <w:rPr>
                <w:sz w:val="18"/>
              </w:rPr>
              <w:t xml:space="preserve"> </w:t>
            </w:r>
            <w:proofErr w:type="spellStart"/>
            <w:r>
              <w:rPr>
                <w:sz w:val="18"/>
              </w:rPr>
              <w:t>fraude</w:t>
            </w:r>
            <w:proofErr w:type="spellEnd"/>
            <w:r>
              <w:rPr>
                <w:sz w:val="18"/>
              </w:rPr>
              <w:t xml:space="preserve"> o </w:t>
            </w:r>
            <w:proofErr w:type="spellStart"/>
            <w:r>
              <w:rPr>
                <w:sz w:val="18"/>
              </w:rPr>
              <w:t>pérdida</w:t>
            </w:r>
            <w:proofErr w:type="spellEnd"/>
            <w:r>
              <w:rPr>
                <w:sz w:val="18"/>
              </w:rPr>
              <w:t xml:space="preserve"> de </w:t>
            </w:r>
            <w:proofErr w:type="spellStart"/>
            <w:r>
              <w:rPr>
                <w:sz w:val="18"/>
              </w:rPr>
              <w:t>tiempo</w:t>
            </w:r>
            <w:proofErr w:type="spellEnd"/>
          </w:p>
        </w:tc>
        <w:tc>
          <w:tcPr>
            <w:tcW w:w="3264" w:type="dxa"/>
            <w:vAlign w:val="center"/>
          </w:tcPr>
          <w:p w14:paraId="3F06310A" w14:textId="77777777" w:rsidR="008509A1" w:rsidRDefault="008509A1" w:rsidP="00D650B6">
            <w:proofErr w:type="spellStart"/>
            <w:r>
              <w:rPr>
                <w:sz w:val="18"/>
              </w:rPr>
              <w:t>Exigir</w:t>
            </w:r>
            <w:proofErr w:type="spellEnd"/>
            <w:r>
              <w:rPr>
                <w:sz w:val="18"/>
              </w:rPr>
              <w:t xml:space="preserve"> </w:t>
            </w:r>
            <w:proofErr w:type="spellStart"/>
            <w:r>
              <w:rPr>
                <w:sz w:val="18"/>
              </w:rPr>
              <w:t>respaldo</w:t>
            </w:r>
            <w:proofErr w:type="spellEnd"/>
            <w:r>
              <w:rPr>
                <w:sz w:val="18"/>
              </w:rPr>
              <w:t xml:space="preserve"> antes de </w:t>
            </w:r>
            <w:proofErr w:type="spellStart"/>
            <w:r>
              <w:rPr>
                <w:sz w:val="18"/>
              </w:rPr>
              <w:t>avanzar</w:t>
            </w:r>
            <w:proofErr w:type="spellEnd"/>
            <w:r>
              <w:rPr>
                <w:sz w:val="18"/>
              </w:rPr>
              <w:t>.</w:t>
            </w:r>
          </w:p>
        </w:tc>
      </w:tr>
      <w:tr w:rsidR="008509A1" w14:paraId="2E414E03" w14:textId="77777777" w:rsidTr="00D650B6">
        <w:trPr>
          <w:jc w:val="center"/>
        </w:trPr>
        <w:tc>
          <w:tcPr>
            <w:tcW w:w="3264" w:type="dxa"/>
            <w:vAlign w:val="center"/>
          </w:tcPr>
          <w:p w14:paraId="2CA06CA0" w14:textId="77777777" w:rsidR="008509A1" w:rsidRDefault="008509A1" w:rsidP="00D650B6">
            <w:proofErr w:type="spellStart"/>
            <w:r>
              <w:rPr>
                <w:sz w:val="18"/>
              </w:rPr>
              <w:t>Documentos</w:t>
            </w:r>
            <w:proofErr w:type="spellEnd"/>
            <w:r>
              <w:rPr>
                <w:sz w:val="18"/>
              </w:rPr>
              <w:t xml:space="preserve"> sin </w:t>
            </w:r>
            <w:proofErr w:type="spellStart"/>
            <w:r>
              <w:rPr>
                <w:sz w:val="18"/>
              </w:rPr>
              <w:t>respaldo</w:t>
            </w:r>
            <w:proofErr w:type="spellEnd"/>
          </w:p>
        </w:tc>
        <w:tc>
          <w:tcPr>
            <w:tcW w:w="3264" w:type="dxa"/>
            <w:vAlign w:val="center"/>
          </w:tcPr>
          <w:p w14:paraId="2173EE40" w14:textId="77777777" w:rsidR="008509A1" w:rsidRDefault="008509A1" w:rsidP="00D650B6">
            <w:proofErr w:type="spellStart"/>
            <w:r>
              <w:rPr>
                <w:sz w:val="18"/>
              </w:rPr>
              <w:t>Debilitan</w:t>
            </w:r>
            <w:proofErr w:type="spellEnd"/>
            <w:r>
              <w:rPr>
                <w:sz w:val="18"/>
              </w:rPr>
              <w:t xml:space="preserve"> </w:t>
            </w:r>
            <w:proofErr w:type="spellStart"/>
            <w:r>
              <w:rPr>
                <w:sz w:val="18"/>
              </w:rPr>
              <w:t>reputación</w:t>
            </w:r>
            <w:proofErr w:type="spellEnd"/>
          </w:p>
        </w:tc>
        <w:tc>
          <w:tcPr>
            <w:tcW w:w="3264" w:type="dxa"/>
            <w:vAlign w:val="center"/>
          </w:tcPr>
          <w:p w14:paraId="7787C299" w14:textId="77777777" w:rsidR="008509A1" w:rsidRDefault="008509A1" w:rsidP="00D650B6">
            <w:r>
              <w:rPr>
                <w:sz w:val="18"/>
              </w:rPr>
              <w:t xml:space="preserve">Usar solo </w:t>
            </w:r>
            <w:proofErr w:type="spellStart"/>
            <w:r>
              <w:rPr>
                <w:sz w:val="18"/>
              </w:rPr>
              <w:t>información</w:t>
            </w:r>
            <w:proofErr w:type="spellEnd"/>
            <w:r>
              <w:rPr>
                <w:sz w:val="18"/>
              </w:rPr>
              <w:t xml:space="preserve"> </w:t>
            </w:r>
            <w:proofErr w:type="spellStart"/>
            <w:r>
              <w:rPr>
                <w:sz w:val="18"/>
              </w:rPr>
              <w:t>verificable</w:t>
            </w:r>
            <w:proofErr w:type="spellEnd"/>
            <w:r>
              <w:rPr>
                <w:sz w:val="18"/>
              </w:rPr>
              <w:t>.</w:t>
            </w:r>
          </w:p>
        </w:tc>
      </w:tr>
      <w:tr w:rsidR="008509A1" w14:paraId="0546D211" w14:textId="77777777" w:rsidTr="00D650B6">
        <w:trPr>
          <w:jc w:val="center"/>
        </w:trPr>
        <w:tc>
          <w:tcPr>
            <w:tcW w:w="3264" w:type="dxa"/>
            <w:vAlign w:val="center"/>
          </w:tcPr>
          <w:p w14:paraId="1A5A8842" w14:textId="77777777" w:rsidR="008509A1" w:rsidRDefault="008509A1" w:rsidP="00D650B6">
            <w:proofErr w:type="spellStart"/>
            <w:r>
              <w:rPr>
                <w:sz w:val="18"/>
              </w:rPr>
              <w:t>Spamear</w:t>
            </w:r>
            <w:proofErr w:type="spellEnd"/>
            <w:r>
              <w:rPr>
                <w:sz w:val="18"/>
              </w:rPr>
              <w:t xml:space="preserve"> 100 </w:t>
            </w:r>
            <w:proofErr w:type="spellStart"/>
            <w:r>
              <w:rPr>
                <w:sz w:val="18"/>
              </w:rPr>
              <w:t>mensajes</w:t>
            </w:r>
            <w:proofErr w:type="spellEnd"/>
            <w:r>
              <w:rPr>
                <w:sz w:val="18"/>
              </w:rPr>
              <w:t xml:space="preserve"> </w:t>
            </w:r>
            <w:proofErr w:type="spellStart"/>
            <w:r>
              <w:rPr>
                <w:sz w:val="18"/>
              </w:rPr>
              <w:t>basura</w:t>
            </w:r>
            <w:proofErr w:type="spellEnd"/>
          </w:p>
        </w:tc>
        <w:tc>
          <w:tcPr>
            <w:tcW w:w="3264" w:type="dxa"/>
            <w:vAlign w:val="center"/>
          </w:tcPr>
          <w:p w14:paraId="1E2A042D" w14:textId="77777777" w:rsidR="008509A1" w:rsidRDefault="008509A1" w:rsidP="00D650B6">
            <w:r>
              <w:rPr>
                <w:sz w:val="18"/>
              </w:rPr>
              <w:t xml:space="preserve">Baja </w:t>
            </w:r>
            <w:proofErr w:type="spellStart"/>
            <w:r>
              <w:rPr>
                <w:sz w:val="18"/>
              </w:rPr>
              <w:t>calidad</w:t>
            </w:r>
            <w:proofErr w:type="spellEnd"/>
            <w:r>
              <w:rPr>
                <w:sz w:val="18"/>
              </w:rPr>
              <w:t xml:space="preserve"> y baja </w:t>
            </w:r>
            <w:proofErr w:type="spellStart"/>
            <w:r>
              <w:rPr>
                <w:sz w:val="18"/>
              </w:rPr>
              <w:t>respuesta</w:t>
            </w:r>
            <w:proofErr w:type="spellEnd"/>
          </w:p>
        </w:tc>
        <w:tc>
          <w:tcPr>
            <w:tcW w:w="3264" w:type="dxa"/>
            <w:vAlign w:val="center"/>
          </w:tcPr>
          <w:p w14:paraId="4CEEEEAA" w14:textId="77777777" w:rsidR="008509A1" w:rsidRDefault="008509A1" w:rsidP="00D650B6">
            <w:proofErr w:type="spellStart"/>
            <w:r>
              <w:rPr>
                <w:sz w:val="18"/>
              </w:rPr>
              <w:t>Prospección</w:t>
            </w:r>
            <w:proofErr w:type="spellEnd"/>
            <w:r>
              <w:rPr>
                <w:sz w:val="18"/>
              </w:rPr>
              <w:t xml:space="preserve"> </w:t>
            </w:r>
            <w:proofErr w:type="spellStart"/>
            <w:r>
              <w:rPr>
                <w:sz w:val="18"/>
              </w:rPr>
              <w:t>selectiva</w:t>
            </w:r>
            <w:proofErr w:type="spellEnd"/>
            <w:r>
              <w:rPr>
                <w:sz w:val="18"/>
              </w:rPr>
              <w:t>.</w:t>
            </w:r>
          </w:p>
        </w:tc>
      </w:tr>
      <w:tr w:rsidR="008509A1" w14:paraId="2EDA844E" w14:textId="77777777" w:rsidTr="00D650B6">
        <w:trPr>
          <w:jc w:val="center"/>
        </w:trPr>
        <w:tc>
          <w:tcPr>
            <w:tcW w:w="3264" w:type="dxa"/>
            <w:vAlign w:val="center"/>
          </w:tcPr>
          <w:p w14:paraId="08F595A5" w14:textId="77777777" w:rsidR="008509A1" w:rsidRDefault="008509A1" w:rsidP="00D650B6">
            <w:r>
              <w:rPr>
                <w:sz w:val="18"/>
              </w:rPr>
              <w:t xml:space="preserve">Hablar de </w:t>
            </w:r>
            <w:proofErr w:type="spellStart"/>
            <w:r>
              <w:rPr>
                <w:sz w:val="18"/>
              </w:rPr>
              <w:t>millones</w:t>
            </w:r>
            <w:proofErr w:type="spellEnd"/>
            <w:r>
              <w:rPr>
                <w:sz w:val="18"/>
              </w:rPr>
              <w:t xml:space="preserve"> </w:t>
            </w:r>
            <w:proofErr w:type="spellStart"/>
            <w:r>
              <w:rPr>
                <w:sz w:val="18"/>
              </w:rPr>
              <w:t>demasiado</w:t>
            </w:r>
            <w:proofErr w:type="spellEnd"/>
            <w:r>
              <w:rPr>
                <w:sz w:val="18"/>
              </w:rPr>
              <w:t xml:space="preserve"> pronto</w:t>
            </w:r>
          </w:p>
        </w:tc>
        <w:tc>
          <w:tcPr>
            <w:tcW w:w="3264" w:type="dxa"/>
            <w:vAlign w:val="center"/>
          </w:tcPr>
          <w:p w14:paraId="507A88A6" w14:textId="77777777" w:rsidR="008509A1" w:rsidRDefault="008509A1" w:rsidP="00D650B6">
            <w:r>
              <w:rPr>
                <w:sz w:val="18"/>
              </w:rPr>
              <w:t xml:space="preserve">Parece amateur o </w:t>
            </w:r>
            <w:proofErr w:type="spellStart"/>
            <w:r>
              <w:rPr>
                <w:sz w:val="18"/>
              </w:rPr>
              <w:t>necesitado</w:t>
            </w:r>
            <w:proofErr w:type="spellEnd"/>
          </w:p>
        </w:tc>
        <w:tc>
          <w:tcPr>
            <w:tcW w:w="3264" w:type="dxa"/>
            <w:vAlign w:val="center"/>
          </w:tcPr>
          <w:p w14:paraId="07D91A81" w14:textId="77777777" w:rsidR="008509A1" w:rsidRDefault="008509A1" w:rsidP="00D650B6">
            <w:r>
              <w:rPr>
                <w:sz w:val="18"/>
              </w:rPr>
              <w:t xml:space="preserve">Hablar de </w:t>
            </w:r>
            <w:proofErr w:type="spellStart"/>
            <w:r>
              <w:rPr>
                <w:sz w:val="18"/>
              </w:rPr>
              <w:t>proceso</w:t>
            </w:r>
            <w:proofErr w:type="spellEnd"/>
            <w:r>
              <w:rPr>
                <w:sz w:val="18"/>
              </w:rPr>
              <w:t xml:space="preserve">, </w:t>
            </w:r>
            <w:proofErr w:type="spellStart"/>
            <w:r>
              <w:rPr>
                <w:sz w:val="18"/>
              </w:rPr>
              <w:t>validación</w:t>
            </w:r>
            <w:proofErr w:type="spellEnd"/>
            <w:r>
              <w:rPr>
                <w:sz w:val="18"/>
              </w:rPr>
              <w:t xml:space="preserve"> y </w:t>
            </w:r>
            <w:proofErr w:type="spellStart"/>
            <w:r>
              <w:rPr>
                <w:sz w:val="18"/>
              </w:rPr>
              <w:t>estructura</w:t>
            </w:r>
            <w:proofErr w:type="spellEnd"/>
            <w:r>
              <w:rPr>
                <w:sz w:val="18"/>
              </w:rPr>
              <w:t>.</w:t>
            </w:r>
          </w:p>
        </w:tc>
      </w:tr>
      <w:tr w:rsidR="008509A1" w14:paraId="57DB14CD" w14:textId="77777777" w:rsidTr="00D650B6">
        <w:trPr>
          <w:jc w:val="center"/>
        </w:trPr>
        <w:tc>
          <w:tcPr>
            <w:tcW w:w="3264" w:type="dxa"/>
            <w:vAlign w:val="center"/>
          </w:tcPr>
          <w:p w14:paraId="10127C15" w14:textId="77777777" w:rsidR="008509A1" w:rsidRDefault="008509A1" w:rsidP="00D650B6">
            <w:proofErr w:type="spellStart"/>
            <w:r>
              <w:rPr>
                <w:sz w:val="18"/>
              </w:rPr>
              <w:t>Parecer</w:t>
            </w:r>
            <w:proofErr w:type="spellEnd"/>
            <w:r>
              <w:rPr>
                <w:sz w:val="18"/>
              </w:rPr>
              <w:t xml:space="preserve"> </w:t>
            </w:r>
            <w:proofErr w:type="spellStart"/>
            <w:r>
              <w:rPr>
                <w:sz w:val="18"/>
              </w:rPr>
              <w:t>necesitado</w:t>
            </w:r>
            <w:proofErr w:type="spellEnd"/>
          </w:p>
        </w:tc>
        <w:tc>
          <w:tcPr>
            <w:tcW w:w="3264" w:type="dxa"/>
            <w:vAlign w:val="center"/>
          </w:tcPr>
          <w:p w14:paraId="302ED9A4" w14:textId="77777777" w:rsidR="008509A1" w:rsidRDefault="008509A1" w:rsidP="00D650B6">
            <w:r>
              <w:rPr>
                <w:sz w:val="18"/>
              </w:rPr>
              <w:t xml:space="preserve">Reduce </w:t>
            </w:r>
            <w:proofErr w:type="spellStart"/>
            <w:r>
              <w:rPr>
                <w:sz w:val="18"/>
              </w:rPr>
              <w:t>poder</w:t>
            </w:r>
            <w:proofErr w:type="spellEnd"/>
            <w:r>
              <w:rPr>
                <w:sz w:val="18"/>
              </w:rPr>
              <w:t xml:space="preserve"> de </w:t>
            </w:r>
            <w:proofErr w:type="spellStart"/>
            <w:r>
              <w:rPr>
                <w:sz w:val="18"/>
              </w:rPr>
              <w:t>negociación</w:t>
            </w:r>
            <w:proofErr w:type="spellEnd"/>
          </w:p>
        </w:tc>
        <w:tc>
          <w:tcPr>
            <w:tcW w:w="3264" w:type="dxa"/>
            <w:vAlign w:val="center"/>
          </w:tcPr>
          <w:p w14:paraId="10604245" w14:textId="77777777" w:rsidR="008509A1" w:rsidRDefault="008509A1" w:rsidP="00D650B6">
            <w:proofErr w:type="spellStart"/>
            <w:r>
              <w:rPr>
                <w:sz w:val="18"/>
              </w:rPr>
              <w:t>Posicionarse</w:t>
            </w:r>
            <w:proofErr w:type="spellEnd"/>
            <w:r>
              <w:rPr>
                <w:sz w:val="18"/>
              </w:rPr>
              <w:t xml:space="preserve"> </w:t>
            </w:r>
            <w:proofErr w:type="spellStart"/>
            <w:r>
              <w:rPr>
                <w:sz w:val="18"/>
              </w:rPr>
              <w:t>como</w:t>
            </w:r>
            <w:proofErr w:type="spellEnd"/>
            <w:r>
              <w:rPr>
                <w:sz w:val="18"/>
              </w:rPr>
              <w:t xml:space="preserve"> hub serio, no </w:t>
            </w:r>
            <w:proofErr w:type="spellStart"/>
            <w:r>
              <w:rPr>
                <w:sz w:val="18"/>
              </w:rPr>
              <w:t>perseguidor</w:t>
            </w:r>
            <w:proofErr w:type="spellEnd"/>
            <w:r>
              <w:rPr>
                <w:sz w:val="18"/>
              </w:rPr>
              <w:t>.</w:t>
            </w:r>
          </w:p>
        </w:tc>
      </w:tr>
    </w:tbl>
    <w:p w14:paraId="0AB9DE1C" w14:textId="77777777" w:rsidR="008509A1" w:rsidRDefault="008509A1" w:rsidP="008509A1"/>
    <w:p w14:paraId="178A7F4A" w14:textId="77777777" w:rsidR="008509A1" w:rsidRDefault="008509A1" w:rsidP="008509A1">
      <w:pPr>
        <w:pStyle w:val="Ttulo2"/>
      </w:pPr>
      <w:r>
        <w:rPr>
          <w:rFonts w:ascii="Calibri" w:hAnsi="Calibri"/>
          <w:sz w:val="25"/>
        </w:rPr>
        <w:t xml:space="preserve">XV. Sistema </w:t>
      </w:r>
      <w:proofErr w:type="spellStart"/>
      <w:r>
        <w:rPr>
          <w:rFonts w:ascii="Calibri" w:hAnsi="Calibri"/>
          <w:sz w:val="25"/>
        </w:rPr>
        <w:t>reputación</w:t>
      </w:r>
      <w:proofErr w:type="spellEnd"/>
      <w:r>
        <w:rPr>
          <w:rFonts w:ascii="Calibri" w:hAnsi="Calibri"/>
          <w:sz w:val="25"/>
        </w:rPr>
        <w:t xml:space="preserve"> MGC</w:t>
      </w:r>
    </w:p>
    <w:p w14:paraId="3741E651" w14:textId="77777777" w:rsidR="008509A1" w:rsidRDefault="008509A1" w:rsidP="008509A1">
      <w:r>
        <w:t xml:space="preserve">Cuando lean </w:t>
      </w:r>
      <w:proofErr w:type="spellStart"/>
      <w:r>
        <w:t>tu</w:t>
      </w:r>
      <w:proofErr w:type="spellEnd"/>
      <w:r>
        <w:t xml:space="preserve"> </w:t>
      </w:r>
      <w:proofErr w:type="spellStart"/>
      <w:r>
        <w:t>nombre</w:t>
      </w:r>
      <w:proofErr w:type="spellEnd"/>
      <w:r>
        <w:t xml:space="preserve"> </w:t>
      </w:r>
      <w:proofErr w:type="spellStart"/>
      <w:r>
        <w:t>deben</w:t>
      </w:r>
      <w:proofErr w:type="spellEnd"/>
      <w:r>
        <w:t xml:space="preserve"> </w:t>
      </w:r>
      <w:proofErr w:type="spellStart"/>
      <w:r>
        <w:t>pensar</w:t>
      </w:r>
      <w:proofErr w:type="spellEnd"/>
      <w:r>
        <w:t xml:space="preserve">: serio, </w:t>
      </w:r>
      <w:proofErr w:type="spellStart"/>
      <w:r>
        <w:t>discreto</w:t>
      </w:r>
      <w:proofErr w:type="spellEnd"/>
      <w:r>
        <w:t xml:space="preserve">, </w:t>
      </w:r>
      <w:proofErr w:type="spellStart"/>
      <w:r>
        <w:t>profesional</w:t>
      </w:r>
      <w:proofErr w:type="spellEnd"/>
      <w:r>
        <w:t xml:space="preserve">, </w:t>
      </w:r>
      <w:proofErr w:type="spellStart"/>
      <w:r>
        <w:t>internacional</w:t>
      </w:r>
      <w:proofErr w:type="spellEnd"/>
      <w:r>
        <w:t xml:space="preserve"> y </w:t>
      </w:r>
      <w:proofErr w:type="spellStart"/>
      <w:r>
        <w:t>creciente</w:t>
      </w:r>
      <w:proofErr w:type="spellEnd"/>
      <w:r>
        <w:t xml:space="preserve">. Esa </w:t>
      </w:r>
      <w:proofErr w:type="spellStart"/>
      <w:r>
        <w:t>reputación</w:t>
      </w:r>
      <w:proofErr w:type="spellEnd"/>
      <w:r>
        <w:t xml:space="preserve"> se </w:t>
      </w:r>
      <w:proofErr w:type="spellStart"/>
      <w:r>
        <w:t>construye</w:t>
      </w:r>
      <w:proofErr w:type="spellEnd"/>
      <w:r>
        <w:t xml:space="preserve"> con </w:t>
      </w:r>
      <w:proofErr w:type="spellStart"/>
      <w:r>
        <w:t>coherencia</w:t>
      </w:r>
      <w:proofErr w:type="spellEnd"/>
      <w:r>
        <w:t xml:space="preserve"> entre </w:t>
      </w:r>
      <w:proofErr w:type="spellStart"/>
      <w:r>
        <w:t>mensaje</w:t>
      </w:r>
      <w:proofErr w:type="spellEnd"/>
      <w:r>
        <w:t xml:space="preserve">, </w:t>
      </w:r>
      <w:proofErr w:type="spellStart"/>
      <w:r>
        <w:t>documento</w:t>
      </w:r>
      <w:proofErr w:type="spellEnd"/>
      <w:r>
        <w:t xml:space="preserve">, </w:t>
      </w:r>
      <w:proofErr w:type="spellStart"/>
      <w:r>
        <w:t>seguimiento</w:t>
      </w:r>
      <w:proofErr w:type="spellEnd"/>
      <w:r>
        <w:t xml:space="preserve"> y </w:t>
      </w:r>
      <w:proofErr w:type="spellStart"/>
      <w:r>
        <w:t>comportamiento</w:t>
      </w:r>
      <w:proofErr w:type="spellEnd"/>
      <w:r>
        <w:t>.</w:t>
      </w:r>
    </w:p>
    <w:tbl>
      <w:tblPr>
        <w:tblStyle w:val="Tablaconcuadrcula"/>
        <w:tblW w:w="0" w:type="auto"/>
        <w:jc w:val="center"/>
        <w:tblLook w:val="04A0" w:firstRow="1" w:lastRow="0" w:firstColumn="1" w:lastColumn="0" w:noHBand="0" w:noVBand="1"/>
      </w:tblPr>
      <w:tblGrid>
        <w:gridCol w:w="3264"/>
        <w:gridCol w:w="3264"/>
        <w:gridCol w:w="3264"/>
      </w:tblGrid>
      <w:tr w:rsidR="008509A1" w14:paraId="4E1AE5FE" w14:textId="77777777" w:rsidTr="00D650B6">
        <w:trPr>
          <w:jc w:val="center"/>
        </w:trPr>
        <w:tc>
          <w:tcPr>
            <w:tcW w:w="3264" w:type="dxa"/>
            <w:shd w:val="clear" w:color="auto" w:fill="1F4E79"/>
            <w:vAlign w:val="center"/>
          </w:tcPr>
          <w:p w14:paraId="762D803F" w14:textId="77777777" w:rsidR="008509A1" w:rsidRDefault="008509A1" w:rsidP="00D650B6">
            <w:proofErr w:type="spellStart"/>
            <w:r>
              <w:rPr>
                <w:b/>
                <w:color w:val="FFFFFF"/>
                <w:sz w:val="19"/>
              </w:rPr>
              <w:t>Percepción</w:t>
            </w:r>
            <w:proofErr w:type="spellEnd"/>
            <w:r>
              <w:rPr>
                <w:b/>
                <w:color w:val="FFFFFF"/>
                <w:sz w:val="19"/>
              </w:rPr>
              <w:t xml:space="preserve"> </w:t>
            </w:r>
            <w:proofErr w:type="spellStart"/>
            <w:r>
              <w:rPr>
                <w:b/>
                <w:color w:val="FFFFFF"/>
                <w:sz w:val="19"/>
              </w:rPr>
              <w:t>buscada</w:t>
            </w:r>
            <w:proofErr w:type="spellEnd"/>
          </w:p>
        </w:tc>
        <w:tc>
          <w:tcPr>
            <w:tcW w:w="3264" w:type="dxa"/>
            <w:shd w:val="clear" w:color="auto" w:fill="1F4E79"/>
            <w:vAlign w:val="center"/>
          </w:tcPr>
          <w:p w14:paraId="4A9DF463" w14:textId="77777777" w:rsidR="008509A1" w:rsidRDefault="008509A1" w:rsidP="00D650B6">
            <w:proofErr w:type="spellStart"/>
            <w:r>
              <w:rPr>
                <w:b/>
                <w:color w:val="FFFFFF"/>
                <w:sz w:val="19"/>
              </w:rPr>
              <w:t>Cómo</w:t>
            </w:r>
            <w:proofErr w:type="spellEnd"/>
            <w:r>
              <w:rPr>
                <w:b/>
                <w:color w:val="FFFFFF"/>
                <w:sz w:val="19"/>
              </w:rPr>
              <w:t xml:space="preserve"> se </w:t>
            </w:r>
            <w:proofErr w:type="spellStart"/>
            <w:r>
              <w:rPr>
                <w:b/>
                <w:color w:val="FFFFFF"/>
                <w:sz w:val="19"/>
              </w:rPr>
              <w:t>construye</w:t>
            </w:r>
            <w:proofErr w:type="spellEnd"/>
          </w:p>
        </w:tc>
        <w:tc>
          <w:tcPr>
            <w:tcW w:w="3264" w:type="dxa"/>
            <w:shd w:val="clear" w:color="auto" w:fill="1F4E79"/>
            <w:vAlign w:val="center"/>
          </w:tcPr>
          <w:p w14:paraId="28B54B6A" w14:textId="77777777" w:rsidR="008509A1" w:rsidRDefault="008509A1" w:rsidP="00D650B6">
            <w:r>
              <w:rPr>
                <w:b/>
                <w:color w:val="FFFFFF"/>
                <w:sz w:val="19"/>
              </w:rPr>
              <w:t>Impacto</w:t>
            </w:r>
          </w:p>
        </w:tc>
      </w:tr>
      <w:tr w:rsidR="008509A1" w14:paraId="4E0C8D32" w14:textId="77777777" w:rsidTr="00D650B6">
        <w:trPr>
          <w:jc w:val="center"/>
        </w:trPr>
        <w:tc>
          <w:tcPr>
            <w:tcW w:w="3264" w:type="dxa"/>
            <w:vAlign w:val="center"/>
          </w:tcPr>
          <w:p w14:paraId="78F61BDC" w14:textId="77777777" w:rsidR="008509A1" w:rsidRDefault="008509A1" w:rsidP="00D650B6">
            <w:r>
              <w:rPr>
                <w:sz w:val="18"/>
              </w:rPr>
              <w:t>Serio</w:t>
            </w:r>
          </w:p>
        </w:tc>
        <w:tc>
          <w:tcPr>
            <w:tcW w:w="3264" w:type="dxa"/>
            <w:vAlign w:val="center"/>
          </w:tcPr>
          <w:p w14:paraId="1497B7EB" w14:textId="77777777" w:rsidR="008509A1" w:rsidRDefault="008509A1" w:rsidP="00D650B6">
            <w:proofErr w:type="spellStart"/>
            <w:r>
              <w:rPr>
                <w:sz w:val="18"/>
              </w:rPr>
              <w:t>Mensajes</w:t>
            </w:r>
            <w:proofErr w:type="spellEnd"/>
            <w:r>
              <w:rPr>
                <w:sz w:val="18"/>
              </w:rPr>
              <w:t xml:space="preserve"> claros y sin </w:t>
            </w:r>
            <w:proofErr w:type="spellStart"/>
            <w:r>
              <w:rPr>
                <w:sz w:val="18"/>
              </w:rPr>
              <w:t>exageración</w:t>
            </w:r>
            <w:proofErr w:type="spellEnd"/>
          </w:p>
        </w:tc>
        <w:tc>
          <w:tcPr>
            <w:tcW w:w="3264" w:type="dxa"/>
            <w:vAlign w:val="center"/>
          </w:tcPr>
          <w:p w14:paraId="1B77628D" w14:textId="77777777" w:rsidR="008509A1" w:rsidRDefault="008509A1" w:rsidP="00D650B6">
            <w:r>
              <w:rPr>
                <w:sz w:val="18"/>
              </w:rPr>
              <w:t xml:space="preserve">Mayor </w:t>
            </w:r>
            <w:proofErr w:type="spellStart"/>
            <w:r>
              <w:rPr>
                <w:sz w:val="18"/>
              </w:rPr>
              <w:t>respuesta</w:t>
            </w:r>
            <w:proofErr w:type="spellEnd"/>
            <w:r>
              <w:rPr>
                <w:sz w:val="18"/>
              </w:rPr>
              <w:t>.</w:t>
            </w:r>
          </w:p>
        </w:tc>
      </w:tr>
      <w:tr w:rsidR="008509A1" w14:paraId="5A9B1B04" w14:textId="77777777" w:rsidTr="00D650B6">
        <w:trPr>
          <w:jc w:val="center"/>
        </w:trPr>
        <w:tc>
          <w:tcPr>
            <w:tcW w:w="3264" w:type="dxa"/>
            <w:vAlign w:val="center"/>
          </w:tcPr>
          <w:p w14:paraId="52918610" w14:textId="77777777" w:rsidR="008509A1" w:rsidRDefault="008509A1" w:rsidP="00D650B6">
            <w:proofErr w:type="spellStart"/>
            <w:r>
              <w:rPr>
                <w:sz w:val="18"/>
              </w:rPr>
              <w:t>Discreto</w:t>
            </w:r>
            <w:proofErr w:type="spellEnd"/>
          </w:p>
        </w:tc>
        <w:tc>
          <w:tcPr>
            <w:tcW w:w="3264" w:type="dxa"/>
            <w:vAlign w:val="center"/>
          </w:tcPr>
          <w:p w14:paraId="33D0F7EB" w14:textId="77777777" w:rsidR="008509A1" w:rsidRDefault="008509A1" w:rsidP="00D650B6">
            <w:r>
              <w:rPr>
                <w:sz w:val="18"/>
              </w:rPr>
              <w:t xml:space="preserve">No </w:t>
            </w:r>
            <w:proofErr w:type="spellStart"/>
            <w:r>
              <w:rPr>
                <w:sz w:val="18"/>
              </w:rPr>
              <w:t>mostrar</w:t>
            </w:r>
            <w:proofErr w:type="spellEnd"/>
            <w:r>
              <w:rPr>
                <w:sz w:val="18"/>
              </w:rPr>
              <w:t xml:space="preserve"> </w:t>
            </w:r>
            <w:proofErr w:type="spellStart"/>
            <w:r>
              <w:rPr>
                <w:sz w:val="18"/>
              </w:rPr>
              <w:t>información</w:t>
            </w:r>
            <w:proofErr w:type="spellEnd"/>
            <w:r>
              <w:rPr>
                <w:sz w:val="18"/>
              </w:rPr>
              <w:t xml:space="preserve"> sensible sin </w:t>
            </w:r>
            <w:proofErr w:type="spellStart"/>
            <w:r>
              <w:rPr>
                <w:sz w:val="18"/>
              </w:rPr>
              <w:t>filtro</w:t>
            </w:r>
            <w:proofErr w:type="spellEnd"/>
          </w:p>
        </w:tc>
        <w:tc>
          <w:tcPr>
            <w:tcW w:w="3264" w:type="dxa"/>
            <w:vAlign w:val="center"/>
          </w:tcPr>
          <w:p w14:paraId="72C3BF9F" w14:textId="77777777" w:rsidR="008509A1" w:rsidRDefault="008509A1" w:rsidP="00D650B6">
            <w:r>
              <w:rPr>
                <w:sz w:val="18"/>
              </w:rPr>
              <w:t>Confianza.</w:t>
            </w:r>
          </w:p>
        </w:tc>
      </w:tr>
      <w:tr w:rsidR="008509A1" w14:paraId="6CC8631E" w14:textId="77777777" w:rsidTr="00D650B6">
        <w:trPr>
          <w:jc w:val="center"/>
        </w:trPr>
        <w:tc>
          <w:tcPr>
            <w:tcW w:w="3264" w:type="dxa"/>
            <w:vAlign w:val="center"/>
          </w:tcPr>
          <w:p w14:paraId="0B6843CB" w14:textId="77777777" w:rsidR="008509A1" w:rsidRDefault="008509A1" w:rsidP="00D650B6">
            <w:proofErr w:type="spellStart"/>
            <w:r>
              <w:rPr>
                <w:sz w:val="18"/>
              </w:rPr>
              <w:t>Profesional</w:t>
            </w:r>
            <w:proofErr w:type="spellEnd"/>
          </w:p>
        </w:tc>
        <w:tc>
          <w:tcPr>
            <w:tcW w:w="3264" w:type="dxa"/>
            <w:vAlign w:val="center"/>
          </w:tcPr>
          <w:p w14:paraId="39FD8655" w14:textId="77777777" w:rsidR="008509A1" w:rsidRDefault="008509A1" w:rsidP="00D650B6">
            <w:proofErr w:type="spellStart"/>
            <w:r>
              <w:rPr>
                <w:sz w:val="18"/>
              </w:rPr>
              <w:t>Seguimiento</w:t>
            </w:r>
            <w:proofErr w:type="spellEnd"/>
            <w:r>
              <w:rPr>
                <w:sz w:val="18"/>
              </w:rPr>
              <w:t xml:space="preserve"> y </w:t>
            </w:r>
            <w:proofErr w:type="spellStart"/>
            <w:r>
              <w:rPr>
                <w:sz w:val="18"/>
              </w:rPr>
              <w:t>orden</w:t>
            </w:r>
            <w:proofErr w:type="spellEnd"/>
            <w:r>
              <w:rPr>
                <w:sz w:val="18"/>
              </w:rPr>
              <w:t xml:space="preserve"> documental</w:t>
            </w:r>
          </w:p>
        </w:tc>
        <w:tc>
          <w:tcPr>
            <w:tcW w:w="3264" w:type="dxa"/>
            <w:vAlign w:val="center"/>
          </w:tcPr>
          <w:p w14:paraId="4E173E93" w14:textId="77777777" w:rsidR="008509A1" w:rsidRDefault="008509A1" w:rsidP="00D650B6">
            <w:proofErr w:type="spellStart"/>
            <w:r>
              <w:rPr>
                <w:sz w:val="18"/>
              </w:rPr>
              <w:t>Credibilidad</w:t>
            </w:r>
            <w:proofErr w:type="spellEnd"/>
            <w:r>
              <w:rPr>
                <w:sz w:val="18"/>
              </w:rPr>
              <w:t>.</w:t>
            </w:r>
          </w:p>
        </w:tc>
      </w:tr>
      <w:tr w:rsidR="008509A1" w14:paraId="69F2AEE9" w14:textId="77777777" w:rsidTr="00D650B6">
        <w:trPr>
          <w:jc w:val="center"/>
        </w:trPr>
        <w:tc>
          <w:tcPr>
            <w:tcW w:w="3264" w:type="dxa"/>
            <w:vAlign w:val="center"/>
          </w:tcPr>
          <w:p w14:paraId="5E8F6E4F" w14:textId="77777777" w:rsidR="008509A1" w:rsidRDefault="008509A1" w:rsidP="00D650B6">
            <w:r>
              <w:rPr>
                <w:sz w:val="18"/>
              </w:rPr>
              <w:t>Internacional</w:t>
            </w:r>
          </w:p>
        </w:tc>
        <w:tc>
          <w:tcPr>
            <w:tcW w:w="3264" w:type="dxa"/>
            <w:vAlign w:val="center"/>
          </w:tcPr>
          <w:p w14:paraId="3F87A2A4" w14:textId="77777777" w:rsidR="008509A1" w:rsidRDefault="008509A1" w:rsidP="00D650B6">
            <w:proofErr w:type="spellStart"/>
            <w:r>
              <w:rPr>
                <w:sz w:val="18"/>
              </w:rPr>
              <w:t>Lenguaje</w:t>
            </w:r>
            <w:proofErr w:type="spellEnd"/>
            <w:r>
              <w:rPr>
                <w:sz w:val="18"/>
              </w:rPr>
              <w:t xml:space="preserve"> y </w:t>
            </w:r>
            <w:proofErr w:type="spellStart"/>
            <w:r>
              <w:rPr>
                <w:sz w:val="18"/>
              </w:rPr>
              <w:t>visión</w:t>
            </w:r>
            <w:proofErr w:type="spellEnd"/>
            <w:r>
              <w:rPr>
                <w:sz w:val="18"/>
              </w:rPr>
              <w:t xml:space="preserve"> global</w:t>
            </w:r>
          </w:p>
        </w:tc>
        <w:tc>
          <w:tcPr>
            <w:tcW w:w="3264" w:type="dxa"/>
            <w:vAlign w:val="center"/>
          </w:tcPr>
          <w:p w14:paraId="51775487" w14:textId="77777777" w:rsidR="008509A1" w:rsidRDefault="008509A1" w:rsidP="00D650B6">
            <w:proofErr w:type="spellStart"/>
            <w:r>
              <w:rPr>
                <w:sz w:val="18"/>
              </w:rPr>
              <w:t>Acceso</w:t>
            </w:r>
            <w:proofErr w:type="spellEnd"/>
            <w:r>
              <w:rPr>
                <w:sz w:val="18"/>
              </w:rPr>
              <w:t xml:space="preserve"> a mercados.</w:t>
            </w:r>
          </w:p>
        </w:tc>
      </w:tr>
      <w:tr w:rsidR="008509A1" w14:paraId="14DD63B1" w14:textId="77777777" w:rsidTr="00D650B6">
        <w:trPr>
          <w:jc w:val="center"/>
        </w:trPr>
        <w:tc>
          <w:tcPr>
            <w:tcW w:w="3264" w:type="dxa"/>
            <w:vAlign w:val="center"/>
          </w:tcPr>
          <w:p w14:paraId="1E2D01C1" w14:textId="77777777" w:rsidR="008509A1" w:rsidRDefault="008509A1" w:rsidP="00D650B6">
            <w:proofErr w:type="spellStart"/>
            <w:r>
              <w:rPr>
                <w:sz w:val="18"/>
              </w:rPr>
              <w:t>Creciente</w:t>
            </w:r>
            <w:proofErr w:type="spellEnd"/>
          </w:p>
        </w:tc>
        <w:tc>
          <w:tcPr>
            <w:tcW w:w="3264" w:type="dxa"/>
            <w:vAlign w:val="center"/>
          </w:tcPr>
          <w:p w14:paraId="3FA90C2D" w14:textId="77777777" w:rsidR="008509A1" w:rsidRDefault="008509A1" w:rsidP="00D650B6">
            <w:proofErr w:type="spellStart"/>
            <w:r>
              <w:rPr>
                <w:sz w:val="18"/>
              </w:rPr>
              <w:t>Mostrar</w:t>
            </w:r>
            <w:proofErr w:type="spellEnd"/>
            <w:r>
              <w:rPr>
                <w:sz w:val="18"/>
              </w:rPr>
              <w:t xml:space="preserve"> </w:t>
            </w:r>
            <w:proofErr w:type="spellStart"/>
            <w:r>
              <w:rPr>
                <w:sz w:val="18"/>
              </w:rPr>
              <w:t>aprendizaje</w:t>
            </w:r>
            <w:proofErr w:type="spellEnd"/>
            <w:r>
              <w:rPr>
                <w:sz w:val="18"/>
              </w:rPr>
              <w:t xml:space="preserve"> y </w:t>
            </w:r>
            <w:proofErr w:type="spellStart"/>
            <w:r>
              <w:rPr>
                <w:sz w:val="18"/>
              </w:rPr>
              <w:t>consistencia</w:t>
            </w:r>
            <w:proofErr w:type="spellEnd"/>
          </w:p>
        </w:tc>
        <w:tc>
          <w:tcPr>
            <w:tcW w:w="3264" w:type="dxa"/>
            <w:vAlign w:val="center"/>
          </w:tcPr>
          <w:p w14:paraId="5344E3A0" w14:textId="77777777" w:rsidR="008509A1" w:rsidRDefault="008509A1" w:rsidP="00D650B6">
            <w:proofErr w:type="spellStart"/>
            <w:r>
              <w:rPr>
                <w:sz w:val="18"/>
              </w:rPr>
              <w:t>Atractivo</w:t>
            </w:r>
            <w:proofErr w:type="spellEnd"/>
            <w:r>
              <w:rPr>
                <w:sz w:val="18"/>
              </w:rPr>
              <w:t xml:space="preserve"> </w:t>
            </w:r>
            <w:proofErr w:type="spellStart"/>
            <w:r>
              <w:rPr>
                <w:sz w:val="18"/>
              </w:rPr>
              <w:t>relacional</w:t>
            </w:r>
            <w:proofErr w:type="spellEnd"/>
            <w:r>
              <w:rPr>
                <w:sz w:val="18"/>
              </w:rPr>
              <w:t>.</w:t>
            </w:r>
          </w:p>
        </w:tc>
      </w:tr>
    </w:tbl>
    <w:p w14:paraId="0C464CBA" w14:textId="77777777" w:rsidR="008509A1" w:rsidRDefault="008509A1" w:rsidP="008509A1"/>
    <w:p w14:paraId="7FFA43B9" w14:textId="77777777" w:rsidR="008509A1" w:rsidRDefault="008509A1" w:rsidP="008509A1">
      <w:pPr>
        <w:pStyle w:val="Ttulo2"/>
      </w:pPr>
      <w:r>
        <w:rPr>
          <w:rFonts w:ascii="Calibri" w:hAnsi="Calibri"/>
          <w:sz w:val="25"/>
        </w:rPr>
        <w:t xml:space="preserve">XVI. LinkedIn MGC </w:t>
      </w:r>
      <w:proofErr w:type="spellStart"/>
      <w:r>
        <w:rPr>
          <w:rFonts w:ascii="Calibri" w:hAnsi="Calibri"/>
          <w:sz w:val="25"/>
        </w:rPr>
        <w:t>mensual</w:t>
      </w:r>
      <w:proofErr w:type="spellEnd"/>
    </w:p>
    <w:p w14:paraId="3F050D56" w14:textId="77777777" w:rsidR="008509A1" w:rsidRDefault="008509A1" w:rsidP="008509A1">
      <w:r>
        <w:t xml:space="preserve">MGC </w:t>
      </w:r>
      <w:proofErr w:type="spellStart"/>
      <w:r>
        <w:t>debe</w:t>
      </w:r>
      <w:proofErr w:type="spellEnd"/>
      <w:r>
        <w:t xml:space="preserve"> </w:t>
      </w:r>
      <w:proofErr w:type="spellStart"/>
      <w:r>
        <w:t>publicar</w:t>
      </w:r>
      <w:proofErr w:type="spellEnd"/>
      <w:r>
        <w:t xml:space="preserve"> con </w:t>
      </w:r>
      <w:proofErr w:type="spellStart"/>
      <w:r>
        <w:t>intención</w:t>
      </w:r>
      <w:proofErr w:type="spellEnd"/>
      <w:r>
        <w:t xml:space="preserve">, no </w:t>
      </w:r>
      <w:proofErr w:type="spellStart"/>
      <w:r>
        <w:t>por</w:t>
      </w:r>
      <w:proofErr w:type="spellEnd"/>
      <w:r>
        <w:t xml:space="preserve"> </w:t>
      </w:r>
      <w:proofErr w:type="spellStart"/>
      <w:r>
        <w:t>llenar</w:t>
      </w:r>
      <w:proofErr w:type="spellEnd"/>
      <w:r>
        <w:t xml:space="preserve"> redes. Dos </w:t>
      </w:r>
      <w:proofErr w:type="spellStart"/>
      <w:r>
        <w:t>publicaciones</w:t>
      </w:r>
      <w:proofErr w:type="spellEnd"/>
      <w:r>
        <w:t xml:space="preserve"> </w:t>
      </w:r>
      <w:proofErr w:type="spellStart"/>
      <w:r>
        <w:t>mensuales</w:t>
      </w:r>
      <w:proofErr w:type="spellEnd"/>
      <w:r>
        <w:t xml:space="preserve"> son </w:t>
      </w:r>
      <w:proofErr w:type="spellStart"/>
      <w:r>
        <w:t>suficientes</w:t>
      </w:r>
      <w:proofErr w:type="spellEnd"/>
      <w:r>
        <w:t xml:space="preserve"> </w:t>
      </w:r>
      <w:proofErr w:type="spellStart"/>
      <w:r>
        <w:t>si</w:t>
      </w:r>
      <w:proofErr w:type="spellEnd"/>
      <w:r>
        <w:t xml:space="preserve"> </w:t>
      </w:r>
      <w:proofErr w:type="spellStart"/>
      <w:r>
        <w:t>tienen</w:t>
      </w:r>
      <w:proofErr w:type="spellEnd"/>
      <w:r>
        <w:t xml:space="preserve"> </w:t>
      </w:r>
      <w:proofErr w:type="spellStart"/>
      <w:r>
        <w:t>autoridad</w:t>
      </w:r>
      <w:proofErr w:type="spellEnd"/>
      <w:r>
        <w:t xml:space="preserve">: </w:t>
      </w:r>
      <w:proofErr w:type="spellStart"/>
      <w:r>
        <w:t>una</w:t>
      </w:r>
      <w:proofErr w:type="spellEnd"/>
      <w:r>
        <w:t xml:space="preserve"> </w:t>
      </w:r>
      <w:proofErr w:type="spellStart"/>
      <w:r>
        <w:t>visión</w:t>
      </w:r>
      <w:proofErr w:type="spellEnd"/>
      <w:r>
        <w:t xml:space="preserve"> de mercado </w:t>
      </w:r>
      <w:proofErr w:type="spellStart"/>
      <w:r>
        <w:t>cobre</w:t>
      </w:r>
      <w:proofErr w:type="spellEnd"/>
      <w:r>
        <w:t>/</w:t>
      </w:r>
      <w:proofErr w:type="spellStart"/>
      <w:r>
        <w:t>hierro</w:t>
      </w:r>
      <w:proofErr w:type="spellEnd"/>
      <w:r>
        <w:t xml:space="preserve"> y </w:t>
      </w:r>
      <w:proofErr w:type="spellStart"/>
      <w:r>
        <w:t>una</w:t>
      </w:r>
      <w:proofErr w:type="spellEnd"/>
      <w:r>
        <w:t xml:space="preserve"> </w:t>
      </w:r>
      <w:proofErr w:type="spellStart"/>
      <w:r>
        <w:t>reflexión</w:t>
      </w:r>
      <w:proofErr w:type="spellEnd"/>
      <w:r>
        <w:t xml:space="preserve"> </w:t>
      </w:r>
      <w:proofErr w:type="spellStart"/>
      <w:r>
        <w:t>sobre</w:t>
      </w:r>
      <w:proofErr w:type="spellEnd"/>
      <w:r>
        <w:t xml:space="preserve"> supply chain, </w:t>
      </w:r>
      <w:proofErr w:type="spellStart"/>
      <w:r>
        <w:t>LatAm</w:t>
      </w:r>
      <w:proofErr w:type="spellEnd"/>
      <w:r>
        <w:t xml:space="preserve"> opportunity o </w:t>
      </w:r>
      <w:proofErr w:type="spellStart"/>
      <w:r>
        <w:t>estándares</w:t>
      </w:r>
      <w:proofErr w:type="spellEnd"/>
      <w:r>
        <w:t xml:space="preserve"> de </w:t>
      </w:r>
      <w:proofErr w:type="spellStart"/>
      <w:r>
        <w:t>operación</w:t>
      </w:r>
      <w:proofErr w:type="spellEnd"/>
      <w:r>
        <w:t>.</w:t>
      </w:r>
    </w:p>
    <w:tbl>
      <w:tblPr>
        <w:tblStyle w:val="Tablaconcuadrcula"/>
        <w:tblW w:w="0" w:type="auto"/>
        <w:jc w:val="center"/>
        <w:tblLook w:val="04A0" w:firstRow="1" w:lastRow="0" w:firstColumn="1" w:lastColumn="0" w:noHBand="0" w:noVBand="1"/>
      </w:tblPr>
      <w:tblGrid>
        <w:gridCol w:w="3264"/>
        <w:gridCol w:w="3264"/>
        <w:gridCol w:w="3264"/>
      </w:tblGrid>
      <w:tr w:rsidR="008509A1" w14:paraId="2D8715B3" w14:textId="77777777" w:rsidTr="00D650B6">
        <w:trPr>
          <w:jc w:val="center"/>
        </w:trPr>
        <w:tc>
          <w:tcPr>
            <w:tcW w:w="3264" w:type="dxa"/>
            <w:shd w:val="clear" w:color="auto" w:fill="1F4E79"/>
            <w:vAlign w:val="center"/>
          </w:tcPr>
          <w:p w14:paraId="3FDD8345" w14:textId="77777777" w:rsidR="008509A1" w:rsidRDefault="008509A1" w:rsidP="00D650B6">
            <w:r>
              <w:rPr>
                <w:b/>
                <w:color w:val="FFFFFF"/>
                <w:sz w:val="19"/>
              </w:rPr>
              <w:t xml:space="preserve">Tipo de </w:t>
            </w:r>
            <w:proofErr w:type="spellStart"/>
            <w:r>
              <w:rPr>
                <w:b/>
                <w:color w:val="FFFFFF"/>
                <w:sz w:val="19"/>
              </w:rPr>
              <w:t>publicación</w:t>
            </w:r>
            <w:proofErr w:type="spellEnd"/>
          </w:p>
        </w:tc>
        <w:tc>
          <w:tcPr>
            <w:tcW w:w="3264" w:type="dxa"/>
            <w:shd w:val="clear" w:color="auto" w:fill="1F4E79"/>
            <w:vAlign w:val="center"/>
          </w:tcPr>
          <w:p w14:paraId="3001BE8A" w14:textId="77777777" w:rsidR="008509A1" w:rsidRDefault="008509A1" w:rsidP="00D650B6">
            <w:proofErr w:type="spellStart"/>
            <w:r>
              <w:rPr>
                <w:b/>
                <w:color w:val="FFFFFF"/>
                <w:sz w:val="19"/>
              </w:rPr>
              <w:t>Objetivo</w:t>
            </w:r>
            <w:proofErr w:type="spellEnd"/>
          </w:p>
        </w:tc>
        <w:tc>
          <w:tcPr>
            <w:tcW w:w="3264" w:type="dxa"/>
            <w:shd w:val="clear" w:color="auto" w:fill="1F4E79"/>
            <w:vAlign w:val="center"/>
          </w:tcPr>
          <w:p w14:paraId="4DF7911E" w14:textId="77777777" w:rsidR="008509A1" w:rsidRDefault="008509A1" w:rsidP="00D650B6">
            <w:proofErr w:type="spellStart"/>
            <w:r>
              <w:rPr>
                <w:b/>
                <w:color w:val="FFFFFF"/>
                <w:sz w:val="19"/>
              </w:rPr>
              <w:t>Ejemplo</w:t>
            </w:r>
            <w:proofErr w:type="spellEnd"/>
            <w:r>
              <w:rPr>
                <w:b/>
                <w:color w:val="FFFFFF"/>
                <w:sz w:val="19"/>
              </w:rPr>
              <w:t xml:space="preserve"> de </w:t>
            </w:r>
            <w:proofErr w:type="spellStart"/>
            <w:r>
              <w:rPr>
                <w:b/>
                <w:color w:val="FFFFFF"/>
                <w:sz w:val="19"/>
              </w:rPr>
              <w:t>enfoque</w:t>
            </w:r>
            <w:proofErr w:type="spellEnd"/>
          </w:p>
        </w:tc>
      </w:tr>
      <w:tr w:rsidR="008509A1" w14:paraId="70D23AAB" w14:textId="77777777" w:rsidTr="00D650B6">
        <w:trPr>
          <w:jc w:val="center"/>
        </w:trPr>
        <w:tc>
          <w:tcPr>
            <w:tcW w:w="3264" w:type="dxa"/>
            <w:vAlign w:val="center"/>
          </w:tcPr>
          <w:p w14:paraId="325839C9" w14:textId="77777777" w:rsidR="008509A1" w:rsidRDefault="008509A1" w:rsidP="00D650B6">
            <w:r>
              <w:rPr>
                <w:sz w:val="18"/>
              </w:rPr>
              <w:t xml:space="preserve">Visión mercado </w:t>
            </w:r>
            <w:proofErr w:type="spellStart"/>
            <w:r>
              <w:rPr>
                <w:sz w:val="18"/>
              </w:rPr>
              <w:t>cobre</w:t>
            </w:r>
            <w:proofErr w:type="spellEnd"/>
            <w:r>
              <w:rPr>
                <w:sz w:val="18"/>
              </w:rPr>
              <w:t>/</w:t>
            </w:r>
            <w:proofErr w:type="spellStart"/>
            <w:r>
              <w:rPr>
                <w:sz w:val="18"/>
              </w:rPr>
              <w:t>hierro</w:t>
            </w:r>
            <w:proofErr w:type="spellEnd"/>
          </w:p>
        </w:tc>
        <w:tc>
          <w:tcPr>
            <w:tcW w:w="3264" w:type="dxa"/>
            <w:vAlign w:val="center"/>
          </w:tcPr>
          <w:p w14:paraId="7DADB1FA" w14:textId="77777777" w:rsidR="008509A1" w:rsidRDefault="008509A1" w:rsidP="00D650B6">
            <w:proofErr w:type="spellStart"/>
            <w:r>
              <w:rPr>
                <w:sz w:val="18"/>
              </w:rPr>
              <w:t>Mostrar</w:t>
            </w:r>
            <w:proofErr w:type="spellEnd"/>
            <w:r>
              <w:rPr>
                <w:sz w:val="18"/>
              </w:rPr>
              <w:t xml:space="preserve"> </w:t>
            </w:r>
            <w:proofErr w:type="spellStart"/>
            <w:r>
              <w:rPr>
                <w:sz w:val="18"/>
              </w:rPr>
              <w:t>criterio</w:t>
            </w:r>
            <w:proofErr w:type="spellEnd"/>
            <w:r>
              <w:rPr>
                <w:sz w:val="18"/>
              </w:rPr>
              <w:t xml:space="preserve"> sectorial</w:t>
            </w:r>
          </w:p>
        </w:tc>
        <w:tc>
          <w:tcPr>
            <w:tcW w:w="3264" w:type="dxa"/>
            <w:vAlign w:val="center"/>
          </w:tcPr>
          <w:p w14:paraId="0B91BB7C" w14:textId="77777777" w:rsidR="008509A1" w:rsidRDefault="008509A1" w:rsidP="00D650B6">
            <w:proofErr w:type="spellStart"/>
            <w:r>
              <w:rPr>
                <w:sz w:val="18"/>
              </w:rPr>
              <w:t>Tendencias</w:t>
            </w:r>
            <w:proofErr w:type="spellEnd"/>
            <w:r>
              <w:rPr>
                <w:sz w:val="18"/>
              </w:rPr>
              <w:t xml:space="preserve"> de </w:t>
            </w:r>
            <w:proofErr w:type="spellStart"/>
            <w:r>
              <w:rPr>
                <w:sz w:val="18"/>
              </w:rPr>
              <w:t>demanda</w:t>
            </w:r>
            <w:proofErr w:type="spellEnd"/>
            <w:r>
              <w:rPr>
                <w:sz w:val="18"/>
              </w:rPr>
              <w:t xml:space="preserve">, </w:t>
            </w:r>
            <w:proofErr w:type="spellStart"/>
            <w:r>
              <w:rPr>
                <w:sz w:val="18"/>
              </w:rPr>
              <w:t>logística</w:t>
            </w:r>
            <w:proofErr w:type="spellEnd"/>
            <w:r>
              <w:rPr>
                <w:sz w:val="18"/>
              </w:rPr>
              <w:t xml:space="preserve">, </w:t>
            </w:r>
            <w:proofErr w:type="spellStart"/>
            <w:r>
              <w:rPr>
                <w:sz w:val="18"/>
              </w:rPr>
              <w:t>calidad</w:t>
            </w:r>
            <w:proofErr w:type="spellEnd"/>
            <w:r>
              <w:rPr>
                <w:sz w:val="18"/>
              </w:rPr>
              <w:t xml:space="preserve"> o </w:t>
            </w:r>
            <w:proofErr w:type="spellStart"/>
            <w:r>
              <w:rPr>
                <w:sz w:val="18"/>
              </w:rPr>
              <w:t>compradores</w:t>
            </w:r>
            <w:proofErr w:type="spellEnd"/>
            <w:r>
              <w:rPr>
                <w:sz w:val="18"/>
              </w:rPr>
              <w:t>.</w:t>
            </w:r>
          </w:p>
        </w:tc>
      </w:tr>
      <w:tr w:rsidR="008509A1" w14:paraId="2A6DE299" w14:textId="77777777" w:rsidTr="00D650B6">
        <w:trPr>
          <w:jc w:val="center"/>
        </w:trPr>
        <w:tc>
          <w:tcPr>
            <w:tcW w:w="3264" w:type="dxa"/>
            <w:vAlign w:val="center"/>
          </w:tcPr>
          <w:p w14:paraId="4C219BEB" w14:textId="77777777" w:rsidR="008509A1" w:rsidRDefault="008509A1" w:rsidP="00D650B6">
            <w:r>
              <w:rPr>
                <w:sz w:val="18"/>
              </w:rPr>
              <w:t xml:space="preserve">Supply chain / </w:t>
            </w:r>
            <w:proofErr w:type="spellStart"/>
            <w:r>
              <w:rPr>
                <w:sz w:val="18"/>
              </w:rPr>
              <w:t>LatAm</w:t>
            </w:r>
            <w:proofErr w:type="spellEnd"/>
            <w:r>
              <w:rPr>
                <w:sz w:val="18"/>
              </w:rPr>
              <w:t xml:space="preserve"> opportunity</w:t>
            </w:r>
          </w:p>
        </w:tc>
        <w:tc>
          <w:tcPr>
            <w:tcW w:w="3264" w:type="dxa"/>
            <w:vAlign w:val="center"/>
          </w:tcPr>
          <w:p w14:paraId="4067727E" w14:textId="77777777" w:rsidR="008509A1" w:rsidRDefault="008509A1" w:rsidP="00D650B6">
            <w:proofErr w:type="spellStart"/>
            <w:r>
              <w:rPr>
                <w:sz w:val="18"/>
              </w:rPr>
              <w:t>Posicionar</w:t>
            </w:r>
            <w:proofErr w:type="spellEnd"/>
            <w:r>
              <w:rPr>
                <w:sz w:val="18"/>
              </w:rPr>
              <w:t xml:space="preserve"> MGC </w:t>
            </w:r>
            <w:proofErr w:type="spellStart"/>
            <w:r>
              <w:rPr>
                <w:sz w:val="18"/>
              </w:rPr>
              <w:t>como</w:t>
            </w:r>
            <w:proofErr w:type="spellEnd"/>
            <w:r>
              <w:rPr>
                <w:sz w:val="18"/>
              </w:rPr>
              <w:t xml:space="preserve"> hub serio</w:t>
            </w:r>
          </w:p>
        </w:tc>
        <w:tc>
          <w:tcPr>
            <w:tcW w:w="3264" w:type="dxa"/>
            <w:vAlign w:val="center"/>
          </w:tcPr>
          <w:p w14:paraId="5BA029BB" w14:textId="77777777" w:rsidR="008509A1" w:rsidRDefault="008509A1" w:rsidP="00D650B6">
            <w:r>
              <w:rPr>
                <w:sz w:val="18"/>
              </w:rPr>
              <w:t xml:space="preserve">Por </w:t>
            </w:r>
            <w:proofErr w:type="spellStart"/>
            <w:r>
              <w:rPr>
                <w:sz w:val="18"/>
              </w:rPr>
              <w:t>qué</w:t>
            </w:r>
            <w:proofErr w:type="spellEnd"/>
            <w:r>
              <w:rPr>
                <w:sz w:val="18"/>
              </w:rPr>
              <w:t xml:space="preserve"> </w:t>
            </w:r>
            <w:proofErr w:type="spellStart"/>
            <w:r>
              <w:rPr>
                <w:sz w:val="18"/>
              </w:rPr>
              <w:t>LatAm</w:t>
            </w:r>
            <w:proofErr w:type="spellEnd"/>
            <w:r>
              <w:rPr>
                <w:sz w:val="18"/>
              </w:rPr>
              <w:t xml:space="preserve"> </w:t>
            </w:r>
            <w:proofErr w:type="spellStart"/>
            <w:r>
              <w:rPr>
                <w:sz w:val="18"/>
              </w:rPr>
              <w:t>puede</w:t>
            </w:r>
            <w:proofErr w:type="spellEnd"/>
            <w:r>
              <w:rPr>
                <w:sz w:val="18"/>
              </w:rPr>
              <w:t xml:space="preserve"> ser </w:t>
            </w:r>
            <w:proofErr w:type="spellStart"/>
            <w:r>
              <w:rPr>
                <w:sz w:val="18"/>
              </w:rPr>
              <w:t>fuente</w:t>
            </w:r>
            <w:proofErr w:type="spellEnd"/>
            <w:r>
              <w:rPr>
                <w:sz w:val="18"/>
              </w:rPr>
              <w:t xml:space="preserve"> </w:t>
            </w:r>
            <w:proofErr w:type="spellStart"/>
            <w:r>
              <w:rPr>
                <w:sz w:val="18"/>
              </w:rPr>
              <w:t>estratégica</w:t>
            </w:r>
            <w:proofErr w:type="spellEnd"/>
            <w:r>
              <w:rPr>
                <w:sz w:val="18"/>
              </w:rPr>
              <w:t xml:space="preserve"> </w:t>
            </w:r>
            <w:proofErr w:type="spellStart"/>
            <w:r>
              <w:rPr>
                <w:sz w:val="18"/>
              </w:rPr>
              <w:t>si</w:t>
            </w:r>
            <w:proofErr w:type="spellEnd"/>
            <w:r>
              <w:rPr>
                <w:sz w:val="18"/>
              </w:rPr>
              <w:t xml:space="preserve"> se </w:t>
            </w:r>
            <w:proofErr w:type="spellStart"/>
            <w:r>
              <w:rPr>
                <w:sz w:val="18"/>
              </w:rPr>
              <w:t>valida</w:t>
            </w:r>
            <w:proofErr w:type="spellEnd"/>
            <w:r>
              <w:rPr>
                <w:sz w:val="18"/>
              </w:rPr>
              <w:t xml:space="preserve"> </w:t>
            </w:r>
            <w:proofErr w:type="spellStart"/>
            <w:r>
              <w:rPr>
                <w:sz w:val="18"/>
              </w:rPr>
              <w:t>correctamente</w:t>
            </w:r>
            <w:proofErr w:type="spellEnd"/>
            <w:r>
              <w:rPr>
                <w:sz w:val="18"/>
              </w:rPr>
              <w:t>.</w:t>
            </w:r>
          </w:p>
        </w:tc>
      </w:tr>
    </w:tbl>
    <w:p w14:paraId="549ABE21" w14:textId="77777777" w:rsidR="008509A1" w:rsidRDefault="008509A1" w:rsidP="008509A1"/>
    <w:p w14:paraId="4F7CDAD1" w14:textId="77777777" w:rsidR="008509A1" w:rsidRDefault="008509A1" w:rsidP="008509A1">
      <w:pPr>
        <w:pStyle w:val="Ttulo2"/>
      </w:pPr>
      <w:r>
        <w:rPr>
          <w:rFonts w:ascii="Calibri" w:hAnsi="Calibri"/>
          <w:sz w:val="25"/>
        </w:rPr>
        <w:t xml:space="preserve">XVII. KPI </w:t>
      </w:r>
      <w:proofErr w:type="spellStart"/>
      <w:r>
        <w:rPr>
          <w:rFonts w:ascii="Calibri" w:hAnsi="Calibri"/>
          <w:sz w:val="25"/>
        </w:rPr>
        <w:t>mensual</w:t>
      </w:r>
      <w:proofErr w:type="spellEnd"/>
      <w:r>
        <w:rPr>
          <w:rFonts w:ascii="Calibri" w:hAnsi="Calibri"/>
          <w:sz w:val="25"/>
        </w:rPr>
        <w:t xml:space="preserve"> MGC</w:t>
      </w:r>
    </w:p>
    <w:tbl>
      <w:tblPr>
        <w:tblStyle w:val="Tablaconcuadrcula"/>
        <w:tblW w:w="0" w:type="auto"/>
        <w:jc w:val="center"/>
        <w:tblLook w:val="04A0" w:firstRow="1" w:lastRow="0" w:firstColumn="1" w:lastColumn="0" w:noHBand="0" w:noVBand="1"/>
      </w:tblPr>
      <w:tblGrid>
        <w:gridCol w:w="3264"/>
        <w:gridCol w:w="3264"/>
        <w:gridCol w:w="3264"/>
      </w:tblGrid>
      <w:tr w:rsidR="008509A1" w14:paraId="5D8CDD0E" w14:textId="77777777" w:rsidTr="00D650B6">
        <w:trPr>
          <w:jc w:val="center"/>
        </w:trPr>
        <w:tc>
          <w:tcPr>
            <w:tcW w:w="3264" w:type="dxa"/>
            <w:shd w:val="clear" w:color="auto" w:fill="1F4E79"/>
            <w:vAlign w:val="center"/>
          </w:tcPr>
          <w:p w14:paraId="03E3742C" w14:textId="77777777" w:rsidR="008509A1" w:rsidRDefault="008509A1" w:rsidP="00D650B6">
            <w:r>
              <w:rPr>
                <w:b/>
                <w:color w:val="FFFFFF"/>
                <w:sz w:val="19"/>
              </w:rPr>
              <w:t>KPI</w:t>
            </w:r>
          </w:p>
        </w:tc>
        <w:tc>
          <w:tcPr>
            <w:tcW w:w="3264" w:type="dxa"/>
            <w:shd w:val="clear" w:color="auto" w:fill="1F4E79"/>
            <w:vAlign w:val="center"/>
          </w:tcPr>
          <w:p w14:paraId="47EC7335" w14:textId="77777777" w:rsidR="008509A1" w:rsidRDefault="008509A1" w:rsidP="00D650B6">
            <w:r>
              <w:rPr>
                <w:b/>
                <w:color w:val="FFFFFF"/>
                <w:sz w:val="19"/>
              </w:rPr>
              <w:t xml:space="preserve">Meta / </w:t>
            </w:r>
            <w:proofErr w:type="spellStart"/>
            <w:r>
              <w:rPr>
                <w:b/>
                <w:color w:val="FFFFFF"/>
                <w:sz w:val="19"/>
              </w:rPr>
              <w:t>lectura</w:t>
            </w:r>
            <w:proofErr w:type="spellEnd"/>
          </w:p>
        </w:tc>
        <w:tc>
          <w:tcPr>
            <w:tcW w:w="3264" w:type="dxa"/>
            <w:shd w:val="clear" w:color="auto" w:fill="1F4E79"/>
            <w:vAlign w:val="center"/>
          </w:tcPr>
          <w:p w14:paraId="550C8D12" w14:textId="77777777" w:rsidR="008509A1" w:rsidRDefault="008509A1" w:rsidP="00D650B6">
            <w:r>
              <w:rPr>
                <w:b/>
                <w:color w:val="FFFFFF"/>
                <w:sz w:val="19"/>
              </w:rPr>
              <w:t>Impacto 2027</w:t>
            </w:r>
          </w:p>
        </w:tc>
      </w:tr>
      <w:tr w:rsidR="008509A1" w14:paraId="46D56047" w14:textId="77777777" w:rsidTr="00D650B6">
        <w:trPr>
          <w:jc w:val="center"/>
        </w:trPr>
        <w:tc>
          <w:tcPr>
            <w:tcW w:w="3264" w:type="dxa"/>
            <w:vAlign w:val="center"/>
          </w:tcPr>
          <w:p w14:paraId="0009430C" w14:textId="77777777" w:rsidR="008509A1" w:rsidRDefault="008509A1" w:rsidP="00D650B6">
            <w:r>
              <w:rPr>
                <w:sz w:val="18"/>
              </w:rPr>
              <w:t xml:space="preserve">Leads </w:t>
            </w:r>
            <w:proofErr w:type="spellStart"/>
            <w:r>
              <w:rPr>
                <w:sz w:val="18"/>
              </w:rPr>
              <w:t>nuevos</w:t>
            </w:r>
            <w:proofErr w:type="spellEnd"/>
          </w:p>
        </w:tc>
        <w:tc>
          <w:tcPr>
            <w:tcW w:w="3264" w:type="dxa"/>
            <w:vAlign w:val="center"/>
          </w:tcPr>
          <w:p w14:paraId="7E5DD87B" w14:textId="77777777" w:rsidR="008509A1" w:rsidRDefault="008509A1" w:rsidP="00D650B6">
            <w:proofErr w:type="spellStart"/>
            <w:r>
              <w:rPr>
                <w:sz w:val="18"/>
              </w:rPr>
              <w:t>Cantidad</w:t>
            </w:r>
            <w:proofErr w:type="spellEnd"/>
            <w:r>
              <w:rPr>
                <w:sz w:val="18"/>
              </w:rPr>
              <w:t xml:space="preserve"> y </w:t>
            </w:r>
            <w:proofErr w:type="spellStart"/>
            <w:r>
              <w:rPr>
                <w:sz w:val="18"/>
              </w:rPr>
              <w:t>calidad</w:t>
            </w:r>
            <w:proofErr w:type="spellEnd"/>
            <w:r>
              <w:rPr>
                <w:sz w:val="18"/>
              </w:rPr>
              <w:t xml:space="preserve"> </w:t>
            </w:r>
            <w:proofErr w:type="spellStart"/>
            <w:r>
              <w:rPr>
                <w:sz w:val="18"/>
              </w:rPr>
              <w:t>mensual</w:t>
            </w:r>
            <w:proofErr w:type="spellEnd"/>
          </w:p>
        </w:tc>
        <w:tc>
          <w:tcPr>
            <w:tcW w:w="3264" w:type="dxa"/>
            <w:vAlign w:val="center"/>
          </w:tcPr>
          <w:p w14:paraId="7146DE91" w14:textId="77777777" w:rsidR="008509A1" w:rsidRDefault="008509A1" w:rsidP="00D650B6">
            <w:proofErr w:type="spellStart"/>
            <w:r>
              <w:rPr>
                <w:sz w:val="18"/>
              </w:rPr>
              <w:t>Aumenta</w:t>
            </w:r>
            <w:proofErr w:type="spellEnd"/>
            <w:r>
              <w:rPr>
                <w:sz w:val="18"/>
              </w:rPr>
              <w:t xml:space="preserve"> base de red.</w:t>
            </w:r>
          </w:p>
        </w:tc>
      </w:tr>
      <w:tr w:rsidR="008509A1" w14:paraId="416899A5" w14:textId="77777777" w:rsidTr="00D650B6">
        <w:trPr>
          <w:jc w:val="center"/>
        </w:trPr>
        <w:tc>
          <w:tcPr>
            <w:tcW w:w="3264" w:type="dxa"/>
            <w:vAlign w:val="center"/>
          </w:tcPr>
          <w:p w14:paraId="02DB6A86" w14:textId="77777777" w:rsidR="008509A1" w:rsidRDefault="008509A1" w:rsidP="00D650B6">
            <w:proofErr w:type="spellStart"/>
            <w:r>
              <w:rPr>
                <w:sz w:val="18"/>
              </w:rPr>
              <w:t>Respuestas</w:t>
            </w:r>
            <w:proofErr w:type="spellEnd"/>
          </w:p>
        </w:tc>
        <w:tc>
          <w:tcPr>
            <w:tcW w:w="3264" w:type="dxa"/>
            <w:vAlign w:val="center"/>
          </w:tcPr>
          <w:p w14:paraId="36924B48" w14:textId="77777777" w:rsidR="008509A1" w:rsidRDefault="008509A1" w:rsidP="00D650B6">
            <w:r>
              <w:rPr>
                <w:sz w:val="18"/>
              </w:rPr>
              <w:t xml:space="preserve">Mide </w:t>
            </w:r>
            <w:proofErr w:type="spellStart"/>
            <w:r>
              <w:rPr>
                <w:sz w:val="18"/>
              </w:rPr>
              <w:t>efectividad</w:t>
            </w:r>
            <w:proofErr w:type="spellEnd"/>
            <w:r>
              <w:rPr>
                <w:sz w:val="18"/>
              </w:rPr>
              <w:t xml:space="preserve"> del </w:t>
            </w:r>
            <w:proofErr w:type="spellStart"/>
            <w:r>
              <w:rPr>
                <w:sz w:val="18"/>
              </w:rPr>
              <w:t>mensaje</w:t>
            </w:r>
            <w:proofErr w:type="spellEnd"/>
          </w:p>
        </w:tc>
        <w:tc>
          <w:tcPr>
            <w:tcW w:w="3264" w:type="dxa"/>
            <w:vAlign w:val="center"/>
          </w:tcPr>
          <w:p w14:paraId="255ED044" w14:textId="77777777" w:rsidR="008509A1" w:rsidRDefault="008509A1" w:rsidP="00D650B6">
            <w:proofErr w:type="spellStart"/>
            <w:r>
              <w:rPr>
                <w:sz w:val="18"/>
              </w:rPr>
              <w:t>Permite</w:t>
            </w:r>
            <w:proofErr w:type="spellEnd"/>
            <w:r>
              <w:rPr>
                <w:sz w:val="18"/>
              </w:rPr>
              <w:t xml:space="preserve"> </w:t>
            </w:r>
            <w:proofErr w:type="spellStart"/>
            <w:r>
              <w:rPr>
                <w:sz w:val="18"/>
              </w:rPr>
              <w:t>ajustar</w:t>
            </w:r>
            <w:proofErr w:type="spellEnd"/>
            <w:r>
              <w:rPr>
                <w:sz w:val="18"/>
              </w:rPr>
              <w:t xml:space="preserve"> outreach.</w:t>
            </w:r>
          </w:p>
        </w:tc>
      </w:tr>
      <w:tr w:rsidR="008509A1" w14:paraId="6C3E4EBF" w14:textId="77777777" w:rsidTr="00D650B6">
        <w:trPr>
          <w:jc w:val="center"/>
        </w:trPr>
        <w:tc>
          <w:tcPr>
            <w:tcW w:w="3264" w:type="dxa"/>
            <w:vAlign w:val="center"/>
          </w:tcPr>
          <w:p w14:paraId="64DB19B8" w14:textId="77777777" w:rsidR="008509A1" w:rsidRDefault="008509A1" w:rsidP="00D650B6">
            <w:proofErr w:type="spellStart"/>
            <w:r>
              <w:rPr>
                <w:sz w:val="18"/>
              </w:rPr>
              <w:t>Reuniones</w:t>
            </w:r>
            <w:proofErr w:type="spellEnd"/>
            <w:r>
              <w:rPr>
                <w:sz w:val="18"/>
              </w:rPr>
              <w:t xml:space="preserve"> / </w:t>
            </w:r>
            <w:proofErr w:type="spellStart"/>
            <w:r>
              <w:rPr>
                <w:sz w:val="18"/>
              </w:rPr>
              <w:t>conversaciones</w:t>
            </w:r>
            <w:proofErr w:type="spellEnd"/>
          </w:p>
        </w:tc>
        <w:tc>
          <w:tcPr>
            <w:tcW w:w="3264" w:type="dxa"/>
            <w:vAlign w:val="center"/>
          </w:tcPr>
          <w:p w14:paraId="44768C53" w14:textId="77777777" w:rsidR="008509A1" w:rsidRDefault="008509A1" w:rsidP="00D650B6">
            <w:proofErr w:type="spellStart"/>
            <w:r>
              <w:rPr>
                <w:sz w:val="18"/>
              </w:rPr>
              <w:t>Señal</w:t>
            </w:r>
            <w:proofErr w:type="spellEnd"/>
            <w:r>
              <w:rPr>
                <w:sz w:val="18"/>
              </w:rPr>
              <w:t xml:space="preserve"> real de </w:t>
            </w:r>
            <w:proofErr w:type="spellStart"/>
            <w:r>
              <w:rPr>
                <w:sz w:val="18"/>
              </w:rPr>
              <w:t>interés</w:t>
            </w:r>
            <w:proofErr w:type="spellEnd"/>
          </w:p>
        </w:tc>
        <w:tc>
          <w:tcPr>
            <w:tcW w:w="3264" w:type="dxa"/>
            <w:vAlign w:val="center"/>
          </w:tcPr>
          <w:p w14:paraId="12F215E3" w14:textId="77777777" w:rsidR="008509A1" w:rsidRDefault="008509A1" w:rsidP="00D650B6">
            <w:r>
              <w:rPr>
                <w:sz w:val="18"/>
              </w:rPr>
              <w:t xml:space="preserve">Base de </w:t>
            </w:r>
            <w:proofErr w:type="spellStart"/>
            <w:r>
              <w:rPr>
                <w:sz w:val="18"/>
              </w:rPr>
              <w:t>oportunidades</w:t>
            </w:r>
            <w:proofErr w:type="spellEnd"/>
            <w:r>
              <w:rPr>
                <w:sz w:val="18"/>
              </w:rPr>
              <w:t>.</w:t>
            </w:r>
          </w:p>
        </w:tc>
      </w:tr>
      <w:tr w:rsidR="008509A1" w14:paraId="1ABE4C0D" w14:textId="77777777" w:rsidTr="00D650B6">
        <w:trPr>
          <w:jc w:val="center"/>
        </w:trPr>
        <w:tc>
          <w:tcPr>
            <w:tcW w:w="3264" w:type="dxa"/>
            <w:vAlign w:val="center"/>
          </w:tcPr>
          <w:p w14:paraId="2D5FF8D0" w14:textId="77777777" w:rsidR="008509A1" w:rsidRDefault="008509A1" w:rsidP="00D650B6">
            <w:r>
              <w:rPr>
                <w:sz w:val="18"/>
              </w:rPr>
              <w:t>Follow-ups</w:t>
            </w:r>
          </w:p>
        </w:tc>
        <w:tc>
          <w:tcPr>
            <w:tcW w:w="3264" w:type="dxa"/>
            <w:vAlign w:val="center"/>
          </w:tcPr>
          <w:p w14:paraId="55D90E1D" w14:textId="77777777" w:rsidR="008509A1" w:rsidRDefault="008509A1" w:rsidP="00D650B6">
            <w:r>
              <w:rPr>
                <w:sz w:val="18"/>
              </w:rPr>
              <w:t xml:space="preserve">Mide </w:t>
            </w:r>
            <w:proofErr w:type="spellStart"/>
            <w:r>
              <w:rPr>
                <w:sz w:val="18"/>
              </w:rPr>
              <w:t>disciplina</w:t>
            </w:r>
            <w:proofErr w:type="spellEnd"/>
            <w:r>
              <w:rPr>
                <w:sz w:val="18"/>
              </w:rPr>
              <w:t xml:space="preserve"> </w:t>
            </w:r>
            <w:proofErr w:type="spellStart"/>
            <w:r>
              <w:rPr>
                <w:sz w:val="18"/>
              </w:rPr>
              <w:t>comercial</w:t>
            </w:r>
            <w:proofErr w:type="spellEnd"/>
          </w:p>
        </w:tc>
        <w:tc>
          <w:tcPr>
            <w:tcW w:w="3264" w:type="dxa"/>
            <w:vAlign w:val="center"/>
          </w:tcPr>
          <w:p w14:paraId="02FF647A" w14:textId="77777777" w:rsidR="008509A1" w:rsidRDefault="008509A1" w:rsidP="00D650B6">
            <w:r>
              <w:rPr>
                <w:sz w:val="18"/>
              </w:rPr>
              <w:t xml:space="preserve">Evita red </w:t>
            </w:r>
            <w:proofErr w:type="spellStart"/>
            <w:r>
              <w:rPr>
                <w:sz w:val="18"/>
              </w:rPr>
              <w:t>muerta</w:t>
            </w:r>
            <w:proofErr w:type="spellEnd"/>
            <w:r>
              <w:rPr>
                <w:sz w:val="18"/>
              </w:rPr>
              <w:t>.</w:t>
            </w:r>
          </w:p>
        </w:tc>
      </w:tr>
      <w:tr w:rsidR="008509A1" w14:paraId="7A55743A" w14:textId="77777777" w:rsidTr="00D650B6">
        <w:trPr>
          <w:jc w:val="center"/>
        </w:trPr>
        <w:tc>
          <w:tcPr>
            <w:tcW w:w="3264" w:type="dxa"/>
            <w:vAlign w:val="center"/>
          </w:tcPr>
          <w:p w14:paraId="11785D41" w14:textId="77777777" w:rsidR="008509A1" w:rsidRDefault="008509A1" w:rsidP="00D650B6">
            <w:proofErr w:type="spellStart"/>
            <w:r>
              <w:rPr>
                <w:sz w:val="18"/>
              </w:rPr>
              <w:lastRenderedPageBreak/>
              <w:t>Contactos</w:t>
            </w:r>
            <w:proofErr w:type="spellEnd"/>
            <w:r>
              <w:rPr>
                <w:sz w:val="18"/>
              </w:rPr>
              <w:t xml:space="preserve"> premium</w:t>
            </w:r>
          </w:p>
        </w:tc>
        <w:tc>
          <w:tcPr>
            <w:tcW w:w="3264" w:type="dxa"/>
            <w:vAlign w:val="center"/>
          </w:tcPr>
          <w:p w14:paraId="519E3884" w14:textId="77777777" w:rsidR="008509A1" w:rsidRDefault="008509A1" w:rsidP="00D650B6">
            <w:r>
              <w:rPr>
                <w:sz w:val="18"/>
              </w:rPr>
              <w:t xml:space="preserve">Calidad, no </w:t>
            </w:r>
            <w:proofErr w:type="spellStart"/>
            <w:r>
              <w:rPr>
                <w:sz w:val="18"/>
              </w:rPr>
              <w:t>cantidad</w:t>
            </w:r>
            <w:proofErr w:type="spellEnd"/>
          </w:p>
        </w:tc>
        <w:tc>
          <w:tcPr>
            <w:tcW w:w="3264" w:type="dxa"/>
            <w:vAlign w:val="center"/>
          </w:tcPr>
          <w:p w14:paraId="3DEAF8BE" w14:textId="77777777" w:rsidR="008509A1" w:rsidRDefault="008509A1" w:rsidP="00D650B6">
            <w:proofErr w:type="spellStart"/>
            <w:r>
              <w:rPr>
                <w:sz w:val="18"/>
              </w:rPr>
              <w:t>Permite</w:t>
            </w:r>
            <w:proofErr w:type="spellEnd"/>
            <w:r>
              <w:rPr>
                <w:sz w:val="18"/>
              </w:rPr>
              <w:t xml:space="preserve"> </w:t>
            </w:r>
            <w:proofErr w:type="spellStart"/>
            <w:r>
              <w:rPr>
                <w:sz w:val="18"/>
              </w:rPr>
              <w:t>validar</w:t>
            </w:r>
            <w:proofErr w:type="spellEnd"/>
            <w:r>
              <w:rPr>
                <w:sz w:val="18"/>
              </w:rPr>
              <w:t xml:space="preserve"> 2027.</w:t>
            </w:r>
          </w:p>
        </w:tc>
      </w:tr>
      <w:tr w:rsidR="008509A1" w14:paraId="0AFF0B24" w14:textId="77777777" w:rsidTr="00D650B6">
        <w:trPr>
          <w:jc w:val="center"/>
        </w:trPr>
        <w:tc>
          <w:tcPr>
            <w:tcW w:w="3264" w:type="dxa"/>
            <w:vAlign w:val="center"/>
          </w:tcPr>
          <w:p w14:paraId="3B58C1CB" w14:textId="77777777" w:rsidR="008509A1" w:rsidRDefault="008509A1" w:rsidP="00D650B6">
            <w:proofErr w:type="spellStart"/>
            <w:r>
              <w:rPr>
                <w:sz w:val="18"/>
              </w:rPr>
              <w:t>Oportunidades</w:t>
            </w:r>
            <w:proofErr w:type="spellEnd"/>
            <w:r>
              <w:rPr>
                <w:sz w:val="18"/>
              </w:rPr>
              <w:t xml:space="preserve"> </w:t>
            </w:r>
            <w:proofErr w:type="spellStart"/>
            <w:r>
              <w:rPr>
                <w:sz w:val="18"/>
              </w:rPr>
              <w:t>activas</w:t>
            </w:r>
            <w:proofErr w:type="spellEnd"/>
          </w:p>
        </w:tc>
        <w:tc>
          <w:tcPr>
            <w:tcW w:w="3264" w:type="dxa"/>
            <w:vAlign w:val="center"/>
          </w:tcPr>
          <w:p w14:paraId="570F51CD" w14:textId="77777777" w:rsidR="008509A1" w:rsidRDefault="008509A1" w:rsidP="00D650B6">
            <w:proofErr w:type="spellStart"/>
            <w:r>
              <w:rPr>
                <w:sz w:val="18"/>
              </w:rPr>
              <w:t>Necesidad</w:t>
            </w:r>
            <w:proofErr w:type="spellEnd"/>
            <w:r>
              <w:rPr>
                <w:sz w:val="18"/>
              </w:rPr>
              <w:t xml:space="preserve"> + </w:t>
            </w:r>
            <w:proofErr w:type="spellStart"/>
            <w:r>
              <w:rPr>
                <w:sz w:val="18"/>
              </w:rPr>
              <w:t>capacidad</w:t>
            </w:r>
            <w:proofErr w:type="spellEnd"/>
            <w:r>
              <w:rPr>
                <w:sz w:val="18"/>
              </w:rPr>
              <w:t xml:space="preserve"> + </w:t>
            </w:r>
            <w:proofErr w:type="spellStart"/>
            <w:r>
              <w:rPr>
                <w:sz w:val="18"/>
              </w:rPr>
              <w:t>continuidad</w:t>
            </w:r>
            <w:proofErr w:type="spellEnd"/>
          </w:p>
        </w:tc>
        <w:tc>
          <w:tcPr>
            <w:tcW w:w="3264" w:type="dxa"/>
            <w:vAlign w:val="center"/>
          </w:tcPr>
          <w:p w14:paraId="01C20323" w14:textId="77777777" w:rsidR="008509A1" w:rsidRDefault="008509A1" w:rsidP="00D650B6">
            <w:r>
              <w:rPr>
                <w:sz w:val="18"/>
              </w:rPr>
              <w:t>Pipeline real.</w:t>
            </w:r>
          </w:p>
        </w:tc>
      </w:tr>
    </w:tbl>
    <w:p w14:paraId="755B2B1C" w14:textId="77777777" w:rsidR="008509A1" w:rsidRDefault="008509A1" w:rsidP="008509A1"/>
    <w:p w14:paraId="4591C97F" w14:textId="77777777" w:rsidR="008509A1" w:rsidRDefault="008509A1" w:rsidP="008509A1">
      <w:pPr>
        <w:pStyle w:val="Ttulo2"/>
      </w:pPr>
      <w:r>
        <w:rPr>
          <w:rFonts w:ascii="Calibri" w:hAnsi="Calibri"/>
          <w:sz w:val="25"/>
        </w:rPr>
        <w:t xml:space="preserve">XVIII. Si no hay </w:t>
      </w:r>
      <w:proofErr w:type="spellStart"/>
      <w:r>
        <w:rPr>
          <w:rFonts w:ascii="Calibri" w:hAnsi="Calibri"/>
          <w:sz w:val="25"/>
        </w:rPr>
        <w:t>resultados</w:t>
      </w:r>
      <w:proofErr w:type="spellEnd"/>
      <w:r>
        <w:rPr>
          <w:rFonts w:ascii="Calibri" w:hAnsi="Calibri"/>
          <w:sz w:val="25"/>
        </w:rPr>
        <w:t xml:space="preserve"> </w:t>
      </w:r>
      <w:proofErr w:type="spellStart"/>
      <w:r>
        <w:rPr>
          <w:rFonts w:ascii="Calibri" w:hAnsi="Calibri"/>
          <w:sz w:val="25"/>
        </w:rPr>
        <w:t>en</w:t>
      </w:r>
      <w:proofErr w:type="spellEnd"/>
      <w:r>
        <w:rPr>
          <w:rFonts w:ascii="Calibri" w:hAnsi="Calibri"/>
          <w:sz w:val="25"/>
        </w:rPr>
        <w:t xml:space="preserve"> 90 días</w:t>
      </w:r>
    </w:p>
    <w:p w14:paraId="04EBF345" w14:textId="77777777" w:rsidR="008509A1" w:rsidRDefault="008509A1" w:rsidP="008509A1">
      <w:r>
        <w:t xml:space="preserve">Si no hay </w:t>
      </w:r>
      <w:proofErr w:type="spellStart"/>
      <w:r>
        <w:t>resultados</w:t>
      </w:r>
      <w:proofErr w:type="spellEnd"/>
      <w:r>
        <w:t xml:space="preserve"> </w:t>
      </w:r>
      <w:proofErr w:type="spellStart"/>
      <w:r>
        <w:t>en</w:t>
      </w:r>
      <w:proofErr w:type="spellEnd"/>
      <w:r>
        <w:t xml:space="preserve"> 90 días, no se </w:t>
      </w:r>
      <w:proofErr w:type="spellStart"/>
      <w:r>
        <w:t>cierra</w:t>
      </w:r>
      <w:proofErr w:type="spellEnd"/>
      <w:r>
        <w:t xml:space="preserve"> MGC. Se </w:t>
      </w:r>
      <w:proofErr w:type="spellStart"/>
      <w:r>
        <w:t>ajusta</w:t>
      </w:r>
      <w:proofErr w:type="spellEnd"/>
      <w:r>
        <w:t xml:space="preserve">. La </w:t>
      </w:r>
      <w:proofErr w:type="spellStart"/>
      <w:r>
        <w:t>falta</w:t>
      </w:r>
      <w:proofErr w:type="spellEnd"/>
      <w:r>
        <w:t xml:space="preserve"> de </w:t>
      </w:r>
      <w:proofErr w:type="spellStart"/>
      <w:r>
        <w:t>respuesta</w:t>
      </w:r>
      <w:proofErr w:type="spellEnd"/>
      <w:r>
        <w:t xml:space="preserve"> </w:t>
      </w:r>
      <w:proofErr w:type="spellStart"/>
      <w:r>
        <w:t>puede</w:t>
      </w:r>
      <w:proofErr w:type="spellEnd"/>
      <w:r>
        <w:t xml:space="preserve"> </w:t>
      </w:r>
      <w:proofErr w:type="spellStart"/>
      <w:r>
        <w:t>indicar</w:t>
      </w:r>
      <w:proofErr w:type="spellEnd"/>
      <w:r>
        <w:t xml:space="preserve"> </w:t>
      </w:r>
      <w:proofErr w:type="spellStart"/>
      <w:r>
        <w:t>nicho</w:t>
      </w:r>
      <w:proofErr w:type="spellEnd"/>
      <w:r>
        <w:t xml:space="preserve"> </w:t>
      </w:r>
      <w:proofErr w:type="spellStart"/>
      <w:r>
        <w:t>incorrecto</w:t>
      </w:r>
      <w:proofErr w:type="spellEnd"/>
      <w:r>
        <w:t xml:space="preserve">, </w:t>
      </w:r>
      <w:proofErr w:type="spellStart"/>
      <w:r>
        <w:t>geografía</w:t>
      </w:r>
      <w:proofErr w:type="spellEnd"/>
      <w:r>
        <w:t xml:space="preserve"> </w:t>
      </w:r>
      <w:proofErr w:type="spellStart"/>
      <w:r>
        <w:t>incorrecta</w:t>
      </w:r>
      <w:proofErr w:type="spellEnd"/>
      <w:r>
        <w:t xml:space="preserve">, </w:t>
      </w:r>
      <w:proofErr w:type="spellStart"/>
      <w:r>
        <w:t>mensaje</w:t>
      </w:r>
      <w:proofErr w:type="spellEnd"/>
      <w:r>
        <w:t xml:space="preserve"> </w:t>
      </w:r>
      <w:proofErr w:type="spellStart"/>
      <w:r>
        <w:t>débil</w:t>
      </w:r>
      <w:proofErr w:type="spellEnd"/>
      <w:r>
        <w:t xml:space="preserve">, poco </w:t>
      </w:r>
      <w:proofErr w:type="spellStart"/>
      <w:r>
        <w:t>tiempo</w:t>
      </w:r>
      <w:proofErr w:type="spellEnd"/>
      <w:r>
        <w:t xml:space="preserve"> </w:t>
      </w:r>
      <w:proofErr w:type="spellStart"/>
      <w:r>
        <w:t>dedicado</w:t>
      </w:r>
      <w:proofErr w:type="spellEnd"/>
      <w:r>
        <w:t xml:space="preserve"> o </w:t>
      </w:r>
      <w:proofErr w:type="spellStart"/>
      <w:r>
        <w:t>propuesta</w:t>
      </w:r>
      <w:proofErr w:type="spellEnd"/>
      <w:r>
        <w:t xml:space="preserve"> de valor poco </w:t>
      </w:r>
      <w:proofErr w:type="spellStart"/>
      <w:r>
        <w:t>clara</w:t>
      </w:r>
      <w:proofErr w:type="spellEnd"/>
      <w:r>
        <w:t>.</w:t>
      </w:r>
    </w:p>
    <w:tbl>
      <w:tblPr>
        <w:tblStyle w:val="Tablaconcuadrcula"/>
        <w:tblW w:w="0" w:type="auto"/>
        <w:jc w:val="center"/>
        <w:tblLook w:val="04A0" w:firstRow="1" w:lastRow="0" w:firstColumn="1" w:lastColumn="0" w:noHBand="0" w:noVBand="1"/>
      </w:tblPr>
      <w:tblGrid>
        <w:gridCol w:w="3264"/>
        <w:gridCol w:w="3264"/>
        <w:gridCol w:w="3264"/>
      </w:tblGrid>
      <w:tr w:rsidR="008509A1" w14:paraId="1A274F30" w14:textId="77777777" w:rsidTr="00D650B6">
        <w:trPr>
          <w:jc w:val="center"/>
        </w:trPr>
        <w:tc>
          <w:tcPr>
            <w:tcW w:w="3264" w:type="dxa"/>
            <w:shd w:val="clear" w:color="auto" w:fill="1F4E79"/>
            <w:vAlign w:val="center"/>
          </w:tcPr>
          <w:p w14:paraId="6AE04148" w14:textId="77777777" w:rsidR="008509A1" w:rsidRDefault="008509A1" w:rsidP="00D650B6">
            <w:r>
              <w:rPr>
                <w:b/>
                <w:color w:val="FFFFFF"/>
                <w:sz w:val="19"/>
              </w:rPr>
              <w:t xml:space="preserve">Variable </w:t>
            </w:r>
            <w:proofErr w:type="gramStart"/>
            <w:r>
              <w:rPr>
                <w:b/>
                <w:color w:val="FFFFFF"/>
                <w:sz w:val="19"/>
              </w:rPr>
              <w:t>a</w:t>
            </w:r>
            <w:proofErr w:type="gramEnd"/>
            <w:r>
              <w:rPr>
                <w:b/>
                <w:color w:val="FFFFFF"/>
                <w:sz w:val="19"/>
              </w:rPr>
              <w:t xml:space="preserve"> </w:t>
            </w:r>
            <w:proofErr w:type="spellStart"/>
            <w:r>
              <w:rPr>
                <w:b/>
                <w:color w:val="FFFFFF"/>
                <w:sz w:val="19"/>
              </w:rPr>
              <w:t>ajustar</w:t>
            </w:r>
            <w:proofErr w:type="spellEnd"/>
          </w:p>
        </w:tc>
        <w:tc>
          <w:tcPr>
            <w:tcW w:w="3264" w:type="dxa"/>
            <w:shd w:val="clear" w:color="auto" w:fill="1F4E79"/>
            <w:vAlign w:val="center"/>
          </w:tcPr>
          <w:p w14:paraId="38354F3C" w14:textId="77777777" w:rsidR="008509A1" w:rsidRDefault="008509A1" w:rsidP="00D650B6">
            <w:proofErr w:type="spellStart"/>
            <w:r>
              <w:rPr>
                <w:b/>
                <w:color w:val="FFFFFF"/>
                <w:sz w:val="19"/>
              </w:rPr>
              <w:t>Pregunta</w:t>
            </w:r>
            <w:proofErr w:type="spellEnd"/>
            <w:r>
              <w:rPr>
                <w:b/>
                <w:color w:val="FFFFFF"/>
                <w:sz w:val="19"/>
              </w:rPr>
              <w:t xml:space="preserve"> de </w:t>
            </w:r>
            <w:proofErr w:type="spellStart"/>
            <w:r>
              <w:rPr>
                <w:b/>
                <w:color w:val="FFFFFF"/>
                <w:sz w:val="19"/>
              </w:rPr>
              <w:t>diagnóstico</w:t>
            </w:r>
            <w:proofErr w:type="spellEnd"/>
          </w:p>
        </w:tc>
        <w:tc>
          <w:tcPr>
            <w:tcW w:w="3264" w:type="dxa"/>
            <w:shd w:val="clear" w:color="auto" w:fill="1F4E79"/>
            <w:vAlign w:val="center"/>
          </w:tcPr>
          <w:p w14:paraId="702D6FCF" w14:textId="77777777" w:rsidR="008509A1" w:rsidRDefault="008509A1" w:rsidP="00D650B6">
            <w:proofErr w:type="spellStart"/>
            <w:r>
              <w:rPr>
                <w:b/>
                <w:color w:val="FFFFFF"/>
                <w:sz w:val="19"/>
              </w:rPr>
              <w:t>Corrección</w:t>
            </w:r>
            <w:proofErr w:type="spellEnd"/>
          </w:p>
        </w:tc>
      </w:tr>
      <w:tr w:rsidR="008509A1" w14:paraId="08233125" w14:textId="77777777" w:rsidTr="00D650B6">
        <w:trPr>
          <w:jc w:val="center"/>
        </w:trPr>
        <w:tc>
          <w:tcPr>
            <w:tcW w:w="3264" w:type="dxa"/>
            <w:vAlign w:val="center"/>
          </w:tcPr>
          <w:p w14:paraId="7115A8FF" w14:textId="77777777" w:rsidR="008509A1" w:rsidRDefault="008509A1" w:rsidP="00D650B6">
            <w:r>
              <w:rPr>
                <w:sz w:val="18"/>
              </w:rPr>
              <w:t>Nicho</w:t>
            </w:r>
          </w:p>
        </w:tc>
        <w:tc>
          <w:tcPr>
            <w:tcW w:w="3264" w:type="dxa"/>
            <w:vAlign w:val="center"/>
          </w:tcPr>
          <w:p w14:paraId="67012031" w14:textId="77777777" w:rsidR="008509A1" w:rsidRDefault="008509A1" w:rsidP="00D650B6">
            <w:r>
              <w:rPr>
                <w:sz w:val="18"/>
              </w:rPr>
              <w:t>¿</w:t>
            </w:r>
            <w:proofErr w:type="spellStart"/>
            <w:r>
              <w:rPr>
                <w:sz w:val="18"/>
              </w:rPr>
              <w:t>Estoy</w:t>
            </w:r>
            <w:proofErr w:type="spellEnd"/>
            <w:r>
              <w:rPr>
                <w:sz w:val="18"/>
              </w:rPr>
              <w:t xml:space="preserve"> </w:t>
            </w:r>
            <w:proofErr w:type="spellStart"/>
            <w:r>
              <w:rPr>
                <w:sz w:val="18"/>
              </w:rPr>
              <w:t>hablando</w:t>
            </w:r>
            <w:proofErr w:type="spellEnd"/>
            <w:r>
              <w:rPr>
                <w:sz w:val="18"/>
              </w:rPr>
              <w:t xml:space="preserve"> con </w:t>
            </w:r>
            <w:proofErr w:type="spellStart"/>
            <w:r>
              <w:rPr>
                <w:sz w:val="18"/>
              </w:rPr>
              <w:t>el</w:t>
            </w:r>
            <w:proofErr w:type="spellEnd"/>
            <w:r>
              <w:rPr>
                <w:sz w:val="18"/>
              </w:rPr>
              <w:t xml:space="preserve"> actor </w:t>
            </w:r>
            <w:proofErr w:type="spellStart"/>
            <w:r>
              <w:rPr>
                <w:sz w:val="18"/>
              </w:rPr>
              <w:t>correcto</w:t>
            </w:r>
            <w:proofErr w:type="spellEnd"/>
            <w:r>
              <w:rPr>
                <w:sz w:val="18"/>
              </w:rPr>
              <w:t>?</w:t>
            </w:r>
          </w:p>
        </w:tc>
        <w:tc>
          <w:tcPr>
            <w:tcW w:w="3264" w:type="dxa"/>
            <w:vAlign w:val="center"/>
          </w:tcPr>
          <w:p w14:paraId="313CE4D3" w14:textId="77777777" w:rsidR="008509A1" w:rsidRDefault="008509A1" w:rsidP="00D650B6">
            <w:proofErr w:type="spellStart"/>
            <w:r>
              <w:rPr>
                <w:sz w:val="18"/>
              </w:rPr>
              <w:t>Reducir</w:t>
            </w:r>
            <w:proofErr w:type="spellEnd"/>
            <w:r>
              <w:rPr>
                <w:sz w:val="18"/>
              </w:rPr>
              <w:t xml:space="preserve"> </w:t>
            </w:r>
            <w:proofErr w:type="spellStart"/>
            <w:r>
              <w:rPr>
                <w:sz w:val="18"/>
              </w:rPr>
              <w:t>foco</w:t>
            </w:r>
            <w:proofErr w:type="spellEnd"/>
            <w:r>
              <w:rPr>
                <w:sz w:val="18"/>
              </w:rPr>
              <w:t xml:space="preserve"> a mineral/mercado </w:t>
            </w:r>
            <w:proofErr w:type="spellStart"/>
            <w:r>
              <w:rPr>
                <w:sz w:val="18"/>
              </w:rPr>
              <w:t>específico</w:t>
            </w:r>
            <w:proofErr w:type="spellEnd"/>
            <w:r>
              <w:rPr>
                <w:sz w:val="18"/>
              </w:rPr>
              <w:t>.</w:t>
            </w:r>
          </w:p>
        </w:tc>
      </w:tr>
      <w:tr w:rsidR="008509A1" w14:paraId="245961E2" w14:textId="77777777" w:rsidTr="00D650B6">
        <w:trPr>
          <w:jc w:val="center"/>
        </w:trPr>
        <w:tc>
          <w:tcPr>
            <w:tcW w:w="3264" w:type="dxa"/>
            <w:vAlign w:val="center"/>
          </w:tcPr>
          <w:p w14:paraId="49211EA6" w14:textId="77777777" w:rsidR="008509A1" w:rsidRDefault="008509A1" w:rsidP="00D650B6">
            <w:proofErr w:type="spellStart"/>
            <w:r>
              <w:rPr>
                <w:sz w:val="18"/>
              </w:rPr>
              <w:t>Geografía</w:t>
            </w:r>
            <w:proofErr w:type="spellEnd"/>
          </w:p>
        </w:tc>
        <w:tc>
          <w:tcPr>
            <w:tcW w:w="3264" w:type="dxa"/>
            <w:vAlign w:val="center"/>
          </w:tcPr>
          <w:p w14:paraId="16A1A7B7" w14:textId="77777777" w:rsidR="008509A1" w:rsidRDefault="008509A1" w:rsidP="00D650B6">
            <w:r>
              <w:rPr>
                <w:sz w:val="18"/>
              </w:rPr>
              <w:t xml:space="preserve">¿El </w:t>
            </w:r>
            <w:proofErr w:type="spellStart"/>
            <w:r>
              <w:rPr>
                <w:sz w:val="18"/>
              </w:rPr>
              <w:t>país</w:t>
            </w:r>
            <w:proofErr w:type="spellEnd"/>
            <w:r>
              <w:rPr>
                <w:sz w:val="18"/>
              </w:rPr>
              <w:t xml:space="preserve"> </w:t>
            </w:r>
            <w:proofErr w:type="spellStart"/>
            <w:r>
              <w:rPr>
                <w:sz w:val="18"/>
              </w:rPr>
              <w:t>objetivo</w:t>
            </w:r>
            <w:proofErr w:type="spellEnd"/>
            <w:r>
              <w:rPr>
                <w:sz w:val="18"/>
              </w:rPr>
              <w:t xml:space="preserve"> </w:t>
            </w:r>
            <w:proofErr w:type="spellStart"/>
            <w:r>
              <w:rPr>
                <w:sz w:val="18"/>
              </w:rPr>
              <w:t>responde</w:t>
            </w:r>
            <w:proofErr w:type="spellEnd"/>
            <w:r>
              <w:rPr>
                <w:sz w:val="18"/>
              </w:rPr>
              <w:t xml:space="preserve"> </w:t>
            </w:r>
            <w:proofErr w:type="spellStart"/>
            <w:r>
              <w:rPr>
                <w:sz w:val="18"/>
              </w:rPr>
              <w:t>mejor</w:t>
            </w:r>
            <w:proofErr w:type="spellEnd"/>
            <w:r>
              <w:rPr>
                <w:sz w:val="18"/>
              </w:rPr>
              <w:t xml:space="preserve"> </w:t>
            </w:r>
            <w:proofErr w:type="spellStart"/>
            <w:r>
              <w:rPr>
                <w:sz w:val="18"/>
              </w:rPr>
              <w:t>que</w:t>
            </w:r>
            <w:proofErr w:type="spellEnd"/>
            <w:r>
              <w:rPr>
                <w:sz w:val="18"/>
              </w:rPr>
              <w:t xml:space="preserve"> </w:t>
            </w:r>
            <w:proofErr w:type="spellStart"/>
            <w:r>
              <w:rPr>
                <w:sz w:val="18"/>
              </w:rPr>
              <w:t>otro</w:t>
            </w:r>
            <w:proofErr w:type="spellEnd"/>
            <w:r>
              <w:rPr>
                <w:sz w:val="18"/>
              </w:rPr>
              <w:t>?</w:t>
            </w:r>
          </w:p>
        </w:tc>
        <w:tc>
          <w:tcPr>
            <w:tcW w:w="3264" w:type="dxa"/>
            <w:vAlign w:val="center"/>
          </w:tcPr>
          <w:p w14:paraId="52ABD00D" w14:textId="77777777" w:rsidR="008509A1" w:rsidRDefault="008509A1" w:rsidP="00D650B6">
            <w:r>
              <w:rPr>
                <w:sz w:val="18"/>
              </w:rPr>
              <w:t xml:space="preserve">Cambiar </w:t>
            </w:r>
            <w:proofErr w:type="spellStart"/>
            <w:r>
              <w:rPr>
                <w:sz w:val="18"/>
              </w:rPr>
              <w:t>región</w:t>
            </w:r>
            <w:proofErr w:type="spellEnd"/>
            <w:r>
              <w:rPr>
                <w:sz w:val="18"/>
              </w:rPr>
              <w:t xml:space="preserve"> o </w:t>
            </w:r>
            <w:proofErr w:type="spellStart"/>
            <w:r>
              <w:rPr>
                <w:sz w:val="18"/>
              </w:rPr>
              <w:t>priorizar</w:t>
            </w:r>
            <w:proofErr w:type="spellEnd"/>
            <w:r>
              <w:rPr>
                <w:sz w:val="18"/>
              </w:rPr>
              <w:t xml:space="preserve"> mercados </w:t>
            </w:r>
            <w:proofErr w:type="spellStart"/>
            <w:r>
              <w:rPr>
                <w:sz w:val="18"/>
              </w:rPr>
              <w:t>activos</w:t>
            </w:r>
            <w:proofErr w:type="spellEnd"/>
            <w:r>
              <w:rPr>
                <w:sz w:val="18"/>
              </w:rPr>
              <w:t>.</w:t>
            </w:r>
          </w:p>
        </w:tc>
      </w:tr>
      <w:tr w:rsidR="008509A1" w14:paraId="72228B75" w14:textId="77777777" w:rsidTr="00D650B6">
        <w:trPr>
          <w:jc w:val="center"/>
        </w:trPr>
        <w:tc>
          <w:tcPr>
            <w:tcW w:w="3264" w:type="dxa"/>
            <w:vAlign w:val="center"/>
          </w:tcPr>
          <w:p w14:paraId="140CE8CE" w14:textId="77777777" w:rsidR="008509A1" w:rsidRDefault="008509A1" w:rsidP="00D650B6">
            <w:proofErr w:type="spellStart"/>
            <w:r>
              <w:rPr>
                <w:sz w:val="18"/>
              </w:rPr>
              <w:t>Mensaje</w:t>
            </w:r>
            <w:proofErr w:type="spellEnd"/>
          </w:p>
        </w:tc>
        <w:tc>
          <w:tcPr>
            <w:tcW w:w="3264" w:type="dxa"/>
            <w:vAlign w:val="center"/>
          </w:tcPr>
          <w:p w14:paraId="4E4BE82C" w14:textId="77777777" w:rsidR="008509A1" w:rsidRDefault="008509A1" w:rsidP="00D650B6">
            <w:r>
              <w:rPr>
                <w:sz w:val="18"/>
              </w:rPr>
              <w:t>¿</w:t>
            </w:r>
            <w:proofErr w:type="spellStart"/>
            <w:r>
              <w:rPr>
                <w:sz w:val="18"/>
              </w:rPr>
              <w:t>Suena</w:t>
            </w:r>
            <w:proofErr w:type="spellEnd"/>
            <w:r>
              <w:rPr>
                <w:sz w:val="18"/>
              </w:rPr>
              <w:t xml:space="preserve"> serio o </w:t>
            </w:r>
            <w:proofErr w:type="spellStart"/>
            <w:r>
              <w:rPr>
                <w:sz w:val="18"/>
              </w:rPr>
              <w:t>genérico</w:t>
            </w:r>
            <w:proofErr w:type="spellEnd"/>
            <w:r>
              <w:rPr>
                <w:sz w:val="18"/>
              </w:rPr>
              <w:t>?</w:t>
            </w:r>
          </w:p>
        </w:tc>
        <w:tc>
          <w:tcPr>
            <w:tcW w:w="3264" w:type="dxa"/>
            <w:vAlign w:val="center"/>
          </w:tcPr>
          <w:p w14:paraId="5116C8CF" w14:textId="77777777" w:rsidR="008509A1" w:rsidRDefault="008509A1" w:rsidP="00D650B6">
            <w:proofErr w:type="spellStart"/>
            <w:r>
              <w:rPr>
                <w:sz w:val="18"/>
              </w:rPr>
              <w:t>Hacerlo</w:t>
            </w:r>
            <w:proofErr w:type="spellEnd"/>
            <w:r>
              <w:rPr>
                <w:sz w:val="18"/>
              </w:rPr>
              <w:t xml:space="preserve"> </w:t>
            </w:r>
            <w:proofErr w:type="spellStart"/>
            <w:r>
              <w:rPr>
                <w:sz w:val="18"/>
              </w:rPr>
              <w:t>más</w:t>
            </w:r>
            <w:proofErr w:type="spellEnd"/>
            <w:r>
              <w:rPr>
                <w:sz w:val="18"/>
              </w:rPr>
              <w:t xml:space="preserve"> breve, </w:t>
            </w:r>
            <w:proofErr w:type="spellStart"/>
            <w:r>
              <w:rPr>
                <w:sz w:val="18"/>
              </w:rPr>
              <w:t>concreto</w:t>
            </w:r>
            <w:proofErr w:type="spellEnd"/>
            <w:r>
              <w:rPr>
                <w:sz w:val="18"/>
              </w:rPr>
              <w:t xml:space="preserve"> y </w:t>
            </w:r>
            <w:proofErr w:type="spellStart"/>
            <w:r>
              <w:rPr>
                <w:sz w:val="18"/>
              </w:rPr>
              <w:t>profesional</w:t>
            </w:r>
            <w:proofErr w:type="spellEnd"/>
            <w:r>
              <w:rPr>
                <w:sz w:val="18"/>
              </w:rPr>
              <w:t>.</w:t>
            </w:r>
          </w:p>
        </w:tc>
      </w:tr>
      <w:tr w:rsidR="008509A1" w14:paraId="7E71A085" w14:textId="77777777" w:rsidTr="00D650B6">
        <w:trPr>
          <w:jc w:val="center"/>
        </w:trPr>
        <w:tc>
          <w:tcPr>
            <w:tcW w:w="3264" w:type="dxa"/>
            <w:vAlign w:val="center"/>
          </w:tcPr>
          <w:p w14:paraId="324CF4AD" w14:textId="77777777" w:rsidR="008509A1" w:rsidRDefault="008509A1" w:rsidP="00D650B6">
            <w:r>
              <w:rPr>
                <w:sz w:val="18"/>
              </w:rPr>
              <w:t xml:space="preserve">Tiempo </w:t>
            </w:r>
            <w:proofErr w:type="spellStart"/>
            <w:r>
              <w:rPr>
                <w:sz w:val="18"/>
              </w:rPr>
              <w:t>dedicado</w:t>
            </w:r>
            <w:proofErr w:type="spellEnd"/>
          </w:p>
        </w:tc>
        <w:tc>
          <w:tcPr>
            <w:tcW w:w="3264" w:type="dxa"/>
            <w:vAlign w:val="center"/>
          </w:tcPr>
          <w:p w14:paraId="4D535D59" w14:textId="77777777" w:rsidR="008509A1" w:rsidRDefault="008509A1" w:rsidP="00D650B6">
            <w:r>
              <w:rPr>
                <w:sz w:val="18"/>
              </w:rPr>
              <w:t>¿</w:t>
            </w:r>
            <w:proofErr w:type="spellStart"/>
            <w:r>
              <w:rPr>
                <w:sz w:val="18"/>
              </w:rPr>
              <w:t>Estoy</w:t>
            </w:r>
            <w:proofErr w:type="spellEnd"/>
            <w:r>
              <w:rPr>
                <w:sz w:val="18"/>
              </w:rPr>
              <w:t xml:space="preserve"> </w:t>
            </w:r>
            <w:proofErr w:type="spellStart"/>
            <w:r>
              <w:rPr>
                <w:sz w:val="18"/>
              </w:rPr>
              <w:t>ejecutando</w:t>
            </w:r>
            <w:proofErr w:type="spellEnd"/>
            <w:r>
              <w:rPr>
                <w:sz w:val="18"/>
              </w:rPr>
              <w:t xml:space="preserve"> 6h </w:t>
            </w:r>
            <w:proofErr w:type="spellStart"/>
            <w:r>
              <w:rPr>
                <w:sz w:val="18"/>
              </w:rPr>
              <w:t>semanales</w:t>
            </w:r>
            <w:proofErr w:type="spellEnd"/>
            <w:r>
              <w:rPr>
                <w:sz w:val="18"/>
              </w:rPr>
              <w:t xml:space="preserve"> reales?</w:t>
            </w:r>
          </w:p>
        </w:tc>
        <w:tc>
          <w:tcPr>
            <w:tcW w:w="3264" w:type="dxa"/>
            <w:vAlign w:val="center"/>
          </w:tcPr>
          <w:p w14:paraId="12310AA2" w14:textId="77777777" w:rsidR="008509A1" w:rsidRDefault="008509A1" w:rsidP="00D650B6">
            <w:r>
              <w:rPr>
                <w:sz w:val="18"/>
              </w:rPr>
              <w:t xml:space="preserve">Volver al </w:t>
            </w:r>
            <w:proofErr w:type="spellStart"/>
            <w:r>
              <w:rPr>
                <w:sz w:val="18"/>
              </w:rPr>
              <w:t>sistema</w:t>
            </w:r>
            <w:proofErr w:type="spellEnd"/>
            <w:r>
              <w:rPr>
                <w:sz w:val="18"/>
              </w:rPr>
              <w:t xml:space="preserve"> </w:t>
            </w:r>
            <w:proofErr w:type="spellStart"/>
            <w:r>
              <w:rPr>
                <w:sz w:val="18"/>
              </w:rPr>
              <w:t>semanal</w:t>
            </w:r>
            <w:proofErr w:type="spellEnd"/>
            <w:r>
              <w:rPr>
                <w:sz w:val="18"/>
              </w:rPr>
              <w:t xml:space="preserve"> </w:t>
            </w:r>
            <w:proofErr w:type="spellStart"/>
            <w:r>
              <w:rPr>
                <w:sz w:val="18"/>
              </w:rPr>
              <w:t>mínimo</w:t>
            </w:r>
            <w:proofErr w:type="spellEnd"/>
            <w:r>
              <w:rPr>
                <w:sz w:val="18"/>
              </w:rPr>
              <w:t>.</w:t>
            </w:r>
          </w:p>
        </w:tc>
      </w:tr>
      <w:tr w:rsidR="008509A1" w14:paraId="7536ABB8" w14:textId="77777777" w:rsidTr="00D650B6">
        <w:trPr>
          <w:jc w:val="center"/>
        </w:trPr>
        <w:tc>
          <w:tcPr>
            <w:tcW w:w="3264" w:type="dxa"/>
            <w:vAlign w:val="center"/>
          </w:tcPr>
          <w:p w14:paraId="68280CF1" w14:textId="77777777" w:rsidR="008509A1" w:rsidRDefault="008509A1" w:rsidP="00D650B6">
            <w:proofErr w:type="spellStart"/>
            <w:r>
              <w:rPr>
                <w:sz w:val="18"/>
              </w:rPr>
              <w:t>Propuesta</w:t>
            </w:r>
            <w:proofErr w:type="spellEnd"/>
            <w:r>
              <w:rPr>
                <w:sz w:val="18"/>
              </w:rPr>
              <w:t xml:space="preserve"> de valor</w:t>
            </w:r>
          </w:p>
        </w:tc>
        <w:tc>
          <w:tcPr>
            <w:tcW w:w="3264" w:type="dxa"/>
            <w:vAlign w:val="center"/>
          </w:tcPr>
          <w:p w14:paraId="638578DA" w14:textId="77777777" w:rsidR="008509A1" w:rsidRDefault="008509A1" w:rsidP="00D650B6">
            <w:r>
              <w:rPr>
                <w:sz w:val="18"/>
              </w:rPr>
              <w:t xml:space="preserve">¿Queda claro </w:t>
            </w:r>
            <w:proofErr w:type="spellStart"/>
            <w:r>
              <w:rPr>
                <w:sz w:val="18"/>
              </w:rPr>
              <w:t>qué</w:t>
            </w:r>
            <w:proofErr w:type="spellEnd"/>
            <w:r>
              <w:rPr>
                <w:sz w:val="18"/>
              </w:rPr>
              <w:t xml:space="preserve"> </w:t>
            </w:r>
            <w:proofErr w:type="spellStart"/>
            <w:r>
              <w:rPr>
                <w:sz w:val="18"/>
              </w:rPr>
              <w:t>aporta</w:t>
            </w:r>
            <w:proofErr w:type="spellEnd"/>
            <w:r>
              <w:rPr>
                <w:sz w:val="18"/>
              </w:rPr>
              <w:t xml:space="preserve"> MGC?</w:t>
            </w:r>
          </w:p>
        </w:tc>
        <w:tc>
          <w:tcPr>
            <w:tcW w:w="3264" w:type="dxa"/>
            <w:vAlign w:val="center"/>
          </w:tcPr>
          <w:p w14:paraId="127A3457" w14:textId="77777777" w:rsidR="008509A1" w:rsidRDefault="008509A1" w:rsidP="00D650B6">
            <w:proofErr w:type="spellStart"/>
            <w:r>
              <w:rPr>
                <w:sz w:val="18"/>
              </w:rPr>
              <w:t>Reformular</w:t>
            </w:r>
            <w:proofErr w:type="spellEnd"/>
            <w:r>
              <w:rPr>
                <w:sz w:val="18"/>
              </w:rPr>
              <w:t xml:space="preserve"> </w:t>
            </w:r>
            <w:proofErr w:type="spellStart"/>
            <w:r>
              <w:rPr>
                <w:sz w:val="18"/>
              </w:rPr>
              <w:t>como</w:t>
            </w:r>
            <w:proofErr w:type="spellEnd"/>
            <w:r>
              <w:rPr>
                <w:sz w:val="18"/>
              </w:rPr>
              <w:t xml:space="preserve"> </w:t>
            </w:r>
            <w:proofErr w:type="spellStart"/>
            <w:r>
              <w:rPr>
                <w:sz w:val="18"/>
              </w:rPr>
              <w:t>conexión</w:t>
            </w:r>
            <w:proofErr w:type="spellEnd"/>
            <w:r>
              <w:rPr>
                <w:sz w:val="18"/>
              </w:rPr>
              <w:t xml:space="preserve"> </w:t>
            </w:r>
            <w:proofErr w:type="spellStart"/>
            <w:r>
              <w:rPr>
                <w:sz w:val="18"/>
              </w:rPr>
              <w:t>estratégica</w:t>
            </w:r>
            <w:proofErr w:type="spellEnd"/>
            <w:r>
              <w:rPr>
                <w:sz w:val="18"/>
              </w:rPr>
              <w:t xml:space="preserve"> y </w:t>
            </w:r>
            <w:proofErr w:type="spellStart"/>
            <w:r>
              <w:rPr>
                <w:sz w:val="18"/>
              </w:rPr>
              <w:t>validación</w:t>
            </w:r>
            <w:proofErr w:type="spellEnd"/>
            <w:r>
              <w:rPr>
                <w:sz w:val="18"/>
              </w:rPr>
              <w:t>.</w:t>
            </w:r>
          </w:p>
        </w:tc>
      </w:tr>
    </w:tbl>
    <w:p w14:paraId="4D66A1F0" w14:textId="77777777" w:rsidR="008509A1" w:rsidRDefault="008509A1" w:rsidP="008509A1"/>
    <w:p w14:paraId="755F43D5" w14:textId="77777777" w:rsidR="008509A1" w:rsidRDefault="008509A1" w:rsidP="008509A1">
      <w:pPr>
        <w:pStyle w:val="Ttulo2"/>
      </w:pPr>
      <w:r>
        <w:rPr>
          <w:rFonts w:ascii="Calibri" w:hAnsi="Calibri"/>
          <w:sz w:val="25"/>
        </w:rPr>
        <w:t xml:space="preserve">XIX. </w:t>
      </w:r>
      <w:proofErr w:type="spellStart"/>
      <w:r>
        <w:rPr>
          <w:rFonts w:ascii="Calibri" w:hAnsi="Calibri"/>
          <w:sz w:val="25"/>
        </w:rPr>
        <w:t>Objetivo</w:t>
      </w:r>
      <w:proofErr w:type="spellEnd"/>
      <w:r>
        <w:rPr>
          <w:rFonts w:ascii="Calibri" w:hAnsi="Calibri"/>
          <w:sz w:val="25"/>
        </w:rPr>
        <w:t xml:space="preserve"> </w:t>
      </w:r>
      <w:proofErr w:type="spellStart"/>
      <w:r>
        <w:rPr>
          <w:rFonts w:ascii="Calibri" w:hAnsi="Calibri"/>
          <w:sz w:val="25"/>
        </w:rPr>
        <w:t>oculto</w:t>
      </w:r>
      <w:proofErr w:type="spellEnd"/>
      <w:r>
        <w:rPr>
          <w:rFonts w:ascii="Calibri" w:hAnsi="Calibri"/>
          <w:sz w:val="25"/>
        </w:rPr>
        <w:t xml:space="preserve"> 2026</w:t>
      </w:r>
    </w:p>
    <w:p w14:paraId="62BA45CD" w14:textId="77777777" w:rsidR="008509A1" w:rsidRDefault="008509A1" w:rsidP="008509A1">
      <w:r>
        <w:t xml:space="preserve">El </w:t>
      </w:r>
      <w:proofErr w:type="spellStart"/>
      <w:r>
        <w:t>objetivo</w:t>
      </w:r>
      <w:proofErr w:type="spellEnd"/>
      <w:r>
        <w:t xml:space="preserve"> </w:t>
      </w:r>
      <w:proofErr w:type="spellStart"/>
      <w:r>
        <w:t>oculto</w:t>
      </w:r>
      <w:proofErr w:type="spellEnd"/>
      <w:r>
        <w:t xml:space="preserve"> no es </w:t>
      </w:r>
      <w:proofErr w:type="spellStart"/>
      <w:r>
        <w:t>cerrar</w:t>
      </w:r>
      <w:proofErr w:type="spellEnd"/>
      <w:r>
        <w:t xml:space="preserve"> un mega deal. Es </w:t>
      </w:r>
      <w:proofErr w:type="spellStart"/>
      <w:r>
        <w:t>entrar</w:t>
      </w:r>
      <w:proofErr w:type="spellEnd"/>
      <w:r>
        <w:t xml:space="preserve"> al juego </w:t>
      </w:r>
      <w:proofErr w:type="spellStart"/>
      <w:r>
        <w:t>correctamente</w:t>
      </w:r>
      <w:proofErr w:type="spellEnd"/>
      <w:r>
        <w:t xml:space="preserve">. Eso </w:t>
      </w:r>
      <w:proofErr w:type="spellStart"/>
      <w:r>
        <w:t>significa</w:t>
      </w:r>
      <w:proofErr w:type="spellEnd"/>
      <w:r>
        <w:t xml:space="preserve"> </w:t>
      </w:r>
      <w:proofErr w:type="spellStart"/>
      <w:r>
        <w:t>hablar</w:t>
      </w:r>
      <w:proofErr w:type="spellEnd"/>
      <w:r>
        <w:t xml:space="preserve"> con </w:t>
      </w:r>
      <w:proofErr w:type="spellStart"/>
      <w:r>
        <w:t>actores</w:t>
      </w:r>
      <w:proofErr w:type="spellEnd"/>
      <w:r>
        <w:t xml:space="preserve"> reales, </w:t>
      </w:r>
      <w:proofErr w:type="spellStart"/>
      <w:r>
        <w:t>aprender</w:t>
      </w:r>
      <w:proofErr w:type="spellEnd"/>
      <w:r>
        <w:t xml:space="preserve"> </w:t>
      </w:r>
      <w:proofErr w:type="spellStart"/>
      <w:r>
        <w:t>el</w:t>
      </w:r>
      <w:proofErr w:type="spellEnd"/>
      <w:r>
        <w:t xml:space="preserve"> </w:t>
      </w:r>
      <w:proofErr w:type="spellStart"/>
      <w:r>
        <w:t>lenguaje</w:t>
      </w:r>
      <w:proofErr w:type="spellEnd"/>
      <w:r>
        <w:t xml:space="preserve">, </w:t>
      </w:r>
      <w:proofErr w:type="spellStart"/>
      <w:r>
        <w:t>entender</w:t>
      </w:r>
      <w:proofErr w:type="spellEnd"/>
      <w:r>
        <w:t xml:space="preserve"> </w:t>
      </w:r>
      <w:proofErr w:type="spellStart"/>
      <w:r>
        <w:t>estructuras</w:t>
      </w:r>
      <w:proofErr w:type="spellEnd"/>
      <w:r>
        <w:t xml:space="preserve">, </w:t>
      </w:r>
      <w:proofErr w:type="spellStart"/>
      <w:r>
        <w:t>construir</w:t>
      </w:r>
      <w:proofErr w:type="spellEnd"/>
      <w:r>
        <w:t xml:space="preserve"> </w:t>
      </w:r>
      <w:proofErr w:type="spellStart"/>
      <w:r>
        <w:t>reputación</w:t>
      </w:r>
      <w:proofErr w:type="spellEnd"/>
      <w:r>
        <w:t xml:space="preserve">, </w:t>
      </w:r>
      <w:proofErr w:type="spellStart"/>
      <w:r>
        <w:t>filtrar</w:t>
      </w:r>
      <w:proofErr w:type="spellEnd"/>
      <w:r>
        <w:t xml:space="preserve"> </w:t>
      </w:r>
      <w:proofErr w:type="spellStart"/>
      <w:r>
        <w:t>riesgos</w:t>
      </w:r>
      <w:proofErr w:type="spellEnd"/>
      <w:r>
        <w:t xml:space="preserve"> y </w:t>
      </w:r>
      <w:proofErr w:type="spellStart"/>
      <w:r>
        <w:t>documentar</w:t>
      </w:r>
      <w:proofErr w:type="spellEnd"/>
      <w:r>
        <w:t xml:space="preserve"> </w:t>
      </w:r>
      <w:proofErr w:type="spellStart"/>
      <w:r>
        <w:t>oportunidades</w:t>
      </w:r>
      <w:proofErr w:type="spellEnd"/>
      <w:r>
        <w:t xml:space="preserve">. Si </w:t>
      </w:r>
      <w:proofErr w:type="spellStart"/>
      <w:r>
        <w:t>esto</w:t>
      </w:r>
      <w:proofErr w:type="spellEnd"/>
      <w:r>
        <w:t xml:space="preserve"> </w:t>
      </w:r>
      <w:proofErr w:type="spellStart"/>
      <w:r>
        <w:t>ocurre</w:t>
      </w:r>
      <w:proofErr w:type="spellEnd"/>
      <w:r>
        <w:t xml:space="preserve">, 2027 no </w:t>
      </w:r>
      <w:proofErr w:type="spellStart"/>
      <w:r>
        <w:t>parte</w:t>
      </w:r>
      <w:proofErr w:type="spellEnd"/>
      <w:r>
        <w:t xml:space="preserve"> </w:t>
      </w:r>
      <w:proofErr w:type="spellStart"/>
      <w:r>
        <w:t>en</w:t>
      </w:r>
      <w:proofErr w:type="spellEnd"/>
      <w:r>
        <w:t xml:space="preserve"> cero.</w:t>
      </w:r>
    </w:p>
    <w:p w14:paraId="1F14BA64" w14:textId="77777777" w:rsidR="008509A1" w:rsidRDefault="008509A1" w:rsidP="008509A1">
      <w:pPr>
        <w:pStyle w:val="Ttulo2"/>
      </w:pPr>
      <w:r>
        <w:rPr>
          <w:rFonts w:ascii="Calibri" w:hAnsi="Calibri"/>
          <w:sz w:val="25"/>
        </w:rPr>
        <w:t xml:space="preserve">XX. </w:t>
      </w:r>
      <w:proofErr w:type="spellStart"/>
      <w:r>
        <w:rPr>
          <w:rFonts w:ascii="Calibri" w:hAnsi="Calibri"/>
          <w:sz w:val="25"/>
        </w:rPr>
        <w:t>Acción</w:t>
      </w:r>
      <w:proofErr w:type="spellEnd"/>
      <w:r>
        <w:rPr>
          <w:rFonts w:ascii="Calibri" w:hAnsi="Calibri"/>
          <w:sz w:val="25"/>
        </w:rPr>
        <w:t xml:space="preserve"> </w:t>
      </w:r>
      <w:proofErr w:type="spellStart"/>
      <w:r>
        <w:rPr>
          <w:rFonts w:ascii="Calibri" w:hAnsi="Calibri"/>
          <w:sz w:val="25"/>
        </w:rPr>
        <w:t>inmediata</w:t>
      </w:r>
      <w:proofErr w:type="spellEnd"/>
      <w:r>
        <w:rPr>
          <w:rFonts w:ascii="Calibri" w:hAnsi="Calibri"/>
          <w:sz w:val="25"/>
        </w:rPr>
        <w:t xml:space="preserve"> 7 días</w:t>
      </w:r>
    </w:p>
    <w:tbl>
      <w:tblPr>
        <w:tblStyle w:val="Tablaconcuadrcula"/>
        <w:tblW w:w="0" w:type="auto"/>
        <w:jc w:val="center"/>
        <w:tblLook w:val="04A0" w:firstRow="1" w:lastRow="0" w:firstColumn="1" w:lastColumn="0" w:noHBand="0" w:noVBand="1"/>
      </w:tblPr>
      <w:tblGrid>
        <w:gridCol w:w="3264"/>
        <w:gridCol w:w="3264"/>
        <w:gridCol w:w="3264"/>
      </w:tblGrid>
      <w:tr w:rsidR="008509A1" w14:paraId="5968D088" w14:textId="77777777" w:rsidTr="00D650B6">
        <w:trPr>
          <w:jc w:val="center"/>
        </w:trPr>
        <w:tc>
          <w:tcPr>
            <w:tcW w:w="3264" w:type="dxa"/>
            <w:shd w:val="clear" w:color="auto" w:fill="1F4E79"/>
            <w:vAlign w:val="center"/>
          </w:tcPr>
          <w:p w14:paraId="793F5DE6" w14:textId="77777777" w:rsidR="008509A1" w:rsidRDefault="008509A1" w:rsidP="00D650B6">
            <w:proofErr w:type="spellStart"/>
            <w:r>
              <w:rPr>
                <w:b/>
                <w:color w:val="FFFFFF"/>
                <w:sz w:val="19"/>
              </w:rPr>
              <w:t>Acción</w:t>
            </w:r>
            <w:proofErr w:type="spellEnd"/>
            <w:r>
              <w:rPr>
                <w:b/>
                <w:color w:val="FFFFFF"/>
                <w:sz w:val="19"/>
              </w:rPr>
              <w:t xml:space="preserve"> 7 días</w:t>
            </w:r>
          </w:p>
        </w:tc>
        <w:tc>
          <w:tcPr>
            <w:tcW w:w="3264" w:type="dxa"/>
            <w:shd w:val="clear" w:color="auto" w:fill="1F4E79"/>
            <w:vAlign w:val="center"/>
          </w:tcPr>
          <w:p w14:paraId="0F023D04" w14:textId="77777777" w:rsidR="008509A1" w:rsidRDefault="008509A1" w:rsidP="00D650B6">
            <w:proofErr w:type="spellStart"/>
            <w:r>
              <w:rPr>
                <w:b/>
                <w:color w:val="FFFFFF"/>
                <w:sz w:val="19"/>
              </w:rPr>
              <w:t>Cómo</w:t>
            </w:r>
            <w:proofErr w:type="spellEnd"/>
            <w:r>
              <w:rPr>
                <w:b/>
                <w:color w:val="FFFFFF"/>
                <w:sz w:val="19"/>
              </w:rPr>
              <w:t xml:space="preserve"> </w:t>
            </w:r>
            <w:proofErr w:type="spellStart"/>
            <w:r>
              <w:rPr>
                <w:b/>
                <w:color w:val="FFFFFF"/>
                <w:sz w:val="19"/>
              </w:rPr>
              <w:t>ejecutarla</w:t>
            </w:r>
            <w:proofErr w:type="spellEnd"/>
          </w:p>
        </w:tc>
        <w:tc>
          <w:tcPr>
            <w:tcW w:w="3264" w:type="dxa"/>
            <w:shd w:val="clear" w:color="auto" w:fill="1F4E79"/>
            <w:vAlign w:val="center"/>
          </w:tcPr>
          <w:p w14:paraId="63EB6AB0" w14:textId="77777777" w:rsidR="008509A1" w:rsidRDefault="008509A1" w:rsidP="00D650B6">
            <w:proofErr w:type="spellStart"/>
            <w:r>
              <w:rPr>
                <w:b/>
                <w:color w:val="FFFFFF"/>
                <w:sz w:val="19"/>
              </w:rPr>
              <w:t>Resultado</w:t>
            </w:r>
            <w:proofErr w:type="spellEnd"/>
            <w:r>
              <w:rPr>
                <w:b/>
                <w:color w:val="FFFFFF"/>
                <w:sz w:val="19"/>
              </w:rPr>
              <w:t xml:space="preserve"> </w:t>
            </w:r>
            <w:proofErr w:type="spellStart"/>
            <w:r>
              <w:rPr>
                <w:b/>
                <w:color w:val="FFFFFF"/>
                <w:sz w:val="19"/>
              </w:rPr>
              <w:t>esperado</w:t>
            </w:r>
            <w:proofErr w:type="spellEnd"/>
          </w:p>
        </w:tc>
      </w:tr>
      <w:tr w:rsidR="008509A1" w14:paraId="72CBB65F" w14:textId="77777777" w:rsidTr="00D650B6">
        <w:trPr>
          <w:jc w:val="center"/>
        </w:trPr>
        <w:tc>
          <w:tcPr>
            <w:tcW w:w="3264" w:type="dxa"/>
            <w:vAlign w:val="center"/>
          </w:tcPr>
          <w:p w14:paraId="2514CF25" w14:textId="77777777" w:rsidR="008509A1" w:rsidRDefault="008509A1" w:rsidP="00D650B6">
            <w:r>
              <w:rPr>
                <w:sz w:val="18"/>
              </w:rPr>
              <w:t>Crear CRM Excel</w:t>
            </w:r>
          </w:p>
        </w:tc>
        <w:tc>
          <w:tcPr>
            <w:tcW w:w="3264" w:type="dxa"/>
            <w:vAlign w:val="center"/>
          </w:tcPr>
          <w:p w14:paraId="2A5B7AD6" w14:textId="77777777" w:rsidR="008509A1" w:rsidRDefault="008509A1" w:rsidP="00D650B6">
            <w:r>
              <w:rPr>
                <w:sz w:val="18"/>
              </w:rPr>
              <w:t xml:space="preserve">Campos: </w:t>
            </w:r>
            <w:proofErr w:type="spellStart"/>
            <w:r>
              <w:rPr>
                <w:sz w:val="18"/>
              </w:rPr>
              <w:t>nombre</w:t>
            </w:r>
            <w:proofErr w:type="spellEnd"/>
            <w:r>
              <w:rPr>
                <w:sz w:val="18"/>
              </w:rPr>
              <w:t xml:space="preserve">, cargo, </w:t>
            </w:r>
            <w:proofErr w:type="spellStart"/>
            <w:r>
              <w:rPr>
                <w:sz w:val="18"/>
              </w:rPr>
              <w:t>empresa</w:t>
            </w:r>
            <w:proofErr w:type="spellEnd"/>
            <w:r>
              <w:rPr>
                <w:sz w:val="18"/>
              </w:rPr>
              <w:t xml:space="preserve">, </w:t>
            </w:r>
            <w:proofErr w:type="spellStart"/>
            <w:r>
              <w:rPr>
                <w:sz w:val="18"/>
              </w:rPr>
              <w:t>país</w:t>
            </w:r>
            <w:proofErr w:type="spellEnd"/>
            <w:r>
              <w:rPr>
                <w:sz w:val="18"/>
              </w:rPr>
              <w:t xml:space="preserve">, mineral, </w:t>
            </w:r>
            <w:proofErr w:type="spellStart"/>
            <w:r>
              <w:rPr>
                <w:sz w:val="18"/>
              </w:rPr>
              <w:t>nivel</w:t>
            </w:r>
            <w:proofErr w:type="spellEnd"/>
            <w:r>
              <w:rPr>
                <w:sz w:val="18"/>
              </w:rPr>
              <w:t xml:space="preserve">, </w:t>
            </w:r>
            <w:proofErr w:type="spellStart"/>
            <w:r>
              <w:rPr>
                <w:sz w:val="18"/>
              </w:rPr>
              <w:t>fecha</w:t>
            </w:r>
            <w:proofErr w:type="spellEnd"/>
            <w:r>
              <w:rPr>
                <w:sz w:val="18"/>
              </w:rPr>
              <w:t xml:space="preserve">, </w:t>
            </w:r>
            <w:proofErr w:type="spellStart"/>
            <w:r>
              <w:rPr>
                <w:sz w:val="18"/>
              </w:rPr>
              <w:t>próximo</w:t>
            </w:r>
            <w:proofErr w:type="spellEnd"/>
            <w:r>
              <w:rPr>
                <w:sz w:val="18"/>
              </w:rPr>
              <w:t xml:space="preserve"> paso</w:t>
            </w:r>
          </w:p>
        </w:tc>
        <w:tc>
          <w:tcPr>
            <w:tcW w:w="3264" w:type="dxa"/>
            <w:vAlign w:val="center"/>
          </w:tcPr>
          <w:p w14:paraId="128426A8" w14:textId="77777777" w:rsidR="008509A1" w:rsidRDefault="008509A1" w:rsidP="00D650B6">
            <w:r>
              <w:rPr>
                <w:sz w:val="18"/>
              </w:rPr>
              <w:t xml:space="preserve">Base </w:t>
            </w:r>
            <w:proofErr w:type="spellStart"/>
            <w:r>
              <w:rPr>
                <w:sz w:val="18"/>
              </w:rPr>
              <w:t>operativa</w:t>
            </w:r>
            <w:proofErr w:type="spellEnd"/>
            <w:r>
              <w:rPr>
                <w:sz w:val="18"/>
              </w:rPr>
              <w:t xml:space="preserve"> MGC.</w:t>
            </w:r>
          </w:p>
        </w:tc>
      </w:tr>
      <w:tr w:rsidR="008509A1" w14:paraId="3352D478" w14:textId="77777777" w:rsidTr="00D650B6">
        <w:trPr>
          <w:jc w:val="center"/>
        </w:trPr>
        <w:tc>
          <w:tcPr>
            <w:tcW w:w="3264" w:type="dxa"/>
            <w:vAlign w:val="center"/>
          </w:tcPr>
          <w:p w14:paraId="0C205553" w14:textId="77777777" w:rsidR="008509A1" w:rsidRDefault="008509A1" w:rsidP="00D650B6">
            <w:proofErr w:type="spellStart"/>
            <w:r>
              <w:rPr>
                <w:sz w:val="18"/>
              </w:rPr>
              <w:t>Buscar</w:t>
            </w:r>
            <w:proofErr w:type="spellEnd"/>
            <w:r>
              <w:rPr>
                <w:sz w:val="18"/>
              </w:rPr>
              <w:t xml:space="preserve"> 20 leads </w:t>
            </w:r>
            <w:proofErr w:type="spellStart"/>
            <w:r>
              <w:rPr>
                <w:sz w:val="18"/>
              </w:rPr>
              <w:t>exactos</w:t>
            </w:r>
            <w:proofErr w:type="spellEnd"/>
          </w:p>
        </w:tc>
        <w:tc>
          <w:tcPr>
            <w:tcW w:w="3264" w:type="dxa"/>
            <w:vAlign w:val="center"/>
          </w:tcPr>
          <w:p w14:paraId="4F75F98A" w14:textId="77777777" w:rsidR="008509A1" w:rsidRDefault="008509A1" w:rsidP="00D650B6">
            <w:r>
              <w:rPr>
                <w:sz w:val="18"/>
              </w:rPr>
              <w:t xml:space="preserve">No </w:t>
            </w:r>
            <w:proofErr w:type="spellStart"/>
            <w:r>
              <w:rPr>
                <w:sz w:val="18"/>
              </w:rPr>
              <w:t>genéricos</w:t>
            </w:r>
            <w:proofErr w:type="spellEnd"/>
            <w:r>
              <w:rPr>
                <w:sz w:val="18"/>
              </w:rPr>
              <w:t xml:space="preserve">; cargos reales y </w:t>
            </w:r>
            <w:proofErr w:type="spellStart"/>
            <w:r>
              <w:rPr>
                <w:sz w:val="18"/>
              </w:rPr>
              <w:t>empresas</w:t>
            </w:r>
            <w:proofErr w:type="spellEnd"/>
            <w:r>
              <w:rPr>
                <w:sz w:val="18"/>
              </w:rPr>
              <w:t xml:space="preserve"> </w:t>
            </w:r>
            <w:proofErr w:type="spellStart"/>
            <w:r>
              <w:rPr>
                <w:sz w:val="18"/>
              </w:rPr>
              <w:t>verificables</w:t>
            </w:r>
            <w:proofErr w:type="spellEnd"/>
          </w:p>
        </w:tc>
        <w:tc>
          <w:tcPr>
            <w:tcW w:w="3264" w:type="dxa"/>
            <w:vAlign w:val="center"/>
          </w:tcPr>
          <w:p w14:paraId="7BF2F94C" w14:textId="77777777" w:rsidR="008509A1" w:rsidRDefault="008509A1" w:rsidP="00D650B6">
            <w:r>
              <w:rPr>
                <w:sz w:val="18"/>
              </w:rPr>
              <w:t xml:space="preserve">Lista </w:t>
            </w:r>
            <w:proofErr w:type="spellStart"/>
            <w:r>
              <w:rPr>
                <w:sz w:val="18"/>
              </w:rPr>
              <w:t>inicial</w:t>
            </w:r>
            <w:proofErr w:type="spellEnd"/>
            <w:r>
              <w:rPr>
                <w:sz w:val="18"/>
              </w:rPr>
              <w:t xml:space="preserve"> de </w:t>
            </w:r>
            <w:proofErr w:type="spellStart"/>
            <w:r>
              <w:rPr>
                <w:sz w:val="18"/>
              </w:rPr>
              <w:t>calidad</w:t>
            </w:r>
            <w:proofErr w:type="spellEnd"/>
            <w:r>
              <w:rPr>
                <w:sz w:val="18"/>
              </w:rPr>
              <w:t>.</w:t>
            </w:r>
          </w:p>
        </w:tc>
      </w:tr>
      <w:tr w:rsidR="008509A1" w14:paraId="610E854F" w14:textId="77777777" w:rsidTr="00D650B6">
        <w:trPr>
          <w:jc w:val="center"/>
        </w:trPr>
        <w:tc>
          <w:tcPr>
            <w:tcW w:w="3264" w:type="dxa"/>
            <w:vAlign w:val="center"/>
          </w:tcPr>
          <w:p w14:paraId="0BADBCD0" w14:textId="77777777" w:rsidR="008509A1" w:rsidRDefault="008509A1" w:rsidP="00D650B6">
            <w:proofErr w:type="spellStart"/>
            <w:r>
              <w:rPr>
                <w:sz w:val="18"/>
              </w:rPr>
              <w:t>Enviar</w:t>
            </w:r>
            <w:proofErr w:type="spellEnd"/>
            <w:r>
              <w:rPr>
                <w:sz w:val="18"/>
              </w:rPr>
              <w:t xml:space="preserve"> 5 </w:t>
            </w:r>
            <w:proofErr w:type="spellStart"/>
            <w:r>
              <w:rPr>
                <w:sz w:val="18"/>
              </w:rPr>
              <w:t>contactos</w:t>
            </w:r>
            <w:proofErr w:type="spellEnd"/>
            <w:r>
              <w:rPr>
                <w:sz w:val="18"/>
              </w:rPr>
              <w:t xml:space="preserve"> premium</w:t>
            </w:r>
          </w:p>
        </w:tc>
        <w:tc>
          <w:tcPr>
            <w:tcW w:w="3264" w:type="dxa"/>
            <w:vAlign w:val="center"/>
          </w:tcPr>
          <w:p w14:paraId="23313A67" w14:textId="77777777" w:rsidR="008509A1" w:rsidRDefault="008509A1" w:rsidP="00D650B6">
            <w:r>
              <w:rPr>
                <w:sz w:val="18"/>
              </w:rPr>
              <w:t xml:space="preserve">LinkedIn o email con </w:t>
            </w:r>
            <w:proofErr w:type="spellStart"/>
            <w:r>
              <w:rPr>
                <w:sz w:val="18"/>
              </w:rPr>
              <w:t>mensaje</w:t>
            </w:r>
            <w:proofErr w:type="spellEnd"/>
            <w:r>
              <w:rPr>
                <w:sz w:val="18"/>
              </w:rPr>
              <w:t xml:space="preserve"> </w:t>
            </w:r>
            <w:proofErr w:type="spellStart"/>
            <w:r>
              <w:rPr>
                <w:sz w:val="18"/>
              </w:rPr>
              <w:t>profesional</w:t>
            </w:r>
            <w:proofErr w:type="spellEnd"/>
          </w:p>
        </w:tc>
        <w:tc>
          <w:tcPr>
            <w:tcW w:w="3264" w:type="dxa"/>
            <w:vAlign w:val="center"/>
          </w:tcPr>
          <w:p w14:paraId="329A35CB" w14:textId="77777777" w:rsidR="008509A1" w:rsidRDefault="008509A1" w:rsidP="00D650B6">
            <w:r>
              <w:rPr>
                <w:sz w:val="18"/>
              </w:rPr>
              <w:t xml:space="preserve">Primer </w:t>
            </w:r>
            <w:proofErr w:type="spellStart"/>
            <w:r>
              <w:rPr>
                <w:sz w:val="18"/>
              </w:rPr>
              <w:t>movimiento</w:t>
            </w:r>
            <w:proofErr w:type="spellEnd"/>
            <w:r>
              <w:rPr>
                <w:sz w:val="18"/>
              </w:rPr>
              <w:t xml:space="preserve"> real.</w:t>
            </w:r>
          </w:p>
        </w:tc>
      </w:tr>
      <w:tr w:rsidR="008509A1" w14:paraId="72683BE2" w14:textId="77777777" w:rsidTr="00D650B6">
        <w:trPr>
          <w:jc w:val="center"/>
        </w:trPr>
        <w:tc>
          <w:tcPr>
            <w:tcW w:w="3264" w:type="dxa"/>
            <w:vAlign w:val="center"/>
          </w:tcPr>
          <w:p w14:paraId="051D1C5E" w14:textId="77777777" w:rsidR="008509A1" w:rsidRDefault="008509A1" w:rsidP="00D650B6">
            <w:proofErr w:type="spellStart"/>
            <w:r>
              <w:rPr>
                <w:sz w:val="18"/>
              </w:rPr>
              <w:t>Mejorar</w:t>
            </w:r>
            <w:proofErr w:type="spellEnd"/>
            <w:r>
              <w:rPr>
                <w:sz w:val="18"/>
              </w:rPr>
              <w:t xml:space="preserve"> </w:t>
            </w:r>
            <w:proofErr w:type="spellStart"/>
            <w:r>
              <w:rPr>
                <w:sz w:val="18"/>
              </w:rPr>
              <w:t>perfil</w:t>
            </w:r>
            <w:proofErr w:type="spellEnd"/>
            <w:r>
              <w:rPr>
                <w:sz w:val="18"/>
              </w:rPr>
              <w:t xml:space="preserve"> LinkedIn MGC</w:t>
            </w:r>
          </w:p>
        </w:tc>
        <w:tc>
          <w:tcPr>
            <w:tcW w:w="3264" w:type="dxa"/>
            <w:vAlign w:val="center"/>
          </w:tcPr>
          <w:p w14:paraId="48D5EE81" w14:textId="77777777" w:rsidR="008509A1" w:rsidRDefault="008509A1" w:rsidP="00D650B6">
            <w:r>
              <w:rPr>
                <w:sz w:val="18"/>
              </w:rPr>
              <w:t xml:space="preserve">Foto, titular, </w:t>
            </w:r>
            <w:proofErr w:type="spellStart"/>
            <w:r>
              <w:rPr>
                <w:sz w:val="18"/>
              </w:rPr>
              <w:t>descripción</w:t>
            </w:r>
            <w:proofErr w:type="spellEnd"/>
            <w:r>
              <w:rPr>
                <w:sz w:val="18"/>
              </w:rPr>
              <w:t xml:space="preserve"> y </w:t>
            </w:r>
            <w:proofErr w:type="spellStart"/>
            <w:r>
              <w:rPr>
                <w:sz w:val="18"/>
              </w:rPr>
              <w:t>coherencia</w:t>
            </w:r>
            <w:proofErr w:type="spellEnd"/>
            <w:r>
              <w:rPr>
                <w:sz w:val="18"/>
              </w:rPr>
              <w:t xml:space="preserve"> </w:t>
            </w:r>
            <w:proofErr w:type="spellStart"/>
            <w:r>
              <w:rPr>
                <w:sz w:val="18"/>
              </w:rPr>
              <w:t>corporativa</w:t>
            </w:r>
            <w:proofErr w:type="spellEnd"/>
          </w:p>
        </w:tc>
        <w:tc>
          <w:tcPr>
            <w:tcW w:w="3264" w:type="dxa"/>
            <w:vAlign w:val="center"/>
          </w:tcPr>
          <w:p w14:paraId="522BB915" w14:textId="77777777" w:rsidR="008509A1" w:rsidRDefault="008509A1" w:rsidP="00D650B6">
            <w:proofErr w:type="spellStart"/>
            <w:r>
              <w:rPr>
                <w:sz w:val="18"/>
              </w:rPr>
              <w:t>Credibilidad</w:t>
            </w:r>
            <w:proofErr w:type="spellEnd"/>
            <w:r>
              <w:rPr>
                <w:sz w:val="18"/>
              </w:rPr>
              <w:t xml:space="preserve"> visible.</w:t>
            </w:r>
          </w:p>
        </w:tc>
      </w:tr>
      <w:tr w:rsidR="008509A1" w14:paraId="7DFD2016" w14:textId="77777777" w:rsidTr="00D650B6">
        <w:trPr>
          <w:jc w:val="center"/>
        </w:trPr>
        <w:tc>
          <w:tcPr>
            <w:tcW w:w="3264" w:type="dxa"/>
            <w:vAlign w:val="center"/>
          </w:tcPr>
          <w:p w14:paraId="23CE4477" w14:textId="77777777" w:rsidR="008509A1" w:rsidRDefault="008509A1" w:rsidP="00D650B6">
            <w:proofErr w:type="spellStart"/>
            <w:r>
              <w:rPr>
                <w:sz w:val="18"/>
              </w:rPr>
              <w:t>Definir</w:t>
            </w:r>
            <w:proofErr w:type="spellEnd"/>
            <w:r>
              <w:rPr>
                <w:sz w:val="18"/>
              </w:rPr>
              <w:t xml:space="preserve"> mineral </w:t>
            </w:r>
            <w:proofErr w:type="spellStart"/>
            <w:r>
              <w:rPr>
                <w:sz w:val="18"/>
              </w:rPr>
              <w:t>foco</w:t>
            </w:r>
            <w:proofErr w:type="spellEnd"/>
            <w:r>
              <w:rPr>
                <w:sz w:val="18"/>
              </w:rPr>
              <w:t xml:space="preserve"> principal</w:t>
            </w:r>
          </w:p>
        </w:tc>
        <w:tc>
          <w:tcPr>
            <w:tcW w:w="3264" w:type="dxa"/>
            <w:vAlign w:val="center"/>
          </w:tcPr>
          <w:p w14:paraId="3B254A58" w14:textId="77777777" w:rsidR="008509A1" w:rsidRDefault="008509A1" w:rsidP="00D650B6">
            <w:r>
              <w:rPr>
                <w:sz w:val="18"/>
              </w:rPr>
              <w:t xml:space="preserve">Hierro, </w:t>
            </w:r>
            <w:proofErr w:type="spellStart"/>
            <w:r>
              <w:rPr>
                <w:sz w:val="18"/>
              </w:rPr>
              <w:t>cobre</w:t>
            </w:r>
            <w:proofErr w:type="spellEnd"/>
            <w:r>
              <w:rPr>
                <w:sz w:val="18"/>
              </w:rPr>
              <w:t xml:space="preserve"> u </w:t>
            </w:r>
            <w:proofErr w:type="spellStart"/>
            <w:r>
              <w:rPr>
                <w:sz w:val="18"/>
              </w:rPr>
              <w:t>otro</w:t>
            </w:r>
            <w:proofErr w:type="spellEnd"/>
            <w:r>
              <w:rPr>
                <w:sz w:val="18"/>
              </w:rPr>
              <w:t xml:space="preserve"> </w:t>
            </w:r>
            <w:proofErr w:type="spellStart"/>
            <w:r>
              <w:rPr>
                <w:sz w:val="18"/>
              </w:rPr>
              <w:t>según</w:t>
            </w:r>
            <w:proofErr w:type="spellEnd"/>
            <w:r>
              <w:rPr>
                <w:sz w:val="18"/>
              </w:rPr>
              <w:t xml:space="preserve"> </w:t>
            </w:r>
            <w:proofErr w:type="spellStart"/>
            <w:r>
              <w:rPr>
                <w:sz w:val="18"/>
              </w:rPr>
              <w:t>estrategia</w:t>
            </w:r>
            <w:proofErr w:type="spellEnd"/>
          </w:p>
        </w:tc>
        <w:tc>
          <w:tcPr>
            <w:tcW w:w="3264" w:type="dxa"/>
            <w:vAlign w:val="center"/>
          </w:tcPr>
          <w:p w14:paraId="20A1E5E4" w14:textId="77777777" w:rsidR="008509A1" w:rsidRDefault="008509A1" w:rsidP="00D650B6">
            <w:r>
              <w:rPr>
                <w:sz w:val="18"/>
              </w:rPr>
              <w:t xml:space="preserve">Evita </w:t>
            </w:r>
            <w:proofErr w:type="spellStart"/>
            <w:r>
              <w:rPr>
                <w:sz w:val="18"/>
              </w:rPr>
              <w:t>dispersión</w:t>
            </w:r>
            <w:proofErr w:type="spellEnd"/>
            <w:r>
              <w:rPr>
                <w:sz w:val="18"/>
              </w:rPr>
              <w:t>.</w:t>
            </w:r>
          </w:p>
        </w:tc>
      </w:tr>
    </w:tbl>
    <w:p w14:paraId="72C4D809" w14:textId="77777777" w:rsidR="008509A1" w:rsidRDefault="008509A1" w:rsidP="008509A1"/>
    <w:p w14:paraId="04A0CEC7" w14:textId="77777777" w:rsidR="008509A1" w:rsidRDefault="008509A1" w:rsidP="008509A1">
      <w:pPr>
        <w:pStyle w:val="Ttulo2"/>
      </w:pPr>
      <w:r>
        <w:rPr>
          <w:rFonts w:ascii="Calibri" w:hAnsi="Calibri"/>
          <w:sz w:val="25"/>
        </w:rPr>
        <w:t xml:space="preserve">XXI. </w:t>
      </w:r>
      <w:proofErr w:type="spellStart"/>
      <w:r>
        <w:rPr>
          <w:rFonts w:ascii="Calibri" w:hAnsi="Calibri"/>
          <w:sz w:val="25"/>
        </w:rPr>
        <w:t>Resultado</w:t>
      </w:r>
      <w:proofErr w:type="spellEnd"/>
      <w:r>
        <w:rPr>
          <w:rFonts w:ascii="Calibri" w:hAnsi="Calibri"/>
          <w:sz w:val="25"/>
        </w:rPr>
        <w:t xml:space="preserve"> </w:t>
      </w:r>
      <w:proofErr w:type="spellStart"/>
      <w:r>
        <w:rPr>
          <w:rFonts w:ascii="Calibri" w:hAnsi="Calibri"/>
          <w:sz w:val="25"/>
        </w:rPr>
        <w:t>esperado</w:t>
      </w:r>
      <w:proofErr w:type="spellEnd"/>
      <w:r>
        <w:rPr>
          <w:rFonts w:ascii="Calibri" w:hAnsi="Calibri"/>
          <w:sz w:val="25"/>
        </w:rPr>
        <w:t xml:space="preserve"> </w:t>
      </w:r>
      <w:proofErr w:type="spellStart"/>
      <w:r>
        <w:rPr>
          <w:rFonts w:ascii="Calibri" w:hAnsi="Calibri"/>
          <w:sz w:val="25"/>
        </w:rPr>
        <w:t>diciembre</w:t>
      </w:r>
      <w:proofErr w:type="spellEnd"/>
      <w:r>
        <w:rPr>
          <w:rFonts w:ascii="Calibri" w:hAnsi="Calibri"/>
          <w:sz w:val="25"/>
        </w:rPr>
        <w:t xml:space="preserve"> 2026</w:t>
      </w:r>
    </w:p>
    <w:p w14:paraId="2829655C" w14:textId="77777777" w:rsidR="008509A1" w:rsidRDefault="008509A1" w:rsidP="008509A1">
      <w:r>
        <w:t xml:space="preserve">MGC no </w:t>
      </w:r>
      <w:proofErr w:type="spellStart"/>
      <w:r>
        <w:t>será</w:t>
      </w:r>
      <w:proofErr w:type="spellEnd"/>
      <w:r>
        <w:t xml:space="preserve"> </w:t>
      </w:r>
      <w:proofErr w:type="spellStart"/>
      <w:r>
        <w:t>fantasía</w:t>
      </w:r>
      <w:proofErr w:type="spellEnd"/>
      <w:r>
        <w:t xml:space="preserve">. </w:t>
      </w:r>
      <w:proofErr w:type="spellStart"/>
      <w:r>
        <w:t>Será</w:t>
      </w:r>
      <w:proofErr w:type="spellEnd"/>
      <w:r>
        <w:t xml:space="preserve"> un </w:t>
      </w:r>
      <w:proofErr w:type="spellStart"/>
      <w:r>
        <w:t>activo</w:t>
      </w:r>
      <w:proofErr w:type="spellEnd"/>
      <w:r>
        <w:t xml:space="preserve"> con base real: red </w:t>
      </w:r>
      <w:proofErr w:type="spellStart"/>
      <w:r>
        <w:t>calificada</w:t>
      </w:r>
      <w:proofErr w:type="spellEnd"/>
      <w:r>
        <w:t xml:space="preserve">, CRM vivo, </w:t>
      </w:r>
      <w:proofErr w:type="spellStart"/>
      <w:r>
        <w:t>conversaciones</w:t>
      </w:r>
      <w:proofErr w:type="spellEnd"/>
      <w:r>
        <w:t xml:space="preserve"> </w:t>
      </w:r>
      <w:proofErr w:type="spellStart"/>
      <w:r>
        <w:t>documentadas</w:t>
      </w:r>
      <w:proofErr w:type="spellEnd"/>
      <w:r>
        <w:t xml:space="preserve">, </w:t>
      </w:r>
      <w:proofErr w:type="spellStart"/>
      <w:r>
        <w:t>oportunidades</w:t>
      </w:r>
      <w:proofErr w:type="spellEnd"/>
      <w:r>
        <w:t xml:space="preserve"> </w:t>
      </w:r>
      <w:proofErr w:type="spellStart"/>
      <w:r>
        <w:t>iniciales</w:t>
      </w:r>
      <w:proofErr w:type="spellEnd"/>
      <w:r>
        <w:t xml:space="preserve">, </w:t>
      </w:r>
      <w:proofErr w:type="spellStart"/>
      <w:r>
        <w:t>marca</w:t>
      </w:r>
      <w:proofErr w:type="spellEnd"/>
      <w:r>
        <w:t xml:space="preserve"> seria y </w:t>
      </w:r>
      <w:proofErr w:type="spellStart"/>
      <w:r>
        <w:t>criterio</w:t>
      </w:r>
      <w:proofErr w:type="spellEnd"/>
      <w:r>
        <w:t xml:space="preserve"> de mercado. No </w:t>
      </w:r>
      <w:proofErr w:type="spellStart"/>
      <w:r>
        <w:t>significa</w:t>
      </w:r>
      <w:proofErr w:type="spellEnd"/>
      <w:r>
        <w:t xml:space="preserve"> </w:t>
      </w:r>
      <w:proofErr w:type="spellStart"/>
      <w:r>
        <w:t>que</w:t>
      </w:r>
      <w:proofErr w:type="spellEnd"/>
      <w:r>
        <w:t xml:space="preserve"> </w:t>
      </w:r>
      <w:proofErr w:type="spellStart"/>
      <w:r>
        <w:t>el</w:t>
      </w:r>
      <w:proofErr w:type="spellEnd"/>
      <w:r>
        <w:t xml:space="preserve"> </w:t>
      </w:r>
      <w:proofErr w:type="spellStart"/>
      <w:r>
        <w:t>negocio</w:t>
      </w:r>
      <w:proofErr w:type="spellEnd"/>
      <w:r>
        <w:t xml:space="preserve"> </w:t>
      </w:r>
      <w:proofErr w:type="spellStart"/>
      <w:r>
        <w:t>ya</w:t>
      </w:r>
      <w:proofErr w:type="spellEnd"/>
      <w:r>
        <w:t xml:space="preserve"> </w:t>
      </w:r>
      <w:proofErr w:type="spellStart"/>
      <w:r>
        <w:t>esté</w:t>
      </w:r>
      <w:proofErr w:type="spellEnd"/>
      <w:r>
        <w:t xml:space="preserve"> maduro; </w:t>
      </w:r>
      <w:proofErr w:type="spellStart"/>
      <w:r>
        <w:t>significa</w:t>
      </w:r>
      <w:proofErr w:type="spellEnd"/>
      <w:r>
        <w:t xml:space="preserve"> </w:t>
      </w:r>
      <w:proofErr w:type="spellStart"/>
      <w:r>
        <w:t>que</w:t>
      </w:r>
      <w:proofErr w:type="spellEnd"/>
      <w:r>
        <w:t xml:space="preserve"> </w:t>
      </w:r>
      <w:proofErr w:type="spellStart"/>
      <w:r>
        <w:t>existe</w:t>
      </w:r>
      <w:proofErr w:type="spellEnd"/>
      <w:r>
        <w:t xml:space="preserve"> </w:t>
      </w:r>
      <w:proofErr w:type="spellStart"/>
      <w:r>
        <w:t>una</w:t>
      </w:r>
      <w:proofErr w:type="spellEnd"/>
      <w:r>
        <w:t xml:space="preserve"> </w:t>
      </w:r>
      <w:proofErr w:type="spellStart"/>
      <w:r>
        <w:t>estructura</w:t>
      </w:r>
      <w:proofErr w:type="spellEnd"/>
      <w:r>
        <w:t xml:space="preserve"> real para </w:t>
      </w:r>
      <w:proofErr w:type="spellStart"/>
      <w:r>
        <w:t>madurar</w:t>
      </w:r>
      <w:proofErr w:type="spellEnd"/>
      <w:r>
        <w:t xml:space="preserve"> </w:t>
      </w:r>
      <w:proofErr w:type="spellStart"/>
      <w:r>
        <w:t>en</w:t>
      </w:r>
      <w:proofErr w:type="spellEnd"/>
      <w:r>
        <w:t xml:space="preserve"> 2027.</w:t>
      </w:r>
    </w:p>
    <w:p w14:paraId="572255AF" w14:textId="77777777" w:rsidR="008509A1" w:rsidRDefault="008509A1" w:rsidP="008509A1">
      <w:pPr>
        <w:pStyle w:val="Ttulo2"/>
      </w:pPr>
      <w:r>
        <w:rPr>
          <w:rFonts w:ascii="Calibri" w:hAnsi="Calibri"/>
          <w:sz w:val="25"/>
        </w:rPr>
        <w:t xml:space="preserve">XXII. Cierre del </w:t>
      </w:r>
      <w:proofErr w:type="spellStart"/>
      <w:r>
        <w:rPr>
          <w:rFonts w:ascii="Calibri" w:hAnsi="Calibri"/>
          <w:sz w:val="25"/>
        </w:rPr>
        <w:t>capítulo</w:t>
      </w:r>
      <w:proofErr w:type="spellEnd"/>
    </w:p>
    <w:p w14:paraId="5B3DFD8E" w14:textId="77777777" w:rsidR="008509A1" w:rsidRDefault="008509A1" w:rsidP="008509A1">
      <w:r>
        <w:t xml:space="preserve">Los </w:t>
      </w:r>
      <w:proofErr w:type="spellStart"/>
      <w:r>
        <w:t>negocios</w:t>
      </w:r>
      <w:proofErr w:type="spellEnd"/>
      <w:r>
        <w:t xml:space="preserve"> </w:t>
      </w:r>
      <w:proofErr w:type="spellStart"/>
      <w:r>
        <w:t>grandes</w:t>
      </w:r>
      <w:proofErr w:type="spellEnd"/>
      <w:r>
        <w:t xml:space="preserve"> no </w:t>
      </w:r>
      <w:proofErr w:type="spellStart"/>
      <w:r>
        <w:t>empiezan</w:t>
      </w:r>
      <w:proofErr w:type="spellEnd"/>
      <w:r>
        <w:t xml:space="preserve"> </w:t>
      </w:r>
      <w:proofErr w:type="spellStart"/>
      <w:r>
        <w:t>grandes</w:t>
      </w:r>
      <w:proofErr w:type="spellEnd"/>
      <w:r>
        <w:t xml:space="preserve">. </w:t>
      </w:r>
      <w:proofErr w:type="spellStart"/>
      <w:r>
        <w:t>Empiezan</w:t>
      </w:r>
      <w:proofErr w:type="spellEnd"/>
      <w:r>
        <w:t xml:space="preserve"> con </w:t>
      </w:r>
      <w:proofErr w:type="spellStart"/>
      <w:r>
        <w:t>relaciones</w:t>
      </w:r>
      <w:proofErr w:type="spellEnd"/>
      <w:r>
        <w:t xml:space="preserve"> </w:t>
      </w:r>
      <w:proofErr w:type="spellStart"/>
      <w:r>
        <w:t>correctas</w:t>
      </w:r>
      <w:proofErr w:type="spellEnd"/>
      <w:r>
        <w:t xml:space="preserve"> </w:t>
      </w:r>
      <w:proofErr w:type="spellStart"/>
      <w:r>
        <w:t>repetidas</w:t>
      </w:r>
      <w:proofErr w:type="spellEnd"/>
      <w:r>
        <w:t xml:space="preserve">. Esta es la ley del </w:t>
      </w:r>
      <w:proofErr w:type="spellStart"/>
      <w:r>
        <w:t>capítulo</w:t>
      </w:r>
      <w:proofErr w:type="spellEnd"/>
      <w:r>
        <w:t xml:space="preserve">: MGC no se </w:t>
      </w:r>
      <w:proofErr w:type="spellStart"/>
      <w:r>
        <w:t>trabaja</w:t>
      </w:r>
      <w:proofErr w:type="spellEnd"/>
      <w:r>
        <w:t xml:space="preserve"> </w:t>
      </w:r>
      <w:proofErr w:type="spellStart"/>
      <w:r>
        <w:t>por</w:t>
      </w:r>
      <w:proofErr w:type="spellEnd"/>
      <w:r>
        <w:t xml:space="preserve"> </w:t>
      </w:r>
      <w:proofErr w:type="spellStart"/>
      <w:r>
        <w:t>motivación</w:t>
      </w:r>
      <w:proofErr w:type="spellEnd"/>
      <w:r>
        <w:t xml:space="preserve">, se </w:t>
      </w:r>
      <w:proofErr w:type="spellStart"/>
      <w:r>
        <w:t>trabaja</w:t>
      </w:r>
      <w:proofErr w:type="spellEnd"/>
      <w:r>
        <w:t xml:space="preserve"> </w:t>
      </w:r>
      <w:proofErr w:type="spellStart"/>
      <w:r>
        <w:t>por</w:t>
      </w:r>
      <w:proofErr w:type="spellEnd"/>
      <w:r>
        <w:t xml:space="preserve"> </w:t>
      </w:r>
      <w:proofErr w:type="spellStart"/>
      <w:r>
        <w:t>estructura</w:t>
      </w:r>
      <w:proofErr w:type="spellEnd"/>
      <w:r>
        <w:t xml:space="preserve">. </w:t>
      </w:r>
      <w:proofErr w:type="spellStart"/>
      <w:r>
        <w:t>Prospección</w:t>
      </w:r>
      <w:proofErr w:type="spellEnd"/>
      <w:r>
        <w:t xml:space="preserve">, </w:t>
      </w:r>
      <w:proofErr w:type="spellStart"/>
      <w:r>
        <w:t>contacto</w:t>
      </w:r>
      <w:proofErr w:type="spellEnd"/>
      <w:r>
        <w:t xml:space="preserve">, </w:t>
      </w:r>
      <w:proofErr w:type="spellStart"/>
      <w:r>
        <w:t>seguimiento</w:t>
      </w:r>
      <w:proofErr w:type="spellEnd"/>
      <w:r>
        <w:t xml:space="preserve"> y CRM son la base. Si se </w:t>
      </w:r>
      <w:proofErr w:type="spellStart"/>
      <w:r>
        <w:t>ejecuta</w:t>
      </w:r>
      <w:proofErr w:type="spellEnd"/>
      <w:r>
        <w:t xml:space="preserve">, MGC se </w:t>
      </w:r>
      <w:proofErr w:type="spellStart"/>
      <w:r>
        <w:t>convierte</w:t>
      </w:r>
      <w:proofErr w:type="spellEnd"/>
      <w:r>
        <w:t xml:space="preserve"> </w:t>
      </w:r>
      <w:proofErr w:type="spellStart"/>
      <w:r>
        <w:t>en</w:t>
      </w:r>
      <w:proofErr w:type="spellEnd"/>
      <w:r>
        <w:t xml:space="preserve"> motor de red global. Si no se </w:t>
      </w:r>
      <w:proofErr w:type="spellStart"/>
      <w:r>
        <w:t>ejecuta</w:t>
      </w:r>
      <w:proofErr w:type="spellEnd"/>
      <w:r>
        <w:t xml:space="preserve">, </w:t>
      </w:r>
      <w:proofErr w:type="spellStart"/>
      <w:r>
        <w:t>queda</w:t>
      </w:r>
      <w:proofErr w:type="spellEnd"/>
      <w:r>
        <w:t xml:space="preserve"> </w:t>
      </w:r>
      <w:proofErr w:type="spellStart"/>
      <w:r>
        <w:t>como</w:t>
      </w:r>
      <w:proofErr w:type="spellEnd"/>
      <w:r>
        <w:t xml:space="preserve"> </w:t>
      </w:r>
      <w:proofErr w:type="spellStart"/>
      <w:r>
        <w:t>intención</w:t>
      </w:r>
      <w:proofErr w:type="spellEnd"/>
      <w:r>
        <w:t xml:space="preserve"> elegante.</w:t>
      </w:r>
    </w:p>
    <w:p w14:paraId="74350866" w14:textId="77777777" w:rsidR="008509A1" w:rsidRDefault="008509A1" w:rsidP="008509A1">
      <w:pPr>
        <w:pStyle w:val="Ttulo2"/>
      </w:pPr>
      <w:r>
        <w:rPr>
          <w:rFonts w:ascii="Calibri" w:hAnsi="Calibri"/>
          <w:sz w:val="25"/>
        </w:rPr>
        <w:lastRenderedPageBreak/>
        <w:t>Sistema base MGC</w:t>
      </w:r>
    </w:p>
    <w:tbl>
      <w:tblPr>
        <w:tblStyle w:val="Tablaconcuadrcula"/>
        <w:tblW w:w="0" w:type="auto"/>
        <w:jc w:val="center"/>
        <w:tblLook w:val="04A0" w:firstRow="1" w:lastRow="0" w:firstColumn="1" w:lastColumn="0" w:noHBand="0" w:noVBand="1"/>
      </w:tblPr>
      <w:tblGrid>
        <w:gridCol w:w="3264"/>
        <w:gridCol w:w="3264"/>
        <w:gridCol w:w="3264"/>
      </w:tblGrid>
      <w:tr w:rsidR="008509A1" w14:paraId="4E435F9E" w14:textId="77777777" w:rsidTr="00D650B6">
        <w:trPr>
          <w:jc w:val="center"/>
        </w:trPr>
        <w:tc>
          <w:tcPr>
            <w:tcW w:w="3264" w:type="dxa"/>
            <w:shd w:val="clear" w:color="auto" w:fill="1F4E79"/>
            <w:vAlign w:val="center"/>
          </w:tcPr>
          <w:p w14:paraId="31902CC3" w14:textId="77777777" w:rsidR="008509A1" w:rsidRDefault="008509A1" w:rsidP="00D650B6">
            <w:proofErr w:type="spellStart"/>
            <w:r>
              <w:rPr>
                <w:b/>
                <w:color w:val="FFFFFF"/>
                <w:sz w:val="19"/>
              </w:rPr>
              <w:t>Frecuencia</w:t>
            </w:r>
            <w:proofErr w:type="spellEnd"/>
            <w:r>
              <w:rPr>
                <w:b/>
                <w:color w:val="FFFFFF"/>
                <w:sz w:val="19"/>
              </w:rPr>
              <w:t xml:space="preserve"> </w:t>
            </w:r>
            <w:proofErr w:type="spellStart"/>
            <w:r>
              <w:rPr>
                <w:b/>
                <w:color w:val="FFFFFF"/>
                <w:sz w:val="19"/>
              </w:rPr>
              <w:t>mínima</w:t>
            </w:r>
            <w:proofErr w:type="spellEnd"/>
            <w:r>
              <w:rPr>
                <w:b/>
                <w:color w:val="FFFFFF"/>
                <w:sz w:val="19"/>
              </w:rPr>
              <w:t xml:space="preserve"> </w:t>
            </w:r>
            <w:proofErr w:type="spellStart"/>
            <w:r>
              <w:rPr>
                <w:b/>
                <w:color w:val="FFFFFF"/>
                <w:sz w:val="19"/>
              </w:rPr>
              <w:t>semanal</w:t>
            </w:r>
            <w:proofErr w:type="spellEnd"/>
          </w:p>
        </w:tc>
        <w:tc>
          <w:tcPr>
            <w:tcW w:w="3264" w:type="dxa"/>
            <w:shd w:val="clear" w:color="auto" w:fill="1F4E79"/>
            <w:vAlign w:val="center"/>
          </w:tcPr>
          <w:p w14:paraId="03120A7D" w14:textId="77777777" w:rsidR="008509A1" w:rsidRDefault="008509A1" w:rsidP="00D650B6">
            <w:proofErr w:type="spellStart"/>
            <w:r>
              <w:rPr>
                <w:b/>
                <w:color w:val="FFFFFF"/>
                <w:sz w:val="19"/>
              </w:rPr>
              <w:t>Acción</w:t>
            </w:r>
            <w:proofErr w:type="spellEnd"/>
          </w:p>
        </w:tc>
        <w:tc>
          <w:tcPr>
            <w:tcW w:w="3264" w:type="dxa"/>
            <w:shd w:val="clear" w:color="auto" w:fill="1F4E79"/>
            <w:vAlign w:val="center"/>
          </w:tcPr>
          <w:p w14:paraId="6629021F" w14:textId="77777777" w:rsidR="008509A1" w:rsidRDefault="008509A1" w:rsidP="00D650B6">
            <w:proofErr w:type="spellStart"/>
            <w:r>
              <w:rPr>
                <w:b/>
                <w:color w:val="FFFFFF"/>
                <w:sz w:val="19"/>
              </w:rPr>
              <w:t>Resultado</w:t>
            </w:r>
            <w:proofErr w:type="spellEnd"/>
            <w:r>
              <w:rPr>
                <w:b/>
                <w:color w:val="FFFFFF"/>
                <w:sz w:val="19"/>
              </w:rPr>
              <w:t xml:space="preserve"> </w:t>
            </w:r>
            <w:proofErr w:type="spellStart"/>
            <w:r>
              <w:rPr>
                <w:b/>
                <w:color w:val="FFFFFF"/>
                <w:sz w:val="19"/>
              </w:rPr>
              <w:t>mínimo</w:t>
            </w:r>
            <w:proofErr w:type="spellEnd"/>
          </w:p>
        </w:tc>
      </w:tr>
      <w:tr w:rsidR="008509A1" w14:paraId="74E3FCE9" w14:textId="77777777" w:rsidTr="00D650B6">
        <w:trPr>
          <w:jc w:val="center"/>
        </w:trPr>
        <w:tc>
          <w:tcPr>
            <w:tcW w:w="3264" w:type="dxa"/>
            <w:vAlign w:val="center"/>
          </w:tcPr>
          <w:p w14:paraId="09B800A6" w14:textId="77777777" w:rsidR="008509A1" w:rsidRDefault="008509A1" w:rsidP="00D650B6">
            <w:proofErr w:type="spellStart"/>
            <w:r>
              <w:rPr>
                <w:sz w:val="18"/>
              </w:rPr>
              <w:t>Prospección</w:t>
            </w:r>
            <w:proofErr w:type="spellEnd"/>
          </w:p>
        </w:tc>
        <w:tc>
          <w:tcPr>
            <w:tcW w:w="3264" w:type="dxa"/>
            <w:vAlign w:val="center"/>
          </w:tcPr>
          <w:p w14:paraId="72FDA862" w14:textId="77777777" w:rsidR="008509A1" w:rsidRDefault="008509A1" w:rsidP="00D650B6">
            <w:r>
              <w:rPr>
                <w:sz w:val="18"/>
              </w:rPr>
              <w:t xml:space="preserve">1 </w:t>
            </w:r>
            <w:proofErr w:type="spellStart"/>
            <w:r>
              <w:rPr>
                <w:sz w:val="18"/>
              </w:rPr>
              <w:t>bloque</w:t>
            </w:r>
            <w:proofErr w:type="spellEnd"/>
          </w:p>
        </w:tc>
        <w:tc>
          <w:tcPr>
            <w:tcW w:w="3264" w:type="dxa"/>
            <w:vAlign w:val="center"/>
          </w:tcPr>
          <w:p w14:paraId="0831ADC4" w14:textId="77777777" w:rsidR="008509A1" w:rsidRDefault="008509A1" w:rsidP="00D650B6">
            <w:r>
              <w:rPr>
                <w:sz w:val="18"/>
              </w:rPr>
              <w:t xml:space="preserve">Leads </w:t>
            </w:r>
            <w:proofErr w:type="spellStart"/>
            <w:r>
              <w:rPr>
                <w:sz w:val="18"/>
              </w:rPr>
              <w:t>nuevos</w:t>
            </w:r>
            <w:proofErr w:type="spellEnd"/>
            <w:r>
              <w:rPr>
                <w:sz w:val="18"/>
              </w:rPr>
              <w:t>.</w:t>
            </w:r>
          </w:p>
        </w:tc>
      </w:tr>
      <w:tr w:rsidR="008509A1" w14:paraId="537C389F" w14:textId="77777777" w:rsidTr="00D650B6">
        <w:trPr>
          <w:jc w:val="center"/>
        </w:trPr>
        <w:tc>
          <w:tcPr>
            <w:tcW w:w="3264" w:type="dxa"/>
            <w:vAlign w:val="center"/>
          </w:tcPr>
          <w:p w14:paraId="696A6623" w14:textId="77777777" w:rsidR="008509A1" w:rsidRDefault="008509A1" w:rsidP="00D650B6">
            <w:r>
              <w:rPr>
                <w:sz w:val="18"/>
              </w:rPr>
              <w:t>Contacto</w:t>
            </w:r>
          </w:p>
        </w:tc>
        <w:tc>
          <w:tcPr>
            <w:tcW w:w="3264" w:type="dxa"/>
            <w:vAlign w:val="center"/>
          </w:tcPr>
          <w:p w14:paraId="31DD3158" w14:textId="77777777" w:rsidR="008509A1" w:rsidRDefault="008509A1" w:rsidP="00D650B6">
            <w:r>
              <w:rPr>
                <w:sz w:val="18"/>
              </w:rPr>
              <w:t xml:space="preserve">1 </w:t>
            </w:r>
            <w:proofErr w:type="spellStart"/>
            <w:r>
              <w:rPr>
                <w:sz w:val="18"/>
              </w:rPr>
              <w:t>bloque</w:t>
            </w:r>
            <w:proofErr w:type="spellEnd"/>
          </w:p>
        </w:tc>
        <w:tc>
          <w:tcPr>
            <w:tcW w:w="3264" w:type="dxa"/>
            <w:vAlign w:val="center"/>
          </w:tcPr>
          <w:p w14:paraId="0DBAD4A3" w14:textId="77777777" w:rsidR="008509A1" w:rsidRDefault="008509A1" w:rsidP="00D650B6">
            <w:proofErr w:type="spellStart"/>
            <w:r>
              <w:rPr>
                <w:sz w:val="18"/>
              </w:rPr>
              <w:t>Mensajes</w:t>
            </w:r>
            <w:proofErr w:type="spellEnd"/>
            <w:r>
              <w:rPr>
                <w:sz w:val="18"/>
              </w:rPr>
              <w:t xml:space="preserve"> </w:t>
            </w:r>
            <w:proofErr w:type="spellStart"/>
            <w:r>
              <w:rPr>
                <w:sz w:val="18"/>
              </w:rPr>
              <w:t>enviados</w:t>
            </w:r>
            <w:proofErr w:type="spellEnd"/>
            <w:r>
              <w:rPr>
                <w:sz w:val="18"/>
              </w:rPr>
              <w:t>.</w:t>
            </w:r>
          </w:p>
        </w:tc>
      </w:tr>
      <w:tr w:rsidR="008509A1" w14:paraId="25314282" w14:textId="77777777" w:rsidTr="00D650B6">
        <w:trPr>
          <w:jc w:val="center"/>
        </w:trPr>
        <w:tc>
          <w:tcPr>
            <w:tcW w:w="3264" w:type="dxa"/>
            <w:vAlign w:val="center"/>
          </w:tcPr>
          <w:p w14:paraId="5F950992" w14:textId="77777777" w:rsidR="008509A1" w:rsidRDefault="008509A1" w:rsidP="00D650B6">
            <w:proofErr w:type="spellStart"/>
            <w:r>
              <w:rPr>
                <w:sz w:val="18"/>
              </w:rPr>
              <w:t>Seguimiento</w:t>
            </w:r>
            <w:proofErr w:type="spellEnd"/>
          </w:p>
        </w:tc>
        <w:tc>
          <w:tcPr>
            <w:tcW w:w="3264" w:type="dxa"/>
            <w:vAlign w:val="center"/>
          </w:tcPr>
          <w:p w14:paraId="739D0FC3" w14:textId="77777777" w:rsidR="008509A1" w:rsidRDefault="008509A1" w:rsidP="00D650B6">
            <w:r>
              <w:rPr>
                <w:sz w:val="18"/>
              </w:rPr>
              <w:t xml:space="preserve">1 </w:t>
            </w:r>
            <w:proofErr w:type="spellStart"/>
            <w:r>
              <w:rPr>
                <w:sz w:val="18"/>
              </w:rPr>
              <w:t>bloque</w:t>
            </w:r>
            <w:proofErr w:type="spellEnd"/>
          </w:p>
        </w:tc>
        <w:tc>
          <w:tcPr>
            <w:tcW w:w="3264" w:type="dxa"/>
            <w:vAlign w:val="center"/>
          </w:tcPr>
          <w:p w14:paraId="6B7290FE" w14:textId="77777777" w:rsidR="008509A1" w:rsidRDefault="008509A1" w:rsidP="00D650B6">
            <w:proofErr w:type="spellStart"/>
            <w:r>
              <w:rPr>
                <w:sz w:val="18"/>
              </w:rPr>
              <w:t>Conversaciones</w:t>
            </w:r>
            <w:proofErr w:type="spellEnd"/>
            <w:r>
              <w:rPr>
                <w:sz w:val="18"/>
              </w:rPr>
              <w:t xml:space="preserve"> </w:t>
            </w:r>
            <w:proofErr w:type="spellStart"/>
            <w:r>
              <w:rPr>
                <w:sz w:val="18"/>
              </w:rPr>
              <w:t>reactivadas</w:t>
            </w:r>
            <w:proofErr w:type="spellEnd"/>
            <w:r>
              <w:rPr>
                <w:sz w:val="18"/>
              </w:rPr>
              <w:t>.</w:t>
            </w:r>
          </w:p>
        </w:tc>
      </w:tr>
      <w:tr w:rsidR="008509A1" w14:paraId="3FB6B4A5" w14:textId="77777777" w:rsidTr="00D650B6">
        <w:trPr>
          <w:jc w:val="center"/>
        </w:trPr>
        <w:tc>
          <w:tcPr>
            <w:tcW w:w="3264" w:type="dxa"/>
            <w:vAlign w:val="center"/>
          </w:tcPr>
          <w:p w14:paraId="6DD12DCC" w14:textId="77777777" w:rsidR="008509A1" w:rsidRDefault="008509A1" w:rsidP="00D650B6">
            <w:r>
              <w:rPr>
                <w:sz w:val="18"/>
              </w:rPr>
              <w:t>Orden CRM</w:t>
            </w:r>
          </w:p>
        </w:tc>
        <w:tc>
          <w:tcPr>
            <w:tcW w:w="3264" w:type="dxa"/>
            <w:vAlign w:val="center"/>
          </w:tcPr>
          <w:p w14:paraId="0CD6CA46" w14:textId="77777777" w:rsidR="008509A1" w:rsidRDefault="008509A1" w:rsidP="00D650B6">
            <w:r>
              <w:rPr>
                <w:sz w:val="18"/>
              </w:rPr>
              <w:t xml:space="preserve">1 </w:t>
            </w:r>
            <w:proofErr w:type="spellStart"/>
            <w:r>
              <w:rPr>
                <w:sz w:val="18"/>
              </w:rPr>
              <w:t>bloque</w:t>
            </w:r>
            <w:proofErr w:type="spellEnd"/>
          </w:p>
        </w:tc>
        <w:tc>
          <w:tcPr>
            <w:tcW w:w="3264" w:type="dxa"/>
            <w:vAlign w:val="center"/>
          </w:tcPr>
          <w:p w14:paraId="271A86EB" w14:textId="77777777" w:rsidR="008509A1" w:rsidRDefault="008509A1" w:rsidP="00D650B6">
            <w:r>
              <w:rPr>
                <w:sz w:val="18"/>
              </w:rPr>
              <w:t xml:space="preserve">Pipeline </w:t>
            </w:r>
            <w:proofErr w:type="spellStart"/>
            <w:r>
              <w:rPr>
                <w:sz w:val="18"/>
              </w:rPr>
              <w:t>actualizado</w:t>
            </w:r>
            <w:proofErr w:type="spellEnd"/>
            <w:r>
              <w:rPr>
                <w:sz w:val="18"/>
              </w:rPr>
              <w:t>.</w:t>
            </w:r>
          </w:p>
        </w:tc>
      </w:tr>
    </w:tbl>
    <w:p w14:paraId="5F3CFE86" w14:textId="77777777" w:rsidR="008509A1" w:rsidRDefault="008509A1" w:rsidP="008509A1"/>
    <w:p w14:paraId="41FD39B0" w14:textId="77777777" w:rsidR="008509A1" w:rsidRDefault="008509A1" w:rsidP="008509A1">
      <w:pPr>
        <w:pStyle w:val="Ttulo2"/>
      </w:pPr>
      <w:r>
        <w:rPr>
          <w:rFonts w:ascii="Calibri" w:hAnsi="Calibri"/>
          <w:sz w:val="25"/>
        </w:rPr>
        <w:t xml:space="preserve">MGC </w:t>
      </w:r>
      <w:proofErr w:type="spellStart"/>
      <w:r>
        <w:rPr>
          <w:rFonts w:ascii="Calibri" w:hAnsi="Calibri"/>
          <w:sz w:val="25"/>
        </w:rPr>
        <w:t>como</w:t>
      </w:r>
      <w:proofErr w:type="spellEnd"/>
      <w:r>
        <w:rPr>
          <w:rFonts w:ascii="Calibri" w:hAnsi="Calibri"/>
          <w:sz w:val="25"/>
        </w:rPr>
        <w:t xml:space="preserve"> motor de red global</w:t>
      </w:r>
    </w:p>
    <w:p w14:paraId="2A9AFB11" w14:textId="77777777" w:rsidR="008509A1" w:rsidRDefault="008509A1" w:rsidP="008509A1">
      <w:r>
        <w:t xml:space="preserve">MGC no es solo </w:t>
      </w:r>
      <w:proofErr w:type="spellStart"/>
      <w:r>
        <w:t>minería</w:t>
      </w:r>
      <w:proofErr w:type="spellEnd"/>
      <w:r>
        <w:t xml:space="preserve">. Es </w:t>
      </w:r>
      <w:proofErr w:type="spellStart"/>
      <w:r>
        <w:t>puerta</w:t>
      </w:r>
      <w:proofErr w:type="spellEnd"/>
      <w:r>
        <w:t xml:space="preserve"> de entrada a red </w:t>
      </w:r>
      <w:proofErr w:type="spellStart"/>
      <w:r>
        <w:t>internacional</w:t>
      </w:r>
      <w:proofErr w:type="spellEnd"/>
      <w:r>
        <w:t xml:space="preserve">, </w:t>
      </w:r>
      <w:proofErr w:type="spellStart"/>
      <w:r>
        <w:t>conocimiento</w:t>
      </w:r>
      <w:proofErr w:type="spellEnd"/>
      <w:r>
        <w:t xml:space="preserve"> de mercados, </w:t>
      </w:r>
      <w:proofErr w:type="spellStart"/>
      <w:r>
        <w:t>relaciones</w:t>
      </w:r>
      <w:proofErr w:type="spellEnd"/>
      <w:r>
        <w:t xml:space="preserve"> </w:t>
      </w:r>
      <w:proofErr w:type="spellStart"/>
      <w:r>
        <w:t>empresariales</w:t>
      </w:r>
      <w:proofErr w:type="spellEnd"/>
      <w:r>
        <w:t xml:space="preserve"> y </w:t>
      </w:r>
      <w:proofErr w:type="spellStart"/>
      <w:r>
        <w:t>oportunidades</w:t>
      </w:r>
      <w:proofErr w:type="spellEnd"/>
      <w:r>
        <w:t xml:space="preserve"> </w:t>
      </w:r>
      <w:proofErr w:type="spellStart"/>
      <w:r>
        <w:t>futuras</w:t>
      </w:r>
      <w:proofErr w:type="spellEnd"/>
      <w:r>
        <w:t xml:space="preserve">. No se </w:t>
      </w:r>
      <w:proofErr w:type="spellStart"/>
      <w:r>
        <w:t>mide</w:t>
      </w:r>
      <w:proofErr w:type="spellEnd"/>
      <w:r>
        <w:t xml:space="preserve"> solo </w:t>
      </w:r>
      <w:proofErr w:type="spellStart"/>
      <w:r>
        <w:t>en</w:t>
      </w:r>
      <w:proofErr w:type="spellEnd"/>
      <w:r>
        <w:t xml:space="preserve"> </w:t>
      </w:r>
      <w:proofErr w:type="spellStart"/>
      <w:r>
        <w:t>negocios</w:t>
      </w:r>
      <w:proofErr w:type="spellEnd"/>
      <w:r>
        <w:t xml:space="preserve"> </w:t>
      </w:r>
      <w:proofErr w:type="spellStart"/>
      <w:r>
        <w:t>cerrados</w:t>
      </w:r>
      <w:proofErr w:type="spellEnd"/>
      <w:r>
        <w:t xml:space="preserve">. Se </w:t>
      </w:r>
      <w:proofErr w:type="spellStart"/>
      <w:r>
        <w:t>mide</w:t>
      </w:r>
      <w:proofErr w:type="spellEnd"/>
      <w:r>
        <w:t xml:space="preserve"> </w:t>
      </w:r>
      <w:proofErr w:type="spellStart"/>
      <w:r>
        <w:t>en</w:t>
      </w:r>
      <w:proofErr w:type="spellEnd"/>
      <w:r>
        <w:t xml:space="preserve"> </w:t>
      </w:r>
      <w:proofErr w:type="spellStart"/>
      <w:r>
        <w:t>posicionamiento</w:t>
      </w:r>
      <w:proofErr w:type="spellEnd"/>
      <w:r>
        <w:t xml:space="preserve"> </w:t>
      </w:r>
      <w:proofErr w:type="spellStart"/>
      <w:r>
        <w:t>dentro</w:t>
      </w:r>
      <w:proofErr w:type="spellEnd"/>
      <w:r>
        <w:t xml:space="preserve"> del </w:t>
      </w:r>
      <w:proofErr w:type="spellStart"/>
      <w:r>
        <w:t>ecosistema</w:t>
      </w:r>
      <w:proofErr w:type="spellEnd"/>
      <w:r>
        <w:t>.</w:t>
      </w:r>
    </w:p>
    <w:p w14:paraId="169E84C2" w14:textId="77777777" w:rsidR="008509A1" w:rsidRDefault="008509A1" w:rsidP="008509A1">
      <w:pPr>
        <w:pStyle w:val="Ttulo2"/>
      </w:pPr>
      <w:proofErr w:type="spellStart"/>
      <w:r>
        <w:rPr>
          <w:rFonts w:ascii="Calibri" w:hAnsi="Calibri"/>
          <w:sz w:val="25"/>
        </w:rPr>
        <w:t>Resultado</w:t>
      </w:r>
      <w:proofErr w:type="spellEnd"/>
      <w:r>
        <w:rPr>
          <w:rFonts w:ascii="Calibri" w:hAnsi="Calibri"/>
          <w:sz w:val="25"/>
        </w:rPr>
        <w:t xml:space="preserve"> final del </w:t>
      </w:r>
      <w:proofErr w:type="spellStart"/>
      <w:r>
        <w:rPr>
          <w:rFonts w:ascii="Calibri" w:hAnsi="Calibri"/>
          <w:sz w:val="25"/>
        </w:rPr>
        <w:t>Capítulo</w:t>
      </w:r>
      <w:proofErr w:type="spellEnd"/>
      <w:r>
        <w:rPr>
          <w:rFonts w:ascii="Calibri" w:hAnsi="Calibri"/>
          <w:sz w:val="25"/>
        </w:rPr>
        <w:t xml:space="preserve"> 4</w:t>
      </w:r>
    </w:p>
    <w:p w14:paraId="5A57C830" w14:textId="77777777" w:rsidR="008509A1" w:rsidRDefault="008509A1" w:rsidP="008509A1">
      <w:r>
        <w:t xml:space="preserve">Si </w:t>
      </w:r>
      <w:proofErr w:type="spellStart"/>
      <w:r>
        <w:t>este</w:t>
      </w:r>
      <w:proofErr w:type="spellEnd"/>
      <w:r>
        <w:t xml:space="preserve"> </w:t>
      </w:r>
      <w:proofErr w:type="spellStart"/>
      <w:r>
        <w:t>capítulo</w:t>
      </w:r>
      <w:proofErr w:type="spellEnd"/>
      <w:r>
        <w:t xml:space="preserve"> se </w:t>
      </w:r>
      <w:proofErr w:type="spellStart"/>
      <w:r>
        <w:t>ejecuta</w:t>
      </w:r>
      <w:proofErr w:type="spellEnd"/>
      <w:r>
        <w:t xml:space="preserve">, </w:t>
      </w:r>
      <w:proofErr w:type="spellStart"/>
      <w:r>
        <w:t>diciembre</w:t>
      </w:r>
      <w:proofErr w:type="spellEnd"/>
      <w:r>
        <w:t xml:space="preserve"> 2026 </w:t>
      </w:r>
      <w:proofErr w:type="spellStart"/>
      <w:r>
        <w:t>cierra</w:t>
      </w:r>
      <w:proofErr w:type="spellEnd"/>
      <w:r>
        <w:t xml:space="preserve"> con 120 </w:t>
      </w:r>
      <w:proofErr w:type="spellStart"/>
      <w:r>
        <w:t>contactos</w:t>
      </w:r>
      <w:proofErr w:type="spellEnd"/>
      <w:r>
        <w:t xml:space="preserve"> </w:t>
      </w:r>
      <w:proofErr w:type="spellStart"/>
      <w:r>
        <w:t>útiles</w:t>
      </w:r>
      <w:proofErr w:type="spellEnd"/>
      <w:r>
        <w:t xml:space="preserve">, 12 </w:t>
      </w:r>
      <w:proofErr w:type="spellStart"/>
      <w:r>
        <w:t>conversaciones</w:t>
      </w:r>
      <w:proofErr w:type="spellEnd"/>
      <w:r>
        <w:t xml:space="preserve"> reales, 3 </w:t>
      </w:r>
      <w:proofErr w:type="spellStart"/>
      <w:r>
        <w:t>oportunidades</w:t>
      </w:r>
      <w:proofErr w:type="spellEnd"/>
      <w:r>
        <w:t xml:space="preserve"> </w:t>
      </w:r>
      <w:proofErr w:type="spellStart"/>
      <w:r>
        <w:t>documentadas</w:t>
      </w:r>
      <w:proofErr w:type="spellEnd"/>
      <w:r>
        <w:t xml:space="preserve">, </w:t>
      </w:r>
      <w:proofErr w:type="gramStart"/>
      <w:r>
        <w:t>un CRM</w:t>
      </w:r>
      <w:proofErr w:type="gramEnd"/>
      <w:r>
        <w:t xml:space="preserve"> vivo y </w:t>
      </w:r>
      <w:proofErr w:type="spellStart"/>
      <w:r>
        <w:t>una</w:t>
      </w:r>
      <w:proofErr w:type="spellEnd"/>
      <w:r>
        <w:t xml:space="preserve"> </w:t>
      </w:r>
      <w:proofErr w:type="spellStart"/>
      <w:r>
        <w:t>marca</w:t>
      </w:r>
      <w:proofErr w:type="spellEnd"/>
      <w:r>
        <w:t xml:space="preserve"> MGC </w:t>
      </w:r>
      <w:proofErr w:type="spellStart"/>
      <w:r>
        <w:t>más</w:t>
      </w:r>
      <w:proofErr w:type="spellEnd"/>
      <w:r>
        <w:t xml:space="preserve"> seria. Si no se </w:t>
      </w:r>
      <w:proofErr w:type="spellStart"/>
      <w:r>
        <w:t>ejecuta</w:t>
      </w:r>
      <w:proofErr w:type="spellEnd"/>
      <w:r>
        <w:t xml:space="preserve">, MGC </w:t>
      </w:r>
      <w:proofErr w:type="spellStart"/>
      <w:r>
        <w:t>sigue</w:t>
      </w:r>
      <w:proofErr w:type="spellEnd"/>
      <w:r>
        <w:t xml:space="preserve"> </w:t>
      </w:r>
      <w:proofErr w:type="spellStart"/>
      <w:r>
        <w:t>siendo</w:t>
      </w:r>
      <w:proofErr w:type="spellEnd"/>
      <w:r>
        <w:t xml:space="preserve"> </w:t>
      </w:r>
      <w:proofErr w:type="spellStart"/>
      <w:r>
        <w:t>una</w:t>
      </w:r>
      <w:proofErr w:type="spellEnd"/>
      <w:r>
        <w:t xml:space="preserve"> idea con </w:t>
      </w:r>
      <w:proofErr w:type="spellStart"/>
      <w:r>
        <w:t>nombre</w:t>
      </w:r>
      <w:proofErr w:type="spellEnd"/>
      <w:r>
        <w:t xml:space="preserve"> </w:t>
      </w:r>
      <w:proofErr w:type="spellStart"/>
      <w:r>
        <w:t>corporativo</w:t>
      </w:r>
      <w:proofErr w:type="spellEnd"/>
      <w:r>
        <w:t xml:space="preserve">, </w:t>
      </w:r>
      <w:proofErr w:type="spellStart"/>
      <w:r>
        <w:t>pero</w:t>
      </w:r>
      <w:proofErr w:type="spellEnd"/>
      <w:r>
        <w:t xml:space="preserve"> sin </w:t>
      </w:r>
      <w:proofErr w:type="spellStart"/>
      <w:r>
        <w:t>sistema</w:t>
      </w:r>
      <w:proofErr w:type="spellEnd"/>
      <w:r>
        <w:t xml:space="preserve"> </w:t>
      </w:r>
      <w:proofErr w:type="spellStart"/>
      <w:r>
        <w:t>operativo</w:t>
      </w:r>
      <w:proofErr w:type="spellEnd"/>
      <w:r>
        <w:t xml:space="preserve"> real para </w:t>
      </w:r>
      <w:proofErr w:type="spellStart"/>
      <w:r>
        <w:t>validar</w:t>
      </w:r>
      <w:proofErr w:type="spellEnd"/>
      <w:r>
        <w:t xml:space="preserve"> 2027.</w:t>
      </w:r>
    </w:p>
    <w:p w14:paraId="1D46D259" w14:textId="77777777" w:rsidR="00FC1E2A" w:rsidRDefault="00FC1E2A" w:rsidP="00FC1E2A">
      <w:pPr>
        <w:pStyle w:val="Ttulo2"/>
        <w:spacing w:before="160" w:after="120"/>
      </w:pPr>
      <w:proofErr w:type="spellStart"/>
      <w:r>
        <w:t>Propósito</w:t>
      </w:r>
      <w:proofErr w:type="spellEnd"/>
      <w:r>
        <w:t xml:space="preserve"> del </w:t>
      </w:r>
      <w:proofErr w:type="spellStart"/>
      <w:r>
        <w:t>capítulo</w:t>
      </w:r>
      <w:proofErr w:type="spellEnd"/>
    </w:p>
    <w:p w14:paraId="4100517C" w14:textId="77777777" w:rsidR="00FC1E2A" w:rsidRDefault="00FC1E2A" w:rsidP="00FC1E2A">
      <w:r>
        <w:t xml:space="preserve">Este </w:t>
      </w:r>
      <w:proofErr w:type="spellStart"/>
      <w:r>
        <w:t>capítulo</w:t>
      </w:r>
      <w:proofErr w:type="spellEnd"/>
      <w:r>
        <w:t xml:space="preserve"> </w:t>
      </w:r>
      <w:proofErr w:type="spellStart"/>
      <w:r>
        <w:t>fusiona</w:t>
      </w:r>
      <w:proofErr w:type="spellEnd"/>
      <w:r>
        <w:t xml:space="preserve"> la </w:t>
      </w:r>
      <w:proofErr w:type="spellStart"/>
      <w:r>
        <w:t>fuerza</w:t>
      </w:r>
      <w:proofErr w:type="spellEnd"/>
      <w:r>
        <w:t xml:space="preserve"> del </w:t>
      </w:r>
      <w:proofErr w:type="spellStart"/>
      <w:r>
        <w:t>Capítulo</w:t>
      </w:r>
      <w:proofErr w:type="spellEnd"/>
      <w:r>
        <w:t xml:space="preserve"> 5 original </w:t>
      </w:r>
      <w:proofErr w:type="spellStart"/>
      <w:r>
        <w:t>sobre</w:t>
      </w:r>
      <w:proofErr w:type="spellEnd"/>
      <w:r>
        <w:t xml:space="preserve"> </w:t>
      </w:r>
      <w:proofErr w:type="spellStart"/>
      <w:r>
        <w:t>marca</w:t>
      </w:r>
      <w:proofErr w:type="spellEnd"/>
      <w:r>
        <w:t xml:space="preserve"> personal CEO </w:t>
      </w:r>
      <w:proofErr w:type="spellStart"/>
      <w:r>
        <w:t>emergente</w:t>
      </w:r>
      <w:proofErr w:type="spellEnd"/>
      <w:r>
        <w:t xml:space="preserve"> con la </w:t>
      </w:r>
      <w:proofErr w:type="spellStart"/>
      <w:r>
        <w:t>capa</w:t>
      </w:r>
      <w:proofErr w:type="spellEnd"/>
      <w:r>
        <w:t xml:space="preserve"> </w:t>
      </w:r>
      <w:proofErr w:type="spellStart"/>
      <w:r>
        <w:t>operativa</w:t>
      </w:r>
      <w:proofErr w:type="spellEnd"/>
      <w:r>
        <w:t xml:space="preserve"> de </w:t>
      </w:r>
      <w:proofErr w:type="spellStart"/>
      <w:r>
        <w:t>Latitud</w:t>
      </w:r>
      <w:proofErr w:type="spellEnd"/>
      <w:r>
        <w:t xml:space="preserve"> Norte Real Estate, red </w:t>
      </w:r>
      <w:proofErr w:type="spellStart"/>
      <w:r>
        <w:t>inmobiliaria</w:t>
      </w:r>
      <w:proofErr w:type="spellEnd"/>
      <w:r>
        <w:t xml:space="preserve">, </w:t>
      </w:r>
      <w:proofErr w:type="spellStart"/>
      <w:r>
        <w:t>posicionamiento</w:t>
      </w:r>
      <w:proofErr w:type="spellEnd"/>
      <w:r>
        <w:t xml:space="preserve"> </w:t>
      </w:r>
      <w:proofErr w:type="spellStart"/>
      <w:r>
        <w:t>profesional</w:t>
      </w:r>
      <w:proofErr w:type="spellEnd"/>
      <w:r>
        <w:t xml:space="preserve">, </w:t>
      </w:r>
      <w:proofErr w:type="spellStart"/>
      <w:r>
        <w:t>captación</w:t>
      </w:r>
      <w:proofErr w:type="spellEnd"/>
      <w:r>
        <w:t xml:space="preserve">, </w:t>
      </w:r>
      <w:proofErr w:type="spellStart"/>
      <w:r>
        <w:t>percepción</w:t>
      </w:r>
      <w:proofErr w:type="spellEnd"/>
      <w:r>
        <w:t xml:space="preserve"> y </w:t>
      </w:r>
      <w:proofErr w:type="spellStart"/>
      <w:r>
        <w:t>oportunidad</w:t>
      </w:r>
      <w:proofErr w:type="spellEnd"/>
      <w:r>
        <w:t xml:space="preserve"> </w:t>
      </w:r>
      <w:proofErr w:type="spellStart"/>
      <w:r>
        <w:t>comercial</w:t>
      </w:r>
      <w:proofErr w:type="spellEnd"/>
      <w:r>
        <w:t xml:space="preserve">. No es un </w:t>
      </w:r>
      <w:proofErr w:type="spellStart"/>
      <w:r>
        <w:t>anexo</w:t>
      </w:r>
      <w:proofErr w:type="spellEnd"/>
      <w:r>
        <w:t xml:space="preserve"> </w:t>
      </w:r>
      <w:proofErr w:type="spellStart"/>
      <w:r>
        <w:t>ni</w:t>
      </w:r>
      <w:proofErr w:type="spellEnd"/>
      <w:r>
        <w:t xml:space="preserve"> un </w:t>
      </w:r>
      <w:proofErr w:type="spellStart"/>
      <w:r>
        <w:t>cambio</w:t>
      </w:r>
      <w:proofErr w:type="spellEnd"/>
      <w:r>
        <w:t xml:space="preserve"> de </w:t>
      </w:r>
      <w:proofErr w:type="spellStart"/>
      <w:r>
        <w:t>tema</w:t>
      </w:r>
      <w:proofErr w:type="spellEnd"/>
      <w:r>
        <w:t xml:space="preserve">: la </w:t>
      </w:r>
      <w:proofErr w:type="spellStart"/>
      <w:r>
        <w:t>marca</w:t>
      </w:r>
      <w:proofErr w:type="spellEnd"/>
      <w:r>
        <w:t xml:space="preserve"> personal es </w:t>
      </w:r>
      <w:proofErr w:type="spellStart"/>
      <w:r>
        <w:t>el</w:t>
      </w:r>
      <w:proofErr w:type="spellEnd"/>
      <w:r>
        <w:t xml:space="preserve"> </w:t>
      </w:r>
      <w:proofErr w:type="spellStart"/>
      <w:r>
        <w:t>vehículo</w:t>
      </w:r>
      <w:proofErr w:type="spellEnd"/>
      <w:r>
        <w:t xml:space="preserve"> </w:t>
      </w:r>
      <w:proofErr w:type="spellStart"/>
      <w:r>
        <w:t>que</w:t>
      </w:r>
      <w:proofErr w:type="spellEnd"/>
      <w:r>
        <w:t xml:space="preserve"> </w:t>
      </w:r>
      <w:proofErr w:type="spellStart"/>
      <w:r>
        <w:t>permite</w:t>
      </w:r>
      <w:proofErr w:type="spellEnd"/>
      <w:r>
        <w:t xml:space="preserve"> </w:t>
      </w:r>
      <w:proofErr w:type="spellStart"/>
      <w:r>
        <w:t>que</w:t>
      </w:r>
      <w:proofErr w:type="spellEnd"/>
      <w:r>
        <w:t xml:space="preserve"> LNR, MGC y </w:t>
      </w:r>
      <w:proofErr w:type="spellStart"/>
      <w:r>
        <w:t>Latitud</w:t>
      </w:r>
      <w:proofErr w:type="spellEnd"/>
      <w:r>
        <w:t xml:space="preserve"> Norte Holding </w:t>
      </w:r>
      <w:proofErr w:type="spellStart"/>
      <w:r>
        <w:t>sean</w:t>
      </w:r>
      <w:proofErr w:type="spellEnd"/>
      <w:r>
        <w:t xml:space="preserve"> </w:t>
      </w:r>
      <w:proofErr w:type="spellStart"/>
      <w:r>
        <w:t>tomados</w:t>
      </w:r>
      <w:proofErr w:type="spellEnd"/>
      <w:r>
        <w:t xml:space="preserve"> </w:t>
      </w:r>
      <w:proofErr w:type="spellStart"/>
      <w:r>
        <w:t>en</w:t>
      </w:r>
      <w:proofErr w:type="spellEnd"/>
      <w:r>
        <w:t xml:space="preserve"> serio </w:t>
      </w:r>
      <w:proofErr w:type="spellStart"/>
      <w:r>
        <w:t>por</w:t>
      </w:r>
      <w:proofErr w:type="spellEnd"/>
      <w:r>
        <w:t xml:space="preserve"> personas, </w:t>
      </w:r>
      <w:proofErr w:type="spellStart"/>
      <w:r>
        <w:t>empresas</w:t>
      </w:r>
      <w:proofErr w:type="spellEnd"/>
      <w:r>
        <w:t xml:space="preserve">, </w:t>
      </w:r>
      <w:proofErr w:type="spellStart"/>
      <w:r>
        <w:t>propietarios</w:t>
      </w:r>
      <w:proofErr w:type="spellEnd"/>
      <w:r>
        <w:t xml:space="preserve">, </w:t>
      </w:r>
      <w:proofErr w:type="spellStart"/>
      <w:r>
        <w:t>inversionistas</w:t>
      </w:r>
      <w:proofErr w:type="spellEnd"/>
      <w:r>
        <w:t xml:space="preserve"> y </w:t>
      </w:r>
      <w:proofErr w:type="spellStart"/>
      <w:r>
        <w:t>aliados</w:t>
      </w:r>
      <w:proofErr w:type="spellEnd"/>
      <w:r>
        <w:t>.</w:t>
      </w:r>
    </w:p>
    <w:p w14:paraId="4442E1E1" w14:textId="77777777" w:rsidR="00FC1E2A" w:rsidRDefault="00FC1E2A" w:rsidP="00FC1E2A">
      <w:r>
        <w:t xml:space="preserve">La </w:t>
      </w:r>
      <w:proofErr w:type="spellStart"/>
      <w:r>
        <w:t>regla</w:t>
      </w:r>
      <w:proofErr w:type="spellEnd"/>
      <w:r>
        <w:t xml:space="preserve"> central es </w:t>
      </w:r>
      <w:proofErr w:type="spellStart"/>
      <w:r>
        <w:t>que</w:t>
      </w:r>
      <w:proofErr w:type="spellEnd"/>
      <w:r>
        <w:t xml:space="preserve"> la imagen no </w:t>
      </w:r>
      <w:proofErr w:type="spellStart"/>
      <w:r>
        <w:t>existe</w:t>
      </w:r>
      <w:proofErr w:type="spellEnd"/>
      <w:r>
        <w:t xml:space="preserve"> para </w:t>
      </w:r>
      <w:proofErr w:type="spellStart"/>
      <w:r>
        <w:t>aparentar</w:t>
      </w:r>
      <w:proofErr w:type="spellEnd"/>
      <w:r>
        <w:t xml:space="preserve">, </w:t>
      </w:r>
      <w:proofErr w:type="spellStart"/>
      <w:r>
        <w:t>sino</w:t>
      </w:r>
      <w:proofErr w:type="spellEnd"/>
      <w:r>
        <w:t xml:space="preserve"> para </w:t>
      </w:r>
      <w:proofErr w:type="spellStart"/>
      <w:r>
        <w:t>abrir</w:t>
      </w:r>
      <w:proofErr w:type="spellEnd"/>
      <w:r>
        <w:t xml:space="preserve"> </w:t>
      </w:r>
      <w:proofErr w:type="spellStart"/>
      <w:r>
        <w:t>puertas</w:t>
      </w:r>
      <w:proofErr w:type="spellEnd"/>
      <w:r>
        <w:t xml:space="preserve">. La red no </w:t>
      </w:r>
      <w:proofErr w:type="spellStart"/>
      <w:r>
        <w:t>existe</w:t>
      </w:r>
      <w:proofErr w:type="spellEnd"/>
      <w:r>
        <w:t xml:space="preserve"> para </w:t>
      </w:r>
      <w:proofErr w:type="spellStart"/>
      <w:r>
        <w:t>acumular</w:t>
      </w:r>
      <w:proofErr w:type="spellEnd"/>
      <w:r>
        <w:t xml:space="preserve"> </w:t>
      </w:r>
      <w:proofErr w:type="spellStart"/>
      <w:r>
        <w:t>contactos</w:t>
      </w:r>
      <w:proofErr w:type="spellEnd"/>
      <w:r>
        <w:t xml:space="preserve">, </w:t>
      </w:r>
      <w:proofErr w:type="spellStart"/>
      <w:r>
        <w:t>sino</w:t>
      </w:r>
      <w:proofErr w:type="spellEnd"/>
      <w:r>
        <w:t xml:space="preserve"> para </w:t>
      </w:r>
      <w:proofErr w:type="spellStart"/>
      <w:r>
        <w:t>transformar</w:t>
      </w:r>
      <w:proofErr w:type="spellEnd"/>
      <w:r>
        <w:t xml:space="preserve"> </w:t>
      </w:r>
      <w:proofErr w:type="spellStart"/>
      <w:r>
        <w:t>reputación</w:t>
      </w:r>
      <w:proofErr w:type="spellEnd"/>
      <w:r>
        <w:t xml:space="preserve"> </w:t>
      </w:r>
      <w:proofErr w:type="spellStart"/>
      <w:r>
        <w:t>en</w:t>
      </w:r>
      <w:proofErr w:type="spellEnd"/>
      <w:r>
        <w:t xml:space="preserve"> </w:t>
      </w:r>
      <w:proofErr w:type="spellStart"/>
      <w:r>
        <w:t>conversaciones</w:t>
      </w:r>
      <w:proofErr w:type="spellEnd"/>
      <w:r>
        <w:t xml:space="preserve">. Y LNR no </w:t>
      </w:r>
      <w:proofErr w:type="spellStart"/>
      <w:r>
        <w:t>existe</w:t>
      </w:r>
      <w:proofErr w:type="spellEnd"/>
      <w:r>
        <w:t xml:space="preserve"> solo para </w:t>
      </w:r>
      <w:proofErr w:type="spellStart"/>
      <w:r>
        <w:t>mirar</w:t>
      </w:r>
      <w:proofErr w:type="spellEnd"/>
      <w:r>
        <w:t xml:space="preserve"> </w:t>
      </w:r>
      <w:proofErr w:type="spellStart"/>
      <w:r>
        <w:t>propiedades</w:t>
      </w:r>
      <w:proofErr w:type="spellEnd"/>
      <w:r>
        <w:t xml:space="preserve">, </w:t>
      </w:r>
      <w:proofErr w:type="spellStart"/>
      <w:r>
        <w:t>sino</w:t>
      </w:r>
      <w:proofErr w:type="spellEnd"/>
      <w:r>
        <w:t xml:space="preserve"> para </w:t>
      </w:r>
      <w:proofErr w:type="spellStart"/>
      <w:r>
        <w:t>aprender</w:t>
      </w:r>
      <w:proofErr w:type="spellEnd"/>
      <w:r>
        <w:t xml:space="preserve"> mercado, </w:t>
      </w:r>
      <w:proofErr w:type="spellStart"/>
      <w:r>
        <w:t>captar</w:t>
      </w:r>
      <w:proofErr w:type="spellEnd"/>
      <w:r>
        <w:t xml:space="preserve"> </w:t>
      </w:r>
      <w:proofErr w:type="spellStart"/>
      <w:r>
        <w:t>oportunidades</w:t>
      </w:r>
      <w:proofErr w:type="spellEnd"/>
      <w:r>
        <w:t xml:space="preserve"> y </w:t>
      </w:r>
      <w:proofErr w:type="spellStart"/>
      <w:r>
        <w:t>construir</w:t>
      </w:r>
      <w:proofErr w:type="spellEnd"/>
      <w:r>
        <w:t xml:space="preserve"> </w:t>
      </w:r>
      <w:proofErr w:type="spellStart"/>
      <w:r>
        <w:t>autoridad</w:t>
      </w:r>
      <w:proofErr w:type="spellEnd"/>
      <w:r>
        <w:t xml:space="preserve"> real.</w:t>
      </w:r>
    </w:p>
    <w:p w14:paraId="551069CE" w14:textId="5711049E" w:rsidR="00FC1E2A" w:rsidRDefault="00FC1E2A" w:rsidP="00FC1E2A">
      <w:pPr>
        <w:pStyle w:val="Ttulo1"/>
        <w:spacing w:before="160" w:after="120"/>
      </w:pPr>
      <w:r>
        <w:br/>
      </w:r>
      <w:r>
        <w:br/>
      </w:r>
    </w:p>
    <w:p w14:paraId="4AC3AFB2" w14:textId="77777777" w:rsidR="00FC1E2A" w:rsidRPr="00FC1E2A" w:rsidRDefault="00FC1E2A" w:rsidP="00FC1E2A"/>
    <w:p w14:paraId="37413631" w14:textId="77777777" w:rsidR="00FC1E2A" w:rsidRDefault="00FC1E2A" w:rsidP="00FC1E2A">
      <w:pPr>
        <w:pStyle w:val="Ttulo1"/>
        <w:spacing w:before="160" w:after="120"/>
      </w:pPr>
    </w:p>
    <w:p w14:paraId="3F7CB326" w14:textId="77777777" w:rsidR="00FC1E2A" w:rsidRDefault="00FC1E2A" w:rsidP="00FC1E2A">
      <w:pPr>
        <w:pStyle w:val="Ttulo1"/>
        <w:spacing w:before="160" w:after="120"/>
      </w:pPr>
    </w:p>
    <w:p w14:paraId="297C3FA1" w14:textId="77777777" w:rsidR="00FC1E2A" w:rsidRDefault="00FC1E2A" w:rsidP="00FC1E2A">
      <w:pPr>
        <w:pStyle w:val="Ttulo1"/>
        <w:spacing w:before="160" w:after="120"/>
      </w:pPr>
    </w:p>
    <w:p w14:paraId="4122434B" w14:textId="77777777" w:rsidR="00FC1E2A" w:rsidRDefault="00FC1E2A" w:rsidP="00FC1E2A">
      <w:pPr>
        <w:pStyle w:val="Ttulo1"/>
        <w:spacing w:before="160" w:after="120"/>
      </w:pPr>
    </w:p>
    <w:p w14:paraId="54E05ACA" w14:textId="1EA1D2D7" w:rsidR="00FC1E2A" w:rsidRDefault="00FC1E2A" w:rsidP="00FC1E2A">
      <w:pPr>
        <w:pStyle w:val="Ttulo1"/>
        <w:spacing w:before="160" w:after="120"/>
      </w:pPr>
      <w:r>
        <w:t>CAPÍTULO 5 PRO - MARCA PERSONAL CEO EMERGENTE + LNR / REAL ESTATE 2026</w:t>
      </w:r>
    </w:p>
    <w:p w14:paraId="3E07E05C" w14:textId="77777777" w:rsidR="00FC1E2A" w:rsidRDefault="00FC1E2A" w:rsidP="00FC1E2A">
      <w:proofErr w:type="spellStart"/>
      <w:r>
        <w:t>Cómo</w:t>
      </w:r>
      <w:proofErr w:type="spellEnd"/>
      <w:r>
        <w:t xml:space="preserve"> pasar de </w:t>
      </w:r>
      <w:proofErr w:type="spellStart"/>
      <w:r>
        <w:t>trabajador</w:t>
      </w:r>
      <w:proofErr w:type="spellEnd"/>
      <w:r>
        <w:t xml:space="preserve"> invisible </w:t>
      </w:r>
      <w:proofErr w:type="gramStart"/>
      <w:r>
        <w:t>a</w:t>
      </w:r>
      <w:proofErr w:type="gramEnd"/>
      <w:r>
        <w:t xml:space="preserve"> hombre </w:t>
      </w:r>
      <w:proofErr w:type="spellStart"/>
      <w:r>
        <w:t>percibido</w:t>
      </w:r>
      <w:proofErr w:type="spellEnd"/>
      <w:r>
        <w:t xml:space="preserve"> </w:t>
      </w:r>
      <w:proofErr w:type="spellStart"/>
      <w:r>
        <w:t>como</w:t>
      </w:r>
      <w:proofErr w:type="spellEnd"/>
      <w:r>
        <w:t xml:space="preserve"> </w:t>
      </w:r>
      <w:proofErr w:type="spellStart"/>
      <w:r>
        <w:t>valioso</w:t>
      </w:r>
      <w:proofErr w:type="spellEnd"/>
      <w:r>
        <w:t xml:space="preserve">, serio y </w:t>
      </w:r>
      <w:proofErr w:type="spellStart"/>
      <w:r>
        <w:t>en</w:t>
      </w:r>
      <w:proofErr w:type="spellEnd"/>
      <w:r>
        <w:t xml:space="preserve"> </w:t>
      </w:r>
      <w:proofErr w:type="spellStart"/>
      <w:r>
        <w:t>ascenso</w:t>
      </w:r>
      <w:proofErr w:type="spellEnd"/>
      <w:r>
        <w:t xml:space="preserve">, </w:t>
      </w:r>
      <w:proofErr w:type="spellStart"/>
      <w:r>
        <w:t>usando</w:t>
      </w:r>
      <w:proofErr w:type="spellEnd"/>
      <w:r>
        <w:t xml:space="preserve"> </w:t>
      </w:r>
      <w:proofErr w:type="spellStart"/>
      <w:r>
        <w:t>marca</w:t>
      </w:r>
      <w:proofErr w:type="spellEnd"/>
      <w:r>
        <w:t xml:space="preserve"> personal, </w:t>
      </w:r>
      <w:proofErr w:type="spellStart"/>
      <w:r>
        <w:t>presencia</w:t>
      </w:r>
      <w:proofErr w:type="spellEnd"/>
      <w:r>
        <w:t xml:space="preserve">, red </w:t>
      </w:r>
      <w:proofErr w:type="spellStart"/>
      <w:r>
        <w:t>inmobiliaria</w:t>
      </w:r>
      <w:proofErr w:type="spellEnd"/>
      <w:r>
        <w:t xml:space="preserve"> y </w:t>
      </w:r>
      <w:proofErr w:type="spellStart"/>
      <w:r>
        <w:t>posicionamiento</w:t>
      </w:r>
      <w:proofErr w:type="spellEnd"/>
      <w:r>
        <w:t xml:space="preserve"> </w:t>
      </w:r>
      <w:proofErr w:type="spellStart"/>
      <w:r>
        <w:t>estratégico</w:t>
      </w:r>
      <w:proofErr w:type="spellEnd"/>
      <w:r>
        <w:t>.</w:t>
      </w:r>
    </w:p>
    <w:p w14:paraId="4F36EF41" w14:textId="77777777" w:rsidR="00FC1E2A" w:rsidRDefault="00FC1E2A" w:rsidP="00FC1E2A">
      <w:pPr>
        <w:pStyle w:val="Ttulo2"/>
        <w:spacing w:before="160" w:after="120"/>
      </w:pPr>
      <w:r>
        <w:t xml:space="preserve">I. La </w:t>
      </w:r>
      <w:proofErr w:type="spellStart"/>
      <w:r>
        <w:t>verdad</w:t>
      </w:r>
      <w:proofErr w:type="spellEnd"/>
      <w:r>
        <w:t xml:space="preserve"> brutal </w:t>
      </w:r>
      <w:proofErr w:type="spellStart"/>
      <w:r>
        <w:t>sobre</w:t>
      </w:r>
      <w:proofErr w:type="spellEnd"/>
      <w:r>
        <w:t xml:space="preserve"> </w:t>
      </w:r>
      <w:proofErr w:type="spellStart"/>
      <w:r>
        <w:t>marca</w:t>
      </w:r>
      <w:proofErr w:type="spellEnd"/>
      <w:r>
        <w:t xml:space="preserve"> personal</w:t>
      </w:r>
    </w:p>
    <w:p w14:paraId="0985758C" w14:textId="77777777" w:rsidR="00FC1E2A" w:rsidRDefault="00FC1E2A" w:rsidP="00FC1E2A">
      <w:r>
        <w:t xml:space="preserve">Marca personal no es </w:t>
      </w:r>
      <w:proofErr w:type="spellStart"/>
      <w:r>
        <w:t>sacarte</w:t>
      </w:r>
      <w:proofErr w:type="spellEnd"/>
      <w:r>
        <w:t xml:space="preserve"> </w:t>
      </w:r>
      <w:proofErr w:type="spellStart"/>
      <w:r>
        <w:t>fotos</w:t>
      </w:r>
      <w:proofErr w:type="spellEnd"/>
      <w:r>
        <w:t xml:space="preserve"> </w:t>
      </w:r>
      <w:proofErr w:type="spellStart"/>
      <w:r>
        <w:t>fingiendo</w:t>
      </w:r>
      <w:proofErr w:type="spellEnd"/>
      <w:r>
        <w:t xml:space="preserve"> </w:t>
      </w:r>
      <w:proofErr w:type="spellStart"/>
      <w:r>
        <w:t>lujo</w:t>
      </w:r>
      <w:proofErr w:type="spellEnd"/>
      <w:r>
        <w:t xml:space="preserve">, </w:t>
      </w:r>
      <w:proofErr w:type="spellStart"/>
      <w:r>
        <w:t>repetir</w:t>
      </w:r>
      <w:proofErr w:type="spellEnd"/>
      <w:r>
        <w:t xml:space="preserve"> </w:t>
      </w:r>
      <w:proofErr w:type="spellStart"/>
      <w:r>
        <w:t>frases</w:t>
      </w:r>
      <w:proofErr w:type="spellEnd"/>
      <w:r>
        <w:t xml:space="preserve"> </w:t>
      </w:r>
      <w:proofErr w:type="spellStart"/>
      <w:r>
        <w:t>motivacionales</w:t>
      </w:r>
      <w:proofErr w:type="spellEnd"/>
      <w:r>
        <w:t xml:space="preserve"> </w:t>
      </w:r>
      <w:proofErr w:type="spellStart"/>
      <w:r>
        <w:t>vacías</w:t>
      </w:r>
      <w:proofErr w:type="spellEnd"/>
      <w:r>
        <w:t xml:space="preserve">, </w:t>
      </w:r>
      <w:proofErr w:type="spellStart"/>
      <w:r>
        <w:t>arrendar</w:t>
      </w:r>
      <w:proofErr w:type="spellEnd"/>
      <w:r>
        <w:t xml:space="preserve"> autos </w:t>
      </w:r>
      <w:proofErr w:type="spellStart"/>
      <w:r>
        <w:t>caros</w:t>
      </w:r>
      <w:proofErr w:type="spellEnd"/>
      <w:r>
        <w:t xml:space="preserve">, </w:t>
      </w:r>
      <w:proofErr w:type="spellStart"/>
      <w:r>
        <w:t>comprar</w:t>
      </w:r>
      <w:proofErr w:type="spellEnd"/>
      <w:r>
        <w:t xml:space="preserve"> </w:t>
      </w:r>
      <w:proofErr w:type="spellStart"/>
      <w:r>
        <w:t>seguidores</w:t>
      </w:r>
      <w:proofErr w:type="spellEnd"/>
      <w:r>
        <w:t xml:space="preserve"> </w:t>
      </w:r>
      <w:proofErr w:type="spellStart"/>
      <w:r>
        <w:t>falsos</w:t>
      </w:r>
      <w:proofErr w:type="spellEnd"/>
      <w:r>
        <w:t xml:space="preserve"> o </w:t>
      </w:r>
      <w:proofErr w:type="spellStart"/>
      <w:r>
        <w:t>aparentar</w:t>
      </w:r>
      <w:proofErr w:type="spellEnd"/>
      <w:r>
        <w:t xml:space="preserve"> </w:t>
      </w:r>
      <w:proofErr w:type="spellStart"/>
      <w:r>
        <w:t>éxito</w:t>
      </w:r>
      <w:proofErr w:type="spellEnd"/>
      <w:r>
        <w:t xml:space="preserve">. Eso no </w:t>
      </w:r>
      <w:proofErr w:type="spellStart"/>
      <w:r>
        <w:t>construye</w:t>
      </w:r>
      <w:proofErr w:type="spellEnd"/>
      <w:r>
        <w:t xml:space="preserve"> </w:t>
      </w:r>
      <w:proofErr w:type="spellStart"/>
      <w:r>
        <w:t>autoridad</w:t>
      </w:r>
      <w:proofErr w:type="spellEnd"/>
      <w:r>
        <w:t xml:space="preserve">; </w:t>
      </w:r>
      <w:proofErr w:type="spellStart"/>
      <w:r>
        <w:t>construye</w:t>
      </w:r>
      <w:proofErr w:type="spellEnd"/>
      <w:r>
        <w:t xml:space="preserve"> </w:t>
      </w:r>
      <w:proofErr w:type="spellStart"/>
      <w:r>
        <w:t>ruido</w:t>
      </w:r>
      <w:proofErr w:type="spellEnd"/>
      <w:r>
        <w:t xml:space="preserve">. La </w:t>
      </w:r>
      <w:proofErr w:type="spellStart"/>
      <w:r>
        <w:t>marca</w:t>
      </w:r>
      <w:proofErr w:type="spellEnd"/>
      <w:r>
        <w:t xml:space="preserve"> personal real es lo </w:t>
      </w:r>
      <w:proofErr w:type="spellStart"/>
      <w:r>
        <w:t>que</w:t>
      </w:r>
      <w:proofErr w:type="spellEnd"/>
      <w:r>
        <w:t xml:space="preserve"> la </w:t>
      </w:r>
      <w:proofErr w:type="spellStart"/>
      <w:r>
        <w:t>gente</w:t>
      </w:r>
      <w:proofErr w:type="spellEnd"/>
      <w:r>
        <w:t xml:space="preserve"> </w:t>
      </w:r>
      <w:proofErr w:type="spellStart"/>
      <w:r>
        <w:t>piensa</w:t>
      </w:r>
      <w:proofErr w:type="spellEnd"/>
      <w:r>
        <w:t xml:space="preserve"> de </w:t>
      </w:r>
      <w:proofErr w:type="spellStart"/>
      <w:r>
        <w:t>ti</w:t>
      </w:r>
      <w:proofErr w:type="spellEnd"/>
      <w:r>
        <w:t xml:space="preserve"> </w:t>
      </w:r>
      <w:proofErr w:type="spellStart"/>
      <w:r>
        <w:t>cuando</w:t>
      </w:r>
      <w:proofErr w:type="spellEnd"/>
      <w:r>
        <w:t xml:space="preserve"> no </w:t>
      </w:r>
      <w:proofErr w:type="spellStart"/>
      <w:r>
        <w:t>estás</w:t>
      </w:r>
      <w:proofErr w:type="spellEnd"/>
      <w:r>
        <w:t xml:space="preserve"> </w:t>
      </w:r>
      <w:proofErr w:type="spellStart"/>
      <w:r>
        <w:t>presente</w:t>
      </w:r>
      <w:proofErr w:type="spellEnd"/>
      <w:r>
        <w:t>.</w:t>
      </w:r>
    </w:p>
    <w:p w14:paraId="5FFB22AC" w14:textId="77777777" w:rsidR="00FC1E2A" w:rsidRDefault="00FC1E2A" w:rsidP="00FC1E2A">
      <w:r>
        <w:t xml:space="preserve">La </w:t>
      </w:r>
      <w:proofErr w:type="spellStart"/>
      <w:r>
        <w:t>fusión</w:t>
      </w:r>
      <w:proofErr w:type="spellEnd"/>
      <w:r>
        <w:t xml:space="preserve"> </w:t>
      </w:r>
      <w:proofErr w:type="spellStart"/>
      <w:r>
        <w:t>correcta</w:t>
      </w:r>
      <w:proofErr w:type="spellEnd"/>
      <w:r>
        <w:t xml:space="preserve"> con LNR es </w:t>
      </w:r>
      <w:proofErr w:type="spellStart"/>
      <w:r>
        <w:t>directa</w:t>
      </w:r>
      <w:proofErr w:type="spellEnd"/>
      <w:r>
        <w:t xml:space="preserve">: </w:t>
      </w:r>
      <w:proofErr w:type="spellStart"/>
      <w:r>
        <w:t>en</w:t>
      </w:r>
      <w:proofErr w:type="spellEnd"/>
      <w:r>
        <w:t xml:space="preserve"> </w:t>
      </w:r>
      <w:proofErr w:type="spellStart"/>
      <w:r>
        <w:t>el</w:t>
      </w:r>
      <w:proofErr w:type="spellEnd"/>
      <w:r>
        <w:t xml:space="preserve"> mercado </w:t>
      </w:r>
      <w:proofErr w:type="spellStart"/>
      <w:r>
        <w:t>inmobiliario</w:t>
      </w:r>
      <w:proofErr w:type="spellEnd"/>
      <w:r>
        <w:t xml:space="preserve"> </w:t>
      </w:r>
      <w:proofErr w:type="spellStart"/>
      <w:r>
        <w:t>nadie</w:t>
      </w:r>
      <w:proofErr w:type="spellEnd"/>
      <w:r>
        <w:t xml:space="preserve"> </w:t>
      </w:r>
      <w:proofErr w:type="spellStart"/>
      <w:r>
        <w:t>confía</w:t>
      </w:r>
      <w:proofErr w:type="spellEnd"/>
      <w:r>
        <w:t xml:space="preserve"> solo </w:t>
      </w:r>
      <w:proofErr w:type="spellStart"/>
      <w:r>
        <w:t>por</w:t>
      </w:r>
      <w:proofErr w:type="spellEnd"/>
      <w:r>
        <w:t xml:space="preserve"> un logo. </w:t>
      </w:r>
      <w:proofErr w:type="spellStart"/>
      <w:r>
        <w:t>Confían</w:t>
      </w:r>
      <w:proofErr w:type="spellEnd"/>
      <w:r>
        <w:t xml:space="preserve"> </w:t>
      </w:r>
      <w:proofErr w:type="spellStart"/>
      <w:r>
        <w:t>por</w:t>
      </w:r>
      <w:proofErr w:type="spellEnd"/>
      <w:r>
        <w:t xml:space="preserve"> </w:t>
      </w:r>
      <w:proofErr w:type="spellStart"/>
      <w:r>
        <w:t>percepción</w:t>
      </w:r>
      <w:proofErr w:type="spellEnd"/>
      <w:r>
        <w:t xml:space="preserve">, </w:t>
      </w:r>
      <w:proofErr w:type="spellStart"/>
      <w:r>
        <w:t>coherencia</w:t>
      </w:r>
      <w:proofErr w:type="spellEnd"/>
      <w:r>
        <w:t xml:space="preserve">, </w:t>
      </w:r>
      <w:proofErr w:type="spellStart"/>
      <w:r>
        <w:t>presencia</w:t>
      </w:r>
      <w:proofErr w:type="spellEnd"/>
      <w:r>
        <w:t xml:space="preserve">, </w:t>
      </w:r>
      <w:proofErr w:type="spellStart"/>
      <w:r>
        <w:t>lenguaje</w:t>
      </w:r>
      <w:proofErr w:type="spellEnd"/>
      <w:r>
        <w:t xml:space="preserve">, </w:t>
      </w:r>
      <w:proofErr w:type="spellStart"/>
      <w:r>
        <w:t>seguimiento</w:t>
      </w:r>
      <w:proofErr w:type="spellEnd"/>
      <w:r>
        <w:t xml:space="preserve"> y </w:t>
      </w:r>
      <w:proofErr w:type="spellStart"/>
      <w:r>
        <w:t>prueba</w:t>
      </w:r>
      <w:proofErr w:type="spellEnd"/>
      <w:r>
        <w:t xml:space="preserve"> de </w:t>
      </w:r>
      <w:proofErr w:type="spellStart"/>
      <w:r>
        <w:t>seriedad</w:t>
      </w:r>
      <w:proofErr w:type="spellEnd"/>
      <w:r>
        <w:t xml:space="preserve">. Si </w:t>
      </w:r>
      <w:proofErr w:type="spellStart"/>
      <w:r>
        <w:t>tu</w:t>
      </w:r>
      <w:proofErr w:type="spellEnd"/>
      <w:r>
        <w:t xml:space="preserve"> imagen personal no </w:t>
      </w:r>
      <w:proofErr w:type="spellStart"/>
      <w:r>
        <w:t>comunica</w:t>
      </w:r>
      <w:proofErr w:type="spellEnd"/>
      <w:r>
        <w:t xml:space="preserve"> </w:t>
      </w:r>
      <w:proofErr w:type="spellStart"/>
      <w:r>
        <w:t>orden</w:t>
      </w:r>
      <w:proofErr w:type="spellEnd"/>
      <w:r>
        <w:t xml:space="preserve">, </w:t>
      </w:r>
      <w:proofErr w:type="spellStart"/>
      <w:r>
        <w:t>capacidad</w:t>
      </w:r>
      <w:proofErr w:type="spellEnd"/>
      <w:r>
        <w:t xml:space="preserve"> y </w:t>
      </w:r>
      <w:proofErr w:type="spellStart"/>
      <w:r>
        <w:t>ascenso</w:t>
      </w:r>
      <w:proofErr w:type="spellEnd"/>
      <w:r>
        <w:t xml:space="preserve">, </w:t>
      </w:r>
      <w:proofErr w:type="spellStart"/>
      <w:r>
        <w:t>será</w:t>
      </w:r>
      <w:proofErr w:type="spellEnd"/>
      <w:r>
        <w:t xml:space="preserve"> </w:t>
      </w:r>
      <w:proofErr w:type="spellStart"/>
      <w:r>
        <w:t>más</w:t>
      </w:r>
      <w:proofErr w:type="spellEnd"/>
      <w:r>
        <w:t xml:space="preserve"> </w:t>
      </w:r>
      <w:proofErr w:type="spellStart"/>
      <w:r>
        <w:t>difícil</w:t>
      </w:r>
      <w:proofErr w:type="spellEnd"/>
      <w:r>
        <w:t xml:space="preserve"> </w:t>
      </w:r>
      <w:proofErr w:type="spellStart"/>
      <w:r>
        <w:t>que</w:t>
      </w:r>
      <w:proofErr w:type="spellEnd"/>
      <w:r>
        <w:t xml:space="preserve"> un </w:t>
      </w:r>
      <w:proofErr w:type="spellStart"/>
      <w:r>
        <w:t>propietario</w:t>
      </w:r>
      <w:proofErr w:type="spellEnd"/>
      <w:r>
        <w:t xml:space="preserve">, </w:t>
      </w:r>
      <w:proofErr w:type="spellStart"/>
      <w:r>
        <w:t>inversionista</w:t>
      </w:r>
      <w:proofErr w:type="spellEnd"/>
      <w:r>
        <w:t xml:space="preserve">, </w:t>
      </w:r>
      <w:proofErr w:type="spellStart"/>
      <w:r>
        <w:t>corredor</w:t>
      </w:r>
      <w:proofErr w:type="spellEnd"/>
      <w:r>
        <w:t xml:space="preserve"> o </w:t>
      </w:r>
      <w:proofErr w:type="spellStart"/>
      <w:r>
        <w:t>aliado</w:t>
      </w:r>
      <w:proofErr w:type="spellEnd"/>
      <w:r>
        <w:t xml:space="preserve"> </w:t>
      </w:r>
      <w:proofErr w:type="spellStart"/>
      <w:r>
        <w:t>te</w:t>
      </w:r>
      <w:proofErr w:type="spellEnd"/>
      <w:r>
        <w:t xml:space="preserve"> tome </w:t>
      </w:r>
      <w:proofErr w:type="spellStart"/>
      <w:r>
        <w:t>como</w:t>
      </w:r>
      <w:proofErr w:type="spellEnd"/>
      <w:r>
        <w:t xml:space="preserve"> </w:t>
      </w:r>
      <w:proofErr w:type="spellStart"/>
      <w:r>
        <w:t>opción</w:t>
      </w:r>
      <w:proofErr w:type="spellEnd"/>
      <w:r>
        <w:t xml:space="preserve"> real.</w:t>
      </w:r>
    </w:p>
    <w:tbl>
      <w:tblPr>
        <w:tblStyle w:val="Tablaconcuadrcula"/>
        <w:tblW w:w="0" w:type="auto"/>
        <w:jc w:val="center"/>
        <w:tblLook w:val="04A0" w:firstRow="1" w:lastRow="0" w:firstColumn="1" w:lastColumn="0" w:noHBand="0" w:noVBand="1"/>
      </w:tblPr>
      <w:tblGrid>
        <w:gridCol w:w="3264"/>
        <w:gridCol w:w="3264"/>
        <w:gridCol w:w="3264"/>
      </w:tblGrid>
      <w:tr w:rsidR="00FC1E2A" w14:paraId="5203608C" w14:textId="77777777" w:rsidTr="00D650B6">
        <w:trPr>
          <w:jc w:val="center"/>
        </w:trPr>
        <w:tc>
          <w:tcPr>
            <w:tcW w:w="3264" w:type="dxa"/>
            <w:shd w:val="clear" w:color="auto" w:fill="1F4E79"/>
            <w:vAlign w:val="center"/>
          </w:tcPr>
          <w:p w14:paraId="406DFDC5" w14:textId="77777777" w:rsidR="00FC1E2A" w:rsidRDefault="00FC1E2A" w:rsidP="00D650B6">
            <w:r>
              <w:rPr>
                <w:b/>
                <w:color w:val="FFFFFF"/>
                <w:sz w:val="19"/>
              </w:rPr>
              <w:t>Marca falsa</w:t>
            </w:r>
          </w:p>
        </w:tc>
        <w:tc>
          <w:tcPr>
            <w:tcW w:w="3264" w:type="dxa"/>
            <w:shd w:val="clear" w:color="auto" w:fill="1F4E79"/>
            <w:vAlign w:val="center"/>
          </w:tcPr>
          <w:p w14:paraId="56AD4DE0" w14:textId="77777777" w:rsidR="00FC1E2A" w:rsidRDefault="00FC1E2A" w:rsidP="00D650B6">
            <w:r>
              <w:rPr>
                <w:b/>
                <w:color w:val="FFFFFF"/>
                <w:sz w:val="19"/>
              </w:rPr>
              <w:t>Marca real</w:t>
            </w:r>
          </w:p>
        </w:tc>
        <w:tc>
          <w:tcPr>
            <w:tcW w:w="3264" w:type="dxa"/>
            <w:shd w:val="clear" w:color="auto" w:fill="1F4E79"/>
            <w:vAlign w:val="center"/>
          </w:tcPr>
          <w:p w14:paraId="51916603" w14:textId="77777777" w:rsidR="00FC1E2A" w:rsidRDefault="00FC1E2A" w:rsidP="00D650B6">
            <w:r>
              <w:rPr>
                <w:b/>
                <w:color w:val="FFFFFF"/>
                <w:sz w:val="19"/>
              </w:rPr>
              <w:t xml:space="preserve">Impacto </w:t>
            </w:r>
            <w:proofErr w:type="spellStart"/>
            <w:r>
              <w:rPr>
                <w:b/>
                <w:color w:val="FFFFFF"/>
                <w:sz w:val="19"/>
              </w:rPr>
              <w:t>en</w:t>
            </w:r>
            <w:proofErr w:type="spellEnd"/>
            <w:r>
              <w:rPr>
                <w:b/>
                <w:color w:val="FFFFFF"/>
                <w:sz w:val="19"/>
              </w:rPr>
              <w:t xml:space="preserve"> LNR / 2027</w:t>
            </w:r>
          </w:p>
        </w:tc>
      </w:tr>
      <w:tr w:rsidR="00FC1E2A" w14:paraId="048665AF" w14:textId="77777777" w:rsidTr="00D650B6">
        <w:trPr>
          <w:jc w:val="center"/>
        </w:trPr>
        <w:tc>
          <w:tcPr>
            <w:tcW w:w="3264" w:type="dxa"/>
            <w:vAlign w:val="center"/>
          </w:tcPr>
          <w:p w14:paraId="669BC46E" w14:textId="77777777" w:rsidR="00FC1E2A" w:rsidRDefault="00FC1E2A" w:rsidP="00D650B6">
            <w:r>
              <w:rPr>
                <w:sz w:val="19"/>
              </w:rPr>
              <w:t xml:space="preserve">Fotos de </w:t>
            </w:r>
            <w:proofErr w:type="spellStart"/>
            <w:r>
              <w:rPr>
                <w:sz w:val="19"/>
              </w:rPr>
              <w:t>lujo</w:t>
            </w:r>
            <w:proofErr w:type="spellEnd"/>
            <w:r>
              <w:rPr>
                <w:sz w:val="19"/>
              </w:rPr>
              <w:t xml:space="preserve"> sin base</w:t>
            </w:r>
          </w:p>
        </w:tc>
        <w:tc>
          <w:tcPr>
            <w:tcW w:w="3264" w:type="dxa"/>
            <w:vAlign w:val="center"/>
          </w:tcPr>
          <w:p w14:paraId="00CBAD8C" w14:textId="77777777" w:rsidR="00FC1E2A" w:rsidRDefault="00FC1E2A" w:rsidP="00D650B6">
            <w:proofErr w:type="spellStart"/>
            <w:r>
              <w:rPr>
                <w:sz w:val="19"/>
              </w:rPr>
              <w:t>Percepción</w:t>
            </w:r>
            <w:proofErr w:type="spellEnd"/>
            <w:r>
              <w:rPr>
                <w:sz w:val="19"/>
              </w:rPr>
              <w:t xml:space="preserve"> de </w:t>
            </w:r>
            <w:proofErr w:type="spellStart"/>
            <w:r>
              <w:rPr>
                <w:sz w:val="19"/>
              </w:rPr>
              <w:t>seriedad</w:t>
            </w:r>
            <w:proofErr w:type="spellEnd"/>
            <w:r>
              <w:rPr>
                <w:sz w:val="19"/>
              </w:rPr>
              <w:t xml:space="preserve"> y </w:t>
            </w:r>
            <w:proofErr w:type="spellStart"/>
            <w:r>
              <w:rPr>
                <w:sz w:val="19"/>
              </w:rPr>
              <w:t>progreso</w:t>
            </w:r>
            <w:proofErr w:type="spellEnd"/>
          </w:p>
        </w:tc>
        <w:tc>
          <w:tcPr>
            <w:tcW w:w="3264" w:type="dxa"/>
            <w:vAlign w:val="center"/>
          </w:tcPr>
          <w:p w14:paraId="20CD7175" w14:textId="77777777" w:rsidR="00FC1E2A" w:rsidRDefault="00FC1E2A" w:rsidP="00D650B6">
            <w:r>
              <w:rPr>
                <w:sz w:val="19"/>
              </w:rPr>
              <w:t xml:space="preserve">Mayor confianza </w:t>
            </w:r>
            <w:proofErr w:type="spellStart"/>
            <w:r>
              <w:rPr>
                <w:sz w:val="19"/>
              </w:rPr>
              <w:t>inicial</w:t>
            </w:r>
            <w:proofErr w:type="spellEnd"/>
            <w:r>
              <w:rPr>
                <w:sz w:val="19"/>
              </w:rPr>
              <w:t xml:space="preserve"> de </w:t>
            </w:r>
            <w:proofErr w:type="spellStart"/>
            <w:r>
              <w:rPr>
                <w:sz w:val="19"/>
              </w:rPr>
              <w:t>propietarios</w:t>
            </w:r>
            <w:proofErr w:type="spellEnd"/>
            <w:r>
              <w:rPr>
                <w:sz w:val="19"/>
              </w:rPr>
              <w:t xml:space="preserve"> y </w:t>
            </w:r>
            <w:proofErr w:type="spellStart"/>
            <w:r>
              <w:rPr>
                <w:sz w:val="19"/>
              </w:rPr>
              <w:t>contactos</w:t>
            </w:r>
            <w:proofErr w:type="spellEnd"/>
          </w:p>
        </w:tc>
      </w:tr>
      <w:tr w:rsidR="00FC1E2A" w14:paraId="23172E1B" w14:textId="77777777" w:rsidTr="00D650B6">
        <w:trPr>
          <w:jc w:val="center"/>
        </w:trPr>
        <w:tc>
          <w:tcPr>
            <w:tcW w:w="3264" w:type="dxa"/>
            <w:vAlign w:val="center"/>
          </w:tcPr>
          <w:p w14:paraId="32F790D4" w14:textId="77777777" w:rsidR="00FC1E2A" w:rsidRDefault="00FC1E2A" w:rsidP="00D650B6">
            <w:r>
              <w:rPr>
                <w:sz w:val="19"/>
              </w:rPr>
              <w:t xml:space="preserve">Frases </w:t>
            </w:r>
            <w:proofErr w:type="spellStart"/>
            <w:r>
              <w:rPr>
                <w:sz w:val="19"/>
              </w:rPr>
              <w:t>vacías</w:t>
            </w:r>
            <w:proofErr w:type="spellEnd"/>
          </w:p>
        </w:tc>
        <w:tc>
          <w:tcPr>
            <w:tcW w:w="3264" w:type="dxa"/>
            <w:vAlign w:val="center"/>
          </w:tcPr>
          <w:p w14:paraId="5E7BD138" w14:textId="77777777" w:rsidR="00FC1E2A" w:rsidRDefault="00FC1E2A" w:rsidP="00D650B6">
            <w:r>
              <w:rPr>
                <w:sz w:val="19"/>
              </w:rPr>
              <w:t xml:space="preserve">Ideas </w:t>
            </w:r>
            <w:proofErr w:type="spellStart"/>
            <w:r>
              <w:rPr>
                <w:sz w:val="19"/>
              </w:rPr>
              <w:t>claras</w:t>
            </w:r>
            <w:proofErr w:type="spellEnd"/>
            <w:r>
              <w:rPr>
                <w:sz w:val="19"/>
              </w:rPr>
              <w:t xml:space="preserve">, </w:t>
            </w:r>
            <w:proofErr w:type="spellStart"/>
            <w:r>
              <w:rPr>
                <w:sz w:val="19"/>
              </w:rPr>
              <w:t>criterio</w:t>
            </w:r>
            <w:proofErr w:type="spellEnd"/>
            <w:r>
              <w:rPr>
                <w:sz w:val="19"/>
              </w:rPr>
              <w:t xml:space="preserve"> y </w:t>
            </w:r>
            <w:proofErr w:type="spellStart"/>
            <w:r>
              <w:rPr>
                <w:sz w:val="19"/>
              </w:rPr>
              <w:t>comunicación</w:t>
            </w:r>
            <w:proofErr w:type="spellEnd"/>
            <w:r>
              <w:rPr>
                <w:sz w:val="19"/>
              </w:rPr>
              <w:t xml:space="preserve"> </w:t>
            </w:r>
            <w:proofErr w:type="spellStart"/>
            <w:r>
              <w:rPr>
                <w:sz w:val="19"/>
              </w:rPr>
              <w:t>profesional</w:t>
            </w:r>
            <w:proofErr w:type="spellEnd"/>
          </w:p>
        </w:tc>
        <w:tc>
          <w:tcPr>
            <w:tcW w:w="3264" w:type="dxa"/>
            <w:vAlign w:val="center"/>
          </w:tcPr>
          <w:p w14:paraId="4F163C61" w14:textId="77777777" w:rsidR="00FC1E2A" w:rsidRDefault="00FC1E2A" w:rsidP="00D650B6">
            <w:r>
              <w:rPr>
                <w:sz w:val="19"/>
              </w:rPr>
              <w:t xml:space="preserve">Mejor </w:t>
            </w:r>
            <w:proofErr w:type="spellStart"/>
            <w:r>
              <w:rPr>
                <w:sz w:val="19"/>
              </w:rPr>
              <w:t>respuesta</w:t>
            </w:r>
            <w:proofErr w:type="spellEnd"/>
            <w:r>
              <w:rPr>
                <w:sz w:val="19"/>
              </w:rPr>
              <w:t xml:space="preserve"> </w:t>
            </w:r>
            <w:proofErr w:type="spellStart"/>
            <w:r>
              <w:rPr>
                <w:sz w:val="19"/>
              </w:rPr>
              <w:t>en</w:t>
            </w:r>
            <w:proofErr w:type="spellEnd"/>
            <w:r>
              <w:rPr>
                <w:sz w:val="19"/>
              </w:rPr>
              <w:t xml:space="preserve"> LinkedIn y </w:t>
            </w:r>
            <w:proofErr w:type="spellStart"/>
            <w:r>
              <w:rPr>
                <w:sz w:val="19"/>
              </w:rPr>
              <w:t>reuniones</w:t>
            </w:r>
            <w:proofErr w:type="spellEnd"/>
          </w:p>
        </w:tc>
      </w:tr>
      <w:tr w:rsidR="00FC1E2A" w14:paraId="1087DA4F" w14:textId="77777777" w:rsidTr="00D650B6">
        <w:trPr>
          <w:jc w:val="center"/>
        </w:trPr>
        <w:tc>
          <w:tcPr>
            <w:tcW w:w="3264" w:type="dxa"/>
            <w:vAlign w:val="center"/>
          </w:tcPr>
          <w:p w14:paraId="4B50859E" w14:textId="77777777" w:rsidR="00FC1E2A" w:rsidRDefault="00FC1E2A" w:rsidP="00D650B6">
            <w:proofErr w:type="spellStart"/>
            <w:r>
              <w:rPr>
                <w:sz w:val="19"/>
              </w:rPr>
              <w:t>Apariencia</w:t>
            </w:r>
            <w:proofErr w:type="spellEnd"/>
            <w:r>
              <w:rPr>
                <w:sz w:val="19"/>
              </w:rPr>
              <w:t xml:space="preserve"> de </w:t>
            </w:r>
            <w:proofErr w:type="spellStart"/>
            <w:r>
              <w:rPr>
                <w:sz w:val="19"/>
              </w:rPr>
              <w:t>éxito</w:t>
            </w:r>
            <w:proofErr w:type="spellEnd"/>
          </w:p>
        </w:tc>
        <w:tc>
          <w:tcPr>
            <w:tcW w:w="3264" w:type="dxa"/>
            <w:vAlign w:val="center"/>
          </w:tcPr>
          <w:p w14:paraId="6B22E6FF" w14:textId="77777777" w:rsidR="00FC1E2A" w:rsidRDefault="00FC1E2A" w:rsidP="00D650B6">
            <w:proofErr w:type="spellStart"/>
            <w:r>
              <w:rPr>
                <w:sz w:val="19"/>
              </w:rPr>
              <w:t>Conducta</w:t>
            </w:r>
            <w:proofErr w:type="spellEnd"/>
            <w:r>
              <w:rPr>
                <w:sz w:val="19"/>
              </w:rPr>
              <w:t xml:space="preserve"> </w:t>
            </w:r>
            <w:proofErr w:type="spellStart"/>
            <w:r>
              <w:rPr>
                <w:sz w:val="19"/>
              </w:rPr>
              <w:t>consistente</w:t>
            </w:r>
            <w:proofErr w:type="spellEnd"/>
            <w:r>
              <w:rPr>
                <w:sz w:val="19"/>
              </w:rPr>
              <w:t xml:space="preserve"> y </w:t>
            </w:r>
            <w:proofErr w:type="spellStart"/>
            <w:r>
              <w:rPr>
                <w:sz w:val="19"/>
              </w:rPr>
              <w:t>reputación</w:t>
            </w:r>
            <w:proofErr w:type="spellEnd"/>
          </w:p>
        </w:tc>
        <w:tc>
          <w:tcPr>
            <w:tcW w:w="3264" w:type="dxa"/>
            <w:vAlign w:val="center"/>
          </w:tcPr>
          <w:p w14:paraId="3504B45B" w14:textId="77777777" w:rsidR="00FC1E2A" w:rsidRDefault="00FC1E2A" w:rsidP="00D650B6">
            <w:r>
              <w:rPr>
                <w:sz w:val="19"/>
              </w:rPr>
              <w:t xml:space="preserve">Red </w:t>
            </w:r>
            <w:proofErr w:type="spellStart"/>
            <w:r>
              <w:rPr>
                <w:sz w:val="19"/>
              </w:rPr>
              <w:t>más</w:t>
            </w:r>
            <w:proofErr w:type="spellEnd"/>
            <w:r>
              <w:rPr>
                <w:sz w:val="19"/>
              </w:rPr>
              <w:t xml:space="preserve"> </w:t>
            </w:r>
            <w:proofErr w:type="spellStart"/>
            <w:r>
              <w:rPr>
                <w:sz w:val="19"/>
              </w:rPr>
              <w:t>sólida</w:t>
            </w:r>
            <w:proofErr w:type="spellEnd"/>
            <w:r>
              <w:rPr>
                <w:sz w:val="19"/>
              </w:rPr>
              <w:t xml:space="preserve"> y </w:t>
            </w:r>
            <w:proofErr w:type="spellStart"/>
            <w:r>
              <w:rPr>
                <w:sz w:val="19"/>
              </w:rPr>
              <w:t>menos</w:t>
            </w:r>
            <w:proofErr w:type="spellEnd"/>
            <w:r>
              <w:rPr>
                <w:sz w:val="19"/>
              </w:rPr>
              <w:t xml:space="preserve"> </w:t>
            </w:r>
            <w:proofErr w:type="spellStart"/>
            <w:r>
              <w:rPr>
                <w:sz w:val="19"/>
              </w:rPr>
              <w:t>contactos</w:t>
            </w:r>
            <w:proofErr w:type="spellEnd"/>
            <w:r>
              <w:rPr>
                <w:sz w:val="19"/>
              </w:rPr>
              <w:t xml:space="preserve"> </w:t>
            </w:r>
            <w:proofErr w:type="spellStart"/>
            <w:r>
              <w:rPr>
                <w:sz w:val="19"/>
              </w:rPr>
              <w:t>basura</w:t>
            </w:r>
            <w:proofErr w:type="spellEnd"/>
          </w:p>
        </w:tc>
      </w:tr>
      <w:tr w:rsidR="00FC1E2A" w14:paraId="23356C01" w14:textId="77777777" w:rsidTr="00D650B6">
        <w:trPr>
          <w:jc w:val="center"/>
        </w:trPr>
        <w:tc>
          <w:tcPr>
            <w:tcW w:w="3264" w:type="dxa"/>
            <w:vAlign w:val="center"/>
          </w:tcPr>
          <w:p w14:paraId="46CEB49B" w14:textId="77777777" w:rsidR="00FC1E2A" w:rsidRDefault="00FC1E2A" w:rsidP="00D650B6">
            <w:proofErr w:type="spellStart"/>
            <w:r>
              <w:rPr>
                <w:sz w:val="19"/>
              </w:rPr>
              <w:t>Seguidores</w:t>
            </w:r>
            <w:proofErr w:type="spellEnd"/>
            <w:r>
              <w:rPr>
                <w:sz w:val="19"/>
              </w:rPr>
              <w:t xml:space="preserve"> sin </w:t>
            </w:r>
            <w:proofErr w:type="spellStart"/>
            <w:r>
              <w:rPr>
                <w:sz w:val="19"/>
              </w:rPr>
              <w:t>relación</w:t>
            </w:r>
            <w:proofErr w:type="spellEnd"/>
          </w:p>
        </w:tc>
        <w:tc>
          <w:tcPr>
            <w:tcW w:w="3264" w:type="dxa"/>
            <w:vAlign w:val="center"/>
          </w:tcPr>
          <w:p w14:paraId="02F38916" w14:textId="77777777" w:rsidR="00FC1E2A" w:rsidRDefault="00FC1E2A" w:rsidP="00D650B6">
            <w:proofErr w:type="spellStart"/>
            <w:r>
              <w:rPr>
                <w:sz w:val="19"/>
              </w:rPr>
              <w:t>Contactos</w:t>
            </w:r>
            <w:proofErr w:type="spellEnd"/>
            <w:r>
              <w:rPr>
                <w:sz w:val="19"/>
              </w:rPr>
              <w:t xml:space="preserve"> </w:t>
            </w:r>
            <w:proofErr w:type="spellStart"/>
            <w:r>
              <w:rPr>
                <w:sz w:val="19"/>
              </w:rPr>
              <w:t>útiles</w:t>
            </w:r>
            <w:proofErr w:type="spellEnd"/>
            <w:r>
              <w:rPr>
                <w:sz w:val="19"/>
              </w:rPr>
              <w:t xml:space="preserve"> y </w:t>
            </w:r>
            <w:proofErr w:type="spellStart"/>
            <w:r>
              <w:rPr>
                <w:sz w:val="19"/>
              </w:rPr>
              <w:t>seguimiento</w:t>
            </w:r>
            <w:proofErr w:type="spellEnd"/>
          </w:p>
        </w:tc>
        <w:tc>
          <w:tcPr>
            <w:tcW w:w="3264" w:type="dxa"/>
            <w:vAlign w:val="center"/>
          </w:tcPr>
          <w:p w14:paraId="53DEBE3F" w14:textId="77777777" w:rsidR="00FC1E2A" w:rsidRDefault="00FC1E2A" w:rsidP="00D650B6">
            <w:r>
              <w:rPr>
                <w:sz w:val="19"/>
              </w:rPr>
              <w:t xml:space="preserve">Pipeline </w:t>
            </w:r>
            <w:proofErr w:type="spellStart"/>
            <w:r>
              <w:rPr>
                <w:sz w:val="19"/>
              </w:rPr>
              <w:t>inmobiliario</w:t>
            </w:r>
            <w:proofErr w:type="spellEnd"/>
            <w:r>
              <w:rPr>
                <w:sz w:val="19"/>
              </w:rPr>
              <w:t xml:space="preserve"> real</w:t>
            </w:r>
          </w:p>
        </w:tc>
      </w:tr>
    </w:tbl>
    <w:p w14:paraId="537D292B" w14:textId="77777777" w:rsidR="00FC1E2A" w:rsidRDefault="00FC1E2A" w:rsidP="00FC1E2A"/>
    <w:p w14:paraId="03A1496A" w14:textId="77777777" w:rsidR="00FC1E2A" w:rsidRDefault="00FC1E2A" w:rsidP="00FC1E2A">
      <w:proofErr w:type="spellStart"/>
      <w:r>
        <w:t>Interpretación</w:t>
      </w:r>
      <w:proofErr w:type="spellEnd"/>
      <w:r>
        <w:t xml:space="preserve"> </w:t>
      </w:r>
      <w:proofErr w:type="spellStart"/>
      <w:r>
        <w:t>estratégica</w:t>
      </w:r>
      <w:proofErr w:type="spellEnd"/>
      <w:r>
        <w:t xml:space="preserve">: </w:t>
      </w:r>
      <w:proofErr w:type="spellStart"/>
      <w:r>
        <w:t>tu</w:t>
      </w:r>
      <w:proofErr w:type="spellEnd"/>
      <w:r>
        <w:t xml:space="preserve"> </w:t>
      </w:r>
      <w:proofErr w:type="spellStart"/>
      <w:r>
        <w:t>marca</w:t>
      </w:r>
      <w:proofErr w:type="spellEnd"/>
      <w:r>
        <w:t xml:space="preserve"> personal no </w:t>
      </w:r>
      <w:proofErr w:type="spellStart"/>
      <w:r>
        <w:t>debe</w:t>
      </w:r>
      <w:proofErr w:type="spellEnd"/>
      <w:r>
        <w:t xml:space="preserve"> vender </w:t>
      </w:r>
      <w:proofErr w:type="spellStart"/>
      <w:r>
        <w:t>fantasía</w:t>
      </w:r>
      <w:proofErr w:type="spellEnd"/>
      <w:r>
        <w:t xml:space="preserve">. Debe </w:t>
      </w:r>
      <w:proofErr w:type="spellStart"/>
      <w:r>
        <w:t>instalar</w:t>
      </w:r>
      <w:proofErr w:type="spellEnd"/>
      <w:r>
        <w:t xml:space="preserve"> </w:t>
      </w:r>
      <w:proofErr w:type="spellStart"/>
      <w:r>
        <w:t>una</w:t>
      </w:r>
      <w:proofErr w:type="spellEnd"/>
      <w:r>
        <w:t xml:space="preserve"> idea: Robinson es un hombre serio, maduro, </w:t>
      </w:r>
      <w:proofErr w:type="spellStart"/>
      <w:r>
        <w:t>en</w:t>
      </w:r>
      <w:proofErr w:type="spellEnd"/>
      <w:r>
        <w:t xml:space="preserve"> </w:t>
      </w:r>
      <w:proofErr w:type="spellStart"/>
      <w:r>
        <w:t>ascenso</w:t>
      </w:r>
      <w:proofErr w:type="spellEnd"/>
      <w:r>
        <w:t xml:space="preserve">, con </w:t>
      </w:r>
      <w:proofErr w:type="spellStart"/>
      <w:r>
        <w:t>visión</w:t>
      </w:r>
      <w:proofErr w:type="spellEnd"/>
      <w:r>
        <w:t xml:space="preserve"> </w:t>
      </w:r>
      <w:proofErr w:type="spellStart"/>
      <w:r>
        <w:t>empresarial</w:t>
      </w:r>
      <w:proofErr w:type="spellEnd"/>
      <w:r>
        <w:t xml:space="preserve"> y </w:t>
      </w:r>
      <w:proofErr w:type="spellStart"/>
      <w:r>
        <w:t>capacidad</w:t>
      </w:r>
      <w:proofErr w:type="spellEnd"/>
      <w:r>
        <w:t xml:space="preserve"> de </w:t>
      </w:r>
      <w:proofErr w:type="spellStart"/>
      <w:r>
        <w:t>conectar</w:t>
      </w:r>
      <w:proofErr w:type="spellEnd"/>
      <w:r>
        <w:t xml:space="preserve"> </w:t>
      </w:r>
      <w:proofErr w:type="spellStart"/>
      <w:r>
        <w:t>oportunidades</w:t>
      </w:r>
      <w:proofErr w:type="spellEnd"/>
      <w:r>
        <w:t>.</w:t>
      </w:r>
    </w:p>
    <w:p w14:paraId="5D8A2579" w14:textId="77777777" w:rsidR="00FC1E2A" w:rsidRDefault="00FC1E2A" w:rsidP="00FC1E2A">
      <w:pPr>
        <w:pStyle w:val="Ttulo2"/>
        <w:spacing w:before="160" w:after="120"/>
      </w:pPr>
      <w:r>
        <w:t xml:space="preserve">II. Tu punto de </w:t>
      </w:r>
      <w:proofErr w:type="spellStart"/>
      <w:r>
        <w:t>partida</w:t>
      </w:r>
      <w:proofErr w:type="spellEnd"/>
      <w:r>
        <w:t xml:space="preserve"> real</w:t>
      </w:r>
    </w:p>
    <w:p w14:paraId="17CC751E" w14:textId="77777777" w:rsidR="00FC1E2A" w:rsidRDefault="00FC1E2A" w:rsidP="00FC1E2A">
      <w:r>
        <w:t xml:space="preserve">Hoy </w:t>
      </w:r>
      <w:proofErr w:type="spellStart"/>
      <w:r>
        <w:t>puedes</w:t>
      </w:r>
      <w:proofErr w:type="spellEnd"/>
      <w:r>
        <w:t xml:space="preserve"> ser visto </w:t>
      </w:r>
      <w:proofErr w:type="spellStart"/>
      <w:r>
        <w:t>como</w:t>
      </w:r>
      <w:proofErr w:type="spellEnd"/>
      <w:r>
        <w:t xml:space="preserve"> </w:t>
      </w:r>
      <w:proofErr w:type="spellStart"/>
      <w:r>
        <w:t>trabajador</w:t>
      </w:r>
      <w:proofErr w:type="spellEnd"/>
      <w:r>
        <w:t xml:space="preserve"> normal, </w:t>
      </w:r>
      <w:proofErr w:type="spellStart"/>
      <w:r>
        <w:t>guardia</w:t>
      </w:r>
      <w:proofErr w:type="spellEnd"/>
      <w:r>
        <w:t xml:space="preserve"> o </w:t>
      </w:r>
      <w:proofErr w:type="spellStart"/>
      <w:r>
        <w:t>una</w:t>
      </w:r>
      <w:proofErr w:type="spellEnd"/>
      <w:r>
        <w:t xml:space="preserve"> persona </w:t>
      </w:r>
      <w:proofErr w:type="spellStart"/>
      <w:r>
        <w:t>más</w:t>
      </w:r>
      <w:proofErr w:type="spellEnd"/>
      <w:r>
        <w:t xml:space="preserve"> del </w:t>
      </w:r>
      <w:proofErr w:type="spellStart"/>
      <w:r>
        <w:t>montón</w:t>
      </w:r>
      <w:proofErr w:type="spellEnd"/>
      <w:r>
        <w:t xml:space="preserve">. No hay nada </w:t>
      </w:r>
      <w:proofErr w:type="spellStart"/>
      <w:r>
        <w:t>malo</w:t>
      </w:r>
      <w:proofErr w:type="spellEnd"/>
      <w:r>
        <w:t xml:space="preserve"> </w:t>
      </w:r>
      <w:proofErr w:type="spellStart"/>
      <w:r>
        <w:t>en</w:t>
      </w:r>
      <w:proofErr w:type="spellEnd"/>
      <w:r>
        <w:t xml:space="preserve"> ese punto de </w:t>
      </w:r>
      <w:proofErr w:type="spellStart"/>
      <w:r>
        <w:t>partida</w:t>
      </w:r>
      <w:proofErr w:type="spellEnd"/>
      <w:r>
        <w:t xml:space="preserve">, </w:t>
      </w:r>
      <w:proofErr w:type="spellStart"/>
      <w:r>
        <w:t>pero</w:t>
      </w:r>
      <w:proofErr w:type="spellEnd"/>
      <w:r>
        <w:t xml:space="preserve"> </w:t>
      </w:r>
      <w:proofErr w:type="spellStart"/>
      <w:r>
        <w:t>si</w:t>
      </w:r>
      <w:proofErr w:type="spellEnd"/>
      <w:r>
        <w:t xml:space="preserve"> </w:t>
      </w:r>
      <w:proofErr w:type="spellStart"/>
      <w:r>
        <w:t>quieres</w:t>
      </w:r>
      <w:proofErr w:type="spellEnd"/>
      <w:r>
        <w:t xml:space="preserve"> </w:t>
      </w:r>
      <w:proofErr w:type="spellStart"/>
      <w:r>
        <w:t>escalar</w:t>
      </w:r>
      <w:proofErr w:type="spellEnd"/>
      <w:r>
        <w:t xml:space="preserve"> </w:t>
      </w:r>
      <w:proofErr w:type="spellStart"/>
      <w:r>
        <w:t>debes</w:t>
      </w:r>
      <w:proofErr w:type="spellEnd"/>
      <w:r>
        <w:t xml:space="preserve"> </w:t>
      </w:r>
      <w:proofErr w:type="spellStart"/>
      <w:r>
        <w:t>rediseñar</w:t>
      </w:r>
      <w:proofErr w:type="spellEnd"/>
      <w:r>
        <w:t xml:space="preserve"> </w:t>
      </w:r>
      <w:proofErr w:type="spellStart"/>
      <w:r>
        <w:t>percepción</w:t>
      </w:r>
      <w:proofErr w:type="spellEnd"/>
      <w:r>
        <w:t xml:space="preserve">. No se </w:t>
      </w:r>
      <w:proofErr w:type="spellStart"/>
      <w:r>
        <w:t>trata</w:t>
      </w:r>
      <w:proofErr w:type="spellEnd"/>
      <w:r>
        <w:t xml:space="preserve"> de </w:t>
      </w:r>
      <w:proofErr w:type="spellStart"/>
      <w:r>
        <w:t>negar</w:t>
      </w:r>
      <w:proofErr w:type="spellEnd"/>
      <w:r>
        <w:t xml:space="preserve"> </w:t>
      </w:r>
      <w:proofErr w:type="spellStart"/>
      <w:r>
        <w:t>tu</w:t>
      </w:r>
      <w:proofErr w:type="spellEnd"/>
      <w:r>
        <w:t xml:space="preserve"> </w:t>
      </w:r>
      <w:proofErr w:type="spellStart"/>
      <w:r>
        <w:t>realidad</w:t>
      </w:r>
      <w:proofErr w:type="spellEnd"/>
      <w:r>
        <w:t xml:space="preserve"> actual; se </w:t>
      </w:r>
      <w:proofErr w:type="spellStart"/>
      <w:r>
        <w:t>trata</w:t>
      </w:r>
      <w:proofErr w:type="spellEnd"/>
      <w:r>
        <w:t xml:space="preserve"> de </w:t>
      </w:r>
      <w:proofErr w:type="spellStart"/>
      <w:r>
        <w:t>narrarla</w:t>
      </w:r>
      <w:proofErr w:type="spellEnd"/>
      <w:r>
        <w:t xml:space="preserve"> </w:t>
      </w:r>
      <w:proofErr w:type="spellStart"/>
      <w:r>
        <w:t>mejor</w:t>
      </w:r>
      <w:proofErr w:type="spellEnd"/>
      <w:r>
        <w:t xml:space="preserve"> y </w:t>
      </w:r>
      <w:proofErr w:type="spellStart"/>
      <w:r>
        <w:t>comportarte</w:t>
      </w:r>
      <w:proofErr w:type="spellEnd"/>
      <w:r>
        <w:t xml:space="preserve"> de </w:t>
      </w:r>
      <w:proofErr w:type="spellStart"/>
      <w:r>
        <w:t>acuerdo</w:t>
      </w:r>
      <w:proofErr w:type="spellEnd"/>
      <w:r>
        <w:t xml:space="preserve"> con la </w:t>
      </w:r>
      <w:proofErr w:type="spellStart"/>
      <w:r>
        <w:t>etapa</w:t>
      </w:r>
      <w:proofErr w:type="spellEnd"/>
      <w:r>
        <w:t xml:space="preserve"> a la </w:t>
      </w:r>
      <w:proofErr w:type="spellStart"/>
      <w:r>
        <w:t>que</w:t>
      </w:r>
      <w:proofErr w:type="spellEnd"/>
      <w:r>
        <w:t xml:space="preserve"> </w:t>
      </w:r>
      <w:proofErr w:type="spellStart"/>
      <w:r>
        <w:t>estás</w:t>
      </w:r>
      <w:proofErr w:type="spellEnd"/>
      <w:r>
        <w:t xml:space="preserve"> </w:t>
      </w:r>
      <w:proofErr w:type="spellStart"/>
      <w:r>
        <w:t>entrando</w:t>
      </w:r>
      <w:proofErr w:type="spellEnd"/>
      <w:r>
        <w:t>.</w:t>
      </w:r>
    </w:p>
    <w:p w14:paraId="19B5B16E" w14:textId="77777777" w:rsidR="00FC1E2A" w:rsidRDefault="00FC1E2A" w:rsidP="00FC1E2A">
      <w:r>
        <w:t xml:space="preserve">La </w:t>
      </w:r>
      <w:proofErr w:type="spellStart"/>
      <w:r>
        <w:t>lectura</w:t>
      </w:r>
      <w:proofErr w:type="spellEnd"/>
      <w:r>
        <w:t xml:space="preserve"> </w:t>
      </w:r>
      <w:proofErr w:type="spellStart"/>
      <w:r>
        <w:t>reprogramada</w:t>
      </w:r>
      <w:proofErr w:type="spellEnd"/>
      <w:r>
        <w:t xml:space="preserve"> es </w:t>
      </w:r>
      <w:proofErr w:type="spellStart"/>
      <w:r>
        <w:t>esta</w:t>
      </w:r>
      <w:proofErr w:type="spellEnd"/>
      <w:r>
        <w:t xml:space="preserve">: </w:t>
      </w:r>
      <w:proofErr w:type="spellStart"/>
      <w:r>
        <w:t>tu</w:t>
      </w:r>
      <w:proofErr w:type="spellEnd"/>
      <w:r>
        <w:t xml:space="preserve"> punto de </w:t>
      </w:r>
      <w:proofErr w:type="spellStart"/>
      <w:r>
        <w:t>partida</w:t>
      </w:r>
      <w:proofErr w:type="spellEnd"/>
      <w:r>
        <w:t xml:space="preserve"> no se </w:t>
      </w:r>
      <w:proofErr w:type="spellStart"/>
      <w:r>
        <w:t>oculta</w:t>
      </w:r>
      <w:proofErr w:type="spellEnd"/>
      <w:r>
        <w:t xml:space="preserve">. Se </w:t>
      </w:r>
      <w:proofErr w:type="spellStart"/>
      <w:r>
        <w:t>convierte</w:t>
      </w:r>
      <w:proofErr w:type="spellEnd"/>
      <w:r>
        <w:t xml:space="preserve"> </w:t>
      </w:r>
      <w:proofErr w:type="spellStart"/>
      <w:r>
        <w:t>en</w:t>
      </w:r>
      <w:proofErr w:type="spellEnd"/>
      <w:r>
        <w:t xml:space="preserve"> </w:t>
      </w:r>
      <w:proofErr w:type="spellStart"/>
      <w:r>
        <w:t>prueba</w:t>
      </w:r>
      <w:proofErr w:type="spellEnd"/>
      <w:r>
        <w:t xml:space="preserve"> de </w:t>
      </w:r>
      <w:proofErr w:type="spellStart"/>
      <w:r>
        <w:t>disciplina</w:t>
      </w:r>
      <w:proofErr w:type="spellEnd"/>
      <w:r>
        <w:t xml:space="preserve">. </w:t>
      </w:r>
      <w:proofErr w:type="spellStart"/>
      <w:r>
        <w:t>Estudias</w:t>
      </w:r>
      <w:proofErr w:type="spellEnd"/>
      <w:r>
        <w:t xml:space="preserve"> Ingeniería Industrial, </w:t>
      </w:r>
      <w:proofErr w:type="spellStart"/>
      <w:r>
        <w:t>trabajas</w:t>
      </w:r>
      <w:proofErr w:type="spellEnd"/>
      <w:r>
        <w:t xml:space="preserve">, </w:t>
      </w:r>
      <w:proofErr w:type="spellStart"/>
      <w:r>
        <w:t>ordenas</w:t>
      </w:r>
      <w:proofErr w:type="spellEnd"/>
      <w:r>
        <w:t xml:space="preserve"> </w:t>
      </w:r>
      <w:proofErr w:type="spellStart"/>
      <w:r>
        <w:t>finanzas</w:t>
      </w:r>
      <w:proofErr w:type="spellEnd"/>
      <w:r>
        <w:t xml:space="preserve">, </w:t>
      </w:r>
      <w:proofErr w:type="spellStart"/>
      <w:r>
        <w:t>construyes</w:t>
      </w:r>
      <w:proofErr w:type="spellEnd"/>
      <w:r>
        <w:t xml:space="preserve"> MGC y </w:t>
      </w:r>
      <w:proofErr w:type="spellStart"/>
      <w:r>
        <w:t>desarrollas</w:t>
      </w:r>
      <w:proofErr w:type="spellEnd"/>
      <w:r>
        <w:t xml:space="preserve"> </w:t>
      </w:r>
      <w:proofErr w:type="spellStart"/>
      <w:r>
        <w:t>Latitud</w:t>
      </w:r>
      <w:proofErr w:type="spellEnd"/>
      <w:r>
        <w:t xml:space="preserve"> Norte Real Estate. Esa </w:t>
      </w:r>
      <w:proofErr w:type="spellStart"/>
      <w:r>
        <w:t>combinación</w:t>
      </w:r>
      <w:proofErr w:type="spellEnd"/>
      <w:r>
        <w:t xml:space="preserve"> </w:t>
      </w:r>
      <w:proofErr w:type="spellStart"/>
      <w:r>
        <w:t>debe</w:t>
      </w:r>
      <w:proofErr w:type="spellEnd"/>
      <w:r>
        <w:t xml:space="preserve"> </w:t>
      </w:r>
      <w:proofErr w:type="spellStart"/>
      <w:r>
        <w:t>proyectarse</w:t>
      </w:r>
      <w:proofErr w:type="spellEnd"/>
      <w:r>
        <w:t xml:space="preserve"> </w:t>
      </w:r>
      <w:proofErr w:type="spellStart"/>
      <w:r>
        <w:t>como</w:t>
      </w:r>
      <w:proofErr w:type="spellEnd"/>
      <w:r>
        <w:t xml:space="preserve"> </w:t>
      </w:r>
      <w:proofErr w:type="spellStart"/>
      <w:r>
        <w:t>transición</w:t>
      </w:r>
      <w:proofErr w:type="spellEnd"/>
      <w:r>
        <w:t xml:space="preserve"> </w:t>
      </w:r>
      <w:proofErr w:type="spellStart"/>
      <w:r>
        <w:t>estratégica</w:t>
      </w:r>
      <w:proofErr w:type="spellEnd"/>
      <w:r>
        <w:t xml:space="preserve">, no </w:t>
      </w:r>
      <w:proofErr w:type="spellStart"/>
      <w:r>
        <w:t>como</w:t>
      </w:r>
      <w:proofErr w:type="spellEnd"/>
      <w:r>
        <w:t xml:space="preserve"> </w:t>
      </w:r>
      <w:proofErr w:type="spellStart"/>
      <w:r>
        <w:t>improvisación</w:t>
      </w:r>
      <w:proofErr w:type="spellEnd"/>
      <w:r>
        <w:t>.</w:t>
      </w:r>
    </w:p>
    <w:p w14:paraId="0B3691E5" w14:textId="77777777" w:rsidR="00D21ABE" w:rsidRDefault="00D21ABE" w:rsidP="00FC1E2A"/>
    <w:p w14:paraId="3E07E427" w14:textId="77777777" w:rsidR="00D21ABE" w:rsidRDefault="00D21ABE" w:rsidP="00FC1E2A"/>
    <w:tbl>
      <w:tblPr>
        <w:tblStyle w:val="Tablaconcuadrcula"/>
        <w:tblW w:w="0" w:type="auto"/>
        <w:jc w:val="center"/>
        <w:tblLook w:val="04A0" w:firstRow="1" w:lastRow="0" w:firstColumn="1" w:lastColumn="0" w:noHBand="0" w:noVBand="1"/>
      </w:tblPr>
      <w:tblGrid>
        <w:gridCol w:w="3264"/>
        <w:gridCol w:w="3264"/>
        <w:gridCol w:w="3264"/>
      </w:tblGrid>
      <w:tr w:rsidR="00FC1E2A" w14:paraId="2881807B" w14:textId="77777777" w:rsidTr="00D650B6">
        <w:trPr>
          <w:jc w:val="center"/>
        </w:trPr>
        <w:tc>
          <w:tcPr>
            <w:tcW w:w="3264" w:type="dxa"/>
            <w:shd w:val="clear" w:color="auto" w:fill="1F4E79"/>
            <w:vAlign w:val="center"/>
          </w:tcPr>
          <w:p w14:paraId="6A647EE8" w14:textId="77777777" w:rsidR="00FC1E2A" w:rsidRDefault="00FC1E2A" w:rsidP="00D650B6">
            <w:proofErr w:type="spellStart"/>
            <w:r>
              <w:rPr>
                <w:b/>
                <w:color w:val="FFFFFF"/>
                <w:sz w:val="19"/>
              </w:rPr>
              <w:lastRenderedPageBreak/>
              <w:t>Percepción</w:t>
            </w:r>
            <w:proofErr w:type="spellEnd"/>
            <w:r>
              <w:rPr>
                <w:b/>
                <w:color w:val="FFFFFF"/>
                <w:sz w:val="19"/>
              </w:rPr>
              <w:t xml:space="preserve"> actual </w:t>
            </w:r>
            <w:proofErr w:type="spellStart"/>
            <w:r>
              <w:rPr>
                <w:b/>
                <w:color w:val="FFFFFF"/>
                <w:sz w:val="19"/>
              </w:rPr>
              <w:t>posible</w:t>
            </w:r>
            <w:proofErr w:type="spellEnd"/>
          </w:p>
        </w:tc>
        <w:tc>
          <w:tcPr>
            <w:tcW w:w="3264" w:type="dxa"/>
            <w:shd w:val="clear" w:color="auto" w:fill="1F4E79"/>
            <w:vAlign w:val="center"/>
          </w:tcPr>
          <w:p w14:paraId="2C658218" w14:textId="77777777" w:rsidR="00FC1E2A" w:rsidRDefault="00FC1E2A" w:rsidP="00D650B6">
            <w:proofErr w:type="spellStart"/>
            <w:r>
              <w:rPr>
                <w:b/>
                <w:color w:val="FFFFFF"/>
                <w:sz w:val="19"/>
              </w:rPr>
              <w:t>Rediseño</w:t>
            </w:r>
            <w:proofErr w:type="spellEnd"/>
            <w:r>
              <w:rPr>
                <w:b/>
                <w:color w:val="FFFFFF"/>
                <w:sz w:val="19"/>
              </w:rPr>
              <w:t xml:space="preserve"> de </w:t>
            </w:r>
            <w:proofErr w:type="spellStart"/>
            <w:r>
              <w:rPr>
                <w:b/>
                <w:color w:val="FFFFFF"/>
                <w:sz w:val="19"/>
              </w:rPr>
              <w:t>percepción</w:t>
            </w:r>
            <w:proofErr w:type="spellEnd"/>
          </w:p>
        </w:tc>
        <w:tc>
          <w:tcPr>
            <w:tcW w:w="3264" w:type="dxa"/>
            <w:shd w:val="clear" w:color="auto" w:fill="1F4E79"/>
            <w:vAlign w:val="center"/>
          </w:tcPr>
          <w:p w14:paraId="4D3C9734" w14:textId="77777777" w:rsidR="00FC1E2A" w:rsidRDefault="00FC1E2A" w:rsidP="00D650B6">
            <w:proofErr w:type="spellStart"/>
            <w:r>
              <w:rPr>
                <w:b/>
                <w:color w:val="FFFFFF"/>
                <w:sz w:val="19"/>
              </w:rPr>
              <w:t>Acción</w:t>
            </w:r>
            <w:proofErr w:type="spellEnd"/>
            <w:r>
              <w:rPr>
                <w:b/>
                <w:color w:val="FFFFFF"/>
                <w:sz w:val="19"/>
              </w:rPr>
              <w:t xml:space="preserve"> </w:t>
            </w:r>
            <w:proofErr w:type="spellStart"/>
            <w:r>
              <w:rPr>
                <w:b/>
                <w:color w:val="FFFFFF"/>
                <w:sz w:val="19"/>
              </w:rPr>
              <w:t>concreta</w:t>
            </w:r>
            <w:proofErr w:type="spellEnd"/>
          </w:p>
        </w:tc>
      </w:tr>
      <w:tr w:rsidR="00FC1E2A" w14:paraId="6B9A3D0E" w14:textId="77777777" w:rsidTr="00D650B6">
        <w:trPr>
          <w:jc w:val="center"/>
        </w:trPr>
        <w:tc>
          <w:tcPr>
            <w:tcW w:w="3264" w:type="dxa"/>
            <w:vAlign w:val="center"/>
          </w:tcPr>
          <w:p w14:paraId="0B2AB951" w14:textId="77777777" w:rsidR="00FC1E2A" w:rsidRDefault="00FC1E2A" w:rsidP="00D650B6">
            <w:r>
              <w:rPr>
                <w:sz w:val="19"/>
              </w:rPr>
              <w:t>Guardia</w:t>
            </w:r>
          </w:p>
        </w:tc>
        <w:tc>
          <w:tcPr>
            <w:tcW w:w="3264" w:type="dxa"/>
            <w:vAlign w:val="center"/>
          </w:tcPr>
          <w:p w14:paraId="0114089C" w14:textId="77777777" w:rsidR="00FC1E2A" w:rsidRDefault="00FC1E2A" w:rsidP="00D650B6">
            <w:proofErr w:type="spellStart"/>
            <w:r>
              <w:rPr>
                <w:sz w:val="19"/>
              </w:rPr>
              <w:t>Profesional</w:t>
            </w:r>
            <w:proofErr w:type="spellEnd"/>
            <w:r>
              <w:rPr>
                <w:sz w:val="19"/>
              </w:rPr>
              <w:t xml:space="preserve"> </w:t>
            </w:r>
            <w:proofErr w:type="spellStart"/>
            <w:r>
              <w:rPr>
                <w:sz w:val="19"/>
              </w:rPr>
              <w:t>en</w:t>
            </w:r>
            <w:proofErr w:type="spellEnd"/>
            <w:r>
              <w:rPr>
                <w:sz w:val="19"/>
              </w:rPr>
              <w:t xml:space="preserve"> </w:t>
            </w:r>
            <w:proofErr w:type="spellStart"/>
            <w:r>
              <w:rPr>
                <w:sz w:val="19"/>
              </w:rPr>
              <w:t>operaciones</w:t>
            </w:r>
            <w:proofErr w:type="spellEnd"/>
            <w:r>
              <w:rPr>
                <w:sz w:val="19"/>
              </w:rPr>
              <w:t xml:space="preserve"> y </w:t>
            </w:r>
            <w:proofErr w:type="spellStart"/>
            <w:r>
              <w:rPr>
                <w:sz w:val="19"/>
              </w:rPr>
              <w:t>seguridad</w:t>
            </w:r>
            <w:proofErr w:type="spellEnd"/>
          </w:p>
        </w:tc>
        <w:tc>
          <w:tcPr>
            <w:tcW w:w="3264" w:type="dxa"/>
            <w:vAlign w:val="center"/>
          </w:tcPr>
          <w:p w14:paraId="789AF447" w14:textId="77777777" w:rsidR="00FC1E2A" w:rsidRDefault="00FC1E2A" w:rsidP="00D650B6">
            <w:proofErr w:type="spellStart"/>
            <w:r>
              <w:rPr>
                <w:sz w:val="19"/>
              </w:rPr>
              <w:t>Reformular</w:t>
            </w:r>
            <w:proofErr w:type="spellEnd"/>
            <w:r>
              <w:rPr>
                <w:sz w:val="19"/>
              </w:rPr>
              <w:t xml:space="preserve"> </w:t>
            </w:r>
            <w:proofErr w:type="spellStart"/>
            <w:r>
              <w:rPr>
                <w:sz w:val="19"/>
              </w:rPr>
              <w:t>narrativa</w:t>
            </w:r>
            <w:proofErr w:type="spellEnd"/>
            <w:r>
              <w:rPr>
                <w:sz w:val="19"/>
              </w:rPr>
              <w:t xml:space="preserve"> </w:t>
            </w:r>
            <w:proofErr w:type="spellStart"/>
            <w:r>
              <w:rPr>
                <w:sz w:val="19"/>
              </w:rPr>
              <w:t>en</w:t>
            </w:r>
            <w:proofErr w:type="spellEnd"/>
            <w:r>
              <w:rPr>
                <w:sz w:val="19"/>
              </w:rPr>
              <w:t xml:space="preserve"> CV, LinkedIn y </w:t>
            </w:r>
            <w:proofErr w:type="spellStart"/>
            <w:r>
              <w:rPr>
                <w:sz w:val="19"/>
              </w:rPr>
              <w:t>conversaciones</w:t>
            </w:r>
            <w:proofErr w:type="spellEnd"/>
          </w:p>
        </w:tc>
      </w:tr>
      <w:tr w:rsidR="00FC1E2A" w14:paraId="1960D455" w14:textId="77777777" w:rsidTr="00D650B6">
        <w:trPr>
          <w:jc w:val="center"/>
        </w:trPr>
        <w:tc>
          <w:tcPr>
            <w:tcW w:w="3264" w:type="dxa"/>
            <w:vAlign w:val="center"/>
          </w:tcPr>
          <w:p w14:paraId="172531CF" w14:textId="77777777" w:rsidR="00FC1E2A" w:rsidRDefault="00FC1E2A" w:rsidP="00D650B6">
            <w:proofErr w:type="spellStart"/>
            <w:r>
              <w:rPr>
                <w:sz w:val="19"/>
              </w:rPr>
              <w:t>Estudiante</w:t>
            </w:r>
            <w:proofErr w:type="spellEnd"/>
          </w:p>
        </w:tc>
        <w:tc>
          <w:tcPr>
            <w:tcW w:w="3264" w:type="dxa"/>
            <w:vAlign w:val="center"/>
          </w:tcPr>
          <w:p w14:paraId="08F47F16" w14:textId="77777777" w:rsidR="00FC1E2A" w:rsidRDefault="00FC1E2A" w:rsidP="00D650B6">
            <w:proofErr w:type="spellStart"/>
            <w:r>
              <w:rPr>
                <w:sz w:val="19"/>
              </w:rPr>
              <w:t>Estudiante</w:t>
            </w:r>
            <w:proofErr w:type="spellEnd"/>
            <w:r>
              <w:rPr>
                <w:sz w:val="19"/>
              </w:rPr>
              <w:t xml:space="preserve"> de Ingeniería Industrial </w:t>
            </w:r>
            <w:proofErr w:type="spellStart"/>
            <w:r>
              <w:rPr>
                <w:sz w:val="19"/>
              </w:rPr>
              <w:t>aplicado</w:t>
            </w:r>
            <w:proofErr w:type="spellEnd"/>
            <w:r>
              <w:rPr>
                <w:sz w:val="19"/>
              </w:rPr>
              <w:t xml:space="preserve"> a </w:t>
            </w:r>
            <w:proofErr w:type="spellStart"/>
            <w:r>
              <w:rPr>
                <w:sz w:val="19"/>
              </w:rPr>
              <w:t>negocios</w:t>
            </w:r>
            <w:proofErr w:type="spellEnd"/>
          </w:p>
        </w:tc>
        <w:tc>
          <w:tcPr>
            <w:tcW w:w="3264" w:type="dxa"/>
            <w:vAlign w:val="center"/>
          </w:tcPr>
          <w:p w14:paraId="26BC1AE7" w14:textId="77777777" w:rsidR="00FC1E2A" w:rsidRDefault="00FC1E2A" w:rsidP="00D650B6">
            <w:proofErr w:type="spellStart"/>
            <w:r>
              <w:rPr>
                <w:sz w:val="19"/>
              </w:rPr>
              <w:t>Conectar</w:t>
            </w:r>
            <w:proofErr w:type="spellEnd"/>
            <w:r>
              <w:rPr>
                <w:sz w:val="19"/>
              </w:rPr>
              <w:t xml:space="preserve"> </w:t>
            </w:r>
            <w:proofErr w:type="spellStart"/>
            <w:r>
              <w:rPr>
                <w:sz w:val="19"/>
              </w:rPr>
              <w:t>ramos</w:t>
            </w:r>
            <w:proofErr w:type="spellEnd"/>
            <w:r>
              <w:rPr>
                <w:sz w:val="19"/>
              </w:rPr>
              <w:t xml:space="preserve"> con </w:t>
            </w:r>
            <w:proofErr w:type="spellStart"/>
            <w:r>
              <w:rPr>
                <w:sz w:val="19"/>
              </w:rPr>
              <w:t>procesos</w:t>
            </w:r>
            <w:proofErr w:type="spellEnd"/>
            <w:r>
              <w:rPr>
                <w:sz w:val="19"/>
              </w:rPr>
              <w:t xml:space="preserve">, mercado y </w:t>
            </w:r>
            <w:proofErr w:type="spellStart"/>
            <w:r>
              <w:rPr>
                <w:sz w:val="19"/>
              </w:rPr>
              <w:t>empresas</w:t>
            </w:r>
            <w:proofErr w:type="spellEnd"/>
          </w:p>
        </w:tc>
      </w:tr>
      <w:tr w:rsidR="00FC1E2A" w14:paraId="380F988C" w14:textId="77777777" w:rsidTr="00D650B6">
        <w:trPr>
          <w:jc w:val="center"/>
        </w:trPr>
        <w:tc>
          <w:tcPr>
            <w:tcW w:w="3264" w:type="dxa"/>
            <w:vAlign w:val="center"/>
          </w:tcPr>
          <w:p w14:paraId="32BE6E23" w14:textId="77777777" w:rsidR="00FC1E2A" w:rsidRDefault="00FC1E2A" w:rsidP="00D650B6">
            <w:proofErr w:type="spellStart"/>
            <w:r>
              <w:rPr>
                <w:sz w:val="19"/>
              </w:rPr>
              <w:t>Emprendedor</w:t>
            </w:r>
            <w:proofErr w:type="spellEnd"/>
            <w:r>
              <w:rPr>
                <w:sz w:val="19"/>
              </w:rPr>
              <w:t xml:space="preserve"> </w:t>
            </w:r>
            <w:proofErr w:type="spellStart"/>
            <w:r>
              <w:rPr>
                <w:sz w:val="19"/>
              </w:rPr>
              <w:t>inicial</w:t>
            </w:r>
            <w:proofErr w:type="spellEnd"/>
          </w:p>
        </w:tc>
        <w:tc>
          <w:tcPr>
            <w:tcW w:w="3264" w:type="dxa"/>
            <w:vAlign w:val="center"/>
          </w:tcPr>
          <w:p w14:paraId="4E940377" w14:textId="77777777" w:rsidR="00FC1E2A" w:rsidRDefault="00FC1E2A" w:rsidP="00D650B6">
            <w:r>
              <w:rPr>
                <w:sz w:val="19"/>
              </w:rPr>
              <w:t xml:space="preserve">Constructor de red </w:t>
            </w:r>
            <w:proofErr w:type="spellStart"/>
            <w:r>
              <w:rPr>
                <w:sz w:val="19"/>
              </w:rPr>
              <w:t>empresarial</w:t>
            </w:r>
            <w:proofErr w:type="spellEnd"/>
          </w:p>
        </w:tc>
        <w:tc>
          <w:tcPr>
            <w:tcW w:w="3264" w:type="dxa"/>
            <w:vAlign w:val="center"/>
          </w:tcPr>
          <w:p w14:paraId="1F55C266" w14:textId="77777777" w:rsidR="00FC1E2A" w:rsidRDefault="00FC1E2A" w:rsidP="00D650B6">
            <w:proofErr w:type="spellStart"/>
            <w:r>
              <w:rPr>
                <w:sz w:val="19"/>
              </w:rPr>
              <w:t>Mostrar</w:t>
            </w:r>
            <w:proofErr w:type="spellEnd"/>
            <w:r>
              <w:rPr>
                <w:sz w:val="19"/>
              </w:rPr>
              <w:t xml:space="preserve"> </w:t>
            </w:r>
            <w:proofErr w:type="spellStart"/>
            <w:r>
              <w:rPr>
                <w:sz w:val="19"/>
              </w:rPr>
              <w:t>orden</w:t>
            </w:r>
            <w:proofErr w:type="spellEnd"/>
            <w:r>
              <w:rPr>
                <w:sz w:val="19"/>
              </w:rPr>
              <w:t xml:space="preserve">, CRM, </w:t>
            </w:r>
            <w:proofErr w:type="spellStart"/>
            <w:r>
              <w:rPr>
                <w:sz w:val="19"/>
              </w:rPr>
              <w:t>seguimiento</w:t>
            </w:r>
            <w:proofErr w:type="spellEnd"/>
            <w:r>
              <w:rPr>
                <w:sz w:val="19"/>
              </w:rPr>
              <w:t xml:space="preserve"> y </w:t>
            </w:r>
            <w:proofErr w:type="spellStart"/>
            <w:r>
              <w:rPr>
                <w:sz w:val="19"/>
              </w:rPr>
              <w:t>criterio</w:t>
            </w:r>
            <w:proofErr w:type="spellEnd"/>
          </w:p>
        </w:tc>
      </w:tr>
      <w:tr w:rsidR="00FC1E2A" w14:paraId="33E2BD67" w14:textId="77777777" w:rsidTr="00D650B6">
        <w:trPr>
          <w:jc w:val="center"/>
        </w:trPr>
        <w:tc>
          <w:tcPr>
            <w:tcW w:w="3264" w:type="dxa"/>
            <w:vAlign w:val="center"/>
          </w:tcPr>
          <w:p w14:paraId="495C165D" w14:textId="77777777" w:rsidR="00FC1E2A" w:rsidRDefault="00FC1E2A" w:rsidP="00D650B6">
            <w:r>
              <w:rPr>
                <w:sz w:val="19"/>
              </w:rPr>
              <w:t xml:space="preserve">Persona del </w:t>
            </w:r>
            <w:proofErr w:type="spellStart"/>
            <w:r>
              <w:rPr>
                <w:sz w:val="19"/>
              </w:rPr>
              <w:t>montón</w:t>
            </w:r>
            <w:proofErr w:type="spellEnd"/>
          </w:p>
        </w:tc>
        <w:tc>
          <w:tcPr>
            <w:tcW w:w="3264" w:type="dxa"/>
            <w:vAlign w:val="center"/>
          </w:tcPr>
          <w:p w14:paraId="6CD2D004" w14:textId="77777777" w:rsidR="00FC1E2A" w:rsidRDefault="00FC1E2A" w:rsidP="00D650B6">
            <w:r>
              <w:rPr>
                <w:sz w:val="19"/>
              </w:rPr>
              <w:t xml:space="preserve">Hombre maduro </w:t>
            </w:r>
            <w:proofErr w:type="spellStart"/>
            <w:r>
              <w:rPr>
                <w:sz w:val="19"/>
              </w:rPr>
              <w:t>en</w:t>
            </w:r>
            <w:proofErr w:type="spellEnd"/>
            <w:r>
              <w:rPr>
                <w:sz w:val="19"/>
              </w:rPr>
              <w:t xml:space="preserve"> </w:t>
            </w:r>
            <w:proofErr w:type="spellStart"/>
            <w:r>
              <w:rPr>
                <w:sz w:val="19"/>
              </w:rPr>
              <w:t>ascenso</w:t>
            </w:r>
            <w:proofErr w:type="spellEnd"/>
          </w:p>
        </w:tc>
        <w:tc>
          <w:tcPr>
            <w:tcW w:w="3264" w:type="dxa"/>
            <w:vAlign w:val="center"/>
          </w:tcPr>
          <w:p w14:paraId="6E83084F" w14:textId="77777777" w:rsidR="00FC1E2A" w:rsidRDefault="00FC1E2A" w:rsidP="00D650B6">
            <w:proofErr w:type="spellStart"/>
            <w:r>
              <w:rPr>
                <w:sz w:val="19"/>
              </w:rPr>
              <w:t>Vestimenta</w:t>
            </w:r>
            <w:proofErr w:type="spellEnd"/>
            <w:r>
              <w:rPr>
                <w:sz w:val="19"/>
              </w:rPr>
              <w:t xml:space="preserve">, </w:t>
            </w:r>
            <w:proofErr w:type="spellStart"/>
            <w:r>
              <w:rPr>
                <w:sz w:val="19"/>
              </w:rPr>
              <w:t>lenguaje</w:t>
            </w:r>
            <w:proofErr w:type="spellEnd"/>
            <w:r>
              <w:rPr>
                <w:sz w:val="19"/>
              </w:rPr>
              <w:t xml:space="preserve">, </w:t>
            </w:r>
            <w:proofErr w:type="spellStart"/>
            <w:r>
              <w:rPr>
                <w:sz w:val="19"/>
              </w:rPr>
              <w:t>disciplina</w:t>
            </w:r>
            <w:proofErr w:type="spellEnd"/>
            <w:r>
              <w:rPr>
                <w:sz w:val="19"/>
              </w:rPr>
              <w:t xml:space="preserve"> y </w:t>
            </w:r>
            <w:proofErr w:type="spellStart"/>
            <w:r>
              <w:rPr>
                <w:sz w:val="19"/>
              </w:rPr>
              <w:t>presencia</w:t>
            </w:r>
            <w:proofErr w:type="spellEnd"/>
          </w:p>
        </w:tc>
      </w:tr>
    </w:tbl>
    <w:p w14:paraId="1C88F841" w14:textId="77777777" w:rsidR="00FC1E2A" w:rsidRDefault="00FC1E2A" w:rsidP="00FC1E2A"/>
    <w:p w14:paraId="4DA8954D" w14:textId="77777777" w:rsidR="00FC1E2A" w:rsidRDefault="00FC1E2A" w:rsidP="00FC1E2A">
      <w:pPr>
        <w:pStyle w:val="Ttulo2"/>
        <w:spacing w:before="160" w:after="120"/>
      </w:pPr>
      <w:r>
        <w:t xml:space="preserve">III. Tu </w:t>
      </w:r>
      <w:proofErr w:type="spellStart"/>
      <w:r>
        <w:t>objetivo</w:t>
      </w:r>
      <w:proofErr w:type="spellEnd"/>
      <w:r>
        <w:t xml:space="preserve"> 2026</w:t>
      </w:r>
    </w:p>
    <w:p w14:paraId="577493F2" w14:textId="77777777" w:rsidR="00FC1E2A" w:rsidRDefault="00FC1E2A" w:rsidP="00FC1E2A">
      <w:r>
        <w:t xml:space="preserve">No </w:t>
      </w:r>
      <w:proofErr w:type="spellStart"/>
      <w:r>
        <w:t>volverte</w:t>
      </w:r>
      <w:proofErr w:type="spellEnd"/>
      <w:r>
        <w:t xml:space="preserve"> </w:t>
      </w:r>
      <w:proofErr w:type="spellStart"/>
      <w:r>
        <w:t>famoso</w:t>
      </w:r>
      <w:proofErr w:type="spellEnd"/>
      <w:r>
        <w:t xml:space="preserve">. No </w:t>
      </w:r>
      <w:proofErr w:type="spellStart"/>
      <w:r>
        <w:t>parecer</w:t>
      </w:r>
      <w:proofErr w:type="spellEnd"/>
      <w:r>
        <w:t xml:space="preserve"> </w:t>
      </w:r>
      <w:proofErr w:type="spellStart"/>
      <w:r>
        <w:t>millonario</w:t>
      </w:r>
      <w:proofErr w:type="spellEnd"/>
      <w:r>
        <w:t xml:space="preserve">. No </w:t>
      </w:r>
      <w:proofErr w:type="spellStart"/>
      <w:r>
        <w:t>actuar</w:t>
      </w:r>
      <w:proofErr w:type="spellEnd"/>
      <w:r>
        <w:t xml:space="preserve"> </w:t>
      </w:r>
      <w:proofErr w:type="spellStart"/>
      <w:r>
        <w:t>como</w:t>
      </w:r>
      <w:proofErr w:type="spellEnd"/>
      <w:r>
        <w:t xml:space="preserve"> </w:t>
      </w:r>
      <w:proofErr w:type="spellStart"/>
      <w:r>
        <w:t>si</w:t>
      </w:r>
      <w:proofErr w:type="spellEnd"/>
      <w:r>
        <w:t xml:space="preserve"> </w:t>
      </w:r>
      <w:proofErr w:type="spellStart"/>
      <w:r>
        <w:t>el</w:t>
      </w:r>
      <w:proofErr w:type="spellEnd"/>
      <w:r>
        <w:t xml:space="preserve"> </w:t>
      </w:r>
      <w:proofErr w:type="spellStart"/>
      <w:r>
        <w:t>resultado</w:t>
      </w:r>
      <w:proofErr w:type="spellEnd"/>
      <w:r>
        <w:t xml:space="preserve"> final </w:t>
      </w:r>
      <w:proofErr w:type="spellStart"/>
      <w:r>
        <w:t>ya</w:t>
      </w:r>
      <w:proofErr w:type="spellEnd"/>
      <w:r>
        <w:t xml:space="preserve"> </w:t>
      </w:r>
      <w:proofErr w:type="spellStart"/>
      <w:r>
        <w:t>estuviera</w:t>
      </w:r>
      <w:proofErr w:type="spellEnd"/>
      <w:r>
        <w:t xml:space="preserve"> </w:t>
      </w:r>
      <w:proofErr w:type="spellStart"/>
      <w:r>
        <w:t>logrado</w:t>
      </w:r>
      <w:proofErr w:type="spellEnd"/>
      <w:r>
        <w:t xml:space="preserve">. El </w:t>
      </w:r>
      <w:proofErr w:type="spellStart"/>
      <w:r>
        <w:t>objetivo</w:t>
      </w:r>
      <w:proofErr w:type="spellEnd"/>
      <w:r>
        <w:t xml:space="preserve"> real es </w:t>
      </w:r>
      <w:proofErr w:type="spellStart"/>
      <w:r>
        <w:t>volverte</w:t>
      </w:r>
      <w:proofErr w:type="spellEnd"/>
      <w:r>
        <w:t xml:space="preserve"> un hombre con </w:t>
      </w:r>
      <w:proofErr w:type="spellStart"/>
      <w:r>
        <w:t>presencia</w:t>
      </w:r>
      <w:proofErr w:type="spellEnd"/>
      <w:r>
        <w:t xml:space="preserve"> </w:t>
      </w:r>
      <w:proofErr w:type="spellStart"/>
      <w:r>
        <w:t>ascendente</w:t>
      </w:r>
      <w:proofErr w:type="spellEnd"/>
      <w:r>
        <w:t>.</w:t>
      </w:r>
    </w:p>
    <w:p w14:paraId="2E5C971D" w14:textId="77777777" w:rsidR="00FC1E2A" w:rsidRDefault="00FC1E2A" w:rsidP="00FC1E2A">
      <w:r>
        <w:t xml:space="preserve">Cuando </w:t>
      </w:r>
      <w:proofErr w:type="spellStart"/>
      <w:r>
        <w:t>alguien</w:t>
      </w:r>
      <w:proofErr w:type="spellEnd"/>
      <w:r>
        <w:t xml:space="preserve"> </w:t>
      </w:r>
      <w:proofErr w:type="spellStart"/>
      <w:r>
        <w:t>te</w:t>
      </w:r>
      <w:proofErr w:type="spellEnd"/>
      <w:r>
        <w:t xml:space="preserve"> </w:t>
      </w:r>
      <w:proofErr w:type="spellStart"/>
      <w:r>
        <w:t>vea</w:t>
      </w:r>
      <w:proofErr w:type="spellEnd"/>
      <w:r>
        <w:t xml:space="preserve"> </w:t>
      </w:r>
      <w:proofErr w:type="spellStart"/>
      <w:r>
        <w:t>debe</w:t>
      </w:r>
      <w:proofErr w:type="spellEnd"/>
      <w:r>
        <w:t xml:space="preserve"> </w:t>
      </w:r>
      <w:proofErr w:type="spellStart"/>
      <w:r>
        <w:t>percibir</w:t>
      </w:r>
      <w:proofErr w:type="spellEnd"/>
      <w:r>
        <w:t xml:space="preserve"> </w:t>
      </w:r>
      <w:proofErr w:type="spellStart"/>
      <w:r>
        <w:t>orden</w:t>
      </w:r>
      <w:proofErr w:type="spellEnd"/>
      <w:r>
        <w:t xml:space="preserve">, </w:t>
      </w:r>
      <w:proofErr w:type="spellStart"/>
      <w:r>
        <w:t>ambición</w:t>
      </w:r>
      <w:proofErr w:type="spellEnd"/>
      <w:r>
        <w:t xml:space="preserve">, </w:t>
      </w:r>
      <w:proofErr w:type="spellStart"/>
      <w:r>
        <w:t>estabilidad</w:t>
      </w:r>
      <w:proofErr w:type="spellEnd"/>
      <w:r>
        <w:t xml:space="preserve">, </w:t>
      </w:r>
      <w:proofErr w:type="spellStart"/>
      <w:r>
        <w:t>inteligencia</w:t>
      </w:r>
      <w:proofErr w:type="spellEnd"/>
      <w:r>
        <w:t xml:space="preserve"> </w:t>
      </w:r>
      <w:proofErr w:type="spellStart"/>
      <w:r>
        <w:t>práctica</w:t>
      </w:r>
      <w:proofErr w:type="spellEnd"/>
      <w:r>
        <w:t xml:space="preserve"> y </w:t>
      </w:r>
      <w:proofErr w:type="spellStart"/>
      <w:r>
        <w:t>respeto</w:t>
      </w:r>
      <w:proofErr w:type="spellEnd"/>
      <w:r>
        <w:t xml:space="preserve">. En LNR, </w:t>
      </w:r>
      <w:proofErr w:type="spellStart"/>
      <w:r>
        <w:t>esa</w:t>
      </w:r>
      <w:proofErr w:type="spellEnd"/>
      <w:r>
        <w:t xml:space="preserve"> </w:t>
      </w:r>
      <w:proofErr w:type="spellStart"/>
      <w:r>
        <w:t>percepción</w:t>
      </w:r>
      <w:proofErr w:type="spellEnd"/>
      <w:r>
        <w:t xml:space="preserve"> es </w:t>
      </w:r>
      <w:proofErr w:type="spellStart"/>
      <w:r>
        <w:t>comercial</w:t>
      </w:r>
      <w:proofErr w:type="spellEnd"/>
      <w:r>
        <w:t xml:space="preserve">: </w:t>
      </w:r>
      <w:proofErr w:type="spellStart"/>
      <w:r>
        <w:t>una</w:t>
      </w:r>
      <w:proofErr w:type="spellEnd"/>
      <w:r>
        <w:t xml:space="preserve"> persona </w:t>
      </w:r>
      <w:proofErr w:type="spellStart"/>
      <w:r>
        <w:t>ordenada</w:t>
      </w:r>
      <w:proofErr w:type="spellEnd"/>
      <w:r>
        <w:t xml:space="preserve"> genera </w:t>
      </w:r>
      <w:proofErr w:type="spellStart"/>
      <w:r>
        <w:t>más</w:t>
      </w:r>
      <w:proofErr w:type="spellEnd"/>
      <w:r>
        <w:t xml:space="preserve"> confianza para </w:t>
      </w:r>
      <w:proofErr w:type="spellStart"/>
      <w:r>
        <w:t>hablar</w:t>
      </w:r>
      <w:proofErr w:type="spellEnd"/>
      <w:r>
        <w:t xml:space="preserve"> de </w:t>
      </w:r>
      <w:proofErr w:type="spellStart"/>
      <w:r>
        <w:t>propiedades</w:t>
      </w:r>
      <w:proofErr w:type="spellEnd"/>
      <w:r>
        <w:t xml:space="preserve">, </w:t>
      </w:r>
      <w:proofErr w:type="spellStart"/>
      <w:r>
        <w:t>inversión</w:t>
      </w:r>
      <w:proofErr w:type="spellEnd"/>
      <w:r>
        <w:t xml:space="preserve">, </w:t>
      </w:r>
      <w:proofErr w:type="spellStart"/>
      <w:r>
        <w:t>captación</w:t>
      </w:r>
      <w:proofErr w:type="spellEnd"/>
      <w:r>
        <w:t xml:space="preserve"> y </w:t>
      </w:r>
      <w:proofErr w:type="spellStart"/>
      <w:r>
        <w:t>oportunidades</w:t>
      </w:r>
      <w:proofErr w:type="spellEnd"/>
      <w:r>
        <w:t>.</w:t>
      </w:r>
    </w:p>
    <w:tbl>
      <w:tblPr>
        <w:tblStyle w:val="Tablaconcuadrcula"/>
        <w:tblW w:w="0" w:type="auto"/>
        <w:jc w:val="center"/>
        <w:tblLook w:val="04A0" w:firstRow="1" w:lastRow="0" w:firstColumn="1" w:lastColumn="0" w:noHBand="0" w:noVBand="1"/>
      </w:tblPr>
      <w:tblGrid>
        <w:gridCol w:w="3264"/>
        <w:gridCol w:w="3264"/>
        <w:gridCol w:w="3264"/>
      </w:tblGrid>
      <w:tr w:rsidR="00FC1E2A" w14:paraId="1BD474AC" w14:textId="77777777" w:rsidTr="00D650B6">
        <w:trPr>
          <w:jc w:val="center"/>
        </w:trPr>
        <w:tc>
          <w:tcPr>
            <w:tcW w:w="3264" w:type="dxa"/>
            <w:shd w:val="clear" w:color="auto" w:fill="1F4E79"/>
            <w:vAlign w:val="center"/>
          </w:tcPr>
          <w:p w14:paraId="311DF21A" w14:textId="77777777" w:rsidR="00FC1E2A" w:rsidRDefault="00FC1E2A" w:rsidP="00D650B6">
            <w:proofErr w:type="spellStart"/>
            <w:r>
              <w:rPr>
                <w:b/>
                <w:color w:val="FFFFFF"/>
                <w:sz w:val="19"/>
              </w:rPr>
              <w:t>Objetivo</w:t>
            </w:r>
            <w:proofErr w:type="spellEnd"/>
            <w:r>
              <w:rPr>
                <w:b/>
                <w:color w:val="FFFFFF"/>
                <w:sz w:val="19"/>
              </w:rPr>
              <w:t xml:space="preserve"> 2026</w:t>
            </w:r>
          </w:p>
        </w:tc>
        <w:tc>
          <w:tcPr>
            <w:tcW w:w="3264" w:type="dxa"/>
            <w:shd w:val="clear" w:color="auto" w:fill="1F4E79"/>
            <w:vAlign w:val="center"/>
          </w:tcPr>
          <w:p w14:paraId="64DD9C9F" w14:textId="77777777" w:rsidR="00FC1E2A" w:rsidRDefault="00FC1E2A" w:rsidP="00D650B6">
            <w:proofErr w:type="spellStart"/>
            <w:r>
              <w:rPr>
                <w:b/>
                <w:color w:val="FFFFFF"/>
                <w:sz w:val="19"/>
              </w:rPr>
              <w:t>Qué</w:t>
            </w:r>
            <w:proofErr w:type="spellEnd"/>
            <w:r>
              <w:rPr>
                <w:b/>
                <w:color w:val="FFFFFF"/>
                <w:sz w:val="19"/>
              </w:rPr>
              <w:t xml:space="preserve"> </w:t>
            </w:r>
            <w:proofErr w:type="spellStart"/>
            <w:r>
              <w:rPr>
                <w:b/>
                <w:color w:val="FFFFFF"/>
                <w:sz w:val="19"/>
              </w:rPr>
              <w:t>significa</w:t>
            </w:r>
            <w:proofErr w:type="spellEnd"/>
            <w:r>
              <w:rPr>
                <w:b/>
                <w:color w:val="FFFFFF"/>
                <w:sz w:val="19"/>
              </w:rPr>
              <w:t xml:space="preserve"> </w:t>
            </w:r>
            <w:proofErr w:type="spellStart"/>
            <w:r>
              <w:rPr>
                <w:b/>
                <w:color w:val="FFFFFF"/>
                <w:sz w:val="19"/>
              </w:rPr>
              <w:t>realmente</w:t>
            </w:r>
            <w:proofErr w:type="spellEnd"/>
          </w:p>
        </w:tc>
        <w:tc>
          <w:tcPr>
            <w:tcW w:w="3264" w:type="dxa"/>
            <w:shd w:val="clear" w:color="auto" w:fill="1F4E79"/>
            <w:vAlign w:val="center"/>
          </w:tcPr>
          <w:p w14:paraId="24CE5D0D" w14:textId="77777777" w:rsidR="00FC1E2A" w:rsidRDefault="00FC1E2A" w:rsidP="00D650B6">
            <w:proofErr w:type="spellStart"/>
            <w:r>
              <w:rPr>
                <w:b/>
                <w:color w:val="FFFFFF"/>
                <w:sz w:val="19"/>
              </w:rPr>
              <w:t>Cómo</w:t>
            </w:r>
            <w:proofErr w:type="spellEnd"/>
            <w:r>
              <w:rPr>
                <w:b/>
                <w:color w:val="FFFFFF"/>
                <w:sz w:val="19"/>
              </w:rPr>
              <w:t xml:space="preserve"> se </w:t>
            </w:r>
            <w:proofErr w:type="spellStart"/>
            <w:r>
              <w:rPr>
                <w:b/>
                <w:color w:val="FFFFFF"/>
                <w:sz w:val="19"/>
              </w:rPr>
              <w:t>mide</w:t>
            </w:r>
            <w:proofErr w:type="spellEnd"/>
          </w:p>
        </w:tc>
      </w:tr>
      <w:tr w:rsidR="00FC1E2A" w14:paraId="7D3E0658" w14:textId="77777777" w:rsidTr="00D650B6">
        <w:trPr>
          <w:jc w:val="center"/>
        </w:trPr>
        <w:tc>
          <w:tcPr>
            <w:tcW w:w="3264" w:type="dxa"/>
            <w:vAlign w:val="center"/>
          </w:tcPr>
          <w:p w14:paraId="408C9FC2" w14:textId="77777777" w:rsidR="00FC1E2A" w:rsidRDefault="00FC1E2A" w:rsidP="00D650B6">
            <w:r>
              <w:rPr>
                <w:sz w:val="19"/>
              </w:rPr>
              <w:t xml:space="preserve">Presencia </w:t>
            </w:r>
            <w:proofErr w:type="spellStart"/>
            <w:r>
              <w:rPr>
                <w:sz w:val="19"/>
              </w:rPr>
              <w:t>ascendente</w:t>
            </w:r>
            <w:proofErr w:type="spellEnd"/>
          </w:p>
        </w:tc>
        <w:tc>
          <w:tcPr>
            <w:tcW w:w="3264" w:type="dxa"/>
            <w:vAlign w:val="center"/>
          </w:tcPr>
          <w:p w14:paraId="6DD9B4EF" w14:textId="77777777" w:rsidR="00FC1E2A" w:rsidRDefault="00FC1E2A" w:rsidP="00D650B6">
            <w:r>
              <w:rPr>
                <w:sz w:val="19"/>
              </w:rPr>
              <w:t xml:space="preserve">Ser </w:t>
            </w:r>
            <w:proofErr w:type="spellStart"/>
            <w:r>
              <w:rPr>
                <w:sz w:val="19"/>
              </w:rPr>
              <w:t>percibido</w:t>
            </w:r>
            <w:proofErr w:type="spellEnd"/>
            <w:r>
              <w:rPr>
                <w:sz w:val="19"/>
              </w:rPr>
              <w:t xml:space="preserve"> </w:t>
            </w:r>
            <w:proofErr w:type="spellStart"/>
            <w:r>
              <w:rPr>
                <w:sz w:val="19"/>
              </w:rPr>
              <w:t>como</w:t>
            </w:r>
            <w:proofErr w:type="spellEnd"/>
            <w:r>
              <w:rPr>
                <w:sz w:val="19"/>
              </w:rPr>
              <w:t xml:space="preserve"> </w:t>
            </w:r>
            <w:proofErr w:type="spellStart"/>
            <w:r>
              <w:rPr>
                <w:sz w:val="19"/>
              </w:rPr>
              <w:t>alguien</w:t>
            </w:r>
            <w:proofErr w:type="spellEnd"/>
            <w:r>
              <w:rPr>
                <w:sz w:val="19"/>
              </w:rPr>
              <w:t xml:space="preserve"> </w:t>
            </w:r>
            <w:proofErr w:type="spellStart"/>
            <w:r>
              <w:rPr>
                <w:sz w:val="19"/>
              </w:rPr>
              <w:t>que</w:t>
            </w:r>
            <w:proofErr w:type="spellEnd"/>
            <w:r>
              <w:rPr>
                <w:sz w:val="19"/>
              </w:rPr>
              <w:t xml:space="preserve"> </w:t>
            </w:r>
            <w:proofErr w:type="spellStart"/>
            <w:r>
              <w:rPr>
                <w:sz w:val="19"/>
              </w:rPr>
              <w:t>progresa</w:t>
            </w:r>
            <w:proofErr w:type="spellEnd"/>
          </w:p>
        </w:tc>
        <w:tc>
          <w:tcPr>
            <w:tcW w:w="3264" w:type="dxa"/>
            <w:vAlign w:val="center"/>
          </w:tcPr>
          <w:p w14:paraId="53FF1E66" w14:textId="77777777" w:rsidR="00FC1E2A" w:rsidRDefault="00FC1E2A" w:rsidP="00D650B6">
            <w:r>
              <w:rPr>
                <w:sz w:val="19"/>
              </w:rPr>
              <w:t xml:space="preserve">Mejor </w:t>
            </w:r>
            <w:proofErr w:type="spellStart"/>
            <w:r>
              <w:rPr>
                <w:sz w:val="19"/>
              </w:rPr>
              <w:t>respuesta</w:t>
            </w:r>
            <w:proofErr w:type="spellEnd"/>
            <w:r>
              <w:rPr>
                <w:sz w:val="19"/>
              </w:rPr>
              <w:t xml:space="preserve"> </w:t>
            </w:r>
            <w:proofErr w:type="spellStart"/>
            <w:r>
              <w:rPr>
                <w:sz w:val="19"/>
              </w:rPr>
              <w:t>en</w:t>
            </w:r>
            <w:proofErr w:type="spellEnd"/>
            <w:r>
              <w:rPr>
                <w:sz w:val="19"/>
              </w:rPr>
              <w:t xml:space="preserve"> </w:t>
            </w:r>
            <w:proofErr w:type="spellStart"/>
            <w:r>
              <w:rPr>
                <w:sz w:val="19"/>
              </w:rPr>
              <w:t>contactos</w:t>
            </w:r>
            <w:proofErr w:type="spellEnd"/>
            <w:r>
              <w:rPr>
                <w:sz w:val="19"/>
              </w:rPr>
              <w:t xml:space="preserve"> y </w:t>
            </w:r>
            <w:proofErr w:type="spellStart"/>
            <w:r>
              <w:rPr>
                <w:sz w:val="19"/>
              </w:rPr>
              <w:t>conversaciones</w:t>
            </w:r>
            <w:proofErr w:type="spellEnd"/>
          </w:p>
        </w:tc>
      </w:tr>
      <w:tr w:rsidR="00FC1E2A" w14:paraId="7B511A41" w14:textId="77777777" w:rsidTr="00D650B6">
        <w:trPr>
          <w:jc w:val="center"/>
        </w:trPr>
        <w:tc>
          <w:tcPr>
            <w:tcW w:w="3264" w:type="dxa"/>
            <w:vAlign w:val="center"/>
          </w:tcPr>
          <w:p w14:paraId="4F864F42" w14:textId="77777777" w:rsidR="00FC1E2A" w:rsidRDefault="00FC1E2A" w:rsidP="00D650B6">
            <w:proofErr w:type="spellStart"/>
            <w:r>
              <w:rPr>
                <w:sz w:val="19"/>
              </w:rPr>
              <w:t>Credibilidad</w:t>
            </w:r>
            <w:proofErr w:type="spellEnd"/>
            <w:r>
              <w:rPr>
                <w:sz w:val="19"/>
              </w:rPr>
              <w:t xml:space="preserve"> </w:t>
            </w:r>
            <w:proofErr w:type="spellStart"/>
            <w:r>
              <w:rPr>
                <w:sz w:val="19"/>
              </w:rPr>
              <w:t>inicial</w:t>
            </w:r>
            <w:proofErr w:type="spellEnd"/>
          </w:p>
        </w:tc>
        <w:tc>
          <w:tcPr>
            <w:tcW w:w="3264" w:type="dxa"/>
            <w:vAlign w:val="center"/>
          </w:tcPr>
          <w:p w14:paraId="6E9B8964" w14:textId="77777777" w:rsidR="00FC1E2A" w:rsidRDefault="00FC1E2A" w:rsidP="00D650B6">
            <w:r>
              <w:rPr>
                <w:sz w:val="19"/>
              </w:rPr>
              <w:t xml:space="preserve">No </w:t>
            </w:r>
            <w:proofErr w:type="spellStart"/>
            <w:r>
              <w:rPr>
                <w:sz w:val="19"/>
              </w:rPr>
              <w:t>aparentar</w:t>
            </w:r>
            <w:proofErr w:type="spellEnd"/>
            <w:r>
              <w:rPr>
                <w:sz w:val="19"/>
              </w:rPr>
              <w:t xml:space="preserve">, </w:t>
            </w:r>
            <w:proofErr w:type="spellStart"/>
            <w:r>
              <w:rPr>
                <w:sz w:val="19"/>
              </w:rPr>
              <w:t>sino</w:t>
            </w:r>
            <w:proofErr w:type="spellEnd"/>
            <w:r>
              <w:rPr>
                <w:sz w:val="19"/>
              </w:rPr>
              <w:t xml:space="preserve"> </w:t>
            </w:r>
            <w:proofErr w:type="spellStart"/>
            <w:r>
              <w:rPr>
                <w:sz w:val="19"/>
              </w:rPr>
              <w:t>comunicar</w:t>
            </w:r>
            <w:proofErr w:type="spellEnd"/>
            <w:r>
              <w:rPr>
                <w:sz w:val="19"/>
              </w:rPr>
              <w:t xml:space="preserve"> </w:t>
            </w:r>
            <w:proofErr w:type="spellStart"/>
            <w:r>
              <w:rPr>
                <w:sz w:val="19"/>
              </w:rPr>
              <w:t>seriedad</w:t>
            </w:r>
            <w:proofErr w:type="spellEnd"/>
          </w:p>
        </w:tc>
        <w:tc>
          <w:tcPr>
            <w:tcW w:w="3264" w:type="dxa"/>
            <w:vAlign w:val="center"/>
          </w:tcPr>
          <w:p w14:paraId="5FF2A92D" w14:textId="77777777" w:rsidR="00FC1E2A" w:rsidRDefault="00FC1E2A" w:rsidP="00D650B6">
            <w:proofErr w:type="spellStart"/>
            <w:r>
              <w:rPr>
                <w:sz w:val="19"/>
              </w:rPr>
              <w:t>Perfil</w:t>
            </w:r>
            <w:proofErr w:type="spellEnd"/>
            <w:r>
              <w:rPr>
                <w:sz w:val="19"/>
              </w:rPr>
              <w:t xml:space="preserve"> LinkedIn </w:t>
            </w:r>
            <w:proofErr w:type="spellStart"/>
            <w:r>
              <w:rPr>
                <w:sz w:val="19"/>
              </w:rPr>
              <w:t>actualizado</w:t>
            </w:r>
            <w:proofErr w:type="spellEnd"/>
            <w:r>
              <w:rPr>
                <w:sz w:val="19"/>
              </w:rPr>
              <w:t xml:space="preserve"> y </w:t>
            </w:r>
            <w:proofErr w:type="spellStart"/>
            <w:r>
              <w:rPr>
                <w:sz w:val="19"/>
              </w:rPr>
              <w:t>mensajes</w:t>
            </w:r>
            <w:proofErr w:type="spellEnd"/>
            <w:r>
              <w:rPr>
                <w:sz w:val="19"/>
              </w:rPr>
              <w:t xml:space="preserve"> </w:t>
            </w:r>
            <w:proofErr w:type="spellStart"/>
            <w:r>
              <w:rPr>
                <w:sz w:val="19"/>
              </w:rPr>
              <w:t>coherentes</w:t>
            </w:r>
            <w:proofErr w:type="spellEnd"/>
          </w:p>
        </w:tc>
      </w:tr>
      <w:tr w:rsidR="00FC1E2A" w14:paraId="09A771C9" w14:textId="77777777" w:rsidTr="00D650B6">
        <w:trPr>
          <w:jc w:val="center"/>
        </w:trPr>
        <w:tc>
          <w:tcPr>
            <w:tcW w:w="3264" w:type="dxa"/>
            <w:vAlign w:val="center"/>
          </w:tcPr>
          <w:p w14:paraId="716939EE" w14:textId="77777777" w:rsidR="00FC1E2A" w:rsidRDefault="00FC1E2A" w:rsidP="00D650B6">
            <w:r>
              <w:rPr>
                <w:sz w:val="19"/>
              </w:rPr>
              <w:t xml:space="preserve">Red </w:t>
            </w:r>
            <w:proofErr w:type="spellStart"/>
            <w:r>
              <w:rPr>
                <w:sz w:val="19"/>
              </w:rPr>
              <w:t>útil</w:t>
            </w:r>
            <w:proofErr w:type="spellEnd"/>
          </w:p>
        </w:tc>
        <w:tc>
          <w:tcPr>
            <w:tcW w:w="3264" w:type="dxa"/>
            <w:vAlign w:val="center"/>
          </w:tcPr>
          <w:p w14:paraId="6CE04549" w14:textId="77777777" w:rsidR="00FC1E2A" w:rsidRDefault="00FC1E2A" w:rsidP="00D650B6">
            <w:proofErr w:type="spellStart"/>
            <w:r>
              <w:rPr>
                <w:sz w:val="19"/>
              </w:rPr>
              <w:t>Contactos</w:t>
            </w:r>
            <w:proofErr w:type="spellEnd"/>
            <w:r>
              <w:rPr>
                <w:sz w:val="19"/>
              </w:rPr>
              <w:t xml:space="preserve"> reales, no </w:t>
            </w:r>
            <w:proofErr w:type="spellStart"/>
            <w:r>
              <w:rPr>
                <w:sz w:val="19"/>
              </w:rPr>
              <w:t>cantidad</w:t>
            </w:r>
            <w:proofErr w:type="spellEnd"/>
            <w:r>
              <w:rPr>
                <w:sz w:val="19"/>
              </w:rPr>
              <w:t xml:space="preserve"> </w:t>
            </w:r>
            <w:proofErr w:type="spellStart"/>
            <w:r>
              <w:rPr>
                <w:sz w:val="19"/>
              </w:rPr>
              <w:t>vacía</w:t>
            </w:r>
            <w:proofErr w:type="spellEnd"/>
          </w:p>
        </w:tc>
        <w:tc>
          <w:tcPr>
            <w:tcW w:w="3264" w:type="dxa"/>
            <w:vAlign w:val="center"/>
          </w:tcPr>
          <w:p w14:paraId="72CEFC06" w14:textId="77777777" w:rsidR="00FC1E2A" w:rsidRDefault="00FC1E2A" w:rsidP="00D650B6">
            <w:proofErr w:type="spellStart"/>
            <w:r>
              <w:rPr>
                <w:sz w:val="19"/>
              </w:rPr>
              <w:t>Contactos</w:t>
            </w:r>
            <w:proofErr w:type="spellEnd"/>
            <w:r>
              <w:rPr>
                <w:sz w:val="19"/>
              </w:rPr>
              <w:t xml:space="preserve"> </w:t>
            </w:r>
            <w:proofErr w:type="spellStart"/>
            <w:r>
              <w:rPr>
                <w:sz w:val="19"/>
              </w:rPr>
              <w:t>clasificados</w:t>
            </w:r>
            <w:proofErr w:type="spellEnd"/>
            <w:r>
              <w:rPr>
                <w:sz w:val="19"/>
              </w:rPr>
              <w:t xml:space="preserve"> y </w:t>
            </w:r>
            <w:proofErr w:type="spellStart"/>
            <w:r>
              <w:rPr>
                <w:sz w:val="19"/>
              </w:rPr>
              <w:t>seguimiento</w:t>
            </w:r>
            <w:proofErr w:type="spellEnd"/>
          </w:p>
        </w:tc>
      </w:tr>
      <w:tr w:rsidR="00FC1E2A" w14:paraId="5C9973B2" w14:textId="77777777" w:rsidTr="00D650B6">
        <w:trPr>
          <w:jc w:val="center"/>
        </w:trPr>
        <w:tc>
          <w:tcPr>
            <w:tcW w:w="3264" w:type="dxa"/>
            <w:vAlign w:val="center"/>
          </w:tcPr>
          <w:p w14:paraId="77C4EC61" w14:textId="77777777" w:rsidR="00FC1E2A" w:rsidRDefault="00FC1E2A" w:rsidP="00D650B6">
            <w:r>
              <w:rPr>
                <w:sz w:val="19"/>
              </w:rPr>
              <w:t>Base LNR</w:t>
            </w:r>
          </w:p>
        </w:tc>
        <w:tc>
          <w:tcPr>
            <w:tcW w:w="3264" w:type="dxa"/>
            <w:vAlign w:val="center"/>
          </w:tcPr>
          <w:p w14:paraId="58AD4690" w14:textId="77777777" w:rsidR="00FC1E2A" w:rsidRDefault="00FC1E2A" w:rsidP="00D650B6">
            <w:r>
              <w:rPr>
                <w:sz w:val="19"/>
              </w:rPr>
              <w:t xml:space="preserve">Mercado </w:t>
            </w:r>
            <w:proofErr w:type="spellStart"/>
            <w:r>
              <w:rPr>
                <w:sz w:val="19"/>
              </w:rPr>
              <w:t>inmobiliario</w:t>
            </w:r>
            <w:proofErr w:type="spellEnd"/>
            <w:r>
              <w:rPr>
                <w:sz w:val="19"/>
              </w:rPr>
              <w:t xml:space="preserve"> </w:t>
            </w:r>
            <w:proofErr w:type="spellStart"/>
            <w:r>
              <w:rPr>
                <w:sz w:val="19"/>
              </w:rPr>
              <w:t>entendido</w:t>
            </w:r>
            <w:proofErr w:type="spellEnd"/>
            <w:r>
              <w:rPr>
                <w:sz w:val="19"/>
              </w:rPr>
              <w:t xml:space="preserve">, no </w:t>
            </w:r>
            <w:proofErr w:type="spellStart"/>
            <w:r>
              <w:rPr>
                <w:sz w:val="19"/>
              </w:rPr>
              <w:t>improvisado</w:t>
            </w:r>
            <w:proofErr w:type="spellEnd"/>
          </w:p>
        </w:tc>
        <w:tc>
          <w:tcPr>
            <w:tcW w:w="3264" w:type="dxa"/>
            <w:vAlign w:val="center"/>
          </w:tcPr>
          <w:p w14:paraId="0A78EFF0" w14:textId="77777777" w:rsidR="00FC1E2A" w:rsidRDefault="00FC1E2A" w:rsidP="00D650B6">
            <w:proofErr w:type="spellStart"/>
            <w:r>
              <w:rPr>
                <w:sz w:val="19"/>
              </w:rPr>
              <w:t>Propiedades</w:t>
            </w:r>
            <w:proofErr w:type="spellEnd"/>
            <w:r>
              <w:rPr>
                <w:sz w:val="19"/>
              </w:rPr>
              <w:t xml:space="preserve">, </w:t>
            </w:r>
            <w:proofErr w:type="spellStart"/>
            <w:r>
              <w:rPr>
                <w:sz w:val="19"/>
              </w:rPr>
              <w:t>actores</w:t>
            </w:r>
            <w:proofErr w:type="spellEnd"/>
            <w:r>
              <w:rPr>
                <w:sz w:val="19"/>
              </w:rPr>
              <w:t xml:space="preserve"> y </w:t>
            </w:r>
            <w:proofErr w:type="spellStart"/>
            <w:r>
              <w:rPr>
                <w:sz w:val="19"/>
              </w:rPr>
              <w:t>oportunidades</w:t>
            </w:r>
            <w:proofErr w:type="spellEnd"/>
            <w:r>
              <w:rPr>
                <w:sz w:val="19"/>
              </w:rPr>
              <w:t xml:space="preserve"> </w:t>
            </w:r>
            <w:proofErr w:type="spellStart"/>
            <w:r>
              <w:rPr>
                <w:sz w:val="19"/>
              </w:rPr>
              <w:t>analizadas</w:t>
            </w:r>
            <w:proofErr w:type="spellEnd"/>
          </w:p>
        </w:tc>
      </w:tr>
    </w:tbl>
    <w:p w14:paraId="05F865A2" w14:textId="77777777" w:rsidR="00FC1E2A" w:rsidRDefault="00FC1E2A" w:rsidP="00FC1E2A"/>
    <w:p w14:paraId="255FB5E5" w14:textId="77777777" w:rsidR="00FC1E2A" w:rsidRDefault="00FC1E2A" w:rsidP="00FC1E2A">
      <w:pPr>
        <w:pStyle w:val="Ttulo2"/>
        <w:spacing w:before="160" w:after="120"/>
      </w:pPr>
      <w:r>
        <w:t xml:space="preserve">IV. Tu </w:t>
      </w:r>
      <w:proofErr w:type="spellStart"/>
      <w:r>
        <w:t>identidad</w:t>
      </w:r>
      <w:proofErr w:type="spellEnd"/>
      <w:r>
        <w:t xml:space="preserve"> </w:t>
      </w:r>
      <w:proofErr w:type="spellStart"/>
      <w:r>
        <w:t>pública</w:t>
      </w:r>
      <w:proofErr w:type="spellEnd"/>
      <w:r>
        <w:t xml:space="preserve"> </w:t>
      </w:r>
      <w:proofErr w:type="spellStart"/>
      <w:r>
        <w:t>nueva</w:t>
      </w:r>
      <w:proofErr w:type="spellEnd"/>
    </w:p>
    <w:p w14:paraId="63D1D4F3" w14:textId="77777777" w:rsidR="00FC1E2A" w:rsidRDefault="00FC1E2A" w:rsidP="00FC1E2A">
      <w:proofErr w:type="spellStart"/>
      <w:r>
        <w:t>Desde</w:t>
      </w:r>
      <w:proofErr w:type="spellEnd"/>
      <w:r>
        <w:t xml:space="preserve"> hoy no </w:t>
      </w:r>
      <w:proofErr w:type="spellStart"/>
      <w:r>
        <w:t>te</w:t>
      </w:r>
      <w:proofErr w:type="spellEnd"/>
      <w:r>
        <w:t xml:space="preserve"> </w:t>
      </w:r>
      <w:proofErr w:type="spellStart"/>
      <w:r>
        <w:t>presentas</w:t>
      </w:r>
      <w:proofErr w:type="spellEnd"/>
      <w:r>
        <w:t xml:space="preserve"> solo </w:t>
      </w:r>
      <w:proofErr w:type="spellStart"/>
      <w:r>
        <w:t>como</w:t>
      </w:r>
      <w:proofErr w:type="spellEnd"/>
      <w:r>
        <w:t xml:space="preserve"> </w:t>
      </w:r>
      <w:proofErr w:type="spellStart"/>
      <w:r>
        <w:t>guardia</w:t>
      </w:r>
      <w:proofErr w:type="spellEnd"/>
      <w:r>
        <w:t xml:space="preserve">. </w:t>
      </w:r>
      <w:proofErr w:type="spellStart"/>
      <w:r>
        <w:t>Te</w:t>
      </w:r>
      <w:proofErr w:type="spellEnd"/>
      <w:r>
        <w:t xml:space="preserve"> </w:t>
      </w:r>
      <w:proofErr w:type="spellStart"/>
      <w:r>
        <w:t>presentas</w:t>
      </w:r>
      <w:proofErr w:type="spellEnd"/>
      <w:r>
        <w:t xml:space="preserve"> </w:t>
      </w:r>
      <w:proofErr w:type="spellStart"/>
      <w:r>
        <w:t>como</w:t>
      </w:r>
      <w:proofErr w:type="spellEnd"/>
      <w:r>
        <w:t xml:space="preserve"> </w:t>
      </w:r>
      <w:proofErr w:type="spellStart"/>
      <w:r>
        <w:t>profesional</w:t>
      </w:r>
      <w:proofErr w:type="spellEnd"/>
      <w:r>
        <w:t xml:space="preserve"> </w:t>
      </w:r>
      <w:proofErr w:type="spellStart"/>
      <w:r>
        <w:t>en</w:t>
      </w:r>
      <w:proofErr w:type="spellEnd"/>
      <w:r>
        <w:t xml:space="preserve"> </w:t>
      </w:r>
      <w:proofErr w:type="spellStart"/>
      <w:r>
        <w:t>operaciones</w:t>
      </w:r>
      <w:proofErr w:type="spellEnd"/>
      <w:r>
        <w:t xml:space="preserve"> y </w:t>
      </w:r>
      <w:proofErr w:type="spellStart"/>
      <w:r>
        <w:t>seguridad</w:t>
      </w:r>
      <w:proofErr w:type="spellEnd"/>
      <w:r>
        <w:t xml:space="preserve">, </w:t>
      </w:r>
      <w:proofErr w:type="spellStart"/>
      <w:r>
        <w:t>estudiante</w:t>
      </w:r>
      <w:proofErr w:type="spellEnd"/>
      <w:r>
        <w:t xml:space="preserve"> de Ingeniería Industrial, </w:t>
      </w:r>
      <w:proofErr w:type="spellStart"/>
      <w:r>
        <w:t>desarrollando</w:t>
      </w:r>
      <w:proofErr w:type="spellEnd"/>
      <w:r>
        <w:t xml:space="preserve"> </w:t>
      </w:r>
      <w:proofErr w:type="spellStart"/>
      <w:r>
        <w:t>proyectos</w:t>
      </w:r>
      <w:proofErr w:type="spellEnd"/>
      <w:r>
        <w:t xml:space="preserve"> </w:t>
      </w:r>
      <w:proofErr w:type="spellStart"/>
      <w:r>
        <w:t>en</w:t>
      </w:r>
      <w:proofErr w:type="spellEnd"/>
      <w:r>
        <w:t xml:space="preserve"> </w:t>
      </w:r>
      <w:proofErr w:type="spellStart"/>
      <w:r>
        <w:t>minería</w:t>
      </w:r>
      <w:proofErr w:type="spellEnd"/>
      <w:r>
        <w:t xml:space="preserve">, </w:t>
      </w:r>
      <w:proofErr w:type="spellStart"/>
      <w:r>
        <w:t>negocios</w:t>
      </w:r>
      <w:proofErr w:type="spellEnd"/>
      <w:r>
        <w:t xml:space="preserve"> e </w:t>
      </w:r>
      <w:proofErr w:type="spellStart"/>
      <w:r>
        <w:t>inmobiliario</w:t>
      </w:r>
      <w:proofErr w:type="spellEnd"/>
      <w:r>
        <w:t xml:space="preserve">. Eso no es </w:t>
      </w:r>
      <w:proofErr w:type="spellStart"/>
      <w:r>
        <w:t>mentira</w:t>
      </w:r>
      <w:proofErr w:type="spellEnd"/>
      <w:r>
        <w:t xml:space="preserve">; es </w:t>
      </w:r>
      <w:proofErr w:type="spellStart"/>
      <w:r>
        <w:t>verdad</w:t>
      </w:r>
      <w:proofErr w:type="spellEnd"/>
      <w:r>
        <w:t xml:space="preserve"> </w:t>
      </w:r>
      <w:proofErr w:type="spellStart"/>
      <w:r>
        <w:t>mejor</w:t>
      </w:r>
      <w:proofErr w:type="spellEnd"/>
      <w:r>
        <w:t xml:space="preserve"> </w:t>
      </w:r>
      <w:proofErr w:type="spellStart"/>
      <w:r>
        <w:t>organizada</w:t>
      </w:r>
      <w:proofErr w:type="spellEnd"/>
      <w:r>
        <w:t>.</w:t>
      </w:r>
    </w:p>
    <w:p w14:paraId="03E3686A" w14:textId="77777777" w:rsidR="00FC1E2A" w:rsidRDefault="00FC1E2A" w:rsidP="00FC1E2A">
      <w:r>
        <w:t xml:space="preserve">Esta </w:t>
      </w:r>
      <w:proofErr w:type="spellStart"/>
      <w:r>
        <w:t>narrativa</w:t>
      </w:r>
      <w:proofErr w:type="spellEnd"/>
      <w:r>
        <w:t xml:space="preserve"> </w:t>
      </w:r>
      <w:proofErr w:type="spellStart"/>
      <w:r>
        <w:t>debe</w:t>
      </w:r>
      <w:proofErr w:type="spellEnd"/>
      <w:r>
        <w:t xml:space="preserve"> </w:t>
      </w:r>
      <w:proofErr w:type="spellStart"/>
      <w:r>
        <w:t>repetirse</w:t>
      </w:r>
      <w:proofErr w:type="spellEnd"/>
      <w:r>
        <w:t xml:space="preserve"> </w:t>
      </w:r>
      <w:proofErr w:type="spellStart"/>
      <w:r>
        <w:t>en</w:t>
      </w:r>
      <w:proofErr w:type="spellEnd"/>
      <w:r>
        <w:t xml:space="preserve"> LinkedIn, </w:t>
      </w:r>
      <w:proofErr w:type="spellStart"/>
      <w:r>
        <w:t>entrevistas</w:t>
      </w:r>
      <w:proofErr w:type="spellEnd"/>
      <w:r>
        <w:t xml:space="preserve">, </w:t>
      </w:r>
      <w:proofErr w:type="spellStart"/>
      <w:r>
        <w:t>eventos</w:t>
      </w:r>
      <w:proofErr w:type="spellEnd"/>
      <w:r>
        <w:t xml:space="preserve">, WhatsApp </w:t>
      </w:r>
      <w:proofErr w:type="spellStart"/>
      <w:r>
        <w:t>profesional</w:t>
      </w:r>
      <w:proofErr w:type="spellEnd"/>
      <w:r>
        <w:t xml:space="preserve"> y </w:t>
      </w:r>
      <w:proofErr w:type="spellStart"/>
      <w:r>
        <w:t>conversaciones</w:t>
      </w:r>
      <w:proofErr w:type="spellEnd"/>
      <w:r>
        <w:t xml:space="preserve"> </w:t>
      </w:r>
      <w:proofErr w:type="spellStart"/>
      <w:r>
        <w:t>estratégicas</w:t>
      </w:r>
      <w:proofErr w:type="spellEnd"/>
      <w:r>
        <w:t xml:space="preserve">. No para </w:t>
      </w:r>
      <w:proofErr w:type="spellStart"/>
      <w:r>
        <w:t>inflarte</w:t>
      </w:r>
      <w:proofErr w:type="spellEnd"/>
      <w:r>
        <w:t xml:space="preserve">, </w:t>
      </w:r>
      <w:proofErr w:type="spellStart"/>
      <w:r>
        <w:t>sino</w:t>
      </w:r>
      <w:proofErr w:type="spellEnd"/>
      <w:r>
        <w:t xml:space="preserve"> para </w:t>
      </w:r>
      <w:proofErr w:type="spellStart"/>
      <w:r>
        <w:t>que</w:t>
      </w:r>
      <w:proofErr w:type="spellEnd"/>
      <w:r>
        <w:t xml:space="preserve"> </w:t>
      </w:r>
      <w:proofErr w:type="spellStart"/>
      <w:r>
        <w:t>el</w:t>
      </w:r>
      <w:proofErr w:type="spellEnd"/>
      <w:r>
        <w:t xml:space="preserve"> mercado </w:t>
      </w:r>
      <w:proofErr w:type="spellStart"/>
      <w:r>
        <w:t>te</w:t>
      </w:r>
      <w:proofErr w:type="spellEnd"/>
      <w:r>
        <w:t xml:space="preserve"> ubique </w:t>
      </w:r>
      <w:proofErr w:type="spellStart"/>
      <w:r>
        <w:t>correctamente</w:t>
      </w:r>
      <w:proofErr w:type="spellEnd"/>
      <w:r>
        <w:t>.</w:t>
      </w:r>
    </w:p>
    <w:tbl>
      <w:tblPr>
        <w:tblStyle w:val="Tablaconcuadrcula"/>
        <w:tblW w:w="0" w:type="auto"/>
        <w:jc w:val="center"/>
        <w:tblLook w:val="04A0" w:firstRow="1" w:lastRow="0" w:firstColumn="1" w:lastColumn="0" w:noHBand="0" w:noVBand="1"/>
      </w:tblPr>
      <w:tblGrid>
        <w:gridCol w:w="3264"/>
        <w:gridCol w:w="3264"/>
        <w:gridCol w:w="3264"/>
      </w:tblGrid>
      <w:tr w:rsidR="00FC1E2A" w14:paraId="4A70D93A" w14:textId="77777777" w:rsidTr="00D650B6">
        <w:trPr>
          <w:jc w:val="center"/>
        </w:trPr>
        <w:tc>
          <w:tcPr>
            <w:tcW w:w="3264" w:type="dxa"/>
            <w:shd w:val="clear" w:color="auto" w:fill="1F4E79"/>
            <w:vAlign w:val="center"/>
          </w:tcPr>
          <w:p w14:paraId="462960D5" w14:textId="77777777" w:rsidR="00FC1E2A" w:rsidRDefault="00FC1E2A" w:rsidP="00D650B6">
            <w:r>
              <w:rPr>
                <w:b/>
                <w:color w:val="FFFFFF"/>
                <w:sz w:val="19"/>
              </w:rPr>
              <w:t>Antes</w:t>
            </w:r>
          </w:p>
        </w:tc>
        <w:tc>
          <w:tcPr>
            <w:tcW w:w="3264" w:type="dxa"/>
            <w:shd w:val="clear" w:color="auto" w:fill="1F4E79"/>
            <w:vAlign w:val="center"/>
          </w:tcPr>
          <w:p w14:paraId="3C74994E" w14:textId="77777777" w:rsidR="00FC1E2A" w:rsidRDefault="00FC1E2A" w:rsidP="00D650B6">
            <w:r>
              <w:rPr>
                <w:b/>
                <w:color w:val="FFFFFF"/>
                <w:sz w:val="19"/>
              </w:rPr>
              <w:t xml:space="preserve">Nueva </w:t>
            </w:r>
            <w:proofErr w:type="spellStart"/>
            <w:r>
              <w:rPr>
                <w:b/>
                <w:color w:val="FFFFFF"/>
                <w:sz w:val="19"/>
              </w:rPr>
              <w:t>narrativa</w:t>
            </w:r>
            <w:proofErr w:type="spellEnd"/>
          </w:p>
        </w:tc>
        <w:tc>
          <w:tcPr>
            <w:tcW w:w="3264" w:type="dxa"/>
            <w:shd w:val="clear" w:color="auto" w:fill="1F4E79"/>
            <w:vAlign w:val="center"/>
          </w:tcPr>
          <w:p w14:paraId="602A1B94" w14:textId="77777777" w:rsidR="00FC1E2A" w:rsidRDefault="00FC1E2A" w:rsidP="00D650B6">
            <w:proofErr w:type="spellStart"/>
            <w:r>
              <w:rPr>
                <w:b/>
                <w:color w:val="FFFFFF"/>
                <w:sz w:val="19"/>
              </w:rPr>
              <w:t>Resultado</w:t>
            </w:r>
            <w:proofErr w:type="spellEnd"/>
            <w:r>
              <w:rPr>
                <w:b/>
                <w:color w:val="FFFFFF"/>
                <w:sz w:val="19"/>
              </w:rPr>
              <w:t xml:space="preserve"> </w:t>
            </w:r>
            <w:proofErr w:type="spellStart"/>
            <w:r>
              <w:rPr>
                <w:b/>
                <w:color w:val="FFFFFF"/>
                <w:sz w:val="19"/>
              </w:rPr>
              <w:t>esperado</w:t>
            </w:r>
            <w:proofErr w:type="spellEnd"/>
          </w:p>
        </w:tc>
      </w:tr>
      <w:tr w:rsidR="00FC1E2A" w14:paraId="5DA95227" w14:textId="77777777" w:rsidTr="00D650B6">
        <w:trPr>
          <w:jc w:val="center"/>
        </w:trPr>
        <w:tc>
          <w:tcPr>
            <w:tcW w:w="3264" w:type="dxa"/>
            <w:vAlign w:val="center"/>
          </w:tcPr>
          <w:p w14:paraId="664A6574" w14:textId="77777777" w:rsidR="00FC1E2A" w:rsidRDefault="00FC1E2A" w:rsidP="00D650B6">
            <w:r>
              <w:rPr>
                <w:sz w:val="19"/>
              </w:rPr>
              <w:t xml:space="preserve">Soy </w:t>
            </w:r>
            <w:proofErr w:type="spellStart"/>
            <w:r>
              <w:rPr>
                <w:sz w:val="19"/>
              </w:rPr>
              <w:t>guardia</w:t>
            </w:r>
            <w:proofErr w:type="spellEnd"/>
          </w:p>
        </w:tc>
        <w:tc>
          <w:tcPr>
            <w:tcW w:w="3264" w:type="dxa"/>
            <w:vAlign w:val="center"/>
          </w:tcPr>
          <w:p w14:paraId="4F22F5BF" w14:textId="77777777" w:rsidR="00FC1E2A" w:rsidRDefault="00FC1E2A" w:rsidP="00D650B6">
            <w:proofErr w:type="spellStart"/>
            <w:r>
              <w:rPr>
                <w:sz w:val="19"/>
              </w:rPr>
              <w:t>Trabajo</w:t>
            </w:r>
            <w:proofErr w:type="spellEnd"/>
            <w:r>
              <w:rPr>
                <w:sz w:val="19"/>
              </w:rPr>
              <w:t xml:space="preserve"> </w:t>
            </w:r>
            <w:proofErr w:type="spellStart"/>
            <w:r>
              <w:rPr>
                <w:sz w:val="19"/>
              </w:rPr>
              <w:t>en</w:t>
            </w:r>
            <w:proofErr w:type="spellEnd"/>
            <w:r>
              <w:rPr>
                <w:sz w:val="19"/>
              </w:rPr>
              <w:t xml:space="preserve"> </w:t>
            </w:r>
            <w:proofErr w:type="spellStart"/>
            <w:r>
              <w:rPr>
                <w:sz w:val="19"/>
              </w:rPr>
              <w:t>entorno</w:t>
            </w:r>
            <w:proofErr w:type="spellEnd"/>
            <w:r>
              <w:rPr>
                <w:sz w:val="19"/>
              </w:rPr>
              <w:t xml:space="preserve"> </w:t>
            </w:r>
            <w:proofErr w:type="spellStart"/>
            <w:r>
              <w:rPr>
                <w:sz w:val="19"/>
              </w:rPr>
              <w:t>corporativo</w:t>
            </w:r>
            <w:proofErr w:type="spellEnd"/>
            <w:r>
              <w:rPr>
                <w:sz w:val="19"/>
              </w:rPr>
              <w:t xml:space="preserve"> de </w:t>
            </w:r>
            <w:proofErr w:type="spellStart"/>
            <w:r>
              <w:rPr>
                <w:sz w:val="19"/>
              </w:rPr>
              <w:t>operaciones</w:t>
            </w:r>
            <w:proofErr w:type="spellEnd"/>
            <w:r>
              <w:rPr>
                <w:sz w:val="19"/>
              </w:rPr>
              <w:t xml:space="preserve"> y </w:t>
            </w:r>
            <w:proofErr w:type="spellStart"/>
            <w:r>
              <w:rPr>
                <w:sz w:val="19"/>
              </w:rPr>
              <w:t>seguridad</w:t>
            </w:r>
            <w:proofErr w:type="spellEnd"/>
          </w:p>
        </w:tc>
        <w:tc>
          <w:tcPr>
            <w:tcW w:w="3264" w:type="dxa"/>
            <w:vAlign w:val="center"/>
          </w:tcPr>
          <w:p w14:paraId="0B3A7BBA" w14:textId="77777777" w:rsidR="00FC1E2A" w:rsidRDefault="00FC1E2A" w:rsidP="00D650B6">
            <w:r>
              <w:rPr>
                <w:sz w:val="19"/>
              </w:rPr>
              <w:t xml:space="preserve">Mejor </w:t>
            </w:r>
            <w:proofErr w:type="spellStart"/>
            <w:r>
              <w:rPr>
                <w:sz w:val="19"/>
              </w:rPr>
              <w:t>percepción</w:t>
            </w:r>
            <w:proofErr w:type="spellEnd"/>
            <w:r>
              <w:rPr>
                <w:sz w:val="19"/>
              </w:rPr>
              <w:t xml:space="preserve"> </w:t>
            </w:r>
            <w:proofErr w:type="spellStart"/>
            <w:r>
              <w:rPr>
                <w:sz w:val="19"/>
              </w:rPr>
              <w:t>profesional</w:t>
            </w:r>
            <w:proofErr w:type="spellEnd"/>
          </w:p>
        </w:tc>
      </w:tr>
      <w:tr w:rsidR="00FC1E2A" w14:paraId="29AAEEE8" w14:textId="77777777" w:rsidTr="00D650B6">
        <w:trPr>
          <w:jc w:val="center"/>
        </w:trPr>
        <w:tc>
          <w:tcPr>
            <w:tcW w:w="3264" w:type="dxa"/>
            <w:vAlign w:val="center"/>
          </w:tcPr>
          <w:p w14:paraId="43C19C3A" w14:textId="77777777" w:rsidR="00FC1E2A" w:rsidRDefault="00FC1E2A" w:rsidP="00D650B6">
            <w:proofErr w:type="spellStart"/>
            <w:r>
              <w:rPr>
                <w:sz w:val="19"/>
              </w:rPr>
              <w:t>Estoy</w:t>
            </w:r>
            <w:proofErr w:type="spellEnd"/>
            <w:r>
              <w:rPr>
                <w:sz w:val="19"/>
              </w:rPr>
              <w:t xml:space="preserve"> </w:t>
            </w:r>
            <w:proofErr w:type="spellStart"/>
            <w:r>
              <w:rPr>
                <w:sz w:val="19"/>
              </w:rPr>
              <w:t>estudiando</w:t>
            </w:r>
            <w:proofErr w:type="spellEnd"/>
          </w:p>
        </w:tc>
        <w:tc>
          <w:tcPr>
            <w:tcW w:w="3264" w:type="dxa"/>
            <w:vAlign w:val="center"/>
          </w:tcPr>
          <w:p w14:paraId="759332C9" w14:textId="77777777" w:rsidR="00FC1E2A" w:rsidRDefault="00FC1E2A" w:rsidP="00D650B6">
            <w:proofErr w:type="spellStart"/>
            <w:r>
              <w:rPr>
                <w:sz w:val="19"/>
              </w:rPr>
              <w:t>Curso</w:t>
            </w:r>
            <w:proofErr w:type="spellEnd"/>
            <w:r>
              <w:rPr>
                <w:sz w:val="19"/>
              </w:rPr>
              <w:t xml:space="preserve"> Ingeniería Industrial para </w:t>
            </w:r>
            <w:proofErr w:type="spellStart"/>
            <w:r>
              <w:rPr>
                <w:sz w:val="19"/>
              </w:rPr>
              <w:t>fortalecer</w:t>
            </w:r>
            <w:proofErr w:type="spellEnd"/>
            <w:r>
              <w:rPr>
                <w:sz w:val="19"/>
              </w:rPr>
              <w:t xml:space="preserve"> </w:t>
            </w:r>
            <w:proofErr w:type="spellStart"/>
            <w:r>
              <w:rPr>
                <w:sz w:val="19"/>
              </w:rPr>
              <w:t>procesos</w:t>
            </w:r>
            <w:proofErr w:type="spellEnd"/>
            <w:r>
              <w:rPr>
                <w:sz w:val="19"/>
              </w:rPr>
              <w:t xml:space="preserve"> y </w:t>
            </w:r>
            <w:proofErr w:type="spellStart"/>
            <w:r>
              <w:rPr>
                <w:sz w:val="19"/>
              </w:rPr>
              <w:t>negocios</w:t>
            </w:r>
            <w:proofErr w:type="spellEnd"/>
          </w:p>
        </w:tc>
        <w:tc>
          <w:tcPr>
            <w:tcW w:w="3264" w:type="dxa"/>
            <w:vAlign w:val="center"/>
          </w:tcPr>
          <w:p w14:paraId="2B10416E" w14:textId="77777777" w:rsidR="00FC1E2A" w:rsidRDefault="00FC1E2A" w:rsidP="00D650B6">
            <w:r>
              <w:rPr>
                <w:sz w:val="19"/>
              </w:rPr>
              <w:t xml:space="preserve">Mayor </w:t>
            </w:r>
            <w:proofErr w:type="spellStart"/>
            <w:r>
              <w:rPr>
                <w:sz w:val="19"/>
              </w:rPr>
              <w:t>autoridad</w:t>
            </w:r>
            <w:proofErr w:type="spellEnd"/>
            <w:r>
              <w:rPr>
                <w:sz w:val="19"/>
              </w:rPr>
              <w:t xml:space="preserve"> </w:t>
            </w:r>
            <w:proofErr w:type="spellStart"/>
            <w:r>
              <w:rPr>
                <w:sz w:val="19"/>
              </w:rPr>
              <w:t>intelectual</w:t>
            </w:r>
            <w:proofErr w:type="spellEnd"/>
          </w:p>
        </w:tc>
      </w:tr>
      <w:tr w:rsidR="00FC1E2A" w14:paraId="0C0943E0" w14:textId="77777777" w:rsidTr="00D650B6">
        <w:trPr>
          <w:jc w:val="center"/>
        </w:trPr>
        <w:tc>
          <w:tcPr>
            <w:tcW w:w="3264" w:type="dxa"/>
            <w:vAlign w:val="center"/>
          </w:tcPr>
          <w:p w14:paraId="1D9BFADF" w14:textId="77777777" w:rsidR="00FC1E2A" w:rsidRDefault="00FC1E2A" w:rsidP="00D650B6">
            <w:proofErr w:type="spellStart"/>
            <w:r>
              <w:rPr>
                <w:sz w:val="19"/>
              </w:rPr>
              <w:t>Quiero</w:t>
            </w:r>
            <w:proofErr w:type="spellEnd"/>
            <w:r>
              <w:rPr>
                <w:sz w:val="19"/>
              </w:rPr>
              <w:t xml:space="preserve"> </w:t>
            </w:r>
            <w:proofErr w:type="spellStart"/>
            <w:r>
              <w:rPr>
                <w:sz w:val="19"/>
              </w:rPr>
              <w:t>hacer</w:t>
            </w:r>
            <w:proofErr w:type="spellEnd"/>
            <w:r>
              <w:rPr>
                <w:sz w:val="19"/>
              </w:rPr>
              <w:t xml:space="preserve"> </w:t>
            </w:r>
            <w:proofErr w:type="spellStart"/>
            <w:r>
              <w:rPr>
                <w:sz w:val="19"/>
              </w:rPr>
              <w:t>negocios</w:t>
            </w:r>
            <w:proofErr w:type="spellEnd"/>
          </w:p>
        </w:tc>
        <w:tc>
          <w:tcPr>
            <w:tcW w:w="3264" w:type="dxa"/>
            <w:vAlign w:val="center"/>
          </w:tcPr>
          <w:p w14:paraId="03F40685" w14:textId="77777777" w:rsidR="00FC1E2A" w:rsidRDefault="00FC1E2A" w:rsidP="00D650B6">
            <w:proofErr w:type="spellStart"/>
            <w:r>
              <w:rPr>
                <w:sz w:val="19"/>
              </w:rPr>
              <w:t>Estoy</w:t>
            </w:r>
            <w:proofErr w:type="spellEnd"/>
            <w:r>
              <w:rPr>
                <w:sz w:val="19"/>
              </w:rPr>
              <w:t xml:space="preserve"> </w:t>
            </w:r>
            <w:proofErr w:type="spellStart"/>
            <w:r>
              <w:rPr>
                <w:sz w:val="19"/>
              </w:rPr>
              <w:t>desarrollando</w:t>
            </w:r>
            <w:proofErr w:type="spellEnd"/>
            <w:r>
              <w:rPr>
                <w:sz w:val="19"/>
              </w:rPr>
              <w:t xml:space="preserve"> red </w:t>
            </w:r>
            <w:proofErr w:type="spellStart"/>
            <w:r>
              <w:rPr>
                <w:sz w:val="19"/>
              </w:rPr>
              <w:t>en</w:t>
            </w:r>
            <w:proofErr w:type="spellEnd"/>
            <w:r>
              <w:rPr>
                <w:sz w:val="19"/>
              </w:rPr>
              <w:t xml:space="preserve"> </w:t>
            </w:r>
            <w:proofErr w:type="spellStart"/>
            <w:r>
              <w:rPr>
                <w:sz w:val="19"/>
              </w:rPr>
              <w:t>minería</w:t>
            </w:r>
            <w:proofErr w:type="spellEnd"/>
            <w:r>
              <w:rPr>
                <w:sz w:val="19"/>
              </w:rPr>
              <w:t xml:space="preserve">, </w:t>
            </w:r>
            <w:proofErr w:type="spellStart"/>
            <w:r>
              <w:rPr>
                <w:sz w:val="19"/>
              </w:rPr>
              <w:t>inmobiliario</w:t>
            </w:r>
            <w:proofErr w:type="spellEnd"/>
            <w:r>
              <w:rPr>
                <w:sz w:val="19"/>
              </w:rPr>
              <w:t xml:space="preserve"> y </w:t>
            </w:r>
            <w:proofErr w:type="spellStart"/>
            <w:r>
              <w:rPr>
                <w:sz w:val="19"/>
              </w:rPr>
              <w:t>oportunidades</w:t>
            </w:r>
            <w:proofErr w:type="spellEnd"/>
            <w:r>
              <w:rPr>
                <w:sz w:val="19"/>
              </w:rPr>
              <w:t xml:space="preserve"> </w:t>
            </w:r>
            <w:proofErr w:type="spellStart"/>
            <w:r>
              <w:rPr>
                <w:sz w:val="19"/>
              </w:rPr>
              <w:t>empresariales</w:t>
            </w:r>
            <w:proofErr w:type="spellEnd"/>
          </w:p>
        </w:tc>
        <w:tc>
          <w:tcPr>
            <w:tcW w:w="3264" w:type="dxa"/>
            <w:vAlign w:val="center"/>
          </w:tcPr>
          <w:p w14:paraId="43AAD70F" w14:textId="77777777" w:rsidR="00FC1E2A" w:rsidRDefault="00FC1E2A" w:rsidP="00D650B6">
            <w:r>
              <w:rPr>
                <w:sz w:val="19"/>
              </w:rPr>
              <w:t xml:space="preserve">Mayor </w:t>
            </w:r>
            <w:proofErr w:type="spellStart"/>
            <w:r>
              <w:rPr>
                <w:sz w:val="19"/>
              </w:rPr>
              <w:t>claridad</w:t>
            </w:r>
            <w:proofErr w:type="spellEnd"/>
            <w:r>
              <w:rPr>
                <w:sz w:val="19"/>
              </w:rPr>
              <w:t xml:space="preserve"> </w:t>
            </w:r>
            <w:proofErr w:type="spellStart"/>
            <w:r>
              <w:rPr>
                <w:sz w:val="19"/>
              </w:rPr>
              <w:t>comercial</w:t>
            </w:r>
            <w:proofErr w:type="spellEnd"/>
          </w:p>
        </w:tc>
      </w:tr>
      <w:tr w:rsidR="00FC1E2A" w14:paraId="28D0C1DD" w14:textId="77777777" w:rsidTr="00D650B6">
        <w:trPr>
          <w:jc w:val="center"/>
        </w:trPr>
        <w:tc>
          <w:tcPr>
            <w:tcW w:w="3264" w:type="dxa"/>
            <w:vAlign w:val="center"/>
          </w:tcPr>
          <w:p w14:paraId="5A7DB1A7" w14:textId="77777777" w:rsidR="00FC1E2A" w:rsidRDefault="00FC1E2A" w:rsidP="00D650B6">
            <w:proofErr w:type="spellStart"/>
            <w:r>
              <w:rPr>
                <w:sz w:val="19"/>
              </w:rPr>
              <w:t>Estoy</w:t>
            </w:r>
            <w:proofErr w:type="spellEnd"/>
            <w:r>
              <w:rPr>
                <w:sz w:val="19"/>
              </w:rPr>
              <w:t xml:space="preserve"> </w:t>
            </w:r>
            <w:proofErr w:type="spellStart"/>
            <w:r>
              <w:rPr>
                <w:sz w:val="19"/>
              </w:rPr>
              <w:t>empezando</w:t>
            </w:r>
            <w:proofErr w:type="spellEnd"/>
          </w:p>
        </w:tc>
        <w:tc>
          <w:tcPr>
            <w:tcW w:w="3264" w:type="dxa"/>
            <w:vAlign w:val="center"/>
          </w:tcPr>
          <w:p w14:paraId="2315463C" w14:textId="77777777" w:rsidR="00FC1E2A" w:rsidRDefault="00FC1E2A" w:rsidP="00D650B6">
            <w:proofErr w:type="spellStart"/>
            <w:r>
              <w:rPr>
                <w:sz w:val="19"/>
              </w:rPr>
              <w:t>Estoy</w:t>
            </w:r>
            <w:proofErr w:type="spellEnd"/>
            <w:r>
              <w:rPr>
                <w:sz w:val="19"/>
              </w:rPr>
              <w:t xml:space="preserve"> </w:t>
            </w:r>
            <w:proofErr w:type="spellStart"/>
            <w:r>
              <w:rPr>
                <w:sz w:val="19"/>
              </w:rPr>
              <w:t>construyendo</w:t>
            </w:r>
            <w:proofErr w:type="spellEnd"/>
            <w:r>
              <w:rPr>
                <w:sz w:val="19"/>
              </w:rPr>
              <w:t xml:space="preserve"> </w:t>
            </w:r>
            <w:proofErr w:type="spellStart"/>
            <w:r>
              <w:rPr>
                <w:sz w:val="19"/>
              </w:rPr>
              <w:t>una</w:t>
            </w:r>
            <w:proofErr w:type="spellEnd"/>
            <w:r>
              <w:rPr>
                <w:sz w:val="19"/>
              </w:rPr>
              <w:t xml:space="preserve"> base seria para 2027</w:t>
            </w:r>
          </w:p>
        </w:tc>
        <w:tc>
          <w:tcPr>
            <w:tcW w:w="3264" w:type="dxa"/>
            <w:vAlign w:val="center"/>
          </w:tcPr>
          <w:p w14:paraId="02343B3A" w14:textId="77777777" w:rsidR="00FC1E2A" w:rsidRDefault="00FC1E2A" w:rsidP="00D650B6">
            <w:r>
              <w:rPr>
                <w:sz w:val="19"/>
              </w:rPr>
              <w:t xml:space="preserve">Mayor </w:t>
            </w:r>
            <w:proofErr w:type="spellStart"/>
            <w:r>
              <w:rPr>
                <w:sz w:val="19"/>
              </w:rPr>
              <w:t>coherencia</w:t>
            </w:r>
            <w:proofErr w:type="spellEnd"/>
            <w:r>
              <w:rPr>
                <w:sz w:val="19"/>
              </w:rPr>
              <w:t xml:space="preserve"> </w:t>
            </w:r>
            <w:proofErr w:type="spellStart"/>
            <w:r>
              <w:rPr>
                <w:sz w:val="19"/>
              </w:rPr>
              <w:t>estratégica</w:t>
            </w:r>
            <w:proofErr w:type="spellEnd"/>
          </w:p>
        </w:tc>
      </w:tr>
    </w:tbl>
    <w:p w14:paraId="6BAA120D" w14:textId="77777777" w:rsidR="00FC1E2A" w:rsidRDefault="00FC1E2A" w:rsidP="00FC1E2A"/>
    <w:p w14:paraId="76837A99" w14:textId="77777777" w:rsidR="00FC1E2A" w:rsidRDefault="00FC1E2A" w:rsidP="00FC1E2A">
      <w:pPr>
        <w:pStyle w:val="Ttulo2"/>
        <w:spacing w:before="160" w:after="120"/>
      </w:pPr>
      <w:r>
        <w:t xml:space="preserve">V. Imagen </w:t>
      </w:r>
      <w:proofErr w:type="spellStart"/>
      <w:r>
        <w:t>física</w:t>
      </w:r>
      <w:proofErr w:type="spellEnd"/>
      <w:r>
        <w:t xml:space="preserve"> </w:t>
      </w:r>
      <w:proofErr w:type="spellStart"/>
      <w:r>
        <w:t>estratégica</w:t>
      </w:r>
      <w:proofErr w:type="spellEnd"/>
    </w:p>
    <w:p w14:paraId="2D0345C8" w14:textId="77777777" w:rsidR="00FC1E2A" w:rsidRDefault="00FC1E2A" w:rsidP="00FC1E2A">
      <w:r>
        <w:t xml:space="preserve">La imagen </w:t>
      </w:r>
      <w:proofErr w:type="spellStart"/>
      <w:r>
        <w:t>física</w:t>
      </w:r>
      <w:proofErr w:type="spellEnd"/>
      <w:r>
        <w:t xml:space="preserve"> no se </w:t>
      </w:r>
      <w:proofErr w:type="spellStart"/>
      <w:r>
        <w:t>trabaja</w:t>
      </w:r>
      <w:proofErr w:type="spellEnd"/>
      <w:r>
        <w:t xml:space="preserve"> para </w:t>
      </w:r>
      <w:proofErr w:type="spellStart"/>
      <w:r>
        <w:t>parecer</w:t>
      </w:r>
      <w:proofErr w:type="spellEnd"/>
      <w:r>
        <w:t xml:space="preserve"> </w:t>
      </w:r>
      <w:proofErr w:type="spellStart"/>
      <w:r>
        <w:t>rico</w:t>
      </w:r>
      <w:proofErr w:type="spellEnd"/>
      <w:r>
        <w:t xml:space="preserve">. Se </w:t>
      </w:r>
      <w:proofErr w:type="spellStart"/>
      <w:r>
        <w:t>trabaja</w:t>
      </w:r>
      <w:proofErr w:type="spellEnd"/>
      <w:r>
        <w:t xml:space="preserve"> para </w:t>
      </w:r>
      <w:proofErr w:type="spellStart"/>
      <w:r>
        <w:t>reducir</w:t>
      </w:r>
      <w:proofErr w:type="spellEnd"/>
      <w:r>
        <w:t xml:space="preserve"> </w:t>
      </w:r>
      <w:proofErr w:type="spellStart"/>
      <w:r>
        <w:t>fricción</w:t>
      </w:r>
      <w:proofErr w:type="spellEnd"/>
      <w:r>
        <w:t xml:space="preserve">, </w:t>
      </w:r>
      <w:proofErr w:type="spellStart"/>
      <w:r>
        <w:t>aumentar</w:t>
      </w:r>
      <w:proofErr w:type="spellEnd"/>
      <w:r>
        <w:t xml:space="preserve"> </w:t>
      </w:r>
      <w:proofErr w:type="spellStart"/>
      <w:r>
        <w:t>percepción</w:t>
      </w:r>
      <w:proofErr w:type="spellEnd"/>
      <w:r>
        <w:t xml:space="preserve"> de </w:t>
      </w:r>
      <w:proofErr w:type="spellStart"/>
      <w:r>
        <w:t>orden</w:t>
      </w:r>
      <w:proofErr w:type="spellEnd"/>
      <w:r>
        <w:t xml:space="preserve"> y </w:t>
      </w:r>
      <w:proofErr w:type="spellStart"/>
      <w:r>
        <w:t>proyectar</w:t>
      </w:r>
      <w:proofErr w:type="spellEnd"/>
      <w:r>
        <w:t xml:space="preserve"> control. La meta es </w:t>
      </w:r>
      <w:proofErr w:type="spellStart"/>
      <w:r>
        <w:t>subir</w:t>
      </w:r>
      <w:proofErr w:type="spellEnd"/>
      <w:r>
        <w:t xml:space="preserve"> </w:t>
      </w:r>
      <w:proofErr w:type="spellStart"/>
      <w:r>
        <w:t>percepción</w:t>
      </w:r>
      <w:proofErr w:type="spellEnd"/>
      <w:r>
        <w:t xml:space="preserve"> con bajo </w:t>
      </w:r>
      <w:proofErr w:type="spellStart"/>
      <w:r>
        <w:t>costo</w:t>
      </w:r>
      <w:proofErr w:type="spellEnd"/>
      <w:r>
        <w:t xml:space="preserve">, </w:t>
      </w:r>
      <w:proofErr w:type="spellStart"/>
      <w:r>
        <w:t>pero</w:t>
      </w:r>
      <w:proofErr w:type="spellEnd"/>
      <w:r>
        <w:t xml:space="preserve"> con </w:t>
      </w:r>
      <w:proofErr w:type="spellStart"/>
      <w:r>
        <w:t>alta</w:t>
      </w:r>
      <w:proofErr w:type="spellEnd"/>
      <w:r>
        <w:t xml:space="preserve"> </w:t>
      </w:r>
      <w:proofErr w:type="spellStart"/>
      <w:r>
        <w:t>intención</w:t>
      </w:r>
      <w:proofErr w:type="spellEnd"/>
      <w:r>
        <w:t>.</w:t>
      </w:r>
    </w:p>
    <w:tbl>
      <w:tblPr>
        <w:tblStyle w:val="Tablaconcuadrcula"/>
        <w:tblW w:w="0" w:type="auto"/>
        <w:jc w:val="center"/>
        <w:tblLook w:val="04A0" w:firstRow="1" w:lastRow="0" w:firstColumn="1" w:lastColumn="0" w:noHBand="0" w:noVBand="1"/>
      </w:tblPr>
      <w:tblGrid>
        <w:gridCol w:w="3264"/>
        <w:gridCol w:w="3264"/>
        <w:gridCol w:w="3264"/>
      </w:tblGrid>
      <w:tr w:rsidR="00FC1E2A" w14:paraId="79DA9E42" w14:textId="77777777" w:rsidTr="00D650B6">
        <w:trPr>
          <w:jc w:val="center"/>
        </w:trPr>
        <w:tc>
          <w:tcPr>
            <w:tcW w:w="3264" w:type="dxa"/>
            <w:shd w:val="clear" w:color="auto" w:fill="1F4E79"/>
            <w:vAlign w:val="center"/>
          </w:tcPr>
          <w:p w14:paraId="7198C96B" w14:textId="77777777" w:rsidR="00FC1E2A" w:rsidRDefault="00FC1E2A" w:rsidP="00D650B6">
            <w:proofErr w:type="spellStart"/>
            <w:r>
              <w:rPr>
                <w:b/>
                <w:color w:val="FFFFFF"/>
                <w:sz w:val="19"/>
              </w:rPr>
              <w:t>Elemento</w:t>
            </w:r>
            <w:proofErr w:type="spellEnd"/>
          </w:p>
        </w:tc>
        <w:tc>
          <w:tcPr>
            <w:tcW w:w="3264" w:type="dxa"/>
            <w:shd w:val="clear" w:color="auto" w:fill="1F4E79"/>
            <w:vAlign w:val="center"/>
          </w:tcPr>
          <w:p w14:paraId="0D73FDD1" w14:textId="77777777" w:rsidR="00FC1E2A" w:rsidRDefault="00FC1E2A" w:rsidP="00D650B6">
            <w:r>
              <w:rPr>
                <w:b/>
                <w:color w:val="FFFFFF"/>
                <w:sz w:val="19"/>
              </w:rPr>
              <w:t>Regla</w:t>
            </w:r>
          </w:p>
        </w:tc>
        <w:tc>
          <w:tcPr>
            <w:tcW w:w="3264" w:type="dxa"/>
            <w:shd w:val="clear" w:color="auto" w:fill="1F4E79"/>
            <w:vAlign w:val="center"/>
          </w:tcPr>
          <w:p w14:paraId="35DCFCCA" w14:textId="77777777" w:rsidR="00FC1E2A" w:rsidRDefault="00FC1E2A" w:rsidP="00D650B6">
            <w:r>
              <w:rPr>
                <w:b/>
                <w:color w:val="FFFFFF"/>
                <w:sz w:val="19"/>
              </w:rPr>
              <w:t>Impacto</w:t>
            </w:r>
          </w:p>
        </w:tc>
      </w:tr>
      <w:tr w:rsidR="00FC1E2A" w14:paraId="65F2E649" w14:textId="77777777" w:rsidTr="00D650B6">
        <w:trPr>
          <w:jc w:val="center"/>
        </w:trPr>
        <w:tc>
          <w:tcPr>
            <w:tcW w:w="3264" w:type="dxa"/>
            <w:vAlign w:val="center"/>
          </w:tcPr>
          <w:p w14:paraId="52F631C0" w14:textId="77777777" w:rsidR="00FC1E2A" w:rsidRDefault="00FC1E2A" w:rsidP="00D650B6">
            <w:r>
              <w:rPr>
                <w:sz w:val="19"/>
              </w:rPr>
              <w:t>Cabello</w:t>
            </w:r>
          </w:p>
        </w:tc>
        <w:tc>
          <w:tcPr>
            <w:tcW w:w="3264" w:type="dxa"/>
            <w:vAlign w:val="center"/>
          </w:tcPr>
          <w:p w14:paraId="49DF829E" w14:textId="77777777" w:rsidR="00FC1E2A" w:rsidRDefault="00FC1E2A" w:rsidP="00D650B6">
            <w:proofErr w:type="spellStart"/>
            <w:r>
              <w:rPr>
                <w:sz w:val="19"/>
              </w:rPr>
              <w:t>Limpio</w:t>
            </w:r>
            <w:proofErr w:type="spellEnd"/>
            <w:r>
              <w:rPr>
                <w:sz w:val="19"/>
              </w:rPr>
              <w:t xml:space="preserve">, </w:t>
            </w:r>
            <w:proofErr w:type="spellStart"/>
            <w:r>
              <w:rPr>
                <w:sz w:val="19"/>
              </w:rPr>
              <w:t>prolijo</w:t>
            </w:r>
            <w:proofErr w:type="spellEnd"/>
            <w:r>
              <w:rPr>
                <w:sz w:val="19"/>
              </w:rPr>
              <w:t xml:space="preserve">, corte </w:t>
            </w:r>
            <w:proofErr w:type="spellStart"/>
            <w:r>
              <w:rPr>
                <w:sz w:val="19"/>
              </w:rPr>
              <w:t>clásico</w:t>
            </w:r>
            <w:proofErr w:type="spellEnd"/>
            <w:r>
              <w:rPr>
                <w:sz w:val="19"/>
              </w:rPr>
              <w:t xml:space="preserve"> </w:t>
            </w:r>
            <w:proofErr w:type="spellStart"/>
            <w:r>
              <w:rPr>
                <w:sz w:val="19"/>
              </w:rPr>
              <w:t>cada</w:t>
            </w:r>
            <w:proofErr w:type="spellEnd"/>
            <w:r>
              <w:rPr>
                <w:sz w:val="19"/>
              </w:rPr>
              <w:t xml:space="preserve"> 3-4 </w:t>
            </w:r>
            <w:proofErr w:type="spellStart"/>
            <w:r>
              <w:rPr>
                <w:sz w:val="19"/>
              </w:rPr>
              <w:t>semanas</w:t>
            </w:r>
            <w:proofErr w:type="spellEnd"/>
          </w:p>
        </w:tc>
        <w:tc>
          <w:tcPr>
            <w:tcW w:w="3264" w:type="dxa"/>
            <w:vAlign w:val="center"/>
          </w:tcPr>
          <w:p w14:paraId="1EA2C882" w14:textId="77777777" w:rsidR="00FC1E2A" w:rsidRDefault="00FC1E2A" w:rsidP="00D650B6">
            <w:r>
              <w:rPr>
                <w:sz w:val="19"/>
              </w:rPr>
              <w:t xml:space="preserve">Orden </w:t>
            </w:r>
            <w:proofErr w:type="spellStart"/>
            <w:r>
              <w:rPr>
                <w:sz w:val="19"/>
              </w:rPr>
              <w:t>inmediato</w:t>
            </w:r>
            <w:proofErr w:type="spellEnd"/>
          </w:p>
        </w:tc>
      </w:tr>
      <w:tr w:rsidR="00FC1E2A" w14:paraId="03270068" w14:textId="77777777" w:rsidTr="00D650B6">
        <w:trPr>
          <w:jc w:val="center"/>
        </w:trPr>
        <w:tc>
          <w:tcPr>
            <w:tcW w:w="3264" w:type="dxa"/>
            <w:vAlign w:val="center"/>
          </w:tcPr>
          <w:p w14:paraId="32796E2A" w14:textId="77777777" w:rsidR="00FC1E2A" w:rsidRDefault="00FC1E2A" w:rsidP="00D650B6">
            <w:r>
              <w:rPr>
                <w:sz w:val="19"/>
              </w:rPr>
              <w:t>Barba</w:t>
            </w:r>
          </w:p>
        </w:tc>
        <w:tc>
          <w:tcPr>
            <w:tcW w:w="3264" w:type="dxa"/>
            <w:vAlign w:val="center"/>
          </w:tcPr>
          <w:p w14:paraId="77840D75" w14:textId="77777777" w:rsidR="00FC1E2A" w:rsidRDefault="00FC1E2A" w:rsidP="00D650B6">
            <w:r>
              <w:rPr>
                <w:sz w:val="19"/>
              </w:rPr>
              <w:t xml:space="preserve">Bien </w:t>
            </w:r>
            <w:proofErr w:type="spellStart"/>
            <w:r>
              <w:rPr>
                <w:sz w:val="19"/>
              </w:rPr>
              <w:t>definida</w:t>
            </w:r>
            <w:proofErr w:type="spellEnd"/>
            <w:r>
              <w:rPr>
                <w:sz w:val="19"/>
              </w:rPr>
              <w:t xml:space="preserve"> o </w:t>
            </w:r>
            <w:proofErr w:type="spellStart"/>
            <w:r>
              <w:rPr>
                <w:sz w:val="19"/>
              </w:rPr>
              <w:t>afeitado</w:t>
            </w:r>
            <w:proofErr w:type="spellEnd"/>
            <w:r>
              <w:rPr>
                <w:sz w:val="19"/>
              </w:rPr>
              <w:t xml:space="preserve"> total</w:t>
            </w:r>
          </w:p>
        </w:tc>
        <w:tc>
          <w:tcPr>
            <w:tcW w:w="3264" w:type="dxa"/>
            <w:vAlign w:val="center"/>
          </w:tcPr>
          <w:p w14:paraId="2005374B" w14:textId="77777777" w:rsidR="00FC1E2A" w:rsidRDefault="00FC1E2A" w:rsidP="00D650B6">
            <w:proofErr w:type="spellStart"/>
            <w:r>
              <w:rPr>
                <w:sz w:val="19"/>
              </w:rPr>
              <w:t>Claridad</w:t>
            </w:r>
            <w:proofErr w:type="spellEnd"/>
            <w:r>
              <w:rPr>
                <w:sz w:val="19"/>
              </w:rPr>
              <w:t xml:space="preserve"> y </w:t>
            </w:r>
            <w:proofErr w:type="spellStart"/>
            <w:r>
              <w:rPr>
                <w:sz w:val="19"/>
              </w:rPr>
              <w:t>limpieza</w:t>
            </w:r>
            <w:proofErr w:type="spellEnd"/>
            <w:r>
              <w:rPr>
                <w:sz w:val="19"/>
              </w:rPr>
              <w:t xml:space="preserve"> visual</w:t>
            </w:r>
          </w:p>
        </w:tc>
      </w:tr>
      <w:tr w:rsidR="00FC1E2A" w14:paraId="306C7DF0" w14:textId="77777777" w:rsidTr="00D650B6">
        <w:trPr>
          <w:jc w:val="center"/>
        </w:trPr>
        <w:tc>
          <w:tcPr>
            <w:tcW w:w="3264" w:type="dxa"/>
            <w:vAlign w:val="center"/>
          </w:tcPr>
          <w:p w14:paraId="0A474630" w14:textId="77777777" w:rsidR="00FC1E2A" w:rsidRDefault="00FC1E2A" w:rsidP="00D650B6">
            <w:r>
              <w:rPr>
                <w:sz w:val="19"/>
              </w:rPr>
              <w:t>Piel</w:t>
            </w:r>
          </w:p>
        </w:tc>
        <w:tc>
          <w:tcPr>
            <w:tcW w:w="3264" w:type="dxa"/>
            <w:vAlign w:val="center"/>
          </w:tcPr>
          <w:p w14:paraId="6B5C5FF3" w14:textId="77777777" w:rsidR="00FC1E2A" w:rsidRDefault="00FC1E2A" w:rsidP="00D650B6">
            <w:r>
              <w:rPr>
                <w:sz w:val="19"/>
              </w:rPr>
              <w:t xml:space="preserve">Cara </w:t>
            </w:r>
            <w:proofErr w:type="spellStart"/>
            <w:r>
              <w:rPr>
                <w:sz w:val="19"/>
              </w:rPr>
              <w:t>limpia</w:t>
            </w:r>
            <w:proofErr w:type="spellEnd"/>
            <w:r>
              <w:rPr>
                <w:sz w:val="19"/>
              </w:rPr>
              <w:t xml:space="preserve">, crema simple </w:t>
            </w:r>
            <w:proofErr w:type="spellStart"/>
            <w:r>
              <w:rPr>
                <w:sz w:val="19"/>
              </w:rPr>
              <w:t>si</w:t>
            </w:r>
            <w:proofErr w:type="spellEnd"/>
            <w:r>
              <w:rPr>
                <w:sz w:val="19"/>
              </w:rPr>
              <w:t xml:space="preserve"> hay </w:t>
            </w:r>
            <w:proofErr w:type="spellStart"/>
            <w:r>
              <w:rPr>
                <w:sz w:val="19"/>
              </w:rPr>
              <w:t>resequedad</w:t>
            </w:r>
            <w:proofErr w:type="spellEnd"/>
          </w:p>
        </w:tc>
        <w:tc>
          <w:tcPr>
            <w:tcW w:w="3264" w:type="dxa"/>
            <w:vAlign w:val="center"/>
          </w:tcPr>
          <w:p w14:paraId="51D9ED2B" w14:textId="77777777" w:rsidR="00FC1E2A" w:rsidRDefault="00FC1E2A" w:rsidP="00D650B6">
            <w:r>
              <w:rPr>
                <w:sz w:val="19"/>
              </w:rPr>
              <w:t xml:space="preserve">Mejor </w:t>
            </w:r>
            <w:proofErr w:type="spellStart"/>
            <w:r>
              <w:rPr>
                <w:sz w:val="19"/>
              </w:rPr>
              <w:t>presencia</w:t>
            </w:r>
            <w:proofErr w:type="spellEnd"/>
          </w:p>
        </w:tc>
      </w:tr>
      <w:tr w:rsidR="00FC1E2A" w14:paraId="6C9BD67D" w14:textId="77777777" w:rsidTr="00D650B6">
        <w:trPr>
          <w:jc w:val="center"/>
        </w:trPr>
        <w:tc>
          <w:tcPr>
            <w:tcW w:w="3264" w:type="dxa"/>
            <w:vAlign w:val="center"/>
          </w:tcPr>
          <w:p w14:paraId="4D282891" w14:textId="77777777" w:rsidR="00FC1E2A" w:rsidRDefault="00FC1E2A" w:rsidP="00D650B6">
            <w:proofErr w:type="spellStart"/>
            <w:r>
              <w:rPr>
                <w:sz w:val="19"/>
              </w:rPr>
              <w:t>Postura</w:t>
            </w:r>
            <w:proofErr w:type="spellEnd"/>
          </w:p>
        </w:tc>
        <w:tc>
          <w:tcPr>
            <w:tcW w:w="3264" w:type="dxa"/>
            <w:vAlign w:val="center"/>
          </w:tcPr>
          <w:p w14:paraId="18A92E5A" w14:textId="77777777" w:rsidR="00FC1E2A" w:rsidRDefault="00FC1E2A" w:rsidP="00D650B6">
            <w:proofErr w:type="spellStart"/>
            <w:r>
              <w:rPr>
                <w:sz w:val="19"/>
              </w:rPr>
              <w:t>Hombros</w:t>
            </w:r>
            <w:proofErr w:type="spellEnd"/>
            <w:r>
              <w:rPr>
                <w:sz w:val="19"/>
              </w:rPr>
              <w:t xml:space="preserve"> atrás, </w:t>
            </w:r>
            <w:proofErr w:type="spellStart"/>
            <w:r>
              <w:rPr>
                <w:sz w:val="19"/>
              </w:rPr>
              <w:t>caminar</w:t>
            </w:r>
            <w:proofErr w:type="spellEnd"/>
            <w:r>
              <w:rPr>
                <w:sz w:val="19"/>
              </w:rPr>
              <w:t xml:space="preserve"> </w:t>
            </w:r>
            <w:proofErr w:type="spellStart"/>
            <w:r>
              <w:rPr>
                <w:sz w:val="19"/>
              </w:rPr>
              <w:t>firme</w:t>
            </w:r>
            <w:proofErr w:type="spellEnd"/>
            <w:r>
              <w:rPr>
                <w:sz w:val="19"/>
              </w:rPr>
              <w:t xml:space="preserve">, </w:t>
            </w:r>
            <w:proofErr w:type="spellStart"/>
            <w:r>
              <w:rPr>
                <w:sz w:val="19"/>
              </w:rPr>
              <w:t>cuello</w:t>
            </w:r>
            <w:proofErr w:type="spellEnd"/>
            <w:r>
              <w:rPr>
                <w:sz w:val="19"/>
              </w:rPr>
              <w:t xml:space="preserve"> recto</w:t>
            </w:r>
          </w:p>
        </w:tc>
        <w:tc>
          <w:tcPr>
            <w:tcW w:w="3264" w:type="dxa"/>
            <w:vAlign w:val="center"/>
          </w:tcPr>
          <w:p w14:paraId="2D63E6D9" w14:textId="77777777" w:rsidR="00FC1E2A" w:rsidRDefault="00FC1E2A" w:rsidP="00D650B6">
            <w:proofErr w:type="spellStart"/>
            <w:r>
              <w:rPr>
                <w:sz w:val="19"/>
              </w:rPr>
              <w:t>Seguridad</w:t>
            </w:r>
            <w:proofErr w:type="spellEnd"/>
            <w:r>
              <w:rPr>
                <w:sz w:val="19"/>
              </w:rPr>
              <w:t xml:space="preserve"> </w:t>
            </w:r>
            <w:proofErr w:type="spellStart"/>
            <w:r>
              <w:rPr>
                <w:sz w:val="19"/>
              </w:rPr>
              <w:t>proyectada</w:t>
            </w:r>
            <w:proofErr w:type="spellEnd"/>
          </w:p>
        </w:tc>
      </w:tr>
    </w:tbl>
    <w:p w14:paraId="31807A70" w14:textId="77777777" w:rsidR="00FC1E2A" w:rsidRDefault="00FC1E2A" w:rsidP="00FC1E2A"/>
    <w:p w14:paraId="28E5EC70" w14:textId="77777777" w:rsidR="00FC1E2A" w:rsidRDefault="00FC1E2A" w:rsidP="00FC1E2A">
      <w:r>
        <w:t xml:space="preserve">Marca personal integral: la </w:t>
      </w:r>
      <w:proofErr w:type="spellStart"/>
      <w:r>
        <w:t>marca</w:t>
      </w:r>
      <w:proofErr w:type="spellEnd"/>
      <w:r>
        <w:t xml:space="preserve"> no </w:t>
      </w:r>
      <w:proofErr w:type="spellStart"/>
      <w:r>
        <w:t>vive</w:t>
      </w:r>
      <w:proofErr w:type="spellEnd"/>
      <w:r>
        <w:t xml:space="preserve"> solo </w:t>
      </w:r>
      <w:proofErr w:type="spellStart"/>
      <w:r>
        <w:t>en</w:t>
      </w:r>
      <w:proofErr w:type="spellEnd"/>
      <w:r>
        <w:t xml:space="preserve"> LinkedIn. </w:t>
      </w:r>
      <w:proofErr w:type="spellStart"/>
      <w:r>
        <w:t>Vive</w:t>
      </w:r>
      <w:proofErr w:type="spellEnd"/>
      <w:r>
        <w:t xml:space="preserve"> </w:t>
      </w:r>
      <w:proofErr w:type="spellStart"/>
      <w:r>
        <w:t>en</w:t>
      </w:r>
      <w:proofErr w:type="spellEnd"/>
      <w:r>
        <w:t xml:space="preserve"> </w:t>
      </w:r>
      <w:proofErr w:type="spellStart"/>
      <w:r>
        <w:t>cómo</w:t>
      </w:r>
      <w:proofErr w:type="spellEnd"/>
      <w:r>
        <w:t xml:space="preserve"> </w:t>
      </w:r>
      <w:proofErr w:type="spellStart"/>
      <w:r>
        <w:t>te</w:t>
      </w:r>
      <w:proofErr w:type="spellEnd"/>
      <w:r>
        <w:t xml:space="preserve"> </w:t>
      </w:r>
      <w:proofErr w:type="spellStart"/>
      <w:r>
        <w:t>vistes</w:t>
      </w:r>
      <w:proofErr w:type="spellEnd"/>
      <w:r>
        <w:t xml:space="preserve">, </w:t>
      </w:r>
      <w:proofErr w:type="spellStart"/>
      <w:r>
        <w:t>caminas</w:t>
      </w:r>
      <w:proofErr w:type="spellEnd"/>
      <w:r>
        <w:t xml:space="preserve">, </w:t>
      </w:r>
      <w:proofErr w:type="spellStart"/>
      <w:r>
        <w:t>miras</w:t>
      </w:r>
      <w:proofErr w:type="spellEnd"/>
      <w:r>
        <w:t xml:space="preserve">, </w:t>
      </w:r>
      <w:proofErr w:type="spellStart"/>
      <w:r>
        <w:t>saludas</w:t>
      </w:r>
      <w:proofErr w:type="spellEnd"/>
      <w:r>
        <w:t xml:space="preserve">, </w:t>
      </w:r>
      <w:proofErr w:type="spellStart"/>
      <w:r>
        <w:t>respondes</w:t>
      </w:r>
      <w:proofErr w:type="spellEnd"/>
      <w:r>
        <w:t xml:space="preserve">, </w:t>
      </w:r>
      <w:proofErr w:type="spellStart"/>
      <w:r>
        <w:t>te</w:t>
      </w:r>
      <w:proofErr w:type="spellEnd"/>
      <w:r>
        <w:t xml:space="preserve"> </w:t>
      </w:r>
      <w:proofErr w:type="spellStart"/>
      <w:r>
        <w:t>sientas</w:t>
      </w:r>
      <w:proofErr w:type="spellEnd"/>
      <w:r>
        <w:t xml:space="preserve">, </w:t>
      </w:r>
      <w:proofErr w:type="spellStart"/>
      <w:r>
        <w:t>hablas</w:t>
      </w:r>
      <w:proofErr w:type="spellEnd"/>
      <w:r>
        <w:t xml:space="preserve">, </w:t>
      </w:r>
      <w:proofErr w:type="spellStart"/>
      <w:r>
        <w:t>trabajas</w:t>
      </w:r>
      <w:proofErr w:type="spellEnd"/>
      <w:r>
        <w:t xml:space="preserve">, </w:t>
      </w:r>
      <w:proofErr w:type="spellStart"/>
      <w:r>
        <w:t>cumples</w:t>
      </w:r>
      <w:proofErr w:type="spellEnd"/>
      <w:r>
        <w:t xml:space="preserve">, </w:t>
      </w:r>
      <w:proofErr w:type="spellStart"/>
      <w:r>
        <w:t>manejas</w:t>
      </w:r>
      <w:proofErr w:type="spellEnd"/>
      <w:r>
        <w:t xml:space="preserve"> </w:t>
      </w:r>
      <w:proofErr w:type="spellStart"/>
      <w:r>
        <w:t>presión</w:t>
      </w:r>
      <w:proofErr w:type="spellEnd"/>
      <w:r>
        <w:t xml:space="preserve"> y </w:t>
      </w:r>
      <w:proofErr w:type="spellStart"/>
      <w:r>
        <w:t>ordenas</w:t>
      </w:r>
      <w:proofErr w:type="spellEnd"/>
      <w:r>
        <w:t xml:space="preserve"> </w:t>
      </w:r>
      <w:proofErr w:type="spellStart"/>
      <w:r>
        <w:t>tu</w:t>
      </w:r>
      <w:proofErr w:type="spellEnd"/>
      <w:r>
        <w:t xml:space="preserve"> imagen.</w:t>
      </w:r>
    </w:p>
    <w:p w14:paraId="17AC3EAF" w14:textId="77777777" w:rsidR="00FC1E2A" w:rsidRDefault="00FC1E2A" w:rsidP="00FC1E2A">
      <w:r>
        <w:t xml:space="preserve">Regla: no </w:t>
      </w:r>
      <w:proofErr w:type="spellStart"/>
      <w:r>
        <w:t>parecer</w:t>
      </w:r>
      <w:proofErr w:type="spellEnd"/>
      <w:r>
        <w:t xml:space="preserve"> </w:t>
      </w:r>
      <w:proofErr w:type="spellStart"/>
      <w:r>
        <w:t>rico</w:t>
      </w:r>
      <w:proofErr w:type="spellEnd"/>
      <w:r>
        <w:t xml:space="preserve">. </w:t>
      </w:r>
      <w:proofErr w:type="spellStart"/>
      <w:r>
        <w:t>Parecer</w:t>
      </w:r>
      <w:proofErr w:type="spellEnd"/>
      <w:r>
        <w:t xml:space="preserve"> serio, </w:t>
      </w:r>
      <w:proofErr w:type="spellStart"/>
      <w:r>
        <w:t>competente</w:t>
      </w:r>
      <w:proofErr w:type="spellEnd"/>
      <w:r>
        <w:t xml:space="preserve">, </w:t>
      </w:r>
      <w:proofErr w:type="spellStart"/>
      <w:r>
        <w:t>ordenado</w:t>
      </w:r>
      <w:proofErr w:type="spellEnd"/>
      <w:r>
        <w:t xml:space="preserve"> y </w:t>
      </w:r>
      <w:proofErr w:type="spellStart"/>
      <w:r>
        <w:t>en</w:t>
      </w:r>
      <w:proofErr w:type="spellEnd"/>
      <w:r>
        <w:t xml:space="preserve"> </w:t>
      </w:r>
      <w:proofErr w:type="spellStart"/>
      <w:r>
        <w:t>ascenso</w:t>
      </w:r>
      <w:proofErr w:type="spellEnd"/>
      <w:r>
        <w:t>.</w:t>
      </w:r>
    </w:p>
    <w:p w14:paraId="45ED89AE" w14:textId="77777777" w:rsidR="00FC1E2A" w:rsidRDefault="00FC1E2A" w:rsidP="00FC1E2A">
      <w:pPr>
        <w:pStyle w:val="Ttulo2"/>
        <w:spacing w:before="160" w:after="120"/>
      </w:pPr>
      <w:r>
        <w:t xml:space="preserve">VI. </w:t>
      </w:r>
      <w:proofErr w:type="spellStart"/>
      <w:r>
        <w:t>Vestimenta</w:t>
      </w:r>
      <w:proofErr w:type="spellEnd"/>
      <w:r>
        <w:t xml:space="preserve"> CEO </w:t>
      </w:r>
      <w:proofErr w:type="spellStart"/>
      <w:r>
        <w:t>emergente</w:t>
      </w:r>
      <w:proofErr w:type="spellEnd"/>
    </w:p>
    <w:p w14:paraId="44C7A457" w14:textId="77777777" w:rsidR="00FC1E2A" w:rsidRDefault="00FC1E2A" w:rsidP="00FC1E2A">
      <w:r>
        <w:t xml:space="preserve">La </w:t>
      </w:r>
      <w:proofErr w:type="spellStart"/>
      <w:r>
        <w:t>vestimenta</w:t>
      </w:r>
      <w:proofErr w:type="spellEnd"/>
      <w:r>
        <w:t xml:space="preserve"> </w:t>
      </w:r>
      <w:proofErr w:type="spellStart"/>
      <w:r>
        <w:t>comunica</w:t>
      </w:r>
      <w:proofErr w:type="spellEnd"/>
      <w:r>
        <w:t xml:space="preserve"> antes </w:t>
      </w:r>
      <w:proofErr w:type="spellStart"/>
      <w:r>
        <w:t>que</w:t>
      </w:r>
      <w:proofErr w:type="spellEnd"/>
      <w:r>
        <w:t xml:space="preserve"> </w:t>
      </w:r>
      <w:proofErr w:type="spellStart"/>
      <w:r>
        <w:t>hables</w:t>
      </w:r>
      <w:proofErr w:type="spellEnd"/>
      <w:r>
        <w:t xml:space="preserve">. En 2026 no </w:t>
      </w:r>
      <w:proofErr w:type="spellStart"/>
      <w:r>
        <w:t>necesitas</w:t>
      </w:r>
      <w:proofErr w:type="spellEnd"/>
      <w:r>
        <w:t xml:space="preserve"> </w:t>
      </w:r>
      <w:proofErr w:type="spellStart"/>
      <w:r>
        <w:t>lujo</w:t>
      </w:r>
      <w:proofErr w:type="spellEnd"/>
      <w:r>
        <w:t xml:space="preserve">; </w:t>
      </w:r>
      <w:proofErr w:type="spellStart"/>
      <w:r>
        <w:t>necesitas</w:t>
      </w:r>
      <w:proofErr w:type="spellEnd"/>
      <w:r>
        <w:t xml:space="preserve"> </w:t>
      </w:r>
      <w:proofErr w:type="spellStart"/>
      <w:r>
        <w:t>coherencia</w:t>
      </w:r>
      <w:proofErr w:type="spellEnd"/>
      <w:r>
        <w:t xml:space="preserve">. La </w:t>
      </w:r>
      <w:proofErr w:type="spellStart"/>
      <w:r>
        <w:t>ropa</w:t>
      </w:r>
      <w:proofErr w:type="spellEnd"/>
      <w:r>
        <w:t xml:space="preserve"> </w:t>
      </w:r>
      <w:proofErr w:type="spellStart"/>
      <w:r>
        <w:t>debe</w:t>
      </w:r>
      <w:proofErr w:type="spellEnd"/>
      <w:r>
        <w:t xml:space="preserve"> </w:t>
      </w:r>
      <w:proofErr w:type="spellStart"/>
      <w:r>
        <w:t>acompañar</w:t>
      </w:r>
      <w:proofErr w:type="spellEnd"/>
      <w:r>
        <w:t xml:space="preserve"> </w:t>
      </w:r>
      <w:proofErr w:type="spellStart"/>
      <w:r>
        <w:t>el</w:t>
      </w:r>
      <w:proofErr w:type="spellEnd"/>
      <w:r>
        <w:t xml:space="preserve"> </w:t>
      </w:r>
      <w:proofErr w:type="spellStart"/>
      <w:r>
        <w:t>ascenso</w:t>
      </w:r>
      <w:proofErr w:type="spellEnd"/>
      <w:r>
        <w:t xml:space="preserve"> sin </w:t>
      </w:r>
      <w:proofErr w:type="spellStart"/>
      <w:r>
        <w:t>generar</w:t>
      </w:r>
      <w:proofErr w:type="spellEnd"/>
      <w:r>
        <w:t xml:space="preserve"> </w:t>
      </w:r>
      <w:proofErr w:type="spellStart"/>
      <w:r>
        <w:t>una</w:t>
      </w:r>
      <w:proofErr w:type="spellEnd"/>
      <w:r>
        <w:t xml:space="preserve"> imagen falsa.</w:t>
      </w:r>
    </w:p>
    <w:tbl>
      <w:tblPr>
        <w:tblStyle w:val="Tablaconcuadrcula"/>
        <w:tblW w:w="0" w:type="auto"/>
        <w:jc w:val="center"/>
        <w:tblLook w:val="04A0" w:firstRow="1" w:lastRow="0" w:firstColumn="1" w:lastColumn="0" w:noHBand="0" w:noVBand="1"/>
      </w:tblPr>
      <w:tblGrid>
        <w:gridCol w:w="3264"/>
        <w:gridCol w:w="3264"/>
        <w:gridCol w:w="3264"/>
      </w:tblGrid>
      <w:tr w:rsidR="00FC1E2A" w14:paraId="6325F1C8" w14:textId="77777777" w:rsidTr="00D650B6">
        <w:trPr>
          <w:jc w:val="center"/>
        </w:trPr>
        <w:tc>
          <w:tcPr>
            <w:tcW w:w="3264" w:type="dxa"/>
            <w:shd w:val="clear" w:color="auto" w:fill="1F4E79"/>
            <w:vAlign w:val="center"/>
          </w:tcPr>
          <w:p w14:paraId="39F86610" w14:textId="77777777" w:rsidR="00FC1E2A" w:rsidRDefault="00FC1E2A" w:rsidP="00D650B6">
            <w:r>
              <w:rPr>
                <w:b/>
                <w:color w:val="FFFFFF"/>
                <w:sz w:val="19"/>
              </w:rPr>
              <w:t>Fase</w:t>
            </w:r>
          </w:p>
        </w:tc>
        <w:tc>
          <w:tcPr>
            <w:tcW w:w="3264" w:type="dxa"/>
            <w:shd w:val="clear" w:color="auto" w:fill="1F4E79"/>
            <w:vAlign w:val="center"/>
          </w:tcPr>
          <w:p w14:paraId="09704018" w14:textId="77777777" w:rsidR="00FC1E2A" w:rsidRDefault="00FC1E2A" w:rsidP="00D650B6">
            <w:proofErr w:type="spellStart"/>
            <w:r>
              <w:rPr>
                <w:b/>
                <w:color w:val="FFFFFF"/>
                <w:sz w:val="19"/>
              </w:rPr>
              <w:t>Compra</w:t>
            </w:r>
            <w:proofErr w:type="spellEnd"/>
            <w:r>
              <w:rPr>
                <w:b/>
                <w:color w:val="FFFFFF"/>
                <w:sz w:val="19"/>
              </w:rPr>
              <w:t xml:space="preserve"> / </w:t>
            </w:r>
            <w:proofErr w:type="spellStart"/>
            <w:r>
              <w:rPr>
                <w:b/>
                <w:color w:val="FFFFFF"/>
                <w:sz w:val="19"/>
              </w:rPr>
              <w:t>acción</w:t>
            </w:r>
            <w:proofErr w:type="spellEnd"/>
          </w:p>
        </w:tc>
        <w:tc>
          <w:tcPr>
            <w:tcW w:w="3264" w:type="dxa"/>
            <w:shd w:val="clear" w:color="auto" w:fill="1F4E79"/>
            <w:vAlign w:val="center"/>
          </w:tcPr>
          <w:p w14:paraId="325788C0" w14:textId="77777777" w:rsidR="00FC1E2A" w:rsidRDefault="00FC1E2A" w:rsidP="00D650B6">
            <w:r>
              <w:rPr>
                <w:b/>
                <w:color w:val="FFFFFF"/>
                <w:sz w:val="19"/>
              </w:rPr>
              <w:t xml:space="preserve">Razón </w:t>
            </w:r>
            <w:proofErr w:type="spellStart"/>
            <w:r>
              <w:rPr>
                <w:b/>
                <w:color w:val="FFFFFF"/>
                <w:sz w:val="19"/>
              </w:rPr>
              <w:t>estratégica</w:t>
            </w:r>
            <w:proofErr w:type="spellEnd"/>
          </w:p>
        </w:tc>
      </w:tr>
      <w:tr w:rsidR="00FC1E2A" w14:paraId="3CF97199" w14:textId="77777777" w:rsidTr="00D650B6">
        <w:trPr>
          <w:jc w:val="center"/>
        </w:trPr>
        <w:tc>
          <w:tcPr>
            <w:tcW w:w="3264" w:type="dxa"/>
            <w:vAlign w:val="center"/>
          </w:tcPr>
          <w:p w14:paraId="41B98329" w14:textId="77777777" w:rsidR="00FC1E2A" w:rsidRDefault="00FC1E2A" w:rsidP="00D650B6">
            <w:r>
              <w:rPr>
                <w:sz w:val="19"/>
              </w:rPr>
              <w:t>Mayo - Junio</w:t>
            </w:r>
          </w:p>
        </w:tc>
        <w:tc>
          <w:tcPr>
            <w:tcW w:w="3264" w:type="dxa"/>
            <w:vAlign w:val="center"/>
          </w:tcPr>
          <w:p w14:paraId="04E99F41" w14:textId="77777777" w:rsidR="00FC1E2A" w:rsidRDefault="00FC1E2A" w:rsidP="00D650B6">
            <w:r>
              <w:rPr>
                <w:sz w:val="19"/>
              </w:rPr>
              <w:t>Zapato negro derby/simple</w:t>
            </w:r>
          </w:p>
        </w:tc>
        <w:tc>
          <w:tcPr>
            <w:tcW w:w="3264" w:type="dxa"/>
            <w:vAlign w:val="center"/>
          </w:tcPr>
          <w:p w14:paraId="118F2E8C" w14:textId="77777777" w:rsidR="00FC1E2A" w:rsidRDefault="00FC1E2A" w:rsidP="00D650B6">
            <w:r>
              <w:rPr>
                <w:sz w:val="19"/>
              </w:rPr>
              <w:t xml:space="preserve">Base formal </w:t>
            </w:r>
            <w:proofErr w:type="spellStart"/>
            <w:r>
              <w:rPr>
                <w:sz w:val="19"/>
              </w:rPr>
              <w:t>sobria</w:t>
            </w:r>
            <w:proofErr w:type="spellEnd"/>
          </w:p>
        </w:tc>
      </w:tr>
      <w:tr w:rsidR="00FC1E2A" w14:paraId="1A42BB39" w14:textId="77777777" w:rsidTr="00D650B6">
        <w:trPr>
          <w:jc w:val="center"/>
        </w:trPr>
        <w:tc>
          <w:tcPr>
            <w:tcW w:w="3264" w:type="dxa"/>
            <w:vAlign w:val="center"/>
          </w:tcPr>
          <w:p w14:paraId="4887D206" w14:textId="77777777" w:rsidR="00FC1E2A" w:rsidRDefault="00FC1E2A" w:rsidP="00D650B6">
            <w:r>
              <w:rPr>
                <w:sz w:val="19"/>
              </w:rPr>
              <w:t>Mayo - Junio</w:t>
            </w:r>
          </w:p>
        </w:tc>
        <w:tc>
          <w:tcPr>
            <w:tcW w:w="3264" w:type="dxa"/>
            <w:vAlign w:val="center"/>
          </w:tcPr>
          <w:p w14:paraId="1D91090C" w14:textId="77777777" w:rsidR="00FC1E2A" w:rsidRDefault="00FC1E2A" w:rsidP="00D650B6">
            <w:proofErr w:type="spellStart"/>
            <w:r>
              <w:rPr>
                <w:sz w:val="19"/>
              </w:rPr>
              <w:t>Zapatilla</w:t>
            </w:r>
            <w:proofErr w:type="spellEnd"/>
            <w:r>
              <w:rPr>
                <w:sz w:val="19"/>
              </w:rPr>
              <w:t xml:space="preserve"> </w:t>
            </w:r>
            <w:proofErr w:type="spellStart"/>
            <w:r>
              <w:rPr>
                <w:sz w:val="19"/>
              </w:rPr>
              <w:t>blanca</w:t>
            </w:r>
            <w:proofErr w:type="spellEnd"/>
            <w:r>
              <w:rPr>
                <w:sz w:val="19"/>
              </w:rPr>
              <w:t xml:space="preserve"> </w:t>
            </w:r>
            <w:proofErr w:type="spellStart"/>
            <w:r>
              <w:rPr>
                <w:sz w:val="19"/>
              </w:rPr>
              <w:t>limpia</w:t>
            </w:r>
            <w:proofErr w:type="spellEnd"/>
            <w:r>
              <w:rPr>
                <w:sz w:val="19"/>
              </w:rPr>
              <w:t xml:space="preserve"> casual premium simple</w:t>
            </w:r>
          </w:p>
        </w:tc>
        <w:tc>
          <w:tcPr>
            <w:tcW w:w="3264" w:type="dxa"/>
            <w:vAlign w:val="center"/>
          </w:tcPr>
          <w:p w14:paraId="6014D52B" w14:textId="77777777" w:rsidR="00FC1E2A" w:rsidRDefault="00FC1E2A" w:rsidP="00D650B6">
            <w:r>
              <w:rPr>
                <w:sz w:val="19"/>
              </w:rPr>
              <w:t xml:space="preserve">Imagen casual </w:t>
            </w:r>
            <w:proofErr w:type="spellStart"/>
            <w:r>
              <w:rPr>
                <w:sz w:val="19"/>
              </w:rPr>
              <w:t>ordenada</w:t>
            </w:r>
            <w:proofErr w:type="spellEnd"/>
          </w:p>
        </w:tc>
      </w:tr>
      <w:tr w:rsidR="00FC1E2A" w14:paraId="57AC50BA" w14:textId="77777777" w:rsidTr="00D650B6">
        <w:trPr>
          <w:jc w:val="center"/>
        </w:trPr>
        <w:tc>
          <w:tcPr>
            <w:tcW w:w="3264" w:type="dxa"/>
            <w:vAlign w:val="center"/>
          </w:tcPr>
          <w:p w14:paraId="0D154311" w14:textId="77777777" w:rsidR="00FC1E2A" w:rsidRDefault="00FC1E2A" w:rsidP="00D650B6">
            <w:r>
              <w:rPr>
                <w:sz w:val="19"/>
              </w:rPr>
              <w:t>Mayo - Junio</w:t>
            </w:r>
          </w:p>
        </w:tc>
        <w:tc>
          <w:tcPr>
            <w:tcW w:w="3264" w:type="dxa"/>
            <w:vAlign w:val="center"/>
          </w:tcPr>
          <w:p w14:paraId="03BA8FFD" w14:textId="77777777" w:rsidR="00FC1E2A" w:rsidRDefault="00FC1E2A" w:rsidP="00D650B6">
            <w:r>
              <w:rPr>
                <w:sz w:val="19"/>
              </w:rPr>
              <w:t xml:space="preserve">2 camisas </w:t>
            </w:r>
            <w:proofErr w:type="spellStart"/>
            <w:r>
              <w:rPr>
                <w:sz w:val="19"/>
              </w:rPr>
              <w:t>lisas</w:t>
            </w:r>
            <w:proofErr w:type="spellEnd"/>
            <w:r>
              <w:rPr>
                <w:sz w:val="19"/>
              </w:rPr>
              <w:t xml:space="preserve">: </w:t>
            </w:r>
            <w:proofErr w:type="spellStart"/>
            <w:r>
              <w:rPr>
                <w:sz w:val="19"/>
              </w:rPr>
              <w:t>blanca</w:t>
            </w:r>
            <w:proofErr w:type="spellEnd"/>
            <w:r>
              <w:rPr>
                <w:sz w:val="19"/>
              </w:rPr>
              <w:t xml:space="preserve"> + celeste</w:t>
            </w:r>
          </w:p>
        </w:tc>
        <w:tc>
          <w:tcPr>
            <w:tcW w:w="3264" w:type="dxa"/>
            <w:vAlign w:val="center"/>
          </w:tcPr>
          <w:p w14:paraId="273281DA" w14:textId="77777777" w:rsidR="00FC1E2A" w:rsidRDefault="00FC1E2A" w:rsidP="00D650B6">
            <w:proofErr w:type="spellStart"/>
            <w:r>
              <w:rPr>
                <w:sz w:val="19"/>
              </w:rPr>
              <w:t>Lenguaje</w:t>
            </w:r>
            <w:proofErr w:type="spellEnd"/>
            <w:r>
              <w:rPr>
                <w:sz w:val="19"/>
              </w:rPr>
              <w:t xml:space="preserve"> visual </w:t>
            </w:r>
            <w:proofErr w:type="spellStart"/>
            <w:r>
              <w:rPr>
                <w:sz w:val="19"/>
              </w:rPr>
              <w:t>profesional</w:t>
            </w:r>
            <w:proofErr w:type="spellEnd"/>
          </w:p>
        </w:tc>
      </w:tr>
      <w:tr w:rsidR="00FC1E2A" w14:paraId="31FFA0CF" w14:textId="77777777" w:rsidTr="00D650B6">
        <w:trPr>
          <w:jc w:val="center"/>
        </w:trPr>
        <w:tc>
          <w:tcPr>
            <w:tcW w:w="3264" w:type="dxa"/>
            <w:vAlign w:val="center"/>
          </w:tcPr>
          <w:p w14:paraId="08A1C2D2" w14:textId="77777777" w:rsidR="00FC1E2A" w:rsidRDefault="00FC1E2A" w:rsidP="00D650B6">
            <w:r>
              <w:rPr>
                <w:sz w:val="19"/>
              </w:rPr>
              <w:t>Mayo - Junio</w:t>
            </w:r>
          </w:p>
        </w:tc>
        <w:tc>
          <w:tcPr>
            <w:tcW w:w="3264" w:type="dxa"/>
            <w:vAlign w:val="center"/>
          </w:tcPr>
          <w:p w14:paraId="40BB9E33" w14:textId="77777777" w:rsidR="00FC1E2A" w:rsidRDefault="00FC1E2A" w:rsidP="00D650B6">
            <w:proofErr w:type="spellStart"/>
            <w:r>
              <w:rPr>
                <w:sz w:val="19"/>
              </w:rPr>
              <w:t>Pantalón</w:t>
            </w:r>
            <w:proofErr w:type="spellEnd"/>
            <w:r>
              <w:rPr>
                <w:sz w:val="19"/>
              </w:rPr>
              <w:t xml:space="preserve"> negro / </w:t>
            </w:r>
            <w:proofErr w:type="spellStart"/>
            <w:r>
              <w:rPr>
                <w:sz w:val="19"/>
              </w:rPr>
              <w:t>azul</w:t>
            </w:r>
            <w:proofErr w:type="spellEnd"/>
            <w:r>
              <w:rPr>
                <w:sz w:val="19"/>
              </w:rPr>
              <w:t xml:space="preserve"> </w:t>
            </w:r>
            <w:proofErr w:type="spellStart"/>
            <w:r>
              <w:rPr>
                <w:sz w:val="19"/>
              </w:rPr>
              <w:t>marino</w:t>
            </w:r>
            <w:proofErr w:type="spellEnd"/>
            <w:r>
              <w:rPr>
                <w:sz w:val="19"/>
              </w:rPr>
              <w:t xml:space="preserve"> recto</w:t>
            </w:r>
          </w:p>
        </w:tc>
        <w:tc>
          <w:tcPr>
            <w:tcW w:w="3264" w:type="dxa"/>
            <w:vAlign w:val="center"/>
          </w:tcPr>
          <w:p w14:paraId="78B0CEEF" w14:textId="77777777" w:rsidR="00FC1E2A" w:rsidRDefault="00FC1E2A" w:rsidP="00D650B6">
            <w:proofErr w:type="spellStart"/>
            <w:r>
              <w:rPr>
                <w:sz w:val="19"/>
              </w:rPr>
              <w:t>Versatilidad</w:t>
            </w:r>
            <w:proofErr w:type="spellEnd"/>
            <w:r>
              <w:rPr>
                <w:sz w:val="19"/>
              </w:rPr>
              <w:t xml:space="preserve"> y </w:t>
            </w:r>
            <w:proofErr w:type="spellStart"/>
            <w:r>
              <w:rPr>
                <w:sz w:val="19"/>
              </w:rPr>
              <w:t>orden</w:t>
            </w:r>
            <w:proofErr w:type="spellEnd"/>
          </w:p>
        </w:tc>
      </w:tr>
      <w:tr w:rsidR="00FC1E2A" w14:paraId="3479A8C9" w14:textId="77777777" w:rsidTr="00D650B6">
        <w:trPr>
          <w:jc w:val="center"/>
        </w:trPr>
        <w:tc>
          <w:tcPr>
            <w:tcW w:w="3264" w:type="dxa"/>
            <w:vAlign w:val="center"/>
          </w:tcPr>
          <w:p w14:paraId="36C8F3F3" w14:textId="77777777" w:rsidR="00FC1E2A" w:rsidRDefault="00FC1E2A" w:rsidP="00D650B6">
            <w:r>
              <w:rPr>
                <w:sz w:val="19"/>
              </w:rPr>
              <w:t>Mayo - Junio</w:t>
            </w:r>
          </w:p>
        </w:tc>
        <w:tc>
          <w:tcPr>
            <w:tcW w:w="3264" w:type="dxa"/>
            <w:vAlign w:val="center"/>
          </w:tcPr>
          <w:p w14:paraId="56438772" w14:textId="77777777" w:rsidR="00FC1E2A" w:rsidRDefault="00FC1E2A" w:rsidP="00D650B6">
            <w:proofErr w:type="spellStart"/>
            <w:r>
              <w:rPr>
                <w:sz w:val="19"/>
              </w:rPr>
              <w:t>Cinturón</w:t>
            </w:r>
            <w:proofErr w:type="spellEnd"/>
            <w:r>
              <w:rPr>
                <w:sz w:val="19"/>
              </w:rPr>
              <w:t xml:space="preserve"> negro </w:t>
            </w:r>
            <w:proofErr w:type="spellStart"/>
            <w:r>
              <w:rPr>
                <w:sz w:val="19"/>
              </w:rPr>
              <w:t>sobrio</w:t>
            </w:r>
            <w:proofErr w:type="spellEnd"/>
          </w:p>
        </w:tc>
        <w:tc>
          <w:tcPr>
            <w:tcW w:w="3264" w:type="dxa"/>
            <w:vAlign w:val="center"/>
          </w:tcPr>
          <w:p w14:paraId="77AFF5E7" w14:textId="77777777" w:rsidR="00FC1E2A" w:rsidRDefault="00FC1E2A" w:rsidP="00D650B6">
            <w:proofErr w:type="spellStart"/>
            <w:r>
              <w:rPr>
                <w:sz w:val="19"/>
              </w:rPr>
              <w:t>Coherencia</w:t>
            </w:r>
            <w:proofErr w:type="spellEnd"/>
            <w:r>
              <w:rPr>
                <w:sz w:val="19"/>
              </w:rPr>
              <w:t xml:space="preserve"> visual</w:t>
            </w:r>
          </w:p>
        </w:tc>
      </w:tr>
      <w:tr w:rsidR="00FC1E2A" w14:paraId="1911369C" w14:textId="77777777" w:rsidTr="00D650B6">
        <w:trPr>
          <w:jc w:val="center"/>
        </w:trPr>
        <w:tc>
          <w:tcPr>
            <w:tcW w:w="3264" w:type="dxa"/>
            <w:vAlign w:val="center"/>
          </w:tcPr>
          <w:p w14:paraId="3A4D0940" w14:textId="77777777" w:rsidR="00FC1E2A" w:rsidRDefault="00FC1E2A" w:rsidP="00D650B6">
            <w:r>
              <w:rPr>
                <w:sz w:val="19"/>
              </w:rPr>
              <w:t xml:space="preserve">Julio - </w:t>
            </w:r>
            <w:proofErr w:type="spellStart"/>
            <w:r>
              <w:rPr>
                <w:sz w:val="19"/>
              </w:rPr>
              <w:t>Septiembre</w:t>
            </w:r>
            <w:proofErr w:type="spellEnd"/>
          </w:p>
        </w:tc>
        <w:tc>
          <w:tcPr>
            <w:tcW w:w="3264" w:type="dxa"/>
            <w:vAlign w:val="center"/>
          </w:tcPr>
          <w:p w14:paraId="3868BB1C" w14:textId="77777777" w:rsidR="00FC1E2A" w:rsidRDefault="00FC1E2A" w:rsidP="00D650B6">
            <w:r>
              <w:rPr>
                <w:sz w:val="19"/>
              </w:rPr>
              <w:t xml:space="preserve">Blazer </w:t>
            </w:r>
            <w:proofErr w:type="spellStart"/>
            <w:r>
              <w:rPr>
                <w:sz w:val="19"/>
              </w:rPr>
              <w:t>azul</w:t>
            </w:r>
            <w:proofErr w:type="spellEnd"/>
            <w:r>
              <w:rPr>
                <w:sz w:val="19"/>
              </w:rPr>
              <w:t xml:space="preserve"> </w:t>
            </w:r>
            <w:proofErr w:type="spellStart"/>
            <w:r>
              <w:rPr>
                <w:sz w:val="19"/>
              </w:rPr>
              <w:t>marino</w:t>
            </w:r>
            <w:proofErr w:type="spellEnd"/>
          </w:p>
        </w:tc>
        <w:tc>
          <w:tcPr>
            <w:tcW w:w="3264" w:type="dxa"/>
            <w:vAlign w:val="center"/>
          </w:tcPr>
          <w:p w14:paraId="24DEF95D" w14:textId="77777777" w:rsidR="00FC1E2A" w:rsidRDefault="00FC1E2A" w:rsidP="00D650B6">
            <w:r>
              <w:rPr>
                <w:sz w:val="19"/>
              </w:rPr>
              <w:t xml:space="preserve">Salto de </w:t>
            </w:r>
            <w:proofErr w:type="spellStart"/>
            <w:r>
              <w:rPr>
                <w:sz w:val="19"/>
              </w:rPr>
              <w:t>percepción</w:t>
            </w:r>
            <w:proofErr w:type="spellEnd"/>
            <w:r>
              <w:rPr>
                <w:sz w:val="19"/>
              </w:rPr>
              <w:t xml:space="preserve"> </w:t>
            </w:r>
            <w:proofErr w:type="spellStart"/>
            <w:r>
              <w:rPr>
                <w:sz w:val="19"/>
              </w:rPr>
              <w:t>ejecutiva</w:t>
            </w:r>
            <w:proofErr w:type="spellEnd"/>
          </w:p>
        </w:tc>
      </w:tr>
      <w:tr w:rsidR="00FC1E2A" w14:paraId="6660CAD7" w14:textId="77777777" w:rsidTr="00D650B6">
        <w:trPr>
          <w:jc w:val="center"/>
        </w:trPr>
        <w:tc>
          <w:tcPr>
            <w:tcW w:w="3264" w:type="dxa"/>
            <w:vAlign w:val="center"/>
          </w:tcPr>
          <w:p w14:paraId="4468BFA2" w14:textId="77777777" w:rsidR="00FC1E2A" w:rsidRDefault="00FC1E2A" w:rsidP="00D650B6">
            <w:r>
              <w:rPr>
                <w:sz w:val="19"/>
              </w:rPr>
              <w:t xml:space="preserve">Julio - </w:t>
            </w:r>
            <w:proofErr w:type="spellStart"/>
            <w:r>
              <w:rPr>
                <w:sz w:val="19"/>
              </w:rPr>
              <w:t>Septiembre</w:t>
            </w:r>
            <w:proofErr w:type="spellEnd"/>
          </w:p>
        </w:tc>
        <w:tc>
          <w:tcPr>
            <w:tcW w:w="3264" w:type="dxa"/>
            <w:vAlign w:val="center"/>
          </w:tcPr>
          <w:p w14:paraId="018C9634" w14:textId="77777777" w:rsidR="00FC1E2A" w:rsidRDefault="00FC1E2A" w:rsidP="00D650B6">
            <w:proofErr w:type="spellStart"/>
            <w:r>
              <w:rPr>
                <w:sz w:val="19"/>
              </w:rPr>
              <w:t>Reloj</w:t>
            </w:r>
            <w:proofErr w:type="spellEnd"/>
            <w:r>
              <w:rPr>
                <w:sz w:val="19"/>
              </w:rPr>
              <w:t xml:space="preserve"> </w:t>
            </w:r>
            <w:proofErr w:type="spellStart"/>
            <w:r>
              <w:rPr>
                <w:sz w:val="19"/>
              </w:rPr>
              <w:t>metálico</w:t>
            </w:r>
            <w:proofErr w:type="spellEnd"/>
            <w:r>
              <w:rPr>
                <w:sz w:val="19"/>
              </w:rPr>
              <w:t xml:space="preserve"> </w:t>
            </w:r>
            <w:proofErr w:type="spellStart"/>
            <w:r>
              <w:rPr>
                <w:sz w:val="19"/>
              </w:rPr>
              <w:t>sobrio</w:t>
            </w:r>
            <w:proofErr w:type="spellEnd"/>
          </w:p>
        </w:tc>
        <w:tc>
          <w:tcPr>
            <w:tcW w:w="3264" w:type="dxa"/>
            <w:vAlign w:val="center"/>
          </w:tcPr>
          <w:p w14:paraId="096AEF08" w14:textId="77777777" w:rsidR="00FC1E2A" w:rsidRDefault="00FC1E2A" w:rsidP="00D650B6">
            <w:proofErr w:type="spellStart"/>
            <w:r>
              <w:rPr>
                <w:sz w:val="19"/>
              </w:rPr>
              <w:t>Detalle</w:t>
            </w:r>
            <w:proofErr w:type="spellEnd"/>
            <w:r>
              <w:rPr>
                <w:sz w:val="19"/>
              </w:rPr>
              <w:t xml:space="preserve"> de </w:t>
            </w:r>
            <w:proofErr w:type="spellStart"/>
            <w:r>
              <w:rPr>
                <w:sz w:val="19"/>
              </w:rPr>
              <w:t>orden</w:t>
            </w:r>
            <w:proofErr w:type="spellEnd"/>
            <w:r>
              <w:rPr>
                <w:sz w:val="19"/>
              </w:rPr>
              <w:t xml:space="preserve"> y </w:t>
            </w:r>
            <w:proofErr w:type="spellStart"/>
            <w:r>
              <w:rPr>
                <w:sz w:val="19"/>
              </w:rPr>
              <w:t>madurez</w:t>
            </w:r>
            <w:proofErr w:type="spellEnd"/>
          </w:p>
        </w:tc>
      </w:tr>
      <w:tr w:rsidR="00FC1E2A" w14:paraId="26EB66C1" w14:textId="77777777" w:rsidTr="00D650B6">
        <w:trPr>
          <w:jc w:val="center"/>
        </w:trPr>
        <w:tc>
          <w:tcPr>
            <w:tcW w:w="3264" w:type="dxa"/>
            <w:vAlign w:val="center"/>
          </w:tcPr>
          <w:p w14:paraId="2A5283A5" w14:textId="77777777" w:rsidR="00FC1E2A" w:rsidRDefault="00FC1E2A" w:rsidP="00D650B6">
            <w:r>
              <w:rPr>
                <w:sz w:val="19"/>
              </w:rPr>
              <w:t xml:space="preserve">Julio - </w:t>
            </w:r>
            <w:proofErr w:type="spellStart"/>
            <w:r>
              <w:rPr>
                <w:sz w:val="19"/>
              </w:rPr>
              <w:t>Septiembre</w:t>
            </w:r>
            <w:proofErr w:type="spellEnd"/>
          </w:p>
        </w:tc>
        <w:tc>
          <w:tcPr>
            <w:tcW w:w="3264" w:type="dxa"/>
            <w:vAlign w:val="center"/>
          </w:tcPr>
          <w:p w14:paraId="3A911188" w14:textId="77777777" w:rsidR="00FC1E2A" w:rsidRDefault="00FC1E2A" w:rsidP="00D650B6">
            <w:r>
              <w:rPr>
                <w:sz w:val="19"/>
              </w:rPr>
              <w:t xml:space="preserve">Perfume </w:t>
            </w:r>
            <w:proofErr w:type="spellStart"/>
            <w:r>
              <w:rPr>
                <w:sz w:val="19"/>
              </w:rPr>
              <w:t>limpio</w:t>
            </w:r>
            <w:proofErr w:type="spellEnd"/>
            <w:r>
              <w:rPr>
                <w:sz w:val="19"/>
              </w:rPr>
              <w:t xml:space="preserve"> elegante</w:t>
            </w:r>
          </w:p>
        </w:tc>
        <w:tc>
          <w:tcPr>
            <w:tcW w:w="3264" w:type="dxa"/>
            <w:vAlign w:val="center"/>
          </w:tcPr>
          <w:p w14:paraId="6A5A57E9" w14:textId="77777777" w:rsidR="00FC1E2A" w:rsidRDefault="00FC1E2A" w:rsidP="00D650B6">
            <w:r>
              <w:rPr>
                <w:sz w:val="19"/>
              </w:rPr>
              <w:t xml:space="preserve">Presencia memorable sin </w:t>
            </w:r>
            <w:proofErr w:type="spellStart"/>
            <w:r>
              <w:rPr>
                <w:sz w:val="19"/>
              </w:rPr>
              <w:t>exageración</w:t>
            </w:r>
            <w:proofErr w:type="spellEnd"/>
          </w:p>
        </w:tc>
      </w:tr>
    </w:tbl>
    <w:p w14:paraId="2FD1BD2D" w14:textId="77777777" w:rsidR="00FC1E2A" w:rsidRDefault="00FC1E2A" w:rsidP="00FC1E2A"/>
    <w:p w14:paraId="1C5330A1" w14:textId="77777777" w:rsidR="00FC1E2A" w:rsidRDefault="00FC1E2A" w:rsidP="00FC1E2A">
      <w:pPr>
        <w:pStyle w:val="Ttulo2"/>
        <w:spacing w:before="160" w:after="120"/>
      </w:pPr>
      <w:r>
        <w:t xml:space="preserve">VII. </w:t>
      </w:r>
      <w:proofErr w:type="spellStart"/>
      <w:r>
        <w:t>Qué</w:t>
      </w:r>
      <w:proofErr w:type="spellEnd"/>
      <w:r>
        <w:t xml:space="preserve"> </w:t>
      </w:r>
      <w:proofErr w:type="spellStart"/>
      <w:r>
        <w:t>evitar</w:t>
      </w:r>
      <w:proofErr w:type="spellEnd"/>
    </w:p>
    <w:p w14:paraId="3E7D5CB1" w14:textId="77777777" w:rsidR="00FC1E2A" w:rsidRDefault="00FC1E2A" w:rsidP="00FC1E2A">
      <w:r>
        <w:t xml:space="preserve">Debes </w:t>
      </w:r>
      <w:proofErr w:type="spellStart"/>
      <w:r>
        <w:t>evitar</w:t>
      </w:r>
      <w:proofErr w:type="spellEnd"/>
      <w:r>
        <w:t xml:space="preserve"> logos </w:t>
      </w:r>
      <w:proofErr w:type="spellStart"/>
      <w:r>
        <w:t>gigantes</w:t>
      </w:r>
      <w:proofErr w:type="spellEnd"/>
      <w:r>
        <w:t xml:space="preserve">, </w:t>
      </w:r>
      <w:proofErr w:type="spellStart"/>
      <w:r>
        <w:t>ropa</w:t>
      </w:r>
      <w:proofErr w:type="spellEnd"/>
      <w:r>
        <w:t xml:space="preserve"> </w:t>
      </w:r>
      <w:proofErr w:type="spellStart"/>
      <w:r>
        <w:t>gastada</w:t>
      </w:r>
      <w:proofErr w:type="spellEnd"/>
      <w:r>
        <w:t xml:space="preserve">, </w:t>
      </w:r>
      <w:proofErr w:type="spellStart"/>
      <w:r>
        <w:t>exceso</w:t>
      </w:r>
      <w:proofErr w:type="spellEnd"/>
      <w:r>
        <w:t xml:space="preserve"> de </w:t>
      </w:r>
      <w:proofErr w:type="spellStart"/>
      <w:r>
        <w:t>cadenas</w:t>
      </w:r>
      <w:proofErr w:type="spellEnd"/>
      <w:r>
        <w:t xml:space="preserve">, </w:t>
      </w:r>
      <w:proofErr w:type="spellStart"/>
      <w:r>
        <w:t>apariencia</w:t>
      </w:r>
      <w:proofErr w:type="spellEnd"/>
      <w:r>
        <w:t xml:space="preserve"> </w:t>
      </w:r>
      <w:proofErr w:type="spellStart"/>
      <w:r>
        <w:t>gritona</w:t>
      </w:r>
      <w:proofErr w:type="spellEnd"/>
      <w:r>
        <w:t xml:space="preserve">, </w:t>
      </w:r>
      <w:proofErr w:type="spellStart"/>
      <w:r>
        <w:t>lujo</w:t>
      </w:r>
      <w:proofErr w:type="spellEnd"/>
      <w:r>
        <w:t xml:space="preserve"> </w:t>
      </w:r>
      <w:proofErr w:type="spellStart"/>
      <w:r>
        <w:t>falso</w:t>
      </w:r>
      <w:proofErr w:type="spellEnd"/>
      <w:r>
        <w:t xml:space="preserve"> y </w:t>
      </w:r>
      <w:proofErr w:type="spellStart"/>
      <w:r>
        <w:t>cualquier</w:t>
      </w:r>
      <w:proofErr w:type="spellEnd"/>
      <w:r>
        <w:t xml:space="preserve"> </w:t>
      </w:r>
      <w:proofErr w:type="spellStart"/>
      <w:r>
        <w:t>señal</w:t>
      </w:r>
      <w:proofErr w:type="spellEnd"/>
      <w:r>
        <w:t xml:space="preserve"> </w:t>
      </w:r>
      <w:proofErr w:type="spellStart"/>
      <w:r>
        <w:t>que</w:t>
      </w:r>
      <w:proofErr w:type="spellEnd"/>
      <w:r>
        <w:t xml:space="preserve"> </w:t>
      </w:r>
      <w:proofErr w:type="spellStart"/>
      <w:r>
        <w:t>comunique</w:t>
      </w:r>
      <w:proofErr w:type="spellEnd"/>
      <w:r>
        <w:t xml:space="preserve"> </w:t>
      </w:r>
      <w:proofErr w:type="spellStart"/>
      <w:r>
        <w:t>desesperación</w:t>
      </w:r>
      <w:proofErr w:type="spellEnd"/>
      <w:r>
        <w:t xml:space="preserve"> </w:t>
      </w:r>
      <w:proofErr w:type="spellStart"/>
      <w:r>
        <w:t>por</w:t>
      </w:r>
      <w:proofErr w:type="spellEnd"/>
      <w:r>
        <w:t xml:space="preserve"> </w:t>
      </w:r>
      <w:proofErr w:type="spellStart"/>
      <w:r>
        <w:t>parecer</w:t>
      </w:r>
      <w:proofErr w:type="spellEnd"/>
      <w:r>
        <w:t xml:space="preserve"> </w:t>
      </w:r>
      <w:proofErr w:type="spellStart"/>
      <w:r>
        <w:t>exitoso</w:t>
      </w:r>
      <w:proofErr w:type="spellEnd"/>
      <w:r>
        <w:t xml:space="preserve">. El mercado serio </w:t>
      </w:r>
      <w:proofErr w:type="spellStart"/>
      <w:r>
        <w:t>detecta</w:t>
      </w:r>
      <w:proofErr w:type="spellEnd"/>
      <w:r>
        <w:t xml:space="preserve"> </w:t>
      </w:r>
      <w:proofErr w:type="spellStart"/>
      <w:r>
        <w:t>rápidamente</w:t>
      </w:r>
      <w:proofErr w:type="spellEnd"/>
      <w:r>
        <w:t xml:space="preserve"> la </w:t>
      </w:r>
      <w:proofErr w:type="spellStart"/>
      <w:r>
        <w:t>diferencia</w:t>
      </w:r>
      <w:proofErr w:type="spellEnd"/>
      <w:r>
        <w:t xml:space="preserve"> entre </w:t>
      </w:r>
      <w:proofErr w:type="spellStart"/>
      <w:r>
        <w:t>presencia</w:t>
      </w:r>
      <w:proofErr w:type="spellEnd"/>
      <w:r>
        <w:t xml:space="preserve"> y </w:t>
      </w:r>
      <w:proofErr w:type="spellStart"/>
      <w:r>
        <w:t>actuación</w:t>
      </w:r>
      <w:proofErr w:type="spellEnd"/>
      <w:r>
        <w:t>.</w:t>
      </w:r>
    </w:p>
    <w:p w14:paraId="59FAD5B5" w14:textId="77777777" w:rsidR="00D21ABE" w:rsidRDefault="00D21ABE" w:rsidP="00FC1E2A"/>
    <w:p w14:paraId="2BF8DB0B" w14:textId="77777777" w:rsidR="00D21ABE" w:rsidRDefault="00D21ABE" w:rsidP="00FC1E2A"/>
    <w:p w14:paraId="3702AB98" w14:textId="77777777" w:rsidR="00D21ABE" w:rsidRDefault="00D21ABE" w:rsidP="00FC1E2A"/>
    <w:tbl>
      <w:tblPr>
        <w:tblStyle w:val="Tablaconcuadrcula"/>
        <w:tblW w:w="0" w:type="auto"/>
        <w:jc w:val="center"/>
        <w:tblLook w:val="04A0" w:firstRow="1" w:lastRow="0" w:firstColumn="1" w:lastColumn="0" w:noHBand="0" w:noVBand="1"/>
      </w:tblPr>
      <w:tblGrid>
        <w:gridCol w:w="3264"/>
        <w:gridCol w:w="3264"/>
        <w:gridCol w:w="3264"/>
      </w:tblGrid>
      <w:tr w:rsidR="00FC1E2A" w14:paraId="38A6CC1F" w14:textId="77777777" w:rsidTr="00D650B6">
        <w:trPr>
          <w:jc w:val="center"/>
        </w:trPr>
        <w:tc>
          <w:tcPr>
            <w:tcW w:w="3264" w:type="dxa"/>
            <w:shd w:val="clear" w:color="auto" w:fill="1F4E79"/>
            <w:vAlign w:val="center"/>
          </w:tcPr>
          <w:p w14:paraId="6A59C1B9" w14:textId="77777777" w:rsidR="00FC1E2A" w:rsidRDefault="00FC1E2A" w:rsidP="00D650B6">
            <w:proofErr w:type="spellStart"/>
            <w:r>
              <w:rPr>
                <w:b/>
                <w:color w:val="FFFFFF"/>
                <w:sz w:val="19"/>
              </w:rPr>
              <w:lastRenderedPageBreak/>
              <w:t>Evitar</w:t>
            </w:r>
            <w:proofErr w:type="spellEnd"/>
          </w:p>
        </w:tc>
        <w:tc>
          <w:tcPr>
            <w:tcW w:w="3264" w:type="dxa"/>
            <w:shd w:val="clear" w:color="auto" w:fill="1F4E79"/>
            <w:vAlign w:val="center"/>
          </w:tcPr>
          <w:p w14:paraId="1069C4BB" w14:textId="77777777" w:rsidR="00FC1E2A" w:rsidRDefault="00FC1E2A" w:rsidP="00D650B6">
            <w:r>
              <w:rPr>
                <w:b/>
                <w:color w:val="FFFFFF"/>
                <w:sz w:val="19"/>
              </w:rPr>
              <w:t xml:space="preserve">Por </w:t>
            </w:r>
            <w:proofErr w:type="spellStart"/>
            <w:r>
              <w:rPr>
                <w:b/>
                <w:color w:val="FFFFFF"/>
                <w:sz w:val="19"/>
              </w:rPr>
              <w:t>qué</w:t>
            </w:r>
            <w:proofErr w:type="spellEnd"/>
            <w:r>
              <w:rPr>
                <w:b/>
                <w:color w:val="FFFFFF"/>
                <w:sz w:val="19"/>
              </w:rPr>
              <w:t xml:space="preserve"> </w:t>
            </w:r>
            <w:proofErr w:type="spellStart"/>
            <w:r>
              <w:rPr>
                <w:b/>
                <w:color w:val="FFFFFF"/>
                <w:sz w:val="19"/>
              </w:rPr>
              <w:t>daña</w:t>
            </w:r>
            <w:proofErr w:type="spellEnd"/>
          </w:p>
        </w:tc>
        <w:tc>
          <w:tcPr>
            <w:tcW w:w="3264" w:type="dxa"/>
            <w:shd w:val="clear" w:color="auto" w:fill="1F4E79"/>
            <w:vAlign w:val="center"/>
          </w:tcPr>
          <w:p w14:paraId="44ACEA56" w14:textId="77777777" w:rsidR="00FC1E2A" w:rsidRDefault="00FC1E2A" w:rsidP="00D650B6">
            <w:proofErr w:type="spellStart"/>
            <w:r>
              <w:rPr>
                <w:b/>
                <w:color w:val="FFFFFF"/>
                <w:sz w:val="19"/>
              </w:rPr>
              <w:t>Reemplazo</w:t>
            </w:r>
            <w:proofErr w:type="spellEnd"/>
            <w:r>
              <w:rPr>
                <w:b/>
                <w:color w:val="FFFFFF"/>
                <w:sz w:val="19"/>
              </w:rPr>
              <w:t xml:space="preserve"> </w:t>
            </w:r>
            <w:proofErr w:type="spellStart"/>
            <w:r>
              <w:rPr>
                <w:b/>
                <w:color w:val="FFFFFF"/>
                <w:sz w:val="19"/>
              </w:rPr>
              <w:t>correcto</w:t>
            </w:r>
            <w:proofErr w:type="spellEnd"/>
          </w:p>
        </w:tc>
      </w:tr>
      <w:tr w:rsidR="00FC1E2A" w14:paraId="5DCD03EB" w14:textId="77777777" w:rsidTr="00D650B6">
        <w:trPr>
          <w:jc w:val="center"/>
        </w:trPr>
        <w:tc>
          <w:tcPr>
            <w:tcW w:w="3264" w:type="dxa"/>
            <w:vAlign w:val="center"/>
          </w:tcPr>
          <w:p w14:paraId="71F183CC" w14:textId="77777777" w:rsidR="00FC1E2A" w:rsidRDefault="00FC1E2A" w:rsidP="00D650B6">
            <w:proofErr w:type="spellStart"/>
            <w:r>
              <w:rPr>
                <w:sz w:val="19"/>
              </w:rPr>
              <w:t>Lujo</w:t>
            </w:r>
            <w:proofErr w:type="spellEnd"/>
            <w:r>
              <w:rPr>
                <w:sz w:val="19"/>
              </w:rPr>
              <w:t xml:space="preserve"> </w:t>
            </w:r>
            <w:proofErr w:type="spellStart"/>
            <w:r>
              <w:rPr>
                <w:sz w:val="19"/>
              </w:rPr>
              <w:t>falso</w:t>
            </w:r>
            <w:proofErr w:type="spellEnd"/>
          </w:p>
        </w:tc>
        <w:tc>
          <w:tcPr>
            <w:tcW w:w="3264" w:type="dxa"/>
            <w:vAlign w:val="center"/>
          </w:tcPr>
          <w:p w14:paraId="595A0E56" w14:textId="77777777" w:rsidR="00FC1E2A" w:rsidRDefault="00FC1E2A" w:rsidP="00D650B6">
            <w:proofErr w:type="spellStart"/>
            <w:r>
              <w:rPr>
                <w:sz w:val="19"/>
              </w:rPr>
              <w:t>Proyecta</w:t>
            </w:r>
            <w:proofErr w:type="spellEnd"/>
            <w:r>
              <w:rPr>
                <w:sz w:val="19"/>
              </w:rPr>
              <w:t xml:space="preserve"> </w:t>
            </w:r>
            <w:proofErr w:type="spellStart"/>
            <w:r>
              <w:rPr>
                <w:sz w:val="19"/>
              </w:rPr>
              <w:t>inseguridad</w:t>
            </w:r>
            <w:proofErr w:type="spellEnd"/>
          </w:p>
        </w:tc>
        <w:tc>
          <w:tcPr>
            <w:tcW w:w="3264" w:type="dxa"/>
            <w:vAlign w:val="center"/>
          </w:tcPr>
          <w:p w14:paraId="6EE4E25D" w14:textId="77777777" w:rsidR="00FC1E2A" w:rsidRDefault="00FC1E2A" w:rsidP="00D650B6">
            <w:proofErr w:type="spellStart"/>
            <w:r>
              <w:rPr>
                <w:sz w:val="19"/>
              </w:rPr>
              <w:t>Sobriedad</w:t>
            </w:r>
            <w:proofErr w:type="spellEnd"/>
            <w:r>
              <w:rPr>
                <w:sz w:val="19"/>
              </w:rPr>
              <w:t xml:space="preserve"> y </w:t>
            </w:r>
            <w:proofErr w:type="spellStart"/>
            <w:r>
              <w:rPr>
                <w:sz w:val="19"/>
              </w:rPr>
              <w:t>consistencia</w:t>
            </w:r>
            <w:proofErr w:type="spellEnd"/>
          </w:p>
        </w:tc>
      </w:tr>
      <w:tr w:rsidR="00FC1E2A" w14:paraId="1792BCC5" w14:textId="77777777" w:rsidTr="00D650B6">
        <w:trPr>
          <w:jc w:val="center"/>
        </w:trPr>
        <w:tc>
          <w:tcPr>
            <w:tcW w:w="3264" w:type="dxa"/>
            <w:vAlign w:val="center"/>
          </w:tcPr>
          <w:p w14:paraId="1D1C2B36" w14:textId="77777777" w:rsidR="00FC1E2A" w:rsidRDefault="00FC1E2A" w:rsidP="00D650B6">
            <w:r>
              <w:rPr>
                <w:sz w:val="19"/>
              </w:rPr>
              <w:t xml:space="preserve">Ropa </w:t>
            </w:r>
            <w:proofErr w:type="spellStart"/>
            <w:r>
              <w:rPr>
                <w:sz w:val="19"/>
              </w:rPr>
              <w:t>gastada</w:t>
            </w:r>
            <w:proofErr w:type="spellEnd"/>
          </w:p>
        </w:tc>
        <w:tc>
          <w:tcPr>
            <w:tcW w:w="3264" w:type="dxa"/>
            <w:vAlign w:val="center"/>
          </w:tcPr>
          <w:p w14:paraId="5CB26C1D" w14:textId="77777777" w:rsidR="00FC1E2A" w:rsidRDefault="00FC1E2A" w:rsidP="00D650B6">
            <w:r>
              <w:rPr>
                <w:sz w:val="19"/>
              </w:rPr>
              <w:t xml:space="preserve">Baja </w:t>
            </w:r>
            <w:proofErr w:type="spellStart"/>
            <w:r>
              <w:rPr>
                <w:sz w:val="19"/>
              </w:rPr>
              <w:t>percepción</w:t>
            </w:r>
            <w:proofErr w:type="spellEnd"/>
            <w:r>
              <w:rPr>
                <w:sz w:val="19"/>
              </w:rPr>
              <w:t xml:space="preserve"> </w:t>
            </w:r>
            <w:proofErr w:type="spellStart"/>
            <w:r>
              <w:rPr>
                <w:sz w:val="19"/>
              </w:rPr>
              <w:t>profesional</w:t>
            </w:r>
            <w:proofErr w:type="spellEnd"/>
          </w:p>
        </w:tc>
        <w:tc>
          <w:tcPr>
            <w:tcW w:w="3264" w:type="dxa"/>
            <w:vAlign w:val="center"/>
          </w:tcPr>
          <w:p w14:paraId="43EA88E6" w14:textId="77777777" w:rsidR="00FC1E2A" w:rsidRDefault="00FC1E2A" w:rsidP="00D650B6">
            <w:r>
              <w:rPr>
                <w:sz w:val="19"/>
              </w:rPr>
              <w:t xml:space="preserve">Prendas simples </w:t>
            </w:r>
            <w:proofErr w:type="spellStart"/>
            <w:r>
              <w:rPr>
                <w:sz w:val="19"/>
              </w:rPr>
              <w:t>pero</w:t>
            </w:r>
            <w:proofErr w:type="spellEnd"/>
            <w:r>
              <w:rPr>
                <w:sz w:val="19"/>
              </w:rPr>
              <w:t xml:space="preserve"> </w:t>
            </w:r>
            <w:proofErr w:type="spellStart"/>
            <w:r>
              <w:rPr>
                <w:sz w:val="19"/>
              </w:rPr>
              <w:t>limpias</w:t>
            </w:r>
            <w:proofErr w:type="spellEnd"/>
          </w:p>
        </w:tc>
      </w:tr>
      <w:tr w:rsidR="00FC1E2A" w14:paraId="6920E880" w14:textId="77777777" w:rsidTr="00D650B6">
        <w:trPr>
          <w:jc w:val="center"/>
        </w:trPr>
        <w:tc>
          <w:tcPr>
            <w:tcW w:w="3264" w:type="dxa"/>
            <w:vAlign w:val="center"/>
          </w:tcPr>
          <w:p w14:paraId="7360838A" w14:textId="77777777" w:rsidR="00FC1E2A" w:rsidRDefault="00FC1E2A" w:rsidP="00D650B6">
            <w:proofErr w:type="spellStart"/>
            <w:r>
              <w:rPr>
                <w:sz w:val="19"/>
              </w:rPr>
              <w:t>Exceso</w:t>
            </w:r>
            <w:proofErr w:type="spellEnd"/>
            <w:r>
              <w:rPr>
                <w:sz w:val="19"/>
              </w:rPr>
              <w:t xml:space="preserve"> visual</w:t>
            </w:r>
          </w:p>
        </w:tc>
        <w:tc>
          <w:tcPr>
            <w:tcW w:w="3264" w:type="dxa"/>
            <w:vAlign w:val="center"/>
          </w:tcPr>
          <w:p w14:paraId="58A34B41" w14:textId="77777777" w:rsidR="00FC1E2A" w:rsidRDefault="00FC1E2A" w:rsidP="00D650B6">
            <w:proofErr w:type="spellStart"/>
            <w:r>
              <w:rPr>
                <w:sz w:val="19"/>
              </w:rPr>
              <w:t>Distrae</w:t>
            </w:r>
            <w:proofErr w:type="spellEnd"/>
            <w:r>
              <w:rPr>
                <w:sz w:val="19"/>
              </w:rPr>
              <w:t xml:space="preserve"> del </w:t>
            </w:r>
            <w:proofErr w:type="spellStart"/>
            <w:r>
              <w:rPr>
                <w:sz w:val="19"/>
              </w:rPr>
              <w:t>mensaje</w:t>
            </w:r>
            <w:proofErr w:type="spellEnd"/>
          </w:p>
        </w:tc>
        <w:tc>
          <w:tcPr>
            <w:tcW w:w="3264" w:type="dxa"/>
            <w:vAlign w:val="center"/>
          </w:tcPr>
          <w:p w14:paraId="0B8ADBDA" w14:textId="77777777" w:rsidR="00FC1E2A" w:rsidRDefault="00FC1E2A" w:rsidP="00D650B6">
            <w:r>
              <w:rPr>
                <w:sz w:val="19"/>
              </w:rPr>
              <w:t xml:space="preserve">Imagen </w:t>
            </w:r>
            <w:proofErr w:type="spellStart"/>
            <w:r>
              <w:rPr>
                <w:sz w:val="19"/>
              </w:rPr>
              <w:t>ejecutiva</w:t>
            </w:r>
            <w:proofErr w:type="spellEnd"/>
            <w:r>
              <w:rPr>
                <w:sz w:val="19"/>
              </w:rPr>
              <w:t xml:space="preserve"> </w:t>
            </w:r>
            <w:proofErr w:type="spellStart"/>
            <w:r>
              <w:rPr>
                <w:sz w:val="19"/>
              </w:rPr>
              <w:t>sobria</w:t>
            </w:r>
            <w:proofErr w:type="spellEnd"/>
          </w:p>
        </w:tc>
      </w:tr>
      <w:tr w:rsidR="00FC1E2A" w14:paraId="15FC7FA9" w14:textId="77777777" w:rsidTr="00D650B6">
        <w:trPr>
          <w:jc w:val="center"/>
        </w:trPr>
        <w:tc>
          <w:tcPr>
            <w:tcW w:w="3264" w:type="dxa"/>
            <w:vAlign w:val="center"/>
          </w:tcPr>
          <w:p w14:paraId="2E845A15" w14:textId="77777777" w:rsidR="00FC1E2A" w:rsidRDefault="00FC1E2A" w:rsidP="00D650B6">
            <w:proofErr w:type="spellStart"/>
            <w:r>
              <w:rPr>
                <w:sz w:val="19"/>
              </w:rPr>
              <w:t>Aparentar</w:t>
            </w:r>
            <w:proofErr w:type="spellEnd"/>
          </w:p>
        </w:tc>
        <w:tc>
          <w:tcPr>
            <w:tcW w:w="3264" w:type="dxa"/>
            <w:vAlign w:val="center"/>
          </w:tcPr>
          <w:p w14:paraId="26809A78" w14:textId="77777777" w:rsidR="00FC1E2A" w:rsidRDefault="00FC1E2A" w:rsidP="00D650B6">
            <w:proofErr w:type="spellStart"/>
            <w:r>
              <w:rPr>
                <w:sz w:val="19"/>
              </w:rPr>
              <w:t>Rompe</w:t>
            </w:r>
            <w:proofErr w:type="spellEnd"/>
            <w:r>
              <w:rPr>
                <w:sz w:val="19"/>
              </w:rPr>
              <w:t xml:space="preserve"> confianza</w:t>
            </w:r>
          </w:p>
        </w:tc>
        <w:tc>
          <w:tcPr>
            <w:tcW w:w="3264" w:type="dxa"/>
            <w:vAlign w:val="center"/>
          </w:tcPr>
          <w:p w14:paraId="2EB2A1F8" w14:textId="77777777" w:rsidR="00FC1E2A" w:rsidRDefault="00FC1E2A" w:rsidP="00D650B6">
            <w:proofErr w:type="spellStart"/>
            <w:r>
              <w:rPr>
                <w:sz w:val="19"/>
              </w:rPr>
              <w:t>Mostrar</w:t>
            </w:r>
            <w:proofErr w:type="spellEnd"/>
            <w:r>
              <w:rPr>
                <w:sz w:val="19"/>
              </w:rPr>
              <w:t xml:space="preserve"> </w:t>
            </w:r>
            <w:proofErr w:type="spellStart"/>
            <w:r>
              <w:rPr>
                <w:sz w:val="19"/>
              </w:rPr>
              <w:t>progreso</w:t>
            </w:r>
            <w:proofErr w:type="spellEnd"/>
            <w:r>
              <w:rPr>
                <w:sz w:val="19"/>
              </w:rPr>
              <w:t xml:space="preserve"> real</w:t>
            </w:r>
          </w:p>
        </w:tc>
      </w:tr>
    </w:tbl>
    <w:p w14:paraId="12BA44B3" w14:textId="77777777" w:rsidR="00FC1E2A" w:rsidRDefault="00FC1E2A" w:rsidP="00FC1E2A"/>
    <w:p w14:paraId="0EEA3363" w14:textId="77777777" w:rsidR="00FC1E2A" w:rsidRDefault="00FC1E2A" w:rsidP="00FC1E2A">
      <w:pPr>
        <w:pStyle w:val="Ttulo2"/>
        <w:spacing w:before="160" w:after="120"/>
      </w:pPr>
      <w:r>
        <w:t xml:space="preserve">VIII. LinkedIn PRO </w:t>
      </w:r>
      <w:proofErr w:type="spellStart"/>
      <w:r>
        <w:t>como</w:t>
      </w:r>
      <w:proofErr w:type="spellEnd"/>
      <w:r>
        <w:t xml:space="preserve"> </w:t>
      </w:r>
      <w:proofErr w:type="spellStart"/>
      <w:r>
        <w:t>pieza</w:t>
      </w:r>
      <w:proofErr w:type="spellEnd"/>
      <w:r>
        <w:t xml:space="preserve"> central</w:t>
      </w:r>
    </w:p>
    <w:p w14:paraId="49C224D2" w14:textId="77777777" w:rsidR="00FC1E2A" w:rsidRDefault="00FC1E2A" w:rsidP="00FC1E2A">
      <w:r>
        <w:t xml:space="preserve">LinkedIn </w:t>
      </w:r>
      <w:proofErr w:type="spellStart"/>
      <w:r>
        <w:t>debe</w:t>
      </w:r>
      <w:proofErr w:type="spellEnd"/>
      <w:r>
        <w:t xml:space="preserve"> </w:t>
      </w:r>
      <w:proofErr w:type="spellStart"/>
      <w:r>
        <w:t>convertirse</w:t>
      </w:r>
      <w:proofErr w:type="spellEnd"/>
      <w:r>
        <w:t xml:space="preserve"> </w:t>
      </w:r>
      <w:proofErr w:type="spellStart"/>
      <w:r>
        <w:t>en</w:t>
      </w:r>
      <w:proofErr w:type="spellEnd"/>
      <w:r>
        <w:t xml:space="preserve"> </w:t>
      </w:r>
      <w:proofErr w:type="spellStart"/>
      <w:r>
        <w:t>una</w:t>
      </w:r>
      <w:proofErr w:type="spellEnd"/>
      <w:r>
        <w:t xml:space="preserve"> vitrina de </w:t>
      </w:r>
      <w:proofErr w:type="spellStart"/>
      <w:r>
        <w:t>seriedad</w:t>
      </w:r>
      <w:proofErr w:type="spellEnd"/>
      <w:r>
        <w:t xml:space="preserve">, no </w:t>
      </w:r>
      <w:proofErr w:type="spellStart"/>
      <w:r>
        <w:t>en</w:t>
      </w:r>
      <w:proofErr w:type="spellEnd"/>
      <w:r>
        <w:t xml:space="preserve"> un </w:t>
      </w:r>
      <w:proofErr w:type="spellStart"/>
      <w:r>
        <w:t>muro</w:t>
      </w:r>
      <w:proofErr w:type="spellEnd"/>
      <w:r>
        <w:t xml:space="preserve"> de </w:t>
      </w:r>
      <w:proofErr w:type="spellStart"/>
      <w:r>
        <w:t>publicaciones</w:t>
      </w:r>
      <w:proofErr w:type="spellEnd"/>
      <w:r>
        <w:t xml:space="preserve"> al azar. Debe </w:t>
      </w:r>
      <w:proofErr w:type="spellStart"/>
      <w:r>
        <w:t>conectar</w:t>
      </w:r>
      <w:proofErr w:type="spellEnd"/>
      <w:r>
        <w:t xml:space="preserve"> </w:t>
      </w:r>
      <w:proofErr w:type="spellStart"/>
      <w:r>
        <w:t>minería</w:t>
      </w:r>
      <w:proofErr w:type="spellEnd"/>
      <w:r>
        <w:t xml:space="preserve">, </w:t>
      </w:r>
      <w:proofErr w:type="spellStart"/>
      <w:r>
        <w:t>negocios</w:t>
      </w:r>
      <w:proofErr w:type="spellEnd"/>
      <w:r>
        <w:t xml:space="preserve">, </w:t>
      </w:r>
      <w:proofErr w:type="spellStart"/>
      <w:r>
        <w:t>inmobiliario</w:t>
      </w:r>
      <w:proofErr w:type="spellEnd"/>
      <w:r>
        <w:t xml:space="preserve">, Ingeniería Industrial, </w:t>
      </w:r>
      <w:proofErr w:type="spellStart"/>
      <w:r>
        <w:t>disciplina</w:t>
      </w:r>
      <w:proofErr w:type="spellEnd"/>
      <w:r>
        <w:t xml:space="preserve"> y red.</w:t>
      </w:r>
    </w:p>
    <w:tbl>
      <w:tblPr>
        <w:tblStyle w:val="Tablaconcuadrcula"/>
        <w:tblW w:w="0" w:type="auto"/>
        <w:jc w:val="center"/>
        <w:tblLook w:val="04A0" w:firstRow="1" w:lastRow="0" w:firstColumn="1" w:lastColumn="0" w:noHBand="0" w:noVBand="1"/>
      </w:tblPr>
      <w:tblGrid>
        <w:gridCol w:w="3264"/>
        <w:gridCol w:w="3264"/>
        <w:gridCol w:w="3264"/>
      </w:tblGrid>
      <w:tr w:rsidR="00FC1E2A" w14:paraId="55E60651" w14:textId="77777777" w:rsidTr="00D650B6">
        <w:trPr>
          <w:jc w:val="center"/>
        </w:trPr>
        <w:tc>
          <w:tcPr>
            <w:tcW w:w="3264" w:type="dxa"/>
            <w:shd w:val="clear" w:color="auto" w:fill="1F4E79"/>
            <w:vAlign w:val="center"/>
          </w:tcPr>
          <w:p w14:paraId="380B6D8C" w14:textId="77777777" w:rsidR="00FC1E2A" w:rsidRDefault="00FC1E2A" w:rsidP="00D650B6">
            <w:proofErr w:type="spellStart"/>
            <w:r>
              <w:rPr>
                <w:b/>
                <w:color w:val="FFFFFF"/>
                <w:sz w:val="19"/>
              </w:rPr>
              <w:t>Elemento</w:t>
            </w:r>
            <w:proofErr w:type="spellEnd"/>
            <w:r>
              <w:rPr>
                <w:b/>
                <w:color w:val="FFFFFF"/>
                <w:sz w:val="19"/>
              </w:rPr>
              <w:t xml:space="preserve"> LinkedIn</w:t>
            </w:r>
          </w:p>
        </w:tc>
        <w:tc>
          <w:tcPr>
            <w:tcW w:w="3264" w:type="dxa"/>
            <w:shd w:val="clear" w:color="auto" w:fill="1F4E79"/>
            <w:vAlign w:val="center"/>
          </w:tcPr>
          <w:p w14:paraId="297664DC" w14:textId="77777777" w:rsidR="00FC1E2A" w:rsidRDefault="00FC1E2A" w:rsidP="00D650B6">
            <w:proofErr w:type="spellStart"/>
            <w:r>
              <w:rPr>
                <w:b/>
                <w:color w:val="FFFFFF"/>
                <w:sz w:val="19"/>
              </w:rPr>
              <w:t>Estándar</w:t>
            </w:r>
            <w:proofErr w:type="spellEnd"/>
          </w:p>
        </w:tc>
        <w:tc>
          <w:tcPr>
            <w:tcW w:w="3264" w:type="dxa"/>
            <w:shd w:val="clear" w:color="auto" w:fill="1F4E79"/>
            <w:vAlign w:val="center"/>
          </w:tcPr>
          <w:p w14:paraId="3E080CF6" w14:textId="77777777" w:rsidR="00FC1E2A" w:rsidRDefault="00FC1E2A" w:rsidP="00D650B6">
            <w:proofErr w:type="spellStart"/>
            <w:r>
              <w:rPr>
                <w:b/>
                <w:color w:val="FFFFFF"/>
                <w:sz w:val="19"/>
              </w:rPr>
              <w:t>Resultado</w:t>
            </w:r>
            <w:proofErr w:type="spellEnd"/>
          </w:p>
        </w:tc>
      </w:tr>
      <w:tr w:rsidR="00FC1E2A" w14:paraId="57F67C5F" w14:textId="77777777" w:rsidTr="00D650B6">
        <w:trPr>
          <w:jc w:val="center"/>
        </w:trPr>
        <w:tc>
          <w:tcPr>
            <w:tcW w:w="3264" w:type="dxa"/>
            <w:vAlign w:val="center"/>
          </w:tcPr>
          <w:p w14:paraId="748D402B" w14:textId="77777777" w:rsidR="00FC1E2A" w:rsidRDefault="00FC1E2A" w:rsidP="00D650B6">
            <w:r>
              <w:rPr>
                <w:sz w:val="19"/>
              </w:rPr>
              <w:t xml:space="preserve">Foto </w:t>
            </w:r>
            <w:proofErr w:type="spellStart"/>
            <w:r>
              <w:rPr>
                <w:sz w:val="19"/>
              </w:rPr>
              <w:t>perfil</w:t>
            </w:r>
            <w:proofErr w:type="spellEnd"/>
          </w:p>
        </w:tc>
        <w:tc>
          <w:tcPr>
            <w:tcW w:w="3264" w:type="dxa"/>
            <w:vAlign w:val="center"/>
          </w:tcPr>
          <w:p w14:paraId="69E39D4A" w14:textId="77777777" w:rsidR="00FC1E2A" w:rsidRDefault="00FC1E2A" w:rsidP="00D650B6">
            <w:r>
              <w:rPr>
                <w:sz w:val="19"/>
              </w:rPr>
              <w:t xml:space="preserve">Fondo </w:t>
            </w:r>
            <w:proofErr w:type="spellStart"/>
            <w:r>
              <w:rPr>
                <w:sz w:val="19"/>
              </w:rPr>
              <w:t>neutro</w:t>
            </w:r>
            <w:proofErr w:type="spellEnd"/>
            <w:r>
              <w:rPr>
                <w:sz w:val="19"/>
              </w:rPr>
              <w:t xml:space="preserve">, camisa, </w:t>
            </w:r>
            <w:proofErr w:type="spellStart"/>
            <w:r>
              <w:rPr>
                <w:sz w:val="19"/>
              </w:rPr>
              <w:t>buena</w:t>
            </w:r>
            <w:proofErr w:type="spellEnd"/>
            <w:r>
              <w:rPr>
                <w:sz w:val="19"/>
              </w:rPr>
              <w:t xml:space="preserve"> luz, </w:t>
            </w:r>
            <w:proofErr w:type="spellStart"/>
            <w:r>
              <w:rPr>
                <w:sz w:val="19"/>
              </w:rPr>
              <w:t>expresión</w:t>
            </w:r>
            <w:proofErr w:type="spellEnd"/>
            <w:r>
              <w:rPr>
                <w:sz w:val="19"/>
              </w:rPr>
              <w:t xml:space="preserve"> </w:t>
            </w:r>
            <w:proofErr w:type="spellStart"/>
            <w:r>
              <w:rPr>
                <w:sz w:val="19"/>
              </w:rPr>
              <w:t>tranquila</w:t>
            </w:r>
            <w:proofErr w:type="spellEnd"/>
          </w:p>
        </w:tc>
        <w:tc>
          <w:tcPr>
            <w:tcW w:w="3264" w:type="dxa"/>
            <w:vAlign w:val="center"/>
          </w:tcPr>
          <w:p w14:paraId="5C1620D5" w14:textId="77777777" w:rsidR="00FC1E2A" w:rsidRDefault="00FC1E2A" w:rsidP="00D650B6">
            <w:r>
              <w:rPr>
                <w:sz w:val="19"/>
              </w:rPr>
              <w:t xml:space="preserve">Confianza </w:t>
            </w:r>
            <w:proofErr w:type="spellStart"/>
            <w:r>
              <w:rPr>
                <w:sz w:val="19"/>
              </w:rPr>
              <w:t>inicial</w:t>
            </w:r>
            <w:proofErr w:type="spellEnd"/>
          </w:p>
        </w:tc>
      </w:tr>
      <w:tr w:rsidR="00FC1E2A" w14:paraId="165A6E70" w14:textId="77777777" w:rsidTr="00D650B6">
        <w:trPr>
          <w:jc w:val="center"/>
        </w:trPr>
        <w:tc>
          <w:tcPr>
            <w:tcW w:w="3264" w:type="dxa"/>
            <w:vAlign w:val="center"/>
          </w:tcPr>
          <w:p w14:paraId="260E1F0E" w14:textId="77777777" w:rsidR="00FC1E2A" w:rsidRDefault="00FC1E2A" w:rsidP="00D650B6">
            <w:r>
              <w:rPr>
                <w:sz w:val="19"/>
              </w:rPr>
              <w:t>Banner</w:t>
            </w:r>
          </w:p>
        </w:tc>
        <w:tc>
          <w:tcPr>
            <w:tcW w:w="3264" w:type="dxa"/>
            <w:vAlign w:val="center"/>
          </w:tcPr>
          <w:p w14:paraId="06CA2E10" w14:textId="77777777" w:rsidR="00FC1E2A" w:rsidRDefault="00FC1E2A" w:rsidP="00D650B6">
            <w:proofErr w:type="spellStart"/>
            <w:r>
              <w:rPr>
                <w:sz w:val="19"/>
              </w:rPr>
              <w:t>Minería</w:t>
            </w:r>
            <w:proofErr w:type="spellEnd"/>
            <w:r>
              <w:rPr>
                <w:sz w:val="19"/>
              </w:rPr>
              <w:t xml:space="preserve"> / </w:t>
            </w:r>
            <w:proofErr w:type="spellStart"/>
            <w:r>
              <w:rPr>
                <w:sz w:val="19"/>
              </w:rPr>
              <w:t>negocios</w:t>
            </w:r>
            <w:proofErr w:type="spellEnd"/>
            <w:r>
              <w:rPr>
                <w:sz w:val="19"/>
              </w:rPr>
              <w:t xml:space="preserve"> / </w:t>
            </w:r>
            <w:proofErr w:type="spellStart"/>
            <w:r>
              <w:rPr>
                <w:sz w:val="19"/>
              </w:rPr>
              <w:t>mapa</w:t>
            </w:r>
            <w:proofErr w:type="spellEnd"/>
            <w:r>
              <w:rPr>
                <w:sz w:val="19"/>
              </w:rPr>
              <w:t xml:space="preserve"> global / elegante</w:t>
            </w:r>
          </w:p>
        </w:tc>
        <w:tc>
          <w:tcPr>
            <w:tcW w:w="3264" w:type="dxa"/>
            <w:vAlign w:val="center"/>
          </w:tcPr>
          <w:p w14:paraId="1555C45A" w14:textId="77777777" w:rsidR="00FC1E2A" w:rsidRDefault="00FC1E2A" w:rsidP="00D650B6">
            <w:proofErr w:type="spellStart"/>
            <w:r>
              <w:rPr>
                <w:sz w:val="19"/>
              </w:rPr>
              <w:t>Contexto</w:t>
            </w:r>
            <w:proofErr w:type="spellEnd"/>
            <w:r>
              <w:rPr>
                <w:sz w:val="19"/>
              </w:rPr>
              <w:t xml:space="preserve"> </w:t>
            </w:r>
            <w:proofErr w:type="spellStart"/>
            <w:r>
              <w:rPr>
                <w:sz w:val="19"/>
              </w:rPr>
              <w:t>empresarial</w:t>
            </w:r>
            <w:proofErr w:type="spellEnd"/>
          </w:p>
        </w:tc>
      </w:tr>
      <w:tr w:rsidR="00FC1E2A" w14:paraId="06010C2D" w14:textId="77777777" w:rsidTr="00D650B6">
        <w:trPr>
          <w:jc w:val="center"/>
        </w:trPr>
        <w:tc>
          <w:tcPr>
            <w:tcW w:w="3264" w:type="dxa"/>
            <w:vAlign w:val="center"/>
          </w:tcPr>
          <w:p w14:paraId="264B8BF1" w14:textId="77777777" w:rsidR="00FC1E2A" w:rsidRDefault="00FC1E2A" w:rsidP="00D650B6">
            <w:r>
              <w:rPr>
                <w:sz w:val="19"/>
              </w:rPr>
              <w:t>Titular</w:t>
            </w:r>
          </w:p>
        </w:tc>
        <w:tc>
          <w:tcPr>
            <w:tcW w:w="3264" w:type="dxa"/>
            <w:vAlign w:val="center"/>
          </w:tcPr>
          <w:p w14:paraId="3B445A71" w14:textId="77777777" w:rsidR="00FC1E2A" w:rsidRDefault="00FC1E2A" w:rsidP="00D650B6">
            <w:r>
              <w:rPr>
                <w:sz w:val="19"/>
              </w:rPr>
              <w:t>Business Development | Mining &amp; Commodities | Real Estate | Industrial Engineering Student</w:t>
            </w:r>
          </w:p>
        </w:tc>
        <w:tc>
          <w:tcPr>
            <w:tcW w:w="3264" w:type="dxa"/>
            <w:vAlign w:val="center"/>
          </w:tcPr>
          <w:p w14:paraId="484E7C3D" w14:textId="77777777" w:rsidR="00FC1E2A" w:rsidRDefault="00FC1E2A" w:rsidP="00D650B6">
            <w:proofErr w:type="spellStart"/>
            <w:r>
              <w:rPr>
                <w:sz w:val="19"/>
              </w:rPr>
              <w:t>Posicionamiento</w:t>
            </w:r>
            <w:proofErr w:type="spellEnd"/>
            <w:r>
              <w:rPr>
                <w:sz w:val="19"/>
              </w:rPr>
              <w:t xml:space="preserve"> claro</w:t>
            </w:r>
          </w:p>
        </w:tc>
      </w:tr>
      <w:tr w:rsidR="00FC1E2A" w14:paraId="72719E23" w14:textId="77777777" w:rsidTr="00D650B6">
        <w:trPr>
          <w:jc w:val="center"/>
        </w:trPr>
        <w:tc>
          <w:tcPr>
            <w:tcW w:w="3264" w:type="dxa"/>
            <w:vAlign w:val="center"/>
          </w:tcPr>
          <w:p w14:paraId="713CCFEB" w14:textId="77777777" w:rsidR="00FC1E2A" w:rsidRDefault="00FC1E2A" w:rsidP="00D650B6">
            <w:proofErr w:type="spellStart"/>
            <w:r>
              <w:rPr>
                <w:sz w:val="19"/>
              </w:rPr>
              <w:t>Contenido</w:t>
            </w:r>
            <w:proofErr w:type="spellEnd"/>
          </w:p>
        </w:tc>
        <w:tc>
          <w:tcPr>
            <w:tcW w:w="3264" w:type="dxa"/>
            <w:vAlign w:val="center"/>
          </w:tcPr>
          <w:p w14:paraId="450165B4" w14:textId="77777777" w:rsidR="00FC1E2A" w:rsidRDefault="00FC1E2A" w:rsidP="00D650B6">
            <w:r>
              <w:rPr>
                <w:sz w:val="19"/>
              </w:rPr>
              <w:t xml:space="preserve">2 </w:t>
            </w:r>
            <w:proofErr w:type="spellStart"/>
            <w:r>
              <w:rPr>
                <w:sz w:val="19"/>
              </w:rPr>
              <w:t>publicaciones</w:t>
            </w:r>
            <w:proofErr w:type="spellEnd"/>
            <w:r>
              <w:rPr>
                <w:sz w:val="19"/>
              </w:rPr>
              <w:t xml:space="preserve"> </w:t>
            </w:r>
            <w:proofErr w:type="spellStart"/>
            <w:r>
              <w:rPr>
                <w:sz w:val="19"/>
              </w:rPr>
              <w:t>serias</w:t>
            </w:r>
            <w:proofErr w:type="spellEnd"/>
            <w:r>
              <w:rPr>
                <w:sz w:val="19"/>
              </w:rPr>
              <w:t xml:space="preserve"> al </w:t>
            </w:r>
            <w:proofErr w:type="spellStart"/>
            <w:r>
              <w:rPr>
                <w:sz w:val="19"/>
              </w:rPr>
              <w:t>mes</w:t>
            </w:r>
            <w:proofErr w:type="spellEnd"/>
          </w:p>
        </w:tc>
        <w:tc>
          <w:tcPr>
            <w:tcW w:w="3264" w:type="dxa"/>
            <w:vAlign w:val="center"/>
          </w:tcPr>
          <w:p w14:paraId="61A783A1" w14:textId="77777777" w:rsidR="00FC1E2A" w:rsidRDefault="00FC1E2A" w:rsidP="00D650B6">
            <w:proofErr w:type="spellStart"/>
            <w:r>
              <w:rPr>
                <w:sz w:val="19"/>
              </w:rPr>
              <w:t>Visibilidad</w:t>
            </w:r>
            <w:proofErr w:type="spellEnd"/>
            <w:r>
              <w:rPr>
                <w:sz w:val="19"/>
              </w:rPr>
              <w:t xml:space="preserve"> sin </w:t>
            </w:r>
            <w:proofErr w:type="spellStart"/>
            <w:r>
              <w:rPr>
                <w:sz w:val="19"/>
              </w:rPr>
              <w:t>saturación</w:t>
            </w:r>
            <w:proofErr w:type="spellEnd"/>
          </w:p>
        </w:tc>
      </w:tr>
    </w:tbl>
    <w:p w14:paraId="0BCC9F14" w14:textId="77777777" w:rsidR="00FC1E2A" w:rsidRDefault="00FC1E2A" w:rsidP="00FC1E2A"/>
    <w:p w14:paraId="43FF6735" w14:textId="77777777" w:rsidR="00FC1E2A" w:rsidRDefault="00FC1E2A" w:rsidP="00FC1E2A">
      <w:proofErr w:type="spellStart"/>
      <w:r>
        <w:t>Ejemplo</w:t>
      </w:r>
      <w:proofErr w:type="spellEnd"/>
      <w:r>
        <w:t xml:space="preserve"> de titular </w:t>
      </w:r>
      <w:proofErr w:type="spellStart"/>
      <w:r>
        <w:t>ajustado</w:t>
      </w:r>
      <w:proofErr w:type="spellEnd"/>
      <w:r>
        <w:t>: Business Development | Mining &amp; Commodities | Real Estate | Founder at Miner Global Connect | Industrial Engineering Student.</w:t>
      </w:r>
    </w:p>
    <w:p w14:paraId="382724C9" w14:textId="77777777" w:rsidR="00FC1E2A" w:rsidRDefault="00FC1E2A" w:rsidP="00FC1E2A">
      <w:pPr>
        <w:pStyle w:val="Ttulo2"/>
        <w:spacing w:before="160" w:after="120"/>
      </w:pPr>
      <w:r>
        <w:t xml:space="preserve">IX. </w:t>
      </w:r>
      <w:proofErr w:type="spellStart"/>
      <w:r>
        <w:t>Cómo</w:t>
      </w:r>
      <w:proofErr w:type="spellEnd"/>
      <w:r>
        <w:t xml:space="preserve"> </w:t>
      </w:r>
      <w:proofErr w:type="spellStart"/>
      <w:r>
        <w:t>publicar</w:t>
      </w:r>
      <w:proofErr w:type="spellEnd"/>
    </w:p>
    <w:p w14:paraId="50BB0644" w14:textId="77777777" w:rsidR="00FC1E2A" w:rsidRDefault="00FC1E2A" w:rsidP="00FC1E2A">
      <w:r>
        <w:t xml:space="preserve">La </w:t>
      </w:r>
      <w:proofErr w:type="spellStart"/>
      <w:r>
        <w:t>publicación</w:t>
      </w:r>
      <w:proofErr w:type="spellEnd"/>
      <w:r>
        <w:t xml:space="preserve"> no se </w:t>
      </w:r>
      <w:proofErr w:type="spellStart"/>
      <w:r>
        <w:t>hace</w:t>
      </w:r>
      <w:proofErr w:type="spellEnd"/>
      <w:r>
        <w:t xml:space="preserve"> </w:t>
      </w:r>
      <w:proofErr w:type="spellStart"/>
      <w:r>
        <w:t>por</w:t>
      </w:r>
      <w:proofErr w:type="spellEnd"/>
      <w:r>
        <w:t xml:space="preserve"> ego. Se </w:t>
      </w:r>
      <w:proofErr w:type="spellStart"/>
      <w:r>
        <w:t>hace</w:t>
      </w:r>
      <w:proofErr w:type="spellEnd"/>
      <w:r>
        <w:t xml:space="preserve"> para </w:t>
      </w:r>
      <w:proofErr w:type="spellStart"/>
      <w:r>
        <w:t>posicionar</w:t>
      </w:r>
      <w:proofErr w:type="spellEnd"/>
      <w:r>
        <w:t xml:space="preserve"> </w:t>
      </w:r>
      <w:proofErr w:type="spellStart"/>
      <w:r>
        <w:t>criterio</w:t>
      </w:r>
      <w:proofErr w:type="spellEnd"/>
      <w:r>
        <w:t xml:space="preserve">. </w:t>
      </w:r>
      <w:proofErr w:type="spellStart"/>
      <w:r>
        <w:t>Frecuencia</w:t>
      </w:r>
      <w:proofErr w:type="spellEnd"/>
      <w:r>
        <w:t xml:space="preserve"> </w:t>
      </w:r>
      <w:proofErr w:type="spellStart"/>
      <w:r>
        <w:t>mínima</w:t>
      </w:r>
      <w:proofErr w:type="spellEnd"/>
      <w:r>
        <w:t xml:space="preserve">: 2 </w:t>
      </w:r>
      <w:proofErr w:type="spellStart"/>
      <w:r>
        <w:t>veces</w:t>
      </w:r>
      <w:proofErr w:type="spellEnd"/>
      <w:r>
        <w:t xml:space="preserve"> al </w:t>
      </w:r>
      <w:proofErr w:type="spellStart"/>
      <w:r>
        <w:t>mes</w:t>
      </w:r>
      <w:proofErr w:type="spellEnd"/>
      <w:r>
        <w:t xml:space="preserve">. Los </w:t>
      </w:r>
      <w:proofErr w:type="spellStart"/>
      <w:r>
        <w:t>temas</w:t>
      </w:r>
      <w:proofErr w:type="spellEnd"/>
      <w:r>
        <w:t xml:space="preserve"> </w:t>
      </w:r>
      <w:proofErr w:type="spellStart"/>
      <w:r>
        <w:t>deben</w:t>
      </w:r>
      <w:proofErr w:type="spellEnd"/>
      <w:r>
        <w:t xml:space="preserve"> </w:t>
      </w:r>
      <w:proofErr w:type="spellStart"/>
      <w:r>
        <w:t>conectar</w:t>
      </w:r>
      <w:proofErr w:type="spellEnd"/>
      <w:r>
        <w:t xml:space="preserve"> </w:t>
      </w:r>
      <w:proofErr w:type="spellStart"/>
      <w:r>
        <w:t>minería</w:t>
      </w:r>
      <w:proofErr w:type="spellEnd"/>
      <w:r>
        <w:t xml:space="preserve">, </w:t>
      </w:r>
      <w:proofErr w:type="spellStart"/>
      <w:r>
        <w:t>cobre</w:t>
      </w:r>
      <w:proofErr w:type="spellEnd"/>
      <w:r>
        <w:t xml:space="preserve">, </w:t>
      </w:r>
      <w:proofErr w:type="spellStart"/>
      <w:r>
        <w:t>hierro</w:t>
      </w:r>
      <w:proofErr w:type="spellEnd"/>
      <w:r>
        <w:t xml:space="preserve">, mercados, </w:t>
      </w:r>
      <w:proofErr w:type="spellStart"/>
      <w:r>
        <w:t>disciplina</w:t>
      </w:r>
      <w:proofErr w:type="spellEnd"/>
      <w:r>
        <w:t xml:space="preserve"> real, </w:t>
      </w:r>
      <w:proofErr w:type="spellStart"/>
      <w:r>
        <w:t>logística</w:t>
      </w:r>
      <w:proofErr w:type="spellEnd"/>
      <w:r>
        <w:t xml:space="preserve">, </w:t>
      </w:r>
      <w:proofErr w:type="spellStart"/>
      <w:r>
        <w:t>comercio</w:t>
      </w:r>
      <w:proofErr w:type="spellEnd"/>
      <w:r>
        <w:t xml:space="preserve"> exterior, real estate e </w:t>
      </w:r>
      <w:proofErr w:type="spellStart"/>
      <w:r>
        <w:t>inversión</w:t>
      </w:r>
      <w:proofErr w:type="spellEnd"/>
      <w:r>
        <w:t>.</w:t>
      </w:r>
    </w:p>
    <w:tbl>
      <w:tblPr>
        <w:tblStyle w:val="Tablaconcuadrcula"/>
        <w:tblW w:w="0" w:type="auto"/>
        <w:jc w:val="center"/>
        <w:tblLook w:val="04A0" w:firstRow="1" w:lastRow="0" w:firstColumn="1" w:lastColumn="0" w:noHBand="0" w:noVBand="1"/>
      </w:tblPr>
      <w:tblGrid>
        <w:gridCol w:w="3264"/>
        <w:gridCol w:w="3264"/>
        <w:gridCol w:w="3264"/>
      </w:tblGrid>
      <w:tr w:rsidR="00FC1E2A" w14:paraId="2D6C49D6" w14:textId="77777777" w:rsidTr="00D650B6">
        <w:trPr>
          <w:jc w:val="center"/>
        </w:trPr>
        <w:tc>
          <w:tcPr>
            <w:tcW w:w="3264" w:type="dxa"/>
            <w:shd w:val="clear" w:color="auto" w:fill="1F4E79"/>
            <w:vAlign w:val="center"/>
          </w:tcPr>
          <w:p w14:paraId="31EC30FA" w14:textId="77777777" w:rsidR="00FC1E2A" w:rsidRDefault="00FC1E2A" w:rsidP="00D650B6">
            <w:r>
              <w:rPr>
                <w:b/>
                <w:color w:val="FFFFFF"/>
                <w:sz w:val="19"/>
              </w:rPr>
              <w:t>Tema</w:t>
            </w:r>
          </w:p>
        </w:tc>
        <w:tc>
          <w:tcPr>
            <w:tcW w:w="3264" w:type="dxa"/>
            <w:shd w:val="clear" w:color="auto" w:fill="1F4E79"/>
            <w:vAlign w:val="center"/>
          </w:tcPr>
          <w:p w14:paraId="4D1FAB3B" w14:textId="77777777" w:rsidR="00FC1E2A" w:rsidRDefault="00FC1E2A" w:rsidP="00D650B6">
            <w:proofErr w:type="spellStart"/>
            <w:r>
              <w:rPr>
                <w:b/>
                <w:color w:val="FFFFFF"/>
                <w:sz w:val="19"/>
              </w:rPr>
              <w:t>Enfoque</w:t>
            </w:r>
            <w:proofErr w:type="spellEnd"/>
          </w:p>
        </w:tc>
        <w:tc>
          <w:tcPr>
            <w:tcW w:w="3264" w:type="dxa"/>
            <w:shd w:val="clear" w:color="auto" w:fill="1F4E79"/>
            <w:vAlign w:val="center"/>
          </w:tcPr>
          <w:p w14:paraId="52F8CA0E" w14:textId="77777777" w:rsidR="00FC1E2A" w:rsidRDefault="00FC1E2A" w:rsidP="00D650B6">
            <w:r>
              <w:rPr>
                <w:b/>
                <w:color w:val="FFFFFF"/>
                <w:sz w:val="19"/>
              </w:rPr>
              <w:t>Impacto</w:t>
            </w:r>
          </w:p>
        </w:tc>
      </w:tr>
      <w:tr w:rsidR="00FC1E2A" w14:paraId="43147C93" w14:textId="77777777" w:rsidTr="00D650B6">
        <w:trPr>
          <w:jc w:val="center"/>
        </w:trPr>
        <w:tc>
          <w:tcPr>
            <w:tcW w:w="3264" w:type="dxa"/>
            <w:vAlign w:val="center"/>
          </w:tcPr>
          <w:p w14:paraId="2E596CE9" w14:textId="77777777" w:rsidR="00FC1E2A" w:rsidRDefault="00FC1E2A" w:rsidP="00D650B6">
            <w:proofErr w:type="spellStart"/>
            <w:r>
              <w:rPr>
                <w:sz w:val="19"/>
              </w:rPr>
              <w:t>Minería</w:t>
            </w:r>
            <w:proofErr w:type="spellEnd"/>
            <w:r>
              <w:rPr>
                <w:sz w:val="19"/>
              </w:rPr>
              <w:t xml:space="preserve"> Chile</w:t>
            </w:r>
          </w:p>
        </w:tc>
        <w:tc>
          <w:tcPr>
            <w:tcW w:w="3264" w:type="dxa"/>
            <w:vAlign w:val="center"/>
          </w:tcPr>
          <w:p w14:paraId="37B3FC23" w14:textId="77777777" w:rsidR="00FC1E2A" w:rsidRDefault="00FC1E2A" w:rsidP="00D650B6">
            <w:proofErr w:type="spellStart"/>
            <w:r>
              <w:rPr>
                <w:sz w:val="19"/>
              </w:rPr>
              <w:t>Oportunidades</w:t>
            </w:r>
            <w:proofErr w:type="spellEnd"/>
            <w:r>
              <w:rPr>
                <w:sz w:val="19"/>
              </w:rPr>
              <w:t xml:space="preserve"> y supply chain</w:t>
            </w:r>
          </w:p>
        </w:tc>
        <w:tc>
          <w:tcPr>
            <w:tcW w:w="3264" w:type="dxa"/>
            <w:vAlign w:val="center"/>
          </w:tcPr>
          <w:p w14:paraId="0EDCAE39" w14:textId="77777777" w:rsidR="00FC1E2A" w:rsidRDefault="00FC1E2A" w:rsidP="00D650B6">
            <w:proofErr w:type="spellStart"/>
            <w:r>
              <w:rPr>
                <w:sz w:val="19"/>
              </w:rPr>
              <w:t>Autoridad</w:t>
            </w:r>
            <w:proofErr w:type="spellEnd"/>
            <w:r>
              <w:rPr>
                <w:sz w:val="19"/>
              </w:rPr>
              <w:t xml:space="preserve"> MGC</w:t>
            </w:r>
          </w:p>
        </w:tc>
      </w:tr>
      <w:tr w:rsidR="00FC1E2A" w14:paraId="0A844B66" w14:textId="77777777" w:rsidTr="00D650B6">
        <w:trPr>
          <w:jc w:val="center"/>
        </w:trPr>
        <w:tc>
          <w:tcPr>
            <w:tcW w:w="3264" w:type="dxa"/>
            <w:vAlign w:val="center"/>
          </w:tcPr>
          <w:p w14:paraId="03FBF244" w14:textId="77777777" w:rsidR="00FC1E2A" w:rsidRDefault="00FC1E2A" w:rsidP="00D650B6">
            <w:r>
              <w:rPr>
                <w:sz w:val="19"/>
              </w:rPr>
              <w:t xml:space="preserve">Cobre / </w:t>
            </w:r>
            <w:proofErr w:type="spellStart"/>
            <w:r>
              <w:rPr>
                <w:sz w:val="19"/>
              </w:rPr>
              <w:t>hierro</w:t>
            </w:r>
            <w:proofErr w:type="spellEnd"/>
            <w:r>
              <w:rPr>
                <w:sz w:val="19"/>
              </w:rPr>
              <w:t xml:space="preserve"> / mercados</w:t>
            </w:r>
          </w:p>
        </w:tc>
        <w:tc>
          <w:tcPr>
            <w:tcW w:w="3264" w:type="dxa"/>
            <w:vAlign w:val="center"/>
          </w:tcPr>
          <w:p w14:paraId="7389CC87" w14:textId="77777777" w:rsidR="00FC1E2A" w:rsidRDefault="00FC1E2A" w:rsidP="00D650B6">
            <w:r>
              <w:rPr>
                <w:sz w:val="19"/>
              </w:rPr>
              <w:t xml:space="preserve">Lectura simple y </w:t>
            </w:r>
            <w:proofErr w:type="spellStart"/>
            <w:r>
              <w:rPr>
                <w:sz w:val="19"/>
              </w:rPr>
              <w:t>profesional</w:t>
            </w:r>
            <w:proofErr w:type="spellEnd"/>
          </w:p>
        </w:tc>
        <w:tc>
          <w:tcPr>
            <w:tcW w:w="3264" w:type="dxa"/>
            <w:vAlign w:val="center"/>
          </w:tcPr>
          <w:p w14:paraId="08784F3B" w14:textId="77777777" w:rsidR="00FC1E2A" w:rsidRDefault="00FC1E2A" w:rsidP="00D650B6">
            <w:proofErr w:type="spellStart"/>
            <w:r>
              <w:rPr>
                <w:sz w:val="19"/>
              </w:rPr>
              <w:t>Credibilidad</w:t>
            </w:r>
            <w:proofErr w:type="spellEnd"/>
            <w:r>
              <w:rPr>
                <w:sz w:val="19"/>
              </w:rPr>
              <w:t xml:space="preserve"> sectorial</w:t>
            </w:r>
          </w:p>
        </w:tc>
      </w:tr>
      <w:tr w:rsidR="00FC1E2A" w14:paraId="1DEB0758" w14:textId="77777777" w:rsidTr="00D650B6">
        <w:trPr>
          <w:jc w:val="center"/>
        </w:trPr>
        <w:tc>
          <w:tcPr>
            <w:tcW w:w="3264" w:type="dxa"/>
            <w:vAlign w:val="center"/>
          </w:tcPr>
          <w:p w14:paraId="104D4E0A" w14:textId="77777777" w:rsidR="00FC1E2A" w:rsidRDefault="00FC1E2A" w:rsidP="00D650B6">
            <w:proofErr w:type="spellStart"/>
            <w:r>
              <w:rPr>
                <w:sz w:val="19"/>
              </w:rPr>
              <w:t>Disciplina</w:t>
            </w:r>
            <w:proofErr w:type="spellEnd"/>
            <w:r>
              <w:rPr>
                <w:sz w:val="19"/>
              </w:rPr>
              <w:t xml:space="preserve"> y </w:t>
            </w:r>
            <w:proofErr w:type="spellStart"/>
            <w:r>
              <w:rPr>
                <w:sz w:val="19"/>
              </w:rPr>
              <w:t>construcción</w:t>
            </w:r>
            <w:proofErr w:type="spellEnd"/>
            <w:r>
              <w:rPr>
                <w:sz w:val="19"/>
              </w:rPr>
              <w:t xml:space="preserve"> real</w:t>
            </w:r>
          </w:p>
        </w:tc>
        <w:tc>
          <w:tcPr>
            <w:tcW w:w="3264" w:type="dxa"/>
            <w:vAlign w:val="center"/>
          </w:tcPr>
          <w:p w14:paraId="00B7A224" w14:textId="77777777" w:rsidR="00FC1E2A" w:rsidRDefault="00FC1E2A" w:rsidP="00D650B6">
            <w:proofErr w:type="spellStart"/>
            <w:r>
              <w:rPr>
                <w:sz w:val="19"/>
              </w:rPr>
              <w:t>Proceso</w:t>
            </w:r>
            <w:proofErr w:type="spellEnd"/>
            <w:r>
              <w:rPr>
                <w:sz w:val="19"/>
              </w:rPr>
              <w:t xml:space="preserve">, no </w:t>
            </w:r>
            <w:proofErr w:type="spellStart"/>
            <w:r>
              <w:rPr>
                <w:sz w:val="19"/>
              </w:rPr>
              <w:t>fantasía</w:t>
            </w:r>
            <w:proofErr w:type="spellEnd"/>
          </w:p>
        </w:tc>
        <w:tc>
          <w:tcPr>
            <w:tcW w:w="3264" w:type="dxa"/>
            <w:vAlign w:val="center"/>
          </w:tcPr>
          <w:p w14:paraId="1FD3DDA7" w14:textId="77777777" w:rsidR="00FC1E2A" w:rsidRDefault="00FC1E2A" w:rsidP="00D650B6">
            <w:r>
              <w:rPr>
                <w:sz w:val="19"/>
              </w:rPr>
              <w:t xml:space="preserve">Marca personal </w:t>
            </w:r>
            <w:proofErr w:type="spellStart"/>
            <w:r>
              <w:rPr>
                <w:sz w:val="19"/>
              </w:rPr>
              <w:t>coherente</w:t>
            </w:r>
            <w:proofErr w:type="spellEnd"/>
          </w:p>
        </w:tc>
      </w:tr>
      <w:tr w:rsidR="00FC1E2A" w14:paraId="380866A1" w14:textId="77777777" w:rsidTr="00D650B6">
        <w:trPr>
          <w:jc w:val="center"/>
        </w:trPr>
        <w:tc>
          <w:tcPr>
            <w:tcW w:w="3264" w:type="dxa"/>
            <w:vAlign w:val="center"/>
          </w:tcPr>
          <w:p w14:paraId="5C85785F" w14:textId="77777777" w:rsidR="00FC1E2A" w:rsidRDefault="00FC1E2A" w:rsidP="00D650B6">
            <w:r>
              <w:rPr>
                <w:sz w:val="19"/>
              </w:rPr>
              <w:t>Real estate</w:t>
            </w:r>
          </w:p>
        </w:tc>
        <w:tc>
          <w:tcPr>
            <w:tcW w:w="3264" w:type="dxa"/>
            <w:vAlign w:val="center"/>
          </w:tcPr>
          <w:p w14:paraId="0767BBF4" w14:textId="77777777" w:rsidR="00FC1E2A" w:rsidRDefault="00FC1E2A" w:rsidP="00D650B6">
            <w:r>
              <w:rPr>
                <w:sz w:val="19"/>
              </w:rPr>
              <w:t xml:space="preserve">Mercado, </w:t>
            </w:r>
            <w:proofErr w:type="spellStart"/>
            <w:r>
              <w:rPr>
                <w:sz w:val="19"/>
              </w:rPr>
              <w:t>captación</w:t>
            </w:r>
            <w:proofErr w:type="spellEnd"/>
            <w:r>
              <w:rPr>
                <w:sz w:val="19"/>
              </w:rPr>
              <w:t xml:space="preserve">, </w:t>
            </w:r>
            <w:proofErr w:type="spellStart"/>
            <w:r>
              <w:rPr>
                <w:sz w:val="19"/>
              </w:rPr>
              <w:t>inversión</w:t>
            </w:r>
            <w:proofErr w:type="spellEnd"/>
            <w:r>
              <w:rPr>
                <w:sz w:val="19"/>
              </w:rPr>
              <w:t xml:space="preserve"> y zonas</w:t>
            </w:r>
          </w:p>
        </w:tc>
        <w:tc>
          <w:tcPr>
            <w:tcW w:w="3264" w:type="dxa"/>
            <w:vAlign w:val="center"/>
          </w:tcPr>
          <w:p w14:paraId="31A23CEF" w14:textId="77777777" w:rsidR="00FC1E2A" w:rsidRDefault="00FC1E2A" w:rsidP="00D650B6">
            <w:r>
              <w:rPr>
                <w:sz w:val="19"/>
              </w:rPr>
              <w:t>Base LNR</w:t>
            </w:r>
          </w:p>
        </w:tc>
      </w:tr>
      <w:tr w:rsidR="00FC1E2A" w14:paraId="56C78C85" w14:textId="77777777" w:rsidTr="00D650B6">
        <w:trPr>
          <w:jc w:val="center"/>
        </w:trPr>
        <w:tc>
          <w:tcPr>
            <w:tcW w:w="3264" w:type="dxa"/>
            <w:vAlign w:val="center"/>
          </w:tcPr>
          <w:p w14:paraId="3556051B" w14:textId="77777777" w:rsidR="00FC1E2A" w:rsidRDefault="00FC1E2A" w:rsidP="00D650B6">
            <w:r>
              <w:rPr>
                <w:sz w:val="19"/>
              </w:rPr>
              <w:t>Comercio exterior</w:t>
            </w:r>
          </w:p>
        </w:tc>
        <w:tc>
          <w:tcPr>
            <w:tcW w:w="3264" w:type="dxa"/>
            <w:vAlign w:val="center"/>
          </w:tcPr>
          <w:p w14:paraId="400EB5C0" w14:textId="77777777" w:rsidR="00FC1E2A" w:rsidRDefault="00FC1E2A" w:rsidP="00D650B6">
            <w:proofErr w:type="spellStart"/>
            <w:r>
              <w:rPr>
                <w:sz w:val="19"/>
              </w:rPr>
              <w:t>Conexión</w:t>
            </w:r>
            <w:proofErr w:type="spellEnd"/>
            <w:r>
              <w:rPr>
                <w:sz w:val="19"/>
              </w:rPr>
              <w:t xml:space="preserve"> </w:t>
            </w:r>
            <w:proofErr w:type="spellStart"/>
            <w:r>
              <w:rPr>
                <w:sz w:val="19"/>
              </w:rPr>
              <w:t>producción</w:t>
            </w:r>
            <w:proofErr w:type="spellEnd"/>
            <w:r>
              <w:rPr>
                <w:sz w:val="19"/>
              </w:rPr>
              <w:t>, capital y mercados</w:t>
            </w:r>
          </w:p>
        </w:tc>
        <w:tc>
          <w:tcPr>
            <w:tcW w:w="3264" w:type="dxa"/>
            <w:vAlign w:val="center"/>
          </w:tcPr>
          <w:p w14:paraId="0F5F5188" w14:textId="77777777" w:rsidR="00FC1E2A" w:rsidRDefault="00FC1E2A" w:rsidP="00D650B6">
            <w:r>
              <w:rPr>
                <w:sz w:val="19"/>
              </w:rPr>
              <w:t>Visión global</w:t>
            </w:r>
          </w:p>
        </w:tc>
      </w:tr>
    </w:tbl>
    <w:p w14:paraId="4066BA69" w14:textId="77777777" w:rsidR="00FC1E2A" w:rsidRDefault="00FC1E2A" w:rsidP="00FC1E2A"/>
    <w:p w14:paraId="7D55271A" w14:textId="77777777" w:rsidR="00D21ABE" w:rsidRDefault="00D21ABE" w:rsidP="00FC1E2A">
      <w:pPr>
        <w:pStyle w:val="Ttulo2"/>
        <w:spacing w:before="160" w:after="120"/>
      </w:pPr>
    </w:p>
    <w:p w14:paraId="525D717F" w14:textId="77777777" w:rsidR="00D21ABE" w:rsidRDefault="00D21ABE" w:rsidP="00FC1E2A">
      <w:pPr>
        <w:pStyle w:val="Ttulo2"/>
        <w:spacing w:before="160" w:after="120"/>
      </w:pPr>
    </w:p>
    <w:p w14:paraId="2A61C2B0" w14:textId="77777777" w:rsidR="00D21ABE" w:rsidRDefault="00D21ABE" w:rsidP="00FC1E2A">
      <w:pPr>
        <w:pStyle w:val="Ttulo2"/>
        <w:spacing w:before="160" w:after="120"/>
      </w:pPr>
    </w:p>
    <w:p w14:paraId="400A1DCB" w14:textId="65D7FF15" w:rsidR="00FC1E2A" w:rsidRDefault="00FC1E2A" w:rsidP="00FC1E2A">
      <w:pPr>
        <w:pStyle w:val="Ttulo2"/>
        <w:spacing w:before="160" w:after="120"/>
      </w:pPr>
      <w:r>
        <w:t xml:space="preserve">X. </w:t>
      </w:r>
      <w:proofErr w:type="spellStart"/>
      <w:r>
        <w:t>Cómo</w:t>
      </w:r>
      <w:proofErr w:type="spellEnd"/>
      <w:r>
        <w:t xml:space="preserve"> </w:t>
      </w:r>
      <w:proofErr w:type="spellStart"/>
      <w:r>
        <w:t>comentar</w:t>
      </w:r>
      <w:proofErr w:type="spellEnd"/>
      <w:r>
        <w:t xml:space="preserve"> </w:t>
      </w:r>
      <w:proofErr w:type="spellStart"/>
      <w:r>
        <w:t>publicaciones</w:t>
      </w:r>
      <w:proofErr w:type="spellEnd"/>
    </w:p>
    <w:p w14:paraId="5F25D1CE" w14:textId="77777777" w:rsidR="00FC1E2A" w:rsidRDefault="00FC1E2A" w:rsidP="00FC1E2A">
      <w:r>
        <w:t xml:space="preserve">No </w:t>
      </w:r>
      <w:proofErr w:type="spellStart"/>
      <w:r>
        <w:t>comentar</w:t>
      </w:r>
      <w:proofErr w:type="spellEnd"/>
      <w:r>
        <w:t xml:space="preserve"> '</w:t>
      </w:r>
      <w:proofErr w:type="spellStart"/>
      <w:r>
        <w:t>excelente</w:t>
      </w:r>
      <w:proofErr w:type="spellEnd"/>
      <w:r>
        <w:t xml:space="preserve">' </w:t>
      </w:r>
      <w:proofErr w:type="spellStart"/>
      <w:r>
        <w:t>como</w:t>
      </w:r>
      <w:proofErr w:type="spellEnd"/>
      <w:r>
        <w:t xml:space="preserve"> </w:t>
      </w:r>
      <w:proofErr w:type="spellStart"/>
      <w:r>
        <w:t>si</w:t>
      </w:r>
      <w:proofErr w:type="spellEnd"/>
      <w:r>
        <w:t xml:space="preserve"> </w:t>
      </w:r>
      <w:proofErr w:type="spellStart"/>
      <w:r>
        <w:t>fueras</w:t>
      </w:r>
      <w:proofErr w:type="spellEnd"/>
      <w:r>
        <w:t xml:space="preserve"> un </w:t>
      </w:r>
      <w:proofErr w:type="spellStart"/>
      <w:r>
        <w:t>contacto</w:t>
      </w:r>
      <w:proofErr w:type="spellEnd"/>
      <w:r>
        <w:t xml:space="preserve"> </w:t>
      </w:r>
      <w:proofErr w:type="spellStart"/>
      <w:r>
        <w:t>más</w:t>
      </w:r>
      <w:proofErr w:type="spellEnd"/>
      <w:r>
        <w:t xml:space="preserve">. Debes </w:t>
      </w:r>
      <w:proofErr w:type="spellStart"/>
      <w:r>
        <w:t>comentar</w:t>
      </w:r>
      <w:proofErr w:type="spellEnd"/>
      <w:r>
        <w:t xml:space="preserve"> con </w:t>
      </w:r>
      <w:proofErr w:type="spellStart"/>
      <w:r>
        <w:t>criterio</w:t>
      </w:r>
      <w:proofErr w:type="spellEnd"/>
      <w:r>
        <w:t xml:space="preserve">. Cada </w:t>
      </w:r>
      <w:proofErr w:type="spellStart"/>
      <w:r>
        <w:t>comentario</w:t>
      </w:r>
      <w:proofErr w:type="spellEnd"/>
      <w:r>
        <w:t xml:space="preserve"> </w:t>
      </w:r>
      <w:proofErr w:type="spellStart"/>
      <w:r>
        <w:t>debe</w:t>
      </w:r>
      <w:proofErr w:type="spellEnd"/>
      <w:r>
        <w:t xml:space="preserve"> </w:t>
      </w:r>
      <w:proofErr w:type="spellStart"/>
      <w:r>
        <w:t>mostrar</w:t>
      </w:r>
      <w:proofErr w:type="spellEnd"/>
      <w:r>
        <w:t xml:space="preserve"> </w:t>
      </w:r>
      <w:proofErr w:type="spellStart"/>
      <w:r>
        <w:t>que</w:t>
      </w:r>
      <w:proofErr w:type="spellEnd"/>
      <w:r>
        <w:t xml:space="preserve"> </w:t>
      </w:r>
      <w:proofErr w:type="spellStart"/>
      <w:r>
        <w:t>piensas</w:t>
      </w:r>
      <w:proofErr w:type="spellEnd"/>
      <w:r>
        <w:t xml:space="preserve">, </w:t>
      </w:r>
      <w:proofErr w:type="spellStart"/>
      <w:r>
        <w:t>observas</w:t>
      </w:r>
      <w:proofErr w:type="spellEnd"/>
      <w:r>
        <w:t xml:space="preserve"> y </w:t>
      </w:r>
      <w:proofErr w:type="spellStart"/>
      <w:r>
        <w:t>conectas</w:t>
      </w:r>
      <w:proofErr w:type="spellEnd"/>
      <w:r>
        <w:t xml:space="preserve"> ideas.</w:t>
      </w:r>
    </w:p>
    <w:tbl>
      <w:tblPr>
        <w:tblStyle w:val="Tablaconcuadrcula"/>
        <w:tblW w:w="0" w:type="auto"/>
        <w:jc w:val="center"/>
        <w:tblLook w:val="04A0" w:firstRow="1" w:lastRow="0" w:firstColumn="1" w:lastColumn="0" w:noHBand="0" w:noVBand="1"/>
      </w:tblPr>
      <w:tblGrid>
        <w:gridCol w:w="3264"/>
        <w:gridCol w:w="3264"/>
        <w:gridCol w:w="3264"/>
      </w:tblGrid>
      <w:tr w:rsidR="00FC1E2A" w14:paraId="4F147E06" w14:textId="77777777" w:rsidTr="00D650B6">
        <w:trPr>
          <w:jc w:val="center"/>
        </w:trPr>
        <w:tc>
          <w:tcPr>
            <w:tcW w:w="3264" w:type="dxa"/>
            <w:shd w:val="clear" w:color="auto" w:fill="1F4E79"/>
            <w:vAlign w:val="center"/>
          </w:tcPr>
          <w:p w14:paraId="48EEBC9A" w14:textId="77777777" w:rsidR="00FC1E2A" w:rsidRDefault="00FC1E2A" w:rsidP="00D650B6">
            <w:proofErr w:type="spellStart"/>
            <w:r>
              <w:rPr>
                <w:b/>
                <w:color w:val="FFFFFF"/>
                <w:sz w:val="19"/>
              </w:rPr>
              <w:t>Comentario</w:t>
            </w:r>
            <w:proofErr w:type="spellEnd"/>
            <w:r>
              <w:rPr>
                <w:b/>
                <w:color w:val="FFFFFF"/>
                <w:sz w:val="19"/>
              </w:rPr>
              <w:t xml:space="preserve"> </w:t>
            </w:r>
            <w:proofErr w:type="spellStart"/>
            <w:r>
              <w:rPr>
                <w:b/>
                <w:color w:val="FFFFFF"/>
                <w:sz w:val="19"/>
              </w:rPr>
              <w:t>débil</w:t>
            </w:r>
            <w:proofErr w:type="spellEnd"/>
          </w:p>
        </w:tc>
        <w:tc>
          <w:tcPr>
            <w:tcW w:w="3264" w:type="dxa"/>
            <w:shd w:val="clear" w:color="auto" w:fill="1F4E79"/>
            <w:vAlign w:val="center"/>
          </w:tcPr>
          <w:p w14:paraId="09C647F3" w14:textId="77777777" w:rsidR="00FC1E2A" w:rsidRDefault="00FC1E2A" w:rsidP="00D650B6">
            <w:proofErr w:type="spellStart"/>
            <w:r>
              <w:rPr>
                <w:b/>
                <w:color w:val="FFFFFF"/>
                <w:sz w:val="19"/>
              </w:rPr>
              <w:t>Comentario</w:t>
            </w:r>
            <w:proofErr w:type="spellEnd"/>
            <w:r>
              <w:rPr>
                <w:b/>
                <w:color w:val="FFFFFF"/>
                <w:sz w:val="19"/>
              </w:rPr>
              <w:t xml:space="preserve"> </w:t>
            </w:r>
            <w:proofErr w:type="spellStart"/>
            <w:r>
              <w:rPr>
                <w:b/>
                <w:color w:val="FFFFFF"/>
                <w:sz w:val="19"/>
              </w:rPr>
              <w:t>correcto</w:t>
            </w:r>
            <w:proofErr w:type="spellEnd"/>
          </w:p>
        </w:tc>
        <w:tc>
          <w:tcPr>
            <w:tcW w:w="3264" w:type="dxa"/>
            <w:shd w:val="clear" w:color="auto" w:fill="1F4E79"/>
            <w:vAlign w:val="center"/>
          </w:tcPr>
          <w:p w14:paraId="16C2ED40" w14:textId="77777777" w:rsidR="00FC1E2A" w:rsidRDefault="00FC1E2A" w:rsidP="00D650B6">
            <w:proofErr w:type="spellStart"/>
            <w:r>
              <w:rPr>
                <w:b/>
                <w:color w:val="FFFFFF"/>
                <w:sz w:val="19"/>
              </w:rPr>
              <w:t>Qué</w:t>
            </w:r>
            <w:proofErr w:type="spellEnd"/>
            <w:r>
              <w:rPr>
                <w:b/>
                <w:color w:val="FFFFFF"/>
                <w:sz w:val="19"/>
              </w:rPr>
              <w:t xml:space="preserve"> </w:t>
            </w:r>
            <w:proofErr w:type="spellStart"/>
            <w:r>
              <w:rPr>
                <w:b/>
                <w:color w:val="FFFFFF"/>
                <w:sz w:val="19"/>
              </w:rPr>
              <w:t>comunica</w:t>
            </w:r>
            <w:proofErr w:type="spellEnd"/>
          </w:p>
        </w:tc>
      </w:tr>
      <w:tr w:rsidR="00FC1E2A" w14:paraId="3EE0DA11" w14:textId="77777777" w:rsidTr="00D650B6">
        <w:trPr>
          <w:jc w:val="center"/>
        </w:trPr>
        <w:tc>
          <w:tcPr>
            <w:tcW w:w="3264" w:type="dxa"/>
            <w:vAlign w:val="center"/>
          </w:tcPr>
          <w:p w14:paraId="60339AD9" w14:textId="77777777" w:rsidR="00FC1E2A" w:rsidRDefault="00FC1E2A" w:rsidP="00D650B6">
            <w:proofErr w:type="spellStart"/>
            <w:r>
              <w:rPr>
                <w:sz w:val="19"/>
              </w:rPr>
              <w:t>Excelente</w:t>
            </w:r>
            <w:proofErr w:type="spellEnd"/>
          </w:p>
        </w:tc>
        <w:tc>
          <w:tcPr>
            <w:tcW w:w="3264" w:type="dxa"/>
            <w:vAlign w:val="center"/>
          </w:tcPr>
          <w:p w14:paraId="36C85B89" w14:textId="77777777" w:rsidR="00FC1E2A" w:rsidRDefault="00FC1E2A" w:rsidP="00D650B6">
            <w:proofErr w:type="spellStart"/>
            <w:r>
              <w:rPr>
                <w:sz w:val="19"/>
              </w:rPr>
              <w:t>Interesante</w:t>
            </w:r>
            <w:proofErr w:type="spellEnd"/>
            <w:r>
              <w:rPr>
                <w:sz w:val="19"/>
              </w:rPr>
              <w:t xml:space="preserve"> punto, </w:t>
            </w:r>
            <w:proofErr w:type="spellStart"/>
            <w:r>
              <w:rPr>
                <w:sz w:val="19"/>
              </w:rPr>
              <w:t>especialmente</w:t>
            </w:r>
            <w:proofErr w:type="spellEnd"/>
            <w:r>
              <w:rPr>
                <w:sz w:val="19"/>
              </w:rPr>
              <w:t xml:space="preserve"> </w:t>
            </w:r>
            <w:proofErr w:type="spellStart"/>
            <w:r>
              <w:rPr>
                <w:sz w:val="19"/>
              </w:rPr>
              <w:t>por</w:t>
            </w:r>
            <w:proofErr w:type="spellEnd"/>
            <w:r>
              <w:rPr>
                <w:sz w:val="19"/>
              </w:rPr>
              <w:t xml:space="preserve"> </w:t>
            </w:r>
            <w:proofErr w:type="spellStart"/>
            <w:r>
              <w:rPr>
                <w:sz w:val="19"/>
              </w:rPr>
              <w:t>el</w:t>
            </w:r>
            <w:proofErr w:type="spellEnd"/>
            <w:r>
              <w:rPr>
                <w:sz w:val="19"/>
              </w:rPr>
              <w:t xml:space="preserve"> </w:t>
            </w:r>
            <w:proofErr w:type="spellStart"/>
            <w:r>
              <w:rPr>
                <w:sz w:val="19"/>
              </w:rPr>
              <w:t>impacto</w:t>
            </w:r>
            <w:proofErr w:type="spellEnd"/>
            <w:r>
              <w:rPr>
                <w:sz w:val="19"/>
              </w:rPr>
              <w:t xml:space="preserve"> de la </w:t>
            </w:r>
            <w:proofErr w:type="spellStart"/>
            <w:r>
              <w:rPr>
                <w:sz w:val="19"/>
              </w:rPr>
              <w:t>demanda</w:t>
            </w:r>
            <w:proofErr w:type="spellEnd"/>
            <w:r>
              <w:rPr>
                <w:sz w:val="19"/>
              </w:rPr>
              <w:t xml:space="preserve"> de </w:t>
            </w:r>
            <w:proofErr w:type="spellStart"/>
            <w:r>
              <w:rPr>
                <w:sz w:val="19"/>
              </w:rPr>
              <w:t>cobre</w:t>
            </w:r>
            <w:proofErr w:type="spellEnd"/>
            <w:r>
              <w:rPr>
                <w:sz w:val="19"/>
              </w:rPr>
              <w:t xml:space="preserve"> </w:t>
            </w:r>
            <w:proofErr w:type="spellStart"/>
            <w:r>
              <w:rPr>
                <w:sz w:val="19"/>
              </w:rPr>
              <w:t>en</w:t>
            </w:r>
            <w:proofErr w:type="spellEnd"/>
            <w:r>
              <w:rPr>
                <w:sz w:val="19"/>
              </w:rPr>
              <w:t xml:space="preserve"> supply chain regional.</w:t>
            </w:r>
          </w:p>
        </w:tc>
        <w:tc>
          <w:tcPr>
            <w:tcW w:w="3264" w:type="dxa"/>
            <w:vAlign w:val="center"/>
          </w:tcPr>
          <w:p w14:paraId="3F6C7568" w14:textId="77777777" w:rsidR="00FC1E2A" w:rsidRDefault="00FC1E2A" w:rsidP="00D650B6">
            <w:proofErr w:type="spellStart"/>
            <w:r>
              <w:rPr>
                <w:sz w:val="19"/>
              </w:rPr>
              <w:t>Criterio</w:t>
            </w:r>
            <w:proofErr w:type="spellEnd"/>
          </w:p>
        </w:tc>
      </w:tr>
      <w:tr w:rsidR="00FC1E2A" w14:paraId="770B7F70" w14:textId="77777777" w:rsidTr="00D650B6">
        <w:trPr>
          <w:jc w:val="center"/>
        </w:trPr>
        <w:tc>
          <w:tcPr>
            <w:tcW w:w="3264" w:type="dxa"/>
            <w:vAlign w:val="center"/>
          </w:tcPr>
          <w:p w14:paraId="531A9C5C" w14:textId="77777777" w:rsidR="00FC1E2A" w:rsidRDefault="00FC1E2A" w:rsidP="00D650B6">
            <w:r>
              <w:rPr>
                <w:sz w:val="19"/>
              </w:rPr>
              <w:t>Muy bueno</w:t>
            </w:r>
          </w:p>
        </w:tc>
        <w:tc>
          <w:tcPr>
            <w:tcW w:w="3264" w:type="dxa"/>
            <w:vAlign w:val="center"/>
          </w:tcPr>
          <w:p w14:paraId="3EED5BA0" w14:textId="77777777" w:rsidR="00FC1E2A" w:rsidRDefault="00FC1E2A" w:rsidP="00D650B6">
            <w:r>
              <w:rPr>
                <w:sz w:val="19"/>
              </w:rPr>
              <w:t xml:space="preserve">Este </w:t>
            </w:r>
            <w:proofErr w:type="spellStart"/>
            <w:r>
              <w:rPr>
                <w:sz w:val="19"/>
              </w:rPr>
              <w:t>enfoque</w:t>
            </w:r>
            <w:proofErr w:type="spellEnd"/>
            <w:r>
              <w:rPr>
                <w:sz w:val="19"/>
              </w:rPr>
              <w:t xml:space="preserve"> también </w:t>
            </w:r>
            <w:proofErr w:type="spellStart"/>
            <w:r>
              <w:rPr>
                <w:sz w:val="19"/>
              </w:rPr>
              <w:t>abre</w:t>
            </w:r>
            <w:proofErr w:type="spellEnd"/>
            <w:r>
              <w:rPr>
                <w:sz w:val="19"/>
              </w:rPr>
              <w:t xml:space="preserve"> </w:t>
            </w:r>
            <w:proofErr w:type="spellStart"/>
            <w:r>
              <w:rPr>
                <w:sz w:val="19"/>
              </w:rPr>
              <w:t>conversación</w:t>
            </w:r>
            <w:proofErr w:type="spellEnd"/>
            <w:r>
              <w:rPr>
                <w:sz w:val="19"/>
              </w:rPr>
              <w:t xml:space="preserve"> </w:t>
            </w:r>
            <w:proofErr w:type="spellStart"/>
            <w:r>
              <w:rPr>
                <w:sz w:val="19"/>
              </w:rPr>
              <w:t>sobre</w:t>
            </w:r>
            <w:proofErr w:type="spellEnd"/>
            <w:r>
              <w:rPr>
                <w:sz w:val="19"/>
              </w:rPr>
              <w:t xml:space="preserve"> </w:t>
            </w:r>
            <w:proofErr w:type="spellStart"/>
            <w:r>
              <w:rPr>
                <w:sz w:val="19"/>
              </w:rPr>
              <w:t>trazabilidad</w:t>
            </w:r>
            <w:proofErr w:type="spellEnd"/>
            <w:r>
              <w:rPr>
                <w:sz w:val="19"/>
              </w:rPr>
              <w:t xml:space="preserve">, </w:t>
            </w:r>
            <w:proofErr w:type="spellStart"/>
            <w:r>
              <w:rPr>
                <w:sz w:val="19"/>
              </w:rPr>
              <w:t>financiamiento</w:t>
            </w:r>
            <w:proofErr w:type="spellEnd"/>
            <w:r>
              <w:rPr>
                <w:sz w:val="19"/>
              </w:rPr>
              <w:t xml:space="preserve"> y </w:t>
            </w:r>
            <w:proofErr w:type="spellStart"/>
            <w:r>
              <w:rPr>
                <w:sz w:val="19"/>
              </w:rPr>
              <w:t>capacidad</w:t>
            </w:r>
            <w:proofErr w:type="spellEnd"/>
            <w:r>
              <w:rPr>
                <w:sz w:val="19"/>
              </w:rPr>
              <w:t xml:space="preserve"> </w:t>
            </w:r>
            <w:proofErr w:type="spellStart"/>
            <w:r>
              <w:rPr>
                <w:sz w:val="19"/>
              </w:rPr>
              <w:t>logística</w:t>
            </w:r>
            <w:proofErr w:type="spellEnd"/>
            <w:r>
              <w:rPr>
                <w:sz w:val="19"/>
              </w:rPr>
              <w:t>.</w:t>
            </w:r>
          </w:p>
        </w:tc>
        <w:tc>
          <w:tcPr>
            <w:tcW w:w="3264" w:type="dxa"/>
            <w:vAlign w:val="center"/>
          </w:tcPr>
          <w:p w14:paraId="32E0D9AD" w14:textId="77777777" w:rsidR="00FC1E2A" w:rsidRDefault="00FC1E2A" w:rsidP="00D650B6">
            <w:r>
              <w:rPr>
                <w:sz w:val="19"/>
              </w:rPr>
              <w:t>Visión</w:t>
            </w:r>
          </w:p>
        </w:tc>
      </w:tr>
      <w:tr w:rsidR="00FC1E2A" w14:paraId="75DB7929" w14:textId="77777777" w:rsidTr="00D650B6">
        <w:trPr>
          <w:jc w:val="center"/>
        </w:trPr>
        <w:tc>
          <w:tcPr>
            <w:tcW w:w="3264" w:type="dxa"/>
            <w:vAlign w:val="center"/>
          </w:tcPr>
          <w:p w14:paraId="0F24D15E" w14:textId="77777777" w:rsidR="00FC1E2A" w:rsidRDefault="00FC1E2A" w:rsidP="00D650B6">
            <w:r>
              <w:rPr>
                <w:sz w:val="19"/>
              </w:rPr>
              <w:t xml:space="preserve">Gracias </w:t>
            </w:r>
            <w:proofErr w:type="spellStart"/>
            <w:r>
              <w:rPr>
                <w:sz w:val="19"/>
              </w:rPr>
              <w:t>por</w:t>
            </w:r>
            <w:proofErr w:type="spellEnd"/>
            <w:r>
              <w:rPr>
                <w:sz w:val="19"/>
              </w:rPr>
              <w:t xml:space="preserve"> </w:t>
            </w:r>
            <w:proofErr w:type="spellStart"/>
            <w:r>
              <w:rPr>
                <w:sz w:val="19"/>
              </w:rPr>
              <w:t>compartir</w:t>
            </w:r>
            <w:proofErr w:type="spellEnd"/>
          </w:p>
        </w:tc>
        <w:tc>
          <w:tcPr>
            <w:tcW w:w="3264" w:type="dxa"/>
            <w:vAlign w:val="center"/>
          </w:tcPr>
          <w:p w14:paraId="1280C95C" w14:textId="77777777" w:rsidR="00FC1E2A" w:rsidRDefault="00FC1E2A" w:rsidP="00D650B6">
            <w:r>
              <w:rPr>
                <w:sz w:val="19"/>
              </w:rPr>
              <w:t xml:space="preserve">Buen </w:t>
            </w:r>
            <w:proofErr w:type="spellStart"/>
            <w:r>
              <w:rPr>
                <w:sz w:val="19"/>
              </w:rPr>
              <w:t>análisis</w:t>
            </w:r>
            <w:proofErr w:type="spellEnd"/>
            <w:r>
              <w:rPr>
                <w:sz w:val="19"/>
              </w:rPr>
              <w:t xml:space="preserve">. En mercados B2B la confianza documental </w:t>
            </w:r>
            <w:proofErr w:type="spellStart"/>
            <w:r>
              <w:rPr>
                <w:sz w:val="19"/>
              </w:rPr>
              <w:t>sigue</w:t>
            </w:r>
            <w:proofErr w:type="spellEnd"/>
            <w:r>
              <w:rPr>
                <w:sz w:val="19"/>
              </w:rPr>
              <w:t xml:space="preserve"> </w:t>
            </w:r>
            <w:proofErr w:type="spellStart"/>
            <w:r>
              <w:rPr>
                <w:sz w:val="19"/>
              </w:rPr>
              <w:t>siendo</w:t>
            </w:r>
            <w:proofErr w:type="spellEnd"/>
            <w:r>
              <w:rPr>
                <w:sz w:val="19"/>
              </w:rPr>
              <w:t xml:space="preserve"> clave.</w:t>
            </w:r>
          </w:p>
        </w:tc>
        <w:tc>
          <w:tcPr>
            <w:tcW w:w="3264" w:type="dxa"/>
            <w:vAlign w:val="center"/>
          </w:tcPr>
          <w:p w14:paraId="71B98976" w14:textId="77777777" w:rsidR="00FC1E2A" w:rsidRDefault="00FC1E2A" w:rsidP="00D650B6">
            <w:proofErr w:type="spellStart"/>
            <w:r>
              <w:rPr>
                <w:sz w:val="19"/>
              </w:rPr>
              <w:t>Profesionalismo</w:t>
            </w:r>
            <w:proofErr w:type="spellEnd"/>
          </w:p>
        </w:tc>
      </w:tr>
    </w:tbl>
    <w:p w14:paraId="7FC41F7D" w14:textId="77777777" w:rsidR="00FC1E2A" w:rsidRDefault="00FC1E2A" w:rsidP="00FC1E2A"/>
    <w:p w14:paraId="21F8F985" w14:textId="77777777" w:rsidR="00FC1E2A" w:rsidRDefault="00FC1E2A" w:rsidP="00FC1E2A">
      <w:pPr>
        <w:pStyle w:val="Ttulo2"/>
        <w:spacing w:before="160" w:after="120"/>
      </w:pPr>
      <w:r>
        <w:t xml:space="preserve">XI. Networking </w:t>
      </w:r>
      <w:proofErr w:type="spellStart"/>
      <w:r>
        <w:t>presencial</w:t>
      </w:r>
      <w:proofErr w:type="spellEnd"/>
      <w:r>
        <w:t xml:space="preserve"> Chile</w:t>
      </w:r>
    </w:p>
    <w:p w14:paraId="67892793" w14:textId="77777777" w:rsidR="00FC1E2A" w:rsidRDefault="00FC1E2A" w:rsidP="00FC1E2A">
      <w:r>
        <w:t xml:space="preserve">Debes </w:t>
      </w:r>
      <w:proofErr w:type="spellStart"/>
      <w:r>
        <w:t>mirar</w:t>
      </w:r>
      <w:proofErr w:type="spellEnd"/>
      <w:r>
        <w:t xml:space="preserve"> </w:t>
      </w:r>
      <w:proofErr w:type="spellStart"/>
      <w:r>
        <w:t>eventos</w:t>
      </w:r>
      <w:proofErr w:type="spellEnd"/>
      <w:r>
        <w:t xml:space="preserve"> </w:t>
      </w:r>
      <w:proofErr w:type="spellStart"/>
      <w:r>
        <w:t>como</w:t>
      </w:r>
      <w:proofErr w:type="spellEnd"/>
      <w:r>
        <w:t xml:space="preserve"> </w:t>
      </w:r>
      <w:proofErr w:type="spellStart"/>
      <w:r>
        <w:t>Expomin</w:t>
      </w:r>
      <w:proofErr w:type="spellEnd"/>
      <w:r>
        <w:t xml:space="preserve">, </w:t>
      </w:r>
      <w:proofErr w:type="spellStart"/>
      <w:r>
        <w:t>seminarios</w:t>
      </w:r>
      <w:proofErr w:type="spellEnd"/>
      <w:r>
        <w:t xml:space="preserve"> </w:t>
      </w:r>
      <w:proofErr w:type="spellStart"/>
      <w:r>
        <w:t>Sonami</w:t>
      </w:r>
      <w:proofErr w:type="spellEnd"/>
      <w:r>
        <w:t xml:space="preserve">, </w:t>
      </w:r>
      <w:proofErr w:type="spellStart"/>
      <w:r>
        <w:t>ProChile</w:t>
      </w:r>
      <w:proofErr w:type="spellEnd"/>
      <w:r>
        <w:t xml:space="preserve">, </w:t>
      </w:r>
      <w:proofErr w:type="spellStart"/>
      <w:r>
        <w:t>cámaras</w:t>
      </w:r>
      <w:proofErr w:type="spellEnd"/>
      <w:r>
        <w:t xml:space="preserve"> de </w:t>
      </w:r>
      <w:proofErr w:type="spellStart"/>
      <w:r>
        <w:t>comercio</w:t>
      </w:r>
      <w:proofErr w:type="spellEnd"/>
      <w:r>
        <w:t xml:space="preserve">, </w:t>
      </w:r>
      <w:proofErr w:type="spellStart"/>
      <w:r>
        <w:t>charlas</w:t>
      </w:r>
      <w:proofErr w:type="spellEnd"/>
      <w:r>
        <w:t xml:space="preserve"> </w:t>
      </w:r>
      <w:proofErr w:type="spellStart"/>
      <w:r>
        <w:t>universitarias</w:t>
      </w:r>
      <w:proofErr w:type="spellEnd"/>
      <w:r>
        <w:t xml:space="preserve">, networking </w:t>
      </w:r>
      <w:proofErr w:type="spellStart"/>
      <w:r>
        <w:t>inmobiliario</w:t>
      </w:r>
      <w:proofErr w:type="spellEnd"/>
      <w:r>
        <w:t xml:space="preserve"> premium y ferias de </w:t>
      </w:r>
      <w:proofErr w:type="spellStart"/>
      <w:r>
        <w:t>inversión</w:t>
      </w:r>
      <w:proofErr w:type="spellEnd"/>
      <w:r>
        <w:t xml:space="preserve">. La idea no es </w:t>
      </w:r>
      <w:proofErr w:type="spellStart"/>
      <w:r>
        <w:t>ir</w:t>
      </w:r>
      <w:proofErr w:type="spellEnd"/>
      <w:r>
        <w:t xml:space="preserve"> </w:t>
      </w:r>
      <w:proofErr w:type="gramStart"/>
      <w:r>
        <w:t>a</w:t>
      </w:r>
      <w:proofErr w:type="gramEnd"/>
      <w:r>
        <w:t xml:space="preserve"> </w:t>
      </w:r>
      <w:proofErr w:type="spellStart"/>
      <w:r>
        <w:t>impresionar</w:t>
      </w:r>
      <w:proofErr w:type="spellEnd"/>
      <w:r>
        <w:t xml:space="preserve">; es </w:t>
      </w:r>
      <w:proofErr w:type="spellStart"/>
      <w:r>
        <w:t>ir</w:t>
      </w:r>
      <w:proofErr w:type="spellEnd"/>
      <w:r>
        <w:t xml:space="preserve"> </w:t>
      </w:r>
      <w:proofErr w:type="gramStart"/>
      <w:r>
        <w:t>a</w:t>
      </w:r>
      <w:proofErr w:type="gramEnd"/>
      <w:r>
        <w:t xml:space="preserve"> </w:t>
      </w:r>
      <w:proofErr w:type="spellStart"/>
      <w:r>
        <w:t>escuchar</w:t>
      </w:r>
      <w:proofErr w:type="spellEnd"/>
      <w:r>
        <w:t xml:space="preserve">, </w:t>
      </w:r>
      <w:proofErr w:type="spellStart"/>
      <w:r>
        <w:t>aprender</w:t>
      </w:r>
      <w:proofErr w:type="spellEnd"/>
      <w:r>
        <w:t xml:space="preserve"> y </w:t>
      </w:r>
      <w:proofErr w:type="spellStart"/>
      <w:r>
        <w:t>abrir</w:t>
      </w:r>
      <w:proofErr w:type="spellEnd"/>
      <w:r>
        <w:t xml:space="preserve"> </w:t>
      </w:r>
      <w:proofErr w:type="spellStart"/>
      <w:r>
        <w:t>relaciones</w:t>
      </w:r>
      <w:proofErr w:type="spellEnd"/>
      <w:r>
        <w:t>.</w:t>
      </w:r>
    </w:p>
    <w:tbl>
      <w:tblPr>
        <w:tblStyle w:val="Tablaconcuadrcula"/>
        <w:tblW w:w="0" w:type="auto"/>
        <w:jc w:val="center"/>
        <w:tblLook w:val="04A0" w:firstRow="1" w:lastRow="0" w:firstColumn="1" w:lastColumn="0" w:noHBand="0" w:noVBand="1"/>
      </w:tblPr>
      <w:tblGrid>
        <w:gridCol w:w="3264"/>
        <w:gridCol w:w="3264"/>
        <w:gridCol w:w="3264"/>
      </w:tblGrid>
      <w:tr w:rsidR="00FC1E2A" w14:paraId="63080A15" w14:textId="77777777" w:rsidTr="00D650B6">
        <w:trPr>
          <w:jc w:val="center"/>
        </w:trPr>
        <w:tc>
          <w:tcPr>
            <w:tcW w:w="3264" w:type="dxa"/>
            <w:shd w:val="clear" w:color="auto" w:fill="1F4E79"/>
            <w:vAlign w:val="center"/>
          </w:tcPr>
          <w:p w14:paraId="13C01E74" w14:textId="77777777" w:rsidR="00FC1E2A" w:rsidRDefault="00FC1E2A" w:rsidP="00D650B6">
            <w:r>
              <w:rPr>
                <w:b/>
                <w:color w:val="FFFFFF"/>
                <w:sz w:val="19"/>
              </w:rPr>
              <w:t xml:space="preserve">Lugar / </w:t>
            </w:r>
            <w:proofErr w:type="spellStart"/>
            <w:r>
              <w:rPr>
                <w:b/>
                <w:color w:val="FFFFFF"/>
                <w:sz w:val="19"/>
              </w:rPr>
              <w:t>entorno</w:t>
            </w:r>
            <w:proofErr w:type="spellEnd"/>
          </w:p>
        </w:tc>
        <w:tc>
          <w:tcPr>
            <w:tcW w:w="3264" w:type="dxa"/>
            <w:shd w:val="clear" w:color="auto" w:fill="1F4E79"/>
            <w:vAlign w:val="center"/>
          </w:tcPr>
          <w:p w14:paraId="4C5CF8C5" w14:textId="77777777" w:rsidR="00FC1E2A" w:rsidRDefault="00FC1E2A" w:rsidP="00D650B6">
            <w:proofErr w:type="spellStart"/>
            <w:r>
              <w:rPr>
                <w:b/>
                <w:color w:val="FFFFFF"/>
                <w:sz w:val="19"/>
              </w:rPr>
              <w:t>Qué</w:t>
            </w:r>
            <w:proofErr w:type="spellEnd"/>
            <w:r>
              <w:rPr>
                <w:b/>
                <w:color w:val="FFFFFF"/>
                <w:sz w:val="19"/>
              </w:rPr>
              <w:t xml:space="preserve"> </w:t>
            </w:r>
            <w:proofErr w:type="spellStart"/>
            <w:r>
              <w:rPr>
                <w:b/>
                <w:color w:val="FFFFFF"/>
                <w:sz w:val="19"/>
              </w:rPr>
              <w:t>buscar</w:t>
            </w:r>
            <w:proofErr w:type="spellEnd"/>
          </w:p>
        </w:tc>
        <w:tc>
          <w:tcPr>
            <w:tcW w:w="3264" w:type="dxa"/>
            <w:shd w:val="clear" w:color="auto" w:fill="1F4E79"/>
            <w:vAlign w:val="center"/>
          </w:tcPr>
          <w:p w14:paraId="25C072FD" w14:textId="77777777" w:rsidR="00FC1E2A" w:rsidRDefault="00FC1E2A" w:rsidP="00D650B6">
            <w:r>
              <w:rPr>
                <w:b/>
                <w:color w:val="FFFFFF"/>
                <w:sz w:val="19"/>
              </w:rPr>
              <w:t xml:space="preserve">Para </w:t>
            </w:r>
            <w:proofErr w:type="spellStart"/>
            <w:r>
              <w:rPr>
                <w:b/>
                <w:color w:val="FFFFFF"/>
                <w:sz w:val="19"/>
              </w:rPr>
              <w:t>qué</w:t>
            </w:r>
            <w:proofErr w:type="spellEnd"/>
            <w:r>
              <w:rPr>
                <w:b/>
                <w:color w:val="FFFFFF"/>
                <w:sz w:val="19"/>
              </w:rPr>
              <w:t xml:space="preserve"> </w:t>
            </w:r>
            <w:proofErr w:type="spellStart"/>
            <w:r>
              <w:rPr>
                <w:b/>
                <w:color w:val="FFFFFF"/>
                <w:sz w:val="19"/>
              </w:rPr>
              <w:t>sirve</w:t>
            </w:r>
            <w:proofErr w:type="spellEnd"/>
          </w:p>
        </w:tc>
      </w:tr>
      <w:tr w:rsidR="00FC1E2A" w14:paraId="095974CF" w14:textId="77777777" w:rsidTr="00D650B6">
        <w:trPr>
          <w:jc w:val="center"/>
        </w:trPr>
        <w:tc>
          <w:tcPr>
            <w:tcW w:w="3264" w:type="dxa"/>
            <w:vAlign w:val="center"/>
          </w:tcPr>
          <w:p w14:paraId="4677ADFB" w14:textId="77777777" w:rsidR="00FC1E2A" w:rsidRDefault="00FC1E2A" w:rsidP="00D650B6">
            <w:proofErr w:type="spellStart"/>
            <w:r>
              <w:rPr>
                <w:sz w:val="19"/>
              </w:rPr>
              <w:t>Expomin</w:t>
            </w:r>
            <w:proofErr w:type="spellEnd"/>
            <w:r>
              <w:rPr>
                <w:sz w:val="19"/>
              </w:rPr>
              <w:t xml:space="preserve"> / </w:t>
            </w:r>
            <w:proofErr w:type="spellStart"/>
            <w:r>
              <w:rPr>
                <w:sz w:val="19"/>
              </w:rPr>
              <w:t>minería</w:t>
            </w:r>
            <w:proofErr w:type="spellEnd"/>
          </w:p>
        </w:tc>
        <w:tc>
          <w:tcPr>
            <w:tcW w:w="3264" w:type="dxa"/>
            <w:vAlign w:val="center"/>
          </w:tcPr>
          <w:p w14:paraId="785A54AA" w14:textId="77777777" w:rsidR="00FC1E2A" w:rsidRDefault="00FC1E2A" w:rsidP="00D650B6">
            <w:proofErr w:type="spellStart"/>
            <w:r>
              <w:rPr>
                <w:sz w:val="19"/>
              </w:rPr>
              <w:t>Contactos</w:t>
            </w:r>
            <w:proofErr w:type="spellEnd"/>
            <w:r>
              <w:rPr>
                <w:sz w:val="19"/>
              </w:rPr>
              <w:t xml:space="preserve">, </w:t>
            </w:r>
            <w:proofErr w:type="spellStart"/>
            <w:r>
              <w:rPr>
                <w:sz w:val="19"/>
              </w:rPr>
              <w:t>lenguaje</w:t>
            </w:r>
            <w:proofErr w:type="spellEnd"/>
            <w:r>
              <w:rPr>
                <w:sz w:val="19"/>
              </w:rPr>
              <w:t xml:space="preserve">, </w:t>
            </w:r>
            <w:proofErr w:type="spellStart"/>
            <w:r>
              <w:rPr>
                <w:sz w:val="19"/>
              </w:rPr>
              <w:t>tendencias</w:t>
            </w:r>
            <w:proofErr w:type="spellEnd"/>
          </w:p>
        </w:tc>
        <w:tc>
          <w:tcPr>
            <w:tcW w:w="3264" w:type="dxa"/>
            <w:vAlign w:val="center"/>
          </w:tcPr>
          <w:p w14:paraId="3C6EFFD5" w14:textId="77777777" w:rsidR="00FC1E2A" w:rsidRDefault="00FC1E2A" w:rsidP="00D650B6">
            <w:r>
              <w:rPr>
                <w:sz w:val="19"/>
              </w:rPr>
              <w:t>MGC y red sectorial</w:t>
            </w:r>
          </w:p>
        </w:tc>
      </w:tr>
      <w:tr w:rsidR="00FC1E2A" w14:paraId="77CE4268" w14:textId="77777777" w:rsidTr="00D650B6">
        <w:trPr>
          <w:jc w:val="center"/>
        </w:trPr>
        <w:tc>
          <w:tcPr>
            <w:tcW w:w="3264" w:type="dxa"/>
            <w:vAlign w:val="center"/>
          </w:tcPr>
          <w:p w14:paraId="47E2E84A" w14:textId="77777777" w:rsidR="00FC1E2A" w:rsidRDefault="00FC1E2A" w:rsidP="00D650B6">
            <w:proofErr w:type="spellStart"/>
            <w:r>
              <w:rPr>
                <w:sz w:val="19"/>
              </w:rPr>
              <w:t>Sonami</w:t>
            </w:r>
            <w:proofErr w:type="spellEnd"/>
            <w:r>
              <w:rPr>
                <w:sz w:val="19"/>
              </w:rPr>
              <w:t xml:space="preserve"> / </w:t>
            </w:r>
            <w:proofErr w:type="spellStart"/>
            <w:r>
              <w:rPr>
                <w:sz w:val="19"/>
              </w:rPr>
              <w:t>ProChile</w:t>
            </w:r>
            <w:proofErr w:type="spellEnd"/>
          </w:p>
        </w:tc>
        <w:tc>
          <w:tcPr>
            <w:tcW w:w="3264" w:type="dxa"/>
            <w:vAlign w:val="center"/>
          </w:tcPr>
          <w:p w14:paraId="66F63679" w14:textId="77777777" w:rsidR="00FC1E2A" w:rsidRDefault="00FC1E2A" w:rsidP="00D650B6">
            <w:proofErr w:type="spellStart"/>
            <w:r>
              <w:rPr>
                <w:sz w:val="19"/>
              </w:rPr>
              <w:t>Institucionalidad</w:t>
            </w:r>
            <w:proofErr w:type="spellEnd"/>
            <w:r>
              <w:rPr>
                <w:sz w:val="19"/>
              </w:rPr>
              <w:t xml:space="preserve"> y mercado</w:t>
            </w:r>
          </w:p>
        </w:tc>
        <w:tc>
          <w:tcPr>
            <w:tcW w:w="3264" w:type="dxa"/>
            <w:vAlign w:val="center"/>
          </w:tcPr>
          <w:p w14:paraId="0E94A6C3" w14:textId="77777777" w:rsidR="00FC1E2A" w:rsidRDefault="00FC1E2A" w:rsidP="00D650B6">
            <w:proofErr w:type="spellStart"/>
            <w:r>
              <w:rPr>
                <w:sz w:val="19"/>
              </w:rPr>
              <w:t>Credibilidad</w:t>
            </w:r>
            <w:proofErr w:type="spellEnd"/>
            <w:r>
              <w:rPr>
                <w:sz w:val="19"/>
              </w:rPr>
              <w:t xml:space="preserve"> y </w:t>
            </w:r>
            <w:proofErr w:type="spellStart"/>
            <w:r>
              <w:rPr>
                <w:sz w:val="19"/>
              </w:rPr>
              <w:t>aprendizaje</w:t>
            </w:r>
            <w:proofErr w:type="spellEnd"/>
          </w:p>
        </w:tc>
      </w:tr>
      <w:tr w:rsidR="00FC1E2A" w14:paraId="1C303176" w14:textId="77777777" w:rsidTr="00D650B6">
        <w:trPr>
          <w:jc w:val="center"/>
        </w:trPr>
        <w:tc>
          <w:tcPr>
            <w:tcW w:w="3264" w:type="dxa"/>
            <w:vAlign w:val="center"/>
          </w:tcPr>
          <w:p w14:paraId="3ED67921" w14:textId="77777777" w:rsidR="00FC1E2A" w:rsidRDefault="00FC1E2A" w:rsidP="00D650B6">
            <w:proofErr w:type="spellStart"/>
            <w:r>
              <w:rPr>
                <w:sz w:val="19"/>
              </w:rPr>
              <w:t>Cámaras</w:t>
            </w:r>
            <w:proofErr w:type="spellEnd"/>
            <w:r>
              <w:rPr>
                <w:sz w:val="19"/>
              </w:rPr>
              <w:t xml:space="preserve"> de </w:t>
            </w:r>
            <w:proofErr w:type="spellStart"/>
            <w:r>
              <w:rPr>
                <w:sz w:val="19"/>
              </w:rPr>
              <w:t>comercio</w:t>
            </w:r>
            <w:proofErr w:type="spellEnd"/>
          </w:p>
        </w:tc>
        <w:tc>
          <w:tcPr>
            <w:tcW w:w="3264" w:type="dxa"/>
            <w:vAlign w:val="center"/>
          </w:tcPr>
          <w:p w14:paraId="44F1CFD0" w14:textId="77777777" w:rsidR="00FC1E2A" w:rsidRDefault="00FC1E2A" w:rsidP="00D650B6">
            <w:r>
              <w:rPr>
                <w:sz w:val="19"/>
              </w:rPr>
              <w:t xml:space="preserve">Empresas, </w:t>
            </w:r>
            <w:proofErr w:type="spellStart"/>
            <w:r>
              <w:rPr>
                <w:sz w:val="19"/>
              </w:rPr>
              <w:t>alianzas</w:t>
            </w:r>
            <w:proofErr w:type="spellEnd"/>
            <w:r>
              <w:rPr>
                <w:sz w:val="19"/>
              </w:rPr>
              <w:t>, red</w:t>
            </w:r>
          </w:p>
        </w:tc>
        <w:tc>
          <w:tcPr>
            <w:tcW w:w="3264" w:type="dxa"/>
            <w:vAlign w:val="center"/>
          </w:tcPr>
          <w:p w14:paraId="0BBE3CD3" w14:textId="77777777" w:rsidR="00FC1E2A" w:rsidRDefault="00FC1E2A" w:rsidP="00D650B6">
            <w:proofErr w:type="spellStart"/>
            <w:r>
              <w:rPr>
                <w:sz w:val="19"/>
              </w:rPr>
              <w:t>Latitud</w:t>
            </w:r>
            <w:proofErr w:type="spellEnd"/>
            <w:r>
              <w:rPr>
                <w:sz w:val="19"/>
              </w:rPr>
              <w:t xml:space="preserve"> Norte Holding</w:t>
            </w:r>
          </w:p>
        </w:tc>
      </w:tr>
      <w:tr w:rsidR="00FC1E2A" w14:paraId="1A781BB7" w14:textId="77777777" w:rsidTr="00D650B6">
        <w:trPr>
          <w:jc w:val="center"/>
        </w:trPr>
        <w:tc>
          <w:tcPr>
            <w:tcW w:w="3264" w:type="dxa"/>
            <w:vAlign w:val="center"/>
          </w:tcPr>
          <w:p w14:paraId="7FE6484A" w14:textId="77777777" w:rsidR="00FC1E2A" w:rsidRDefault="00FC1E2A" w:rsidP="00D650B6">
            <w:proofErr w:type="spellStart"/>
            <w:r>
              <w:rPr>
                <w:sz w:val="19"/>
              </w:rPr>
              <w:t>Universidades</w:t>
            </w:r>
            <w:proofErr w:type="spellEnd"/>
          </w:p>
        </w:tc>
        <w:tc>
          <w:tcPr>
            <w:tcW w:w="3264" w:type="dxa"/>
            <w:vAlign w:val="center"/>
          </w:tcPr>
          <w:p w14:paraId="40704993" w14:textId="77777777" w:rsidR="00FC1E2A" w:rsidRDefault="00FC1E2A" w:rsidP="00D650B6">
            <w:r>
              <w:rPr>
                <w:sz w:val="19"/>
              </w:rPr>
              <w:t xml:space="preserve">Charlas, </w:t>
            </w:r>
            <w:proofErr w:type="spellStart"/>
            <w:r>
              <w:rPr>
                <w:sz w:val="19"/>
              </w:rPr>
              <w:t>contactos</w:t>
            </w:r>
            <w:proofErr w:type="spellEnd"/>
            <w:r>
              <w:rPr>
                <w:sz w:val="19"/>
              </w:rPr>
              <w:t xml:space="preserve">, </w:t>
            </w:r>
            <w:proofErr w:type="spellStart"/>
            <w:r>
              <w:rPr>
                <w:sz w:val="19"/>
              </w:rPr>
              <w:t>conocimiento</w:t>
            </w:r>
            <w:proofErr w:type="spellEnd"/>
          </w:p>
        </w:tc>
        <w:tc>
          <w:tcPr>
            <w:tcW w:w="3264" w:type="dxa"/>
            <w:vAlign w:val="center"/>
          </w:tcPr>
          <w:p w14:paraId="2EC36EA2" w14:textId="77777777" w:rsidR="00FC1E2A" w:rsidRDefault="00FC1E2A" w:rsidP="00D650B6">
            <w:r>
              <w:rPr>
                <w:sz w:val="19"/>
              </w:rPr>
              <w:t xml:space="preserve">Capital </w:t>
            </w:r>
            <w:proofErr w:type="spellStart"/>
            <w:r>
              <w:rPr>
                <w:sz w:val="19"/>
              </w:rPr>
              <w:t>intelectual</w:t>
            </w:r>
            <w:proofErr w:type="spellEnd"/>
          </w:p>
        </w:tc>
      </w:tr>
      <w:tr w:rsidR="00FC1E2A" w14:paraId="103869ED" w14:textId="77777777" w:rsidTr="00D650B6">
        <w:trPr>
          <w:jc w:val="center"/>
        </w:trPr>
        <w:tc>
          <w:tcPr>
            <w:tcW w:w="3264" w:type="dxa"/>
            <w:vAlign w:val="center"/>
          </w:tcPr>
          <w:p w14:paraId="0CCBED50" w14:textId="77777777" w:rsidR="00FC1E2A" w:rsidRDefault="00FC1E2A" w:rsidP="00D650B6">
            <w:r>
              <w:rPr>
                <w:sz w:val="19"/>
              </w:rPr>
              <w:t xml:space="preserve">Networking </w:t>
            </w:r>
            <w:proofErr w:type="spellStart"/>
            <w:r>
              <w:rPr>
                <w:sz w:val="19"/>
              </w:rPr>
              <w:t>inmobiliario</w:t>
            </w:r>
            <w:proofErr w:type="spellEnd"/>
          </w:p>
        </w:tc>
        <w:tc>
          <w:tcPr>
            <w:tcW w:w="3264" w:type="dxa"/>
            <w:vAlign w:val="center"/>
          </w:tcPr>
          <w:p w14:paraId="065BC186" w14:textId="77777777" w:rsidR="00FC1E2A" w:rsidRDefault="00FC1E2A" w:rsidP="00D650B6">
            <w:proofErr w:type="spellStart"/>
            <w:r>
              <w:rPr>
                <w:sz w:val="19"/>
              </w:rPr>
              <w:t>Corredores</w:t>
            </w:r>
            <w:proofErr w:type="spellEnd"/>
            <w:r>
              <w:rPr>
                <w:sz w:val="19"/>
              </w:rPr>
              <w:t xml:space="preserve">, </w:t>
            </w:r>
            <w:proofErr w:type="spellStart"/>
            <w:r>
              <w:rPr>
                <w:sz w:val="19"/>
              </w:rPr>
              <w:t>inversionistas</w:t>
            </w:r>
            <w:proofErr w:type="spellEnd"/>
            <w:r>
              <w:rPr>
                <w:sz w:val="19"/>
              </w:rPr>
              <w:t xml:space="preserve">, </w:t>
            </w:r>
            <w:proofErr w:type="spellStart"/>
            <w:r>
              <w:rPr>
                <w:sz w:val="19"/>
              </w:rPr>
              <w:t>proyectos</w:t>
            </w:r>
            <w:proofErr w:type="spellEnd"/>
          </w:p>
        </w:tc>
        <w:tc>
          <w:tcPr>
            <w:tcW w:w="3264" w:type="dxa"/>
            <w:vAlign w:val="center"/>
          </w:tcPr>
          <w:p w14:paraId="091BF2A5" w14:textId="77777777" w:rsidR="00FC1E2A" w:rsidRDefault="00FC1E2A" w:rsidP="00D650B6">
            <w:r>
              <w:rPr>
                <w:sz w:val="19"/>
              </w:rPr>
              <w:t>LNR</w:t>
            </w:r>
          </w:p>
        </w:tc>
      </w:tr>
    </w:tbl>
    <w:p w14:paraId="5F447599" w14:textId="77777777" w:rsidR="00FC1E2A" w:rsidRDefault="00FC1E2A" w:rsidP="00FC1E2A"/>
    <w:p w14:paraId="606059E1" w14:textId="77777777" w:rsidR="00FC1E2A" w:rsidRDefault="00FC1E2A" w:rsidP="00FC1E2A">
      <w:pPr>
        <w:pStyle w:val="Ttulo2"/>
        <w:spacing w:before="160" w:after="120"/>
      </w:pPr>
      <w:r>
        <w:t xml:space="preserve">XII. </w:t>
      </w:r>
      <w:proofErr w:type="spellStart"/>
      <w:r>
        <w:t>Cómo</w:t>
      </w:r>
      <w:proofErr w:type="spellEnd"/>
      <w:r>
        <w:t xml:space="preserve"> </w:t>
      </w:r>
      <w:proofErr w:type="spellStart"/>
      <w:r>
        <w:t>comportarte</w:t>
      </w:r>
      <w:proofErr w:type="spellEnd"/>
      <w:r>
        <w:t xml:space="preserve"> </w:t>
      </w:r>
      <w:proofErr w:type="spellStart"/>
      <w:r>
        <w:t>en</w:t>
      </w:r>
      <w:proofErr w:type="spellEnd"/>
      <w:r>
        <w:t xml:space="preserve"> </w:t>
      </w:r>
      <w:proofErr w:type="spellStart"/>
      <w:r>
        <w:t>eventos</w:t>
      </w:r>
      <w:proofErr w:type="spellEnd"/>
    </w:p>
    <w:p w14:paraId="6B64EAC5" w14:textId="77777777" w:rsidR="00FC1E2A" w:rsidRDefault="00FC1E2A" w:rsidP="00FC1E2A">
      <w:r>
        <w:t xml:space="preserve">Regla: no </w:t>
      </w:r>
      <w:proofErr w:type="spellStart"/>
      <w:r>
        <w:t>impresionar</w:t>
      </w:r>
      <w:proofErr w:type="spellEnd"/>
      <w:r>
        <w:t xml:space="preserve">. </w:t>
      </w:r>
      <w:proofErr w:type="spellStart"/>
      <w:r>
        <w:t>Conectar</w:t>
      </w:r>
      <w:proofErr w:type="spellEnd"/>
      <w:r>
        <w:t xml:space="preserve">. </w:t>
      </w:r>
      <w:proofErr w:type="spellStart"/>
      <w:r>
        <w:t>Escucha</w:t>
      </w:r>
      <w:proofErr w:type="spellEnd"/>
      <w:r>
        <w:t xml:space="preserve"> 70%, </w:t>
      </w:r>
      <w:proofErr w:type="spellStart"/>
      <w:r>
        <w:t>habla</w:t>
      </w:r>
      <w:proofErr w:type="spellEnd"/>
      <w:r>
        <w:t xml:space="preserve"> 30%, </w:t>
      </w:r>
      <w:proofErr w:type="spellStart"/>
      <w:r>
        <w:t>pregunta</w:t>
      </w:r>
      <w:proofErr w:type="spellEnd"/>
      <w:r>
        <w:t xml:space="preserve"> con </w:t>
      </w:r>
      <w:proofErr w:type="spellStart"/>
      <w:r>
        <w:t>intención</w:t>
      </w:r>
      <w:proofErr w:type="spellEnd"/>
      <w:r>
        <w:t xml:space="preserve"> y </w:t>
      </w:r>
      <w:proofErr w:type="spellStart"/>
      <w:r>
        <w:t>pide</w:t>
      </w:r>
      <w:proofErr w:type="spellEnd"/>
      <w:r>
        <w:t xml:space="preserve"> LinkedIn </w:t>
      </w:r>
      <w:proofErr w:type="spellStart"/>
      <w:r>
        <w:t>cuando</w:t>
      </w:r>
      <w:proofErr w:type="spellEnd"/>
      <w:r>
        <w:t xml:space="preserve"> </w:t>
      </w:r>
      <w:proofErr w:type="spellStart"/>
      <w:r>
        <w:t>corresponda</w:t>
      </w:r>
      <w:proofErr w:type="spellEnd"/>
      <w:r>
        <w:t>.</w:t>
      </w:r>
    </w:p>
    <w:p w14:paraId="198F8633" w14:textId="77777777" w:rsidR="00FC1E2A" w:rsidRDefault="00FC1E2A" w:rsidP="00FC1E2A">
      <w:r>
        <w:t xml:space="preserve">Script simple: Mucho gusto, Robinson Godoy. </w:t>
      </w:r>
      <w:proofErr w:type="spellStart"/>
      <w:r>
        <w:t>Estoy</w:t>
      </w:r>
      <w:proofErr w:type="spellEnd"/>
      <w:r>
        <w:t xml:space="preserve"> </w:t>
      </w:r>
      <w:proofErr w:type="spellStart"/>
      <w:r>
        <w:t>desarrollando</w:t>
      </w:r>
      <w:proofErr w:type="spellEnd"/>
      <w:r>
        <w:t xml:space="preserve"> </w:t>
      </w:r>
      <w:proofErr w:type="spellStart"/>
      <w:r>
        <w:t>relaciones</w:t>
      </w:r>
      <w:proofErr w:type="spellEnd"/>
      <w:r>
        <w:t xml:space="preserve"> </w:t>
      </w:r>
      <w:proofErr w:type="spellStart"/>
      <w:r>
        <w:t>en</w:t>
      </w:r>
      <w:proofErr w:type="spellEnd"/>
      <w:r>
        <w:t xml:space="preserve"> </w:t>
      </w:r>
      <w:proofErr w:type="spellStart"/>
      <w:r>
        <w:t>minería</w:t>
      </w:r>
      <w:proofErr w:type="spellEnd"/>
      <w:r>
        <w:t xml:space="preserve">, real estate y </w:t>
      </w:r>
      <w:proofErr w:type="spellStart"/>
      <w:r>
        <w:t>negocios</w:t>
      </w:r>
      <w:proofErr w:type="spellEnd"/>
      <w:r>
        <w:t xml:space="preserve">. ¿En </w:t>
      </w:r>
      <w:proofErr w:type="spellStart"/>
      <w:r>
        <w:t>qué</w:t>
      </w:r>
      <w:proofErr w:type="spellEnd"/>
      <w:r>
        <w:t xml:space="preserve"> </w:t>
      </w:r>
      <w:proofErr w:type="spellStart"/>
      <w:r>
        <w:t>área</w:t>
      </w:r>
      <w:proofErr w:type="spellEnd"/>
      <w:r>
        <w:t xml:space="preserve"> </w:t>
      </w:r>
      <w:proofErr w:type="spellStart"/>
      <w:r>
        <w:t>participas</w:t>
      </w:r>
      <w:proofErr w:type="spellEnd"/>
      <w:r>
        <w:t xml:space="preserve"> </w:t>
      </w:r>
      <w:proofErr w:type="spellStart"/>
      <w:r>
        <w:t>tú</w:t>
      </w:r>
      <w:proofErr w:type="spellEnd"/>
      <w:r>
        <w:t>?</w:t>
      </w:r>
    </w:p>
    <w:p w14:paraId="7B3D9213" w14:textId="77777777" w:rsidR="00D21ABE" w:rsidRDefault="00D21ABE" w:rsidP="00FC1E2A"/>
    <w:p w14:paraId="6F91FB7B" w14:textId="77777777" w:rsidR="00D21ABE" w:rsidRDefault="00D21ABE" w:rsidP="00FC1E2A"/>
    <w:p w14:paraId="451CFC50" w14:textId="77777777" w:rsidR="00D21ABE" w:rsidRDefault="00D21ABE" w:rsidP="00FC1E2A"/>
    <w:p w14:paraId="5017B17A" w14:textId="77777777" w:rsidR="00D21ABE" w:rsidRDefault="00D21ABE" w:rsidP="00FC1E2A"/>
    <w:tbl>
      <w:tblPr>
        <w:tblStyle w:val="Tablaconcuadrcula"/>
        <w:tblW w:w="0" w:type="auto"/>
        <w:jc w:val="center"/>
        <w:tblLook w:val="04A0" w:firstRow="1" w:lastRow="0" w:firstColumn="1" w:lastColumn="0" w:noHBand="0" w:noVBand="1"/>
      </w:tblPr>
      <w:tblGrid>
        <w:gridCol w:w="3264"/>
        <w:gridCol w:w="3264"/>
        <w:gridCol w:w="3264"/>
      </w:tblGrid>
      <w:tr w:rsidR="00FC1E2A" w14:paraId="0CA95F44" w14:textId="77777777" w:rsidTr="00D650B6">
        <w:trPr>
          <w:jc w:val="center"/>
        </w:trPr>
        <w:tc>
          <w:tcPr>
            <w:tcW w:w="3264" w:type="dxa"/>
            <w:shd w:val="clear" w:color="auto" w:fill="1F4E79"/>
            <w:vAlign w:val="center"/>
          </w:tcPr>
          <w:p w14:paraId="321C051B" w14:textId="77777777" w:rsidR="00FC1E2A" w:rsidRDefault="00FC1E2A" w:rsidP="00D650B6">
            <w:proofErr w:type="spellStart"/>
            <w:r>
              <w:rPr>
                <w:b/>
                <w:color w:val="FFFFFF"/>
                <w:sz w:val="19"/>
              </w:rPr>
              <w:lastRenderedPageBreak/>
              <w:t>Conducta</w:t>
            </w:r>
            <w:proofErr w:type="spellEnd"/>
          </w:p>
        </w:tc>
        <w:tc>
          <w:tcPr>
            <w:tcW w:w="3264" w:type="dxa"/>
            <w:shd w:val="clear" w:color="auto" w:fill="1F4E79"/>
            <w:vAlign w:val="center"/>
          </w:tcPr>
          <w:p w14:paraId="77FCA795" w14:textId="77777777" w:rsidR="00FC1E2A" w:rsidRDefault="00FC1E2A" w:rsidP="00D650B6">
            <w:r>
              <w:rPr>
                <w:b/>
                <w:color w:val="FFFFFF"/>
                <w:sz w:val="19"/>
              </w:rPr>
              <w:t xml:space="preserve">Forma </w:t>
            </w:r>
            <w:proofErr w:type="spellStart"/>
            <w:r>
              <w:rPr>
                <w:b/>
                <w:color w:val="FFFFFF"/>
                <w:sz w:val="19"/>
              </w:rPr>
              <w:t>correcta</w:t>
            </w:r>
            <w:proofErr w:type="spellEnd"/>
          </w:p>
        </w:tc>
        <w:tc>
          <w:tcPr>
            <w:tcW w:w="3264" w:type="dxa"/>
            <w:shd w:val="clear" w:color="auto" w:fill="1F4E79"/>
            <w:vAlign w:val="center"/>
          </w:tcPr>
          <w:p w14:paraId="32B609F9" w14:textId="77777777" w:rsidR="00FC1E2A" w:rsidRDefault="00FC1E2A" w:rsidP="00D650B6">
            <w:proofErr w:type="spellStart"/>
            <w:r>
              <w:rPr>
                <w:b/>
                <w:color w:val="FFFFFF"/>
                <w:sz w:val="19"/>
              </w:rPr>
              <w:t>Resultado</w:t>
            </w:r>
            <w:proofErr w:type="spellEnd"/>
          </w:p>
        </w:tc>
      </w:tr>
      <w:tr w:rsidR="00FC1E2A" w14:paraId="477BB6C8" w14:textId="77777777" w:rsidTr="00D650B6">
        <w:trPr>
          <w:jc w:val="center"/>
        </w:trPr>
        <w:tc>
          <w:tcPr>
            <w:tcW w:w="3264" w:type="dxa"/>
            <w:vAlign w:val="center"/>
          </w:tcPr>
          <w:p w14:paraId="58B863F5" w14:textId="77777777" w:rsidR="00FC1E2A" w:rsidRDefault="00FC1E2A" w:rsidP="00D650B6">
            <w:proofErr w:type="spellStart"/>
            <w:r>
              <w:rPr>
                <w:sz w:val="19"/>
              </w:rPr>
              <w:t>Presentarte</w:t>
            </w:r>
            <w:proofErr w:type="spellEnd"/>
          </w:p>
        </w:tc>
        <w:tc>
          <w:tcPr>
            <w:tcW w:w="3264" w:type="dxa"/>
            <w:vAlign w:val="center"/>
          </w:tcPr>
          <w:p w14:paraId="34DF86F2" w14:textId="77777777" w:rsidR="00FC1E2A" w:rsidRDefault="00FC1E2A" w:rsidP="00D650B6">
            <w:r>
              <w:rPr>
                <w:sz w:val="19"/>
              </w:rPr>
              <w:t xml:space="preserve">Breve, claro, sin </w:t>
            </w:r>
            <w:proofErr w:type="spellStart"/>
            <w:r>
              <w:rPr>
                <w:sz w:val="19"/>
              </w:rPr>
              <w:t>exagerar</w:t>
            </w:r>
            <w:proofErr w:type="spellEnd"/>
          </w:p>
        </w:tc>
        <w:tc>
          <w:tcPr>
            <w:tcW w:w="3264" w:type="dxa"/>
            <w:vAlign w:val="center"/>
          </w:tcPr>
          <w:p w14:paraId="7E48BCB0" w14:textId="77777777" w:rsidR="00FC1E2A" w:rsidRDefault="00FC1E2A" w:rsidP="00D650B6">
            <w:proofErr w:type="spellStart"/>
            <w:r>
              <w:rPr>
                <w:sz w:val="19"/>
              </w:rPr>
              <w:t>Seriedad</w:t>
            </w:r>
            <w:proofErr w:type="spellEnd"/>
          </w:p>
        </w:tc>
      </w:tr>
      <w:tr w:rsidR="00FC1E2A" w14:paraId="65921AB0" w14:textId="77777777" w:rsidTr="00D650B6">
        <w:trPr>
          <w:jc w:val="center"/>
        </w:trPr>
        <w:tc>
          <w:tcPr>
            <w:tcW w:w="3264" w:type="dxa"/>
            <w:vAlign w:val="center"/>
          </w:tcPr>
          <w:p w14:paraId="701FE075" w14:textId="77777777" w:rsidR="00FC1E2A" w:rsidRDefault="00FC1E2A" w:rsidP="00D650B6">
            <w:proofErr w:type="spellStart"/>
            <w:r>
              <w:rPr>
                <w:sz w:val="19"/>
              </w:rPr>
              <w:t>Escuchar</w:t>
            </w:r>
            <w:proofErr w:type="spellEnd"/>
          </w:p>
        </w:tc>
        <w:tc>
          <w:tcPr>
            <w:tcW w:w="3264" w:type="dxa"/>
            <w:vAlign w:val="center"/>
          </w:tcPr>
          <w:p w14:paraId="11F2E57D" w14:textId="77777777" w:rsidR="00FC1E2A" w:rsidRDefault="00FC1E2A" w:rsidP="00D650B6">
            <w:r>
              <w:rPr>
                <w:sz w:val="19"/>
              </w:rPr>
              <w:t xml:space="preserve">70% de la </w:t>
            </w:r>
            <w:proofErr w:type="spellStart"/>
            <w:r>
              <w:rPr>
                <w:sz w:val="19"/>
              </w:rPr>
              <w:t>conversación</w:t>
            </w:r>
            <w:proofErr w:type="spellEnd"/>
          </w:p>
        </w:tc>
        <w:tc>
          <w:tcPr>
            <w:tcW w:w="3264" w:type="dxa"/>
            <w:vAlign w:val="center"/>
          </w:tcPr>
          <w:p w14:paraId="2E5A9EFD" w14:textId="77777777" w:rsidR="00FC1E2A" w:rsidRDefault="00FC1E2A" w:rsidP="00D650B6">
            <w:proofErr w:type="spellStart"/>
            <w:r>
              <w:rPr>
                <w:sz w:val="19"/>
              </w:rPr>
              <w:t>Información</w:t>
            </w:r>
            <w:proofErr w:type="spellEnd"/>
            <w:r>
              <w:rPr>
                <w:sz w:val="19"/>
              </w:rPr>
              <w:t xml:space="preserve"> </w:t>
            </w:r>
            <w:proofErr w:type="spellStart"/>
            <w:r>
              <w:rPr>
                <w:sz w:val="19"/>
              </w:rPr>
              <w:t>útil</w:t>
            </w:r>
            <w:proofErr w:type="spellEnd"/>
          </w:p>
        </w:tc>
      </w:tr>
      <w:tr w:rsidR="00FC1E2A" w14:paraId="3F2B8B48" w14:textId="77777777" w:rsidTr="00D650B6">
        <w:trPr>
          <w:jc w:val="center"/>
        </w:trPr>
        <w:tc>
          <w:tcPr>
            <w:tcW w:w="3264" w:type="dxa"/>
            <w:vAlign w:val="center"/>
          </w:tcPr>
          <w:p w14:paraId="3116B66B" w14:textId="77777777" w:rsidR="00FC1E2A" w:rsidRDefault="00FC1E2A" w:rsidP="00D650B6">
            <w:r>
              <w:rPr>
                <w:sz w:val="19"/>
              </w:rPr>
              <w:t>Hablar</w:t>
            </w:r>
          </w:p>
        </w:tc>
        <w:tc>
          <w:tcPr>
            <w:tcW w:w="3264" w:type="dxa"/>
            <w:vAlign w:val="center"/>
          </w:tcPr>
          <w:p w14:paraId="4F60F09A" w14:textId="77777777" w:rsidR="00FC1E2A" w:rsidRDefault="00FC1E2A" w:rsidP="00D650B6">
            <w:r>
              <w:rPr>
                <w:sz w:val="19"/>
              </w:rPr>
              <w:t xml:space="preserve">30% con </w:t>
            </w:r>
            <w:proofErr w:type="spellStart"/>
            <w:r>
              <w:rPr>
                <w:sz w:val="19"/>
              </w:rPr>
              <w:t>precisión</w:t>
            </w:r>
            <w:proofErr w:type="spellEnd"/>
          </w:p>
        </w:tc>
        <w:tc>
          <w:tcPr>
            <w:tcW w:w="3264" w:type="dxa"/>
            <w:vAlign w:val="center"/>
          </w:tcPr>
          <w:p w14:paraId="54FB1398" w14:textId="77777777" w:rsidR="00FC1E2A" w:rsidRDefault="00FC1E2A" w:rsidP="00D650B6">
            <w:r>
              <w:rPr>
                <w:sz w:val="19"/>
              </w:rPr>
              <w:t xml:space="preserve">Presencia </w:t>
            </w:r>
            <w:proofErr w:type="spellStart"/>
            <w:r>
              <w:rPr>
                <w:sz w:val="19"/>
              </w:rPr>
              <w:t>ejecutiva</w:t>
            </w:r>
            <w:proofErr w:type="spellEnd"/>
          </w:p>
        </w:tc>
      </w:tr>
      <w:tr w:rsidR="00FC1E2A" w14:paraId="450098D0" w14:textId="77777777" w:rsidTr="00D650B6">
        <w:trPr>
          <w:jc w:val="center"/>
        </w:trPr>
        <w:tc>
          <w:tcPr>
            <w:tcW w:w="3264" w:type="dxa"/>
            <w:vAlign w:val="center"/>
          </w:tcPr>
          <w:p w14:paraId="048B1390" w14:textId="77777777" w:rsidR="00FC1E2A" w:rsidRDefault="00FC1E2A" w:rsidP="00D650B6">
            <w:proofErr w:type="spellStart"/>
            <w:r>
              <w:rPr>
                <w:sz w:val="19"/>
              </w:rPr>
              <w:t>Seguimiento</w:t>
            </w:r>
            <w:proofErr w:type="spellEnd"/>
          </w:p>
        </w:tc>
        <w:tc>
          <w:tcPr>
            <w:tcW w:w="3264" w:type="dxa"/>
            <w:vAlign w:val="center"/>
          </w:tcPr>
          <w:p w14:paraId="667A3CF3" w14:textId="77777777" w:rsidR="00FC1E2A" w:rsidRDefault="00FC1E2A" w:rsidP="00D650B6">
            <w:r>
              <w:rPr>
                <w:sz w:val="19"/>
              </w:rPr>
              <w:t xml:space="preserve">LinkedIn + nota </w:t>
            </w:r>
            <w:proofErr w:type="spellStart"/>
            <w:r>
              <w:rPr>
                <w:sz w:val="19"/>
              </w:rPr>
              <w:t>en</w:t>
            </w:r>
            <w:proofErr w:type="spellEnd"/>
            <w:r>
              <w:rPr>
                <w:sz w:val="19"/>
              </w:rPr>
              <w:t xml:space="preserve"> CRM</w:t>
            </w:r>
          </w:p>
        </w:tc>
        <w:tc>
          <w:tcPr>
            <w:tcW w:w="3264" w:type="dxa"/>
            <w:vAlign w:val="center"/>
          </w:tcPr>
          <w:p w14:paraId="7A81149C" w14:textId="77777777" w:rsidR="00FC1E2A" w:rsidRDefault="00FC1E2A" w:rsidP="00D650B6">
            <w:proofErr w:type="spellStart"/>
            <w:r>
              <w:rPr>
                <w:sz w:val="19"/>
              </w:rPr>
              <w:t>Relación</w:t>
            </w:r>
            <w:proofErr w:type="spellEnd"/>
            <w:r>
              <w:rPr>
                <w:sz w:val="19"/>
              </w:rPr>
              <w:t xml:space="preserve"> viva</w:t>
            </w:r>
          </w:p>
        </w:tc>
      </w:tr>
    </w:tbl>
    <w:p w14:paraId="42F32C05" w14:textId="77777777" w:rsidR="00FC1E2A" w:rsidRDefault="00FC1E2A" w:rsidP="00FC1E2A"/>
    <w:p w14:paraId="05EC8819" w14:textId="77777777" w:rsidR="00FC1E2A" w:rsidRDefault="00FC1E2A" w:rsidP="00FC1E2A">
      <w:pPr>
        <w:pStyle w:val="Ttulo2"/>
        <w:spacing w:before="160" w:after="120"/>
      </w:pPr>
      <w:r>
        <w:t xml:space="preserve">XIII. </w:t>
      </w:r>
      <w:proofErr w:type="spellStart"/>
      <w:r>
        <w:t>Cómo</w:t>
      </w:r>
      <w:proofErr w:type="spellEnd"/>
      <w:r>
        <w:t xml:space="preserve"> </w:t>
      </w:r>
      <w:proofErr w:type="spellStart"/>
      <w:r>
        <w:t>hablar</w:t>
      </w:r>
      <w:proofErr w:type="spellEnd"/>
      <w:r>
        <w:t xml:space="preserve"> </w:t>
      </w:r>
      <w:proofErr w:type="spellStart"/>
      <w:r>
        <w:t>como</w:t>
      </w:r>
      <w:proofErr w:type="spellEnd"/>
      <w:r>
        <w:t xml:space="preserve"> hombre de valor</w:t>
      </w:r>
    </w:p>
    <w:p w14:paraId="5E2DD71C" w14:textId="77777777" w:rsidR="00FC1E2A" w:rsidRDefault="00FC1E2A" w:rsidP="00FC1E2A">
      <w:r>
        <w:t xml:space="preserve">Debes </w:t>
      </w:r>
      <w:proofErr w:type="spellStart"/>
      <w:r>
        <w:t>eliminar</w:t>
      </w:r>
      <w:proofErr w:type="spellEnd"/>
      <w:r>
        <w:t xml:space="preserve"> </w:t>
      </w:r>
      <w:proofErr w:type="spellStart"/>
      <w:r>
        <w:t>muletillas</w:t>
      </w:r>
      <w:proofErr w:type="spellEnd"/>
      <w:r>
        <w:t xml:space="preserve"> </w:t>
      </w:r>
      <w:proofErr w:type="spellStart"/>
      <w:r>
        <w:t>excesivas</w:t>
      </w:r>
      <w:proofErr w:type="spellEnd"/>
      <w:r>
        <w:t xml:space="preserve">, </w:t>
      </w:r>
      <w:proofErr w:type="spellStart"/>
      <w:r>
        <w:t>hablar</w:t>
      </w:r>
      <w:proofErr w:type="spellEnd"/>
      <w:r>
        <w:t xml:space="preserve"> </w:t>
      </w:r>
      <w:proofErr w:type="spellStart"/>
      <w:r>
        <w:t>rápido</w:t>
      </w:r>
      <w:proofErr w:type="spellEnd"/>
      <w:r>
        <w:t xml:space="preserve">, </w:t>
      </w:r>
      <w:proofErr w:type="spellStart"/>
      <w:r>
        <w:t>justificarte</w:t>
      </w:r>
      <w:proofErr w:type="spellEnd"/>
      <w:r>
        <w:t xml:space="preserve"> </w:t>
      </w:r>
      <w:proofErr w:type="spellStart"/>
      <w:r>
        <w:t>demasiado</w:t>
      </w:r>
      <w:proofErr w:type="spellEnd"/>
      <w:r>
        <w:t xml:space="preserve"> y </w:t>
      </w:r>
      <w:proofErr w:type="spellStart"/>
      <w:r>
        <w:t>quejarte</w:t>
      </w:r>
      <w:proofErr w:type="spellEnd"/>
      <w:r>
        <w:t xml:space="preserve">. Debes </w:t>
      </w:r>
      <w:proofErr w:type="spellStart"/>
      <w:r>
        <w:t>adoptar</w:t>
      </w:r>
      <w:proofErr w:type="spellEnd"/>
      <w:r>
        <w:t xml:space="preserve"> </w:t>
      </w:r>
      <w:proofErr w:type="spellStart"/>
      <w:r>
        <w:t>pausas</w:t>
      </w:r>
      <w:proofErr w:type="spellEnd"/>
      <w:r>
        <w:t xml:space="preserve">, </w:t>
      </w:r>
      <w:proofErr w:type="spellStart"/>
      <w:r>
        <w:t>voz</w:t>
      </w:r>
      <w:proofErr w:type="spellEnd"/>
      <w:r>
        <w:t xml:space="preserve"> </w:t>
      </w:r>
      <w:proofErr w:type="spellStart"/>
      <w:r>
        <w:t>más</w:t>
      </w:r>
      <w:proofErr w:type="spellEnd"/>
      <w:r>
        <w:t xml:space="preserve"> lenta, </w:t>
      </w:r>
      <w:proofErr w:type="spellStart"/>
      <w:r>
        <w:t>precisión</w:t>
      </w:r>
      <w:proofErr w:type="spellEnd"/>
      <w:r>
        <w:t xml:space="preserve"> y </w:t>
      </w:r>
      <w:proofErr w:type="spellStart"/>
      <w:r>
        <w:t>preguntas</w:t>
      </w:r>
      <w:proofErr w:type="spellEnd"/>
      <w:r>
        <w:t xml:space="preserve"> </w:t>
      </w:r>
      <w:proofErr w:type="spellStart"/>
      <w:r>
        <w:t>inteligentes</w:t>
      </w:r>
      <w:proofErr w:type="spellEnd"/>
      <w:r>
        <w:t>.</w:t>
      </w:r>
    </w:p>
    <w:tbl>
      <w:tblPr>
        <w:tblStyle w:val="Tablaconcuadrcula"/>
        <w:tblW w:w="0" w:type="auto"/>
        <w:jc w:val="center"/>
        <w:tblLook w:val="04A0" w:firstRow="1" w:lastRow="0" w:firstColumn="1" w:lastColumn="0" w:noHBand="0" w:noVBand="1"/>
      </w:tblPr>
      <w:tblGrid>
        <w:gridCol w:w="3264"/>
        <w:gridCol w:w="3264"/>
        <w:gridCol w:w="3264"/>
      </w:tblGrid>
      <w:tr w:rsidR="00FC1E2A" w14:paraId="472C9378" w14:textId="77777777" w:rsidTr="00D650B6">
        <w:trPr>
          <w:jc w:val="center"/>
        </w:trPr>
        <w:tc>
          <w:tcPr>
            <w:tcW w:w="3264" w:type="dxa"/>
            <w:shd w:val="clear" w:color="auto" w:fill="1F4E79"/>
            <w:vAlign w:val="center"/>
          </w:tcPr>
          <w:p w14:paraId="1FA23793" w14:textId="77777777" w:rsidR="00FC1E2A" w:rsidRDefault="00FC1E2A" w:rsidP="00D650B6">
            <w:proofErr w:type="spellStart"/>
            <w:r>
              <w:rPr>
                <w:b/>
                <w:color w:val="FFFFFF"/>
                <w:sz w:val="19"/>
              </w:rPr>
              <w:t>Eliminar</w:t>
            </w:r>
            <w:proofErr w:type="spellEnd"/>
          </w:p>
        </w:tc>
        <w:tc>
          <w:tcPr>
            <w:tcW w:w="3264" w:type="dxa"/>
            <w:shd w:val="clear" w:color="auto" w:fill="1F4E79"/>
            <w:vAlign w:val="center"/>
          </w:tcPr>
          <w:p w14:paraId="2D3AB32F" w14:textId="77777777" w:rsidR="00FC1E2A" w:rsidRDefault="00FC1E2A" w:rsidP="00D650B6">
            <w:proofErr w:type="spellStart"/>
            <w:r>
              <w:rPr>
                <w:b/>
                <w:color w:val="FFFFFF"/>
                <w:sz w:val="19"/>
              </w:rPr>
              <w:t>Adoptar</w:t>
            </w:r>
            <w:proofErr w:type="spellEnd"/>
          </w:p>
        </w:tc>
        <w:tc>
          <w:tcPr>
            <w:tcW w:w="3264" w:type="dxa"/>
            <w:shd w:val="clear" w:color="auto" w:fill="1F4E79"/>
            <w:vAlign w:val="center"/>
          </w:tcPr>
          <w:p w14:paraId="3FF8CF11" w14:textId="77777777" w:rsidR="00FC1E2A" w:rsidRDefault="00FC1E2A" w:rsidP="00D650B6">
            <w:r>
              <w:rPr>
                <w:b/>
                <w:color w:val="FFFFFF"/>
                <w:sz w:val="19"/>
              </w:rPr>
              <w:t>Impacto</w:t>
            </w:r>
          </w:p>
        </w:tc>
      </w:tr>
      <w:tr w:rsidR="00FC1E2A" w14:paraId="454F95A9" w14:textId="77777777" w:rsidTr="00D650B6">
        <w:trPr>
          <w:jc w:val="center"/>
        </w:trPr>
        <w:tc>
          <w:tcPr>
            <w:tcW w:w="3264" w:type="dxa"/>
            <w:vAlign w:val="center"/>
          </w:tcPr>
          <w:p w14:paraId="142249B3" w14:textId="77777777" w:rsidR="00FC1E2A" w:rsidRDefault="00FC1E2A" w:rsidP="00D650B6">
            <w:proofErr w:type="spellStart"/>
            <w:r>
              <w:rPr>
                <w:sz w:val="19"/>
              </w:rPr>
              <w:t>Muletillas</w:t>
            </w:r>
            <w:proofErr w:type="spellEnd"/>
          </w:p>
        </w:tc>
        <w:tc>
          <w:tcPr>
            <w:tcW w:w="3264" w:type="dxa"/>
            <w:vAlign w:val="center"/>
          </w:tcPr>
          <w:p w14:paraId="0272091C" w14:textId="77777777" w:rsidR="00FC1E2A" w:rsidRDefault="00FC1E2A" w:rsidP="00D650B6">
            <w:r>
              <w:rPr>
                <w:sz w:val="19"/>
              </w:rPr>
              <w:t xml:space="preserve">Frases </w:t>
            </w:r>
            <w:proofErr w:type="spellStart"/>
            <w:r>
              <w:rPr>
                <w:sz w:val="19"/>
              </w:rPr>
              <w:t>más</w:t>
            </w:r>
            <w:proofErr w:type="spellEnd"/>
            <w:r>
              <w:rPr>
                <w:sz w:val="19"/>
              </w:rPr>
              <w:t xml:space="preserve"> </w:t>
            </w:r>
            <w:proofErr w:type="spellStart"/>
            <w:r>
              <w:rPr>
                <w:sz w:val="19"/>
              </w:rPr>
              <w:t>limpias</w:t>
            </w:r>
            <w:proofErr w:type="spellEnd"/>
          </w:p>
        </w:tc>
        <w:tc>
          <w:tcPr>
            <w:tcW w:w="3264" w:type="dxa"/>
            <w:vAlign w:val="center"/>
          </w:tcPr>
          <w:p w14:paraId="6BD429AC" w14:textId="77777777" w:rsidR="00FC1E2A" w:rsidRDefault="00FC1E2A" w:rsidP="00D650B6">
            <w:r>
              <w:rPr>
                <w:sz w:val="19"/>
              </w:rPr>
              <w:t xml:space="preserve">Mayor </w:t>
            </w:r>
            <w:proofErr w:type="spellStart"/>
            <w:r>
              <w:rPr>
                <w:sz w:val="19"/>
              </w:rPr>
              <w:t>autoridad</w:t>
            </w:r>
            <w:proofErr w:type="spellEnd"/>
          </w:p>
        </w:tc>
      </w:tr>
      <w:tr w:rsidR="00FC1E2A" w14:paraId="6A402139" w14:textId="77777777" w:rsidTr="00D650B6">
        <w:trPr>
          <w:jc w:val="center"/>
        </w:trPr>
        <w:tc>
          <w:tcPr>
            <w:tcW w:w="3264" w:type="dxa"/>
            <w:vAlign w:val="center"/>
          </w:tcPr>
          <w:p w14:paraId="192D4DA3" w14:textId="77777777" w:rsidR="00FC1E2A" w:rsidRDefault="00FC1E2A" w:rsidP="00D650B6">
            <w:r>
              <w:rPr>
                <w:sz w:val="19"/>
              </w:rPr>
              <w:t xml:space="preserve">Hablar </w:t>
            </w:r>
            <w:proofErr w:type="spellStart"/>
            <w:r>
              <w:rPr>
                <w:sz w:val="19"/>
              </w:rPr>
              <w:t>rápido</w:t>
            </w:r>
            <w:proofErr w:type="spellEnd"/>
          </w:p>
        </w:tc>
        <w:tc>
          <w:tcPr>
            <w:tcW w:w="3264" w:type="dxa"/>
            <w:vAlign w:val="center"/>
          </w:tcPr>
          <w:p w14:paraId="7A082680" w14:textId="77777777" w:rsidR="00FC1E2A" w:rsidRDefault="00FC1E2A" w:rsidP="00D650B6">
            <w:proofErr w:type="spellStart"/>
            <w:r>
              <w:rPr>
                <w:sz w:val="19"/>
              </w:rPr>
              <w:t>Pausas</w:t>
            </w:r>
            <w:proofErr w:type="spellEnd"/>
            <w:r>
              <w:rPr>
                <w:sz w:val="19"/>
              </w:rPr>
              <w:t xml:space="preserve"> </w:t>
            </w:r>
            <w:proofErr w:type="spellStart"/>
            <w:r>
              <w:rPr>
                <w:sz w:val="19"/>
              </w:rPr>
              <w:t>controladas</w:t>
            </w:r>
            <w:proofErr w:type="spellEnd"/>
          </w:p>
        </w:tc>
        <w:tc>
          <w:tcPr>
            <w:tcW w:w="3264" w:type="dxa"/>
            <w:vAlign w:val="center"/>
          </w:tcPr>
          <w:p w14:paraId="25B9F6DC" w14:textId="77777777" w:rsidR="00FC1E2A" w:rsidRDefault="00FC1E2A" w:rsidP="00D650B6">
            <w:r>
              <w:rPr>
                <w:sz w:val="19"/>
              </w:rPr>
              <w:t xml:space="preserve">Mejor </w:t>
            </w:r>
            <w:proofErr w:type="spellStart"/>
            <w:r>
              <w:rPr>
                <w:sz w:val="19"/>
              </w:rPr>
              <w:t>percepción</w:t>
            </w:r>
            <w:proofErr w:type="spellEnd"/>
          </w:p>
        </w:tc>
      </w:tr>
      <w:tr w:rsidR="00FC1E2A" w14:paraId="4DEF8C50" w14:textId="77777777" w:rsidTr="00D650B6">
        <w:trPr>
          <w:jc w:val="center"/>
        </w:trPr>
        <w:tc>
          <w:tcPr>
            <w:tcW w:w="3264" w:type="dxa"/>
            <w:vAlign w:val="center"/>
          </w:tcPr>
          <w:p w14:paraId="3947769A" w14:textId="77777777" w:rsidR="00FC1E2A" w:rsidRDefault="00FC1E2A" w:rsidP="00D650B6">
            <w:proofErr w:type="spellStart"/>
            <w:r>
              <w:rPr>
                <w:sz w:val="19"/>
              </w:rPr>
              <w:t>Justificarse</w:t>
            </w:r>
            <w:proofErr w:type="spellEnd"/>
          </w:p>
        </w:tc>
        <w:tc>
          <w:tcPr>
            <w:tcW w:w="3264" w:type="dxa"/>
            <w:vAlign w:val="center"/>
          </w:tcPr>
          <w:p w14:paraId="059DC532" w14:textId="77777777" w:rsidR="00FC1E2A" w:rsidRDefault="00FC1E2A" w:rsidP="00D650B6">
            <w:r>
              <w:rPr>
                <w:sz w:val="19"/>
              </w:rPr>
              <w:t xml:space="preserve">Responder con </w:t>
            </w:r>
            <w:proofErr w:type="spellStart"/>
            <w:r>
              <w:rPr>
                <w:sz w:val="19"/>
              </w:rPr>
              <w:t>precisión</w:t>
            </w:r>
            <w:proofErr w:type="spellEnd"/>
          </w:p>
        </w:tc>
        <w:tc>
          <w:tcPr>
            <w:tcW w:w="3264" w:type="dxa"/>
            <w:vAlign w:val="center"/>
          </w:tcPr>
          <w:p w14:paraId="10A2BB13" w14:textId="77777777" w:rsidR="00FC1E2A" w:rsidRDefault="00FC1E2A" w:rsidP="00D650B6">
            <w:r>
              <w:rPr>
                <w:sz w:val="19"/>
              </w:rPr>
              <w:t xml:space="preserve">Más </w:t>
            </w:r>
            <w:proofErr w:type="spellStart"/>
            <w:r>
              <w:rPr>
                <w:sz w:val="19"/>
              </w:rPr>
              <w:t>seguridad</w:t>
            </w:r>
            <w:proofErr w:type="spellEnd"/>
          </w:p>
        </w:tc>
      </w:tr>
      <w:tr w:rsidR="00FC1E2A" w14:paraId="2A1D1128" w14:textId="77777777" w:rsidTr="00D650B6">
        <w:trPr>
          <w:jc w:val="center"/>
        </w:trPr>
        <w:tc>
          <w:tcPr>
            <w:tcW w:w="3264" w:type="dxa"/>
            <w:vAlign w:val="center"/>
          </w:tcPr>
          <w:p w14:paraId="79E6ACAE" w14:textId="77777777" w:rsidR="00FC1E2A" w:rsidRDefault="00FC1E2A" w:rsidP="00D650B6">
            <w:r>
              <w:rPr>
                <w:sz w:val="19"/>
              </w:rPr>
              <w:t>Queja</w:t>
            </w:r>
          </w:p>
        </w:tc>
        <w:tc>
          <w:tcPr>
            <w:tcW w:w="3264" w:type="dxa"/>
            <w:vAlign w:val="center"/>
          </w:tcPr>
          <w:p w14:paraId="217B8453" w14:textId="77777777" w:rsidR="00FC1E2A" w:rsidRDefault="00FC1E2A" w:rsidP="00D650B6">
            <w:r>
              <w:rPr>
                <w:sz w:val="19"/>
              </w:rPr>
              <w:t xml:space="preserve">Lectura </w:t>
            </w:r>
            <w:proofErr w:type="spellStart"/>
            <w:r>
              <w:rPr>
                <w:sz w:val="19"/>
              </w:rPr>
              <w:t>estratégica</w:t>
            </w:r>
            <w:proofErr w:type="spellEnd"/>
          </w:p>
        </w:tc>
        <w:tc>
          <w:tcPr>
            <w:tcW w:w="3264" w:type="dxa"/>
            <w:vAlign w:val="center"/>
          </w:tcPr>
          <w:p w14:paraId="1A903A66" w14:textId="77777777" w:rsidR="00FC1E2A" w:rsidRDefault="00FC1E2A" w:rsidP="00D650B6">
            <w:proofErr w:type="spellStart"/>
            <w:r>
              <w:rPr>
                <w:sz w:val="19"/>
              </w:rPr>
              <w:t>Madurez</w:t>
            </w:r>
            <w:proofErr w:type="spellEnd"/>
          </w:p>
        </w:tc>
      </w:tr>
    </w:tbl>
    <w:p w14:paraId="3827E48D" w14:textId="77777777" w:rsidR="00FC1E2A" w:rsidRDefault="00FC1E2A" w:rsidP="00FC1E2A"/>
    <w:p w14:paraId="6D77D7D3" w14:textId="77777777" w:rsidR="00FC1E2A" w:rsidRDefault="00FC1E2A" w:rsidP="00FC1E2A">
      <w:pPr>
        <w:pStyle w:val="Ttulo2"/>
        <w:spacing w:before="160" w:after="120"/>
      </w:pPr>
      <w:r>
        <w:t xml:space="preserve">XIV. Marca invisible </w:t>
      </w:r>
      <w:proofErr w:type="spellStart"/>
      <w:r>
        <w:t>diaria</w:t>
      </w:r>
      <w:proofErr w:type="spellEnd"/>
    </w:p>
    <w:p w14:paraId="299FBB5B" w14:textId="77777777" w:rsidR="00FC1E2A" w:rsidRDefault="00FC1E2A" w:rsidP="00FC1E2A">
      <w:r>
        <w:t xml:space="preserve">En </w:t>
      </w:r>
      <w:proofErr w:type="spellStart"/>
      <w:r>
        <w:t>el</w:t>
      </w:r>
      <w:proofErr w:type="spellEnd"/>
      <w:r>
        <w:t xml:space="preserve"> </w:t>
      </w:r>
      <w:proofErr w:type="spellStart"/>
      <w:r>
        <w:t>trabajo</w:t>
      </w:r>
      <w:proofErr w:type="spellEnd"/>
      <w:r>
        <w:t xml:space="preserve"> actual también </w:t>
      </w:r>
      <w:proofErr w:type="spellStart"/>
      <w:r>
        <w:t>cuenta</w:t>
      </w:r>
      <w:proofErr w:type="spellEnd"/>
      <w:r>
        <w:t xml:space="preserve">. La </w:t>
      </w:r>
      <w:proofErr w:type="spellStart"/>
      <w:r>
        <w:t>gente</w:t>
      </w:r>
      <w:proofErr w:type="spellEnd"/>
      <w:r>
        <w:t xml:space="preserve"> </w:t>
      </w:r>
      <w:proofErr w:type="spellStart"/>
      <w:r>
        <w:t>debe</w:t>
      </w:r>
      <w:proofErr w:type="spellEnd"/>
      <w:r>
        <w:t xml:space="preserve"> </w:t>
      </w:r>
      <w:proofErr w:type="spellStart"/>
      <w:r>
        <w:t>decir</w:t>
      </w:r>
      <w:proofErr w:type="spellEnd"/>
      <w:r>
        <w:t xml:space="preserve">: </w:t>
      </w:r>
      <w:proofErr w:type="spellStart"/>
      <w:r>
        <w:t>cumple</w:t>
      </w:r>
      <w:proofErr w:type="spellEnd"/>
      <w:r>
        <w:t xml:space="preserve">, </w:t>
      </w:r>
      <w:proofErr w:type="spellStart"/>
      <w:r>
        <w:t>ordenado</w:t>
      </w:r>
      <w:proofErr w:type="spellEnd"/>
      <w:r>
        <w:t xml:space="preserve">, </w:t>
      </w:r>
      <w:proofErr w:type="spellStart"/>
      <w:r>
        <w:t>respetuoso</w:t>
      </w:r>
      <w:proofErr w:type="spellEnd"/>
      <w:r>
        <w:t xml:space="preserve">, </w:t>
      </w:r>
      <w:proofErr w:type="spellStart"/>
      <w:r>
        <w:t>tiene</w:t>
      </w:r>
      <w:proofErr w:type="spellEnd"/>
      <w:r>
        <w:t xml:space="preserve"> </w:t>
      </w:r>
      <w:proofErr w:type="spellStart"/>
      <w:r>
        <w:t>futuro</w:t>
      </w:r>
      <w:proofErr w:type="spellEnd"/>
      <w:r>
        <w:t xml:space="preserve">. La </w:t>
      </w:r>
      <w:proofErr w:type="spellStart"/>
      <w:r>
        <w:t>marca</w:t>
      </w:r>
      <w:proofErr w:type="spellEnd"/>
      <w:r>
        <w:t xml:space="preserve"> personal se </w:t>
      </w:r>
      <w:proofErr w:type="spellStart"/>
      <w:r>
        <w:t>construye</w:t>
      </w:r>
      <w:proofErr w:type="spellEnd"/>
      <w:r>
        <w:t xml:space="preserve"> </w:t>
      </w:r>
      <w:proofErr w:type="spellStart"/>
      <w:r>
        <w:t>por</w:t>
      </w:r>
      <w:proofErr w:type="spellEnd"/>
      <w:r>
        <w:t xml:space="preserve"> </w:t>
      </w:r>
      <w:proofErr w:type="spellStart"/>
      <w:r>
        <w:t>repetición</w:t>
      </w:r>
      <w:proofErr w:type="spellEnd"/>
      <w:r>
        <w:t xml:space="preserve"> </w:t>
      </w:r>
      <w:proofErr w:type="spellStart"/>
      <w:r>
        <w:t>constante</w:t>
      </w:r>
      <w:proofErr w:type="spellEnd"/>
      <w:r>
        <w:t xml:space="preserve"> de </w:t>
      </w:r>
      <w:proofErr w:type="spellStart"/>
      <w:r>
        <w:t>señales</w:t>
      </w:r>
      <w:proofErr w:type="spellEnd"/>
      <w:r>
        <w:t xml:space="preserve">: imagen, </w:t>
      </w:r>
      <w:proofErr w:type="spellStart"/>
      <w:r>
        <w:t>conducta</w:t>
      </w:r>
      <w:proofErr w:type="spellEnd"/>
      <w:r>
        <w:t xml:space="preserve">, </w:t>
      </w:r>
      <w:proofErr w:type="spellStart"/>
      <w:r>
        <w:t>lenguaje</w:t>
      </w:r>
      <w:proofErr w:type="spellEnd"/>
      <w:r>
        <w:t xml:space="preserve">, </w:t>
      </w:r>
      <w:proofErr w:type="spellStart"/>
      <w:r>
        <w:t>decisiones</w:t>
      </w:r>
      <w:proofErr w:type="spellEnd"/>
      <w:r>
        <w:t xml:space="preserve">, </w:t>
      </w:r>
      <w:proofErr w:type="spellStart"/>
      <w:r>
        <w:t>hábitos</w:t>
      </w:r>
      <w:proofErr w:type="spellEnd"/>
      <w:r>
        <w:t xml:space="preserve"> y </w:t>
      </w:r>
      <w:proofErr w:type="spellStart"/>
      <w:r>
        <w:t>cumplimiento</w:t>
      </w:r>
      <w:proofErr w:type="spellEnd"/>
      <w:r>
        <w:t>.</w:t>
      </w:r>
    </w:p>
    <w:tbl>
      <w:tblPr>
        <w:tblStyle w:val="Tablaconcuadrcula"/>
        <w:tblW w:w="0" w:type="auto"/>
        <w:jc w:val="center"/>
        <w:tblLook w:val="04A0" w:firstRow="1" w:lastRow="0" w:firstColumn="1" w:lastColumn="0" w:noHBand="0" w:noVBand="1"/>
      </w:tblPr>
      <w:tblGrid>
        <w:gridCol w:w="3264"/>
        <w:gridCol w:w="3264"/>
        <w:gridCol w:w="3264"/>
      </w:tblGrid>
      <w:tr w:rsidR="00FC1E2A" w14:paraId="18450AE4" w14:textId="77777777" w:rsidTr="00D650B6">
        <w:trPr>
          <w:jc w:val="center"/>
        </w:trPr>
        <w:tc>
          <w:tcPr>
            <w:tcW w:w="3264" w:type="dxa"/>
            <w:shd w:val="clear" w:color="auto" w:fill="1F4E79"/>
            <w:vAlign w:val="center"/>
          </w:tcPr>
          <w:p w14:paraId="6FE355B7" w14:textId="77777777" w:rsidR="00FC1E2A" w:rsidRDefault="00FC1E2A" w:rsidP="00D650B6">
            <w:proofErr w:type="spellStart"/>
            <w:r>
              <w:rPr>
                <w:b/>
                <w:color w:val="FFFFFF"/>
                <w:sz w:val="19"/>
              </w:rPr>
              <w:t>Señal</w:t>
            </w:r>
            <w:proofErr w:type="spellEnd"/>
            <w:r>
              <w:rPr>
                <w:b/>
                <w:color w:val="FFFFFF"/>
                <w:sz w:val="19"/>
              </w:rPr>
              <w:t xml:space="preserve"> </w:t>
            </w:r>
            <w:proofErr w:type="spellStart"/>
            <w:r>
              <w:rPr>
                <w:b/>
                <w:color w:val="FFFFFF"/>
                <w:sz w:val="19"/>
              </w:rPr>
              <w:t>diaria</w:t>
            </w:r>
            <w:proofErr w:type="spellEnd"/>
          </w:p>
        </w:tc>
        <w:tc>
          <w:tcPr>
            <w:tcW w:w="3264" w:type="dxa"/>
            <w:shd w:val="clear" w:color="auto" w:fill="1F4E79"/>
            <w:vAlign w:val="center"/>
          </w:tcPr>
          <w:p w14:paraId="7F5C4E81" w14:textId="77777777" w:rsidR="00FC1E2A" w:rsidRDefault="00FC1E2A" w:rsidP="00D650B6">
            <w:proofErr w:type="spellStart"/>
            <w:r>
              <w:rPr>
                <w:b/>
                <w:color w:val="FFFFFF"/>
                <w:sz w:val="19"/>
              </w:rPr>
              <w:t>Qué</w:t>
            </w:r>
            <w:proofErr w:type="spellEnd"/>
            <w:r>
              <w:rPr>
                <w:b/>
                <w:color w:val="FFFFFF"/>
                <w:sz w:val="19"/>
              </w:rPr>
              <w:t xml:space="preserve"> </w:t>
            </w:r>
            <w:proofErr w:type="spellStart"/>
            <w:r>
              <w:rPr>
                <w:b/>
                <w:color w:val="FFFFFF"/>
                <w:sz w:val="19"/>
              </w:rPr>
              <w:t>debe</w:t>
            </w:r>
            <w:proofErr w:type="spellEnd"/>
            <w:r>
              <w:rPr>
                <w:b/>
                <w:color w:val="FFFFFF"/>
                <w:sz w:val="19"/>
              </w:rPr>
              <w:t xml:space="preserve"> </w:t>
            </w:r>
            <w:proofErr w:type="spellStart"/>
            <w:r>
              <w:rPr>
                <w:b/>
                <w:color w:val="FFFFFF"/>
                <w:sz w:val="19"/>
              </w:rPr>
              <w:t>comunicar</w:t>
            </w:r>
            <w:proofErr w:type="spellEnd"/>
          </w:p>
        </w:tc>
        <w:tc>
          <w:tcPr>
            <w:tcW w:w="3264" w:type="dxa"/>
            <w:shd w:val="clear" w:color="auto" w:fill="1F4E79"/>
            <w:vAlign w:val="center"/>
          </w:tcPr>
          <w:p w14:paraId="133CA2FA" w14:textId="77777777" w:rsidR="00FC1E2A" w:rsidRDefault="00FC1E2A" w:rsidP="00D650B6">
            <w:r>
              <w:rPr>
                <w:b/>
                <w:color w:val="FFFFFF"/>
                <w:sz w:val="19"/>
              </w:rPr>
              <w:t xml:space="preserve">Impacto </w:t>
            </w:r>
            <w:proofErr w:type="spellStart"/>
            <w:r>
              <w:rPr>
                <w:b/>
                <w:color w:val="FFFFFF"/>
                <w:sz w:val="19"/>
              </w:rPr>
              <w:t>acumulado</w:t>
            </w:r>
            <w:proofErr w:type="spellEnd"/>
          </w:p>
        </w:tc>
      </w:tr>
      <w:tr w:rsidR="00FC1E2A" w14:paraId="4C316D37" w14:textId="77777777" w:rsidTr="00D650B6">
        <w:trPr>
          <w:jc w:val="center"/>
        </w:trPr>
        <w:tc>
          <w:tcPr>
            <w:tcW w:w="3264" w:type="dxa"/>
            <w:vAlign w:val="center"/>
          </w:tcPr>
          <w:p w14:paraId="2BBF9DE7" w14:textId="77777777" w:rsidR="00FC1E2A" w:rsidRDefault="00FC1E2A" w:rsidP="00D650B6">
            <w:r>
              <w:rPr>
                <w:sz w:val="19"/>
              </w:rPr>
              <w:t>Imagen</w:t>
            </w:r>
          </w:p>
        </w:tc>
        <w:tc>
          <w:tcPr>
            <w:tcW w:w="3264" w:type="dxa"/>
            <w:vAlign w:val="center"/>
          </w:tcPr>
          <w:p w14:paraId="71196EEC" w14:textId="77777777" w:rsidR="00FC1E2A" w:rsidRDefault="00FC1E2A" w:rsidP="00D650B6">
            <w:r>
              <w:rPr>
                <w:sz w:val="19"/>
              </w:rPr>
              <w:t xml:space="preserve">Orden y </w:t>
            </w:r>
            <w:proofErr w:type="spellStart"/>
            <w:r>
              <w:rPr>
                <w:sz w:val="19"/>
              </w:rPr>
              <w:t>cuidado</w:t>
            </w:r>
            <w:proofErr w:type="spellEnd"/>
          </w:p>
        </w:tc>
        <w:tc>
          <w:tcPr>
            <w:tcW w:w="3264" w:type="dxa"/>
            <w:vAlign w:val="center"/>
          </w:tcPr>
          <w:p w14:paraId="77C142ED" w14:textId="77777777" w:rsidR="00FC1E2A" w:rsidRDefault="00FC1E2A" w:rsidP="00D650B6">
            <w:r>
              <w:rPr>
                <w:sz w:val="19"/>
              </w:rPr>
              <w:t xml:space="preserve">Primera </w:t>
            </w:r>
            <w:proofErr w:type="spellStart"/>
            <w:r>
              <w:rPr>
                <w:sz w:val="19"/>
              </w:rPr>
              <w:t>impresión</w:t>
            </w:r>
            <w:proofErr w:type="spellEnd"/>
          </w:p>
        </w:tc>
      </w:tr>
      <w:tr w:rsidR="00FC1E2A" w14:paraId="02B9E6A3" w14:textId="77777777" w:rsidTr="00D650B6">
        <w:trPr>
          <w:jc w:val="center"/>
        </w:trPr>
        <w:tc>
          <w:tcPr>
            <w:tcW w:w="3264" w:type="dxa"/>
            <w:vAlign w:val="center"/>
          </w:tcPr>
          <w:p w14:paraId="1F37BF35" w14:textId="77777777" w:rsidR="00FC1E2A" w:rsidRDefault="00FC1E2A" w:rsidP="00D650B6">
            <w:proofErr w:type="spellStart"/>
            <w:r>
              <w:rPr>
                <w:sz w:val="19"/>
              </w:rPr>
              <w:t>Conducta</w:t>
            </w:r>
            <w:proofErr w:type="spellEnd"/>
          </w:p>
        </w:tc>
        <w:tc>
          <w:tcPr>
            <w:tcW w:w="3264" w:type="dxa"/>
            <w:vAlign w:val="center"/>
          </w:tcPr>
          <w:p w14:paraId="38AF2122" w14:textId="77777777" w:rsidR="00FC1E2A" w:rsidRDefault="00FC1E2A" w:rsidP="00D650B6">
            <w:proofErr w:type="spellStart"/>
            <w:r>
              <w:rPr>
                <w:sz w:val="19"/>
              </w:rPr>
              <w:t>Seriedad</w:t>
            </w:r>
            <w:proofErr w:type="spellEnd"/>
          </w:p>
        </w:tc>
        <w:tc>
          <w:tcPr>
            <w:tcW w:w="3264" w:type="dxa"/>
            <w:vAlign w:val="center"/>
          </w:tcPr>
          <w:p w14:paraId="3196D6C4" w14:textId="77777777" w:rsidR="00FC1E2A" w:rsidRDefault="00FC1E2A" w:rsidP="00D650B6">
            <w:r>
              <w:rPr>
                <w:sz w:val="19"/>
              </w:rPr>
              <w:t>Confianza</w:t>
            </w:r>
          </w:p>
        </w:tc>
      </w:tr>
      <w:tr w:rsidR="00FC1E2A" w14:paraId="7346A62A" w14:textId="77777777" w:rsidTr="00D650B6">
        <w:trPr>
          <w:jc w:val="center"/>
        </w:trPr>
        <w:tc>
          <w:tcPr>
            <w:tcW w:w="3264" w:type="dxa"/>
            <w:vAlign w:val="center"/>
          </w:tcPr>
          <w:p w14:paraId="30D1AEFE" w14:textId="77777777" w:rsidR="00FC1E2A" w:rsidRDefault="00FC1E2A" w:rsidP="00D650B6">
            <w:proofErr w:type="spellStart"/>
            <w:r>
              <w:rPr>
                <w:sz w:val="19"/>
              </w:rPr>
              <w:t>Lenguaje</w:t>
            </w:r>
            <w:proofErr w:type="spellEnd"/>
          </w:p>
        </w:tc>
        <w:tc>
          <w:tcPr>
            <w:tcW w:w="3264" w:type="dxa"/>
            <w:vAlign w:val="center"/>
          </w:tcPr>
          <w:p w14:paraId="77330D74" w14:textId="77777777" w:rsidR="00FC1E2A" w:rsidRDefault="00FC1E2A" w:rsidP="00D650B6">
            <w:proofErr w:type="spellStart"/>
            <w:r>
              <w:rPr>
                <w:sz w:val="19"/>
              </w:rPr>
              <w:t>Claridad</w:t>
            </w:r>
            <w:proofErr w:type="spellEnd"/>
          </w:p>
        </w:tc>
        <w:tc>
          <w:tcPr>
            <w:tcW w:w="3264" w:type="dxa"/>
            <w:vAlign w:val="center"/>
          </w:tcPr>
          <w:p w14:paraId="7C982169" w14:textId="77777777" w:rsidR="00FC1E2A" w:rsidRDefault="00FC1E2A" w:rsidP="00D650B6">
            <w:r>
              <w:rPr>
                <w:sz w:val="19"/>
              </w:rPr>
              <w:t>Respeto</w:t>
            </w:r>
          </w:p>
        </w:tc>
      </w:tr>
      <w:tr w:rsidR="00FC1E2A" w14:paraId="3202AADC" w14:textId="77777777" w:rsidTr="00D650B6">
        <w:trPr>
          <w:jc w:val="center"/>
        </w:trPr>
        <w:tc>
          <w:tcPr>
            <w:tcW w:w="3264" w:type="dxa"/>
            <w:vAlign w:val="center"/>
          </w:tcPr>
          <w:p w14:paraId="78617E2F" w14:textId="77777777" w:rsidR="00FC1E2A" w:rsidRDefault="00FC1E2A" w:rsidP="00D650B6">
            <w:proofErr w:type="spellStart"/>
            <w:r>
              <w:rPr>
                <w:sz w:val="19"/>
              </w:rPr>
              <w:t>Decisiones</w:t>
            </w:r>
            <w:proofErr w:type="spellEnd"/>
          </w:p>
        </w:tc>
        <w:tc>
          <w:tcPr>
            <w:tcW w:w="3264" w:type="dxa"/>
            <w:vAlign w:val="center"/>
          </w:tcPr>
          <w:p w14:paraId="4F32C4B0" w14:textId="77777777" w:rsidR="00FC1E2A" w:rsidRDefault="00FC1E2A" w:rsidP="00D650B6">
            <w:proofErr w:type="spellStart"/>
            <w:r>
              <w:rPr>
                <w:sz w:val="19"/>
              </w:rPr>
              <w:t>Criterio</w:t>
            </w:r>
            <w:proofErr w:type="spellEnd"/>
          </w:p>
        </w:tc>
        <w:tc>
          <w:tcPr>
            <w:tcW w:w="3264" w:type="dxa"/>
            <w:vAlign w:val="center"/>
          </w:tcPr>
          <w:p w14:paraId="69B07844" w14:textId="77777777" w:rsidR="00FC1E2A" w:rsidRDefault="00FC1E2A" w:rsidP="00D650B6">
            <w:proofErr w:type="spellStart"/>
            <w:r>
              <w:rPr>
                <w:sz w:val="19"/>
              </w:rPr>
              <w:t>Madurez</w:t>
            </w:r>
            <w:proofErr w:type="spellEnd"/>
          </w:p>
        </w:tc>
      </w:tr>
      <w:tr w:rsidR="00FC1E2A" w14:paraId="027E5124" w14:textId="77777777" w:rsidTr="00D650B6">
        <w:trPr>
          <w:jc w:val="center"/>
        </w:trPr>
        <w:tc>
          <w:tcPr>
            <w:tcW w:w="3264" w:type="dxa"/>
            <w:vAlign w:val="center"/>
          </w:tcPr>
          <w:p w14:paraId="2B6191D0" w14:textId="77777777" w:rsidR="00FC1E2A" w:rsidRDefault="00FC1E2A" w:rsidP="00D650B6">
            <w:proofErr w:type="spellStart"/>
            <w:r>
              <w:rPr>
                <w:sz w:val="19"/>
              </w:rPr>
              <w:t>Cumplimiento</w:t>
            </w:r>
            <w:proofErr w:type="spellEnd"/>
          </w:p>
        </w:tc>
        <w:tc>
          <w:tcPr>
            <w:tcW w:w="3264" w:type="dxa"/>
            <w:vAlign w:val="center"/>
          </w:tcPr>
          <w:p w14:paraId="5923B4DF" w14:textId="77777777" w:rsidR="00FC1E2A" w:rsidRDefault="00FC1E2A" w:rsidP="00D650B6">
            <w:proofErr w:type="spellStart"/>
            <w:r>
              <w:rPr>
                <w:sz w:val="19"/>
              </w:rPr>
              <w:t>Confiabilidad</w:t>
            </w:r>
            <w:proofErr w:type="spellEnd"/>
          </w:p>
        </w:tc>
        <w:tc>
          <w:tcPr>
            <w:tcW w:w="3264" w:type="dxa"/>
            <w:vAlign w:val="center"/>
          </w:tcPr>
          <w:p w14:paraId="49DEC6D2" w14:textId="77777777" w:rsidR="00FC1E2A" w:rsidRDefault="00FC1E2A" w:rsidP="00D650B6">
            <w:proofErr w:type="spellStart"/>
            <w:r>
              <w:rPr>
                <w:sz w:val="19"/>
              </w:rPr>
              <w:t>Reputación</w:t>
            </w:r>
            <w:proofErr w:type="spellEnd"/>
          </w:p>
        </w:tc>
      </w:tr>
    </w:tbl>
    <w:p w14:paraId="42FB864E" w14:textId="77777777" w:rsidR="00FC1E2A" w:rsidRDefault="00FC1E2A" w:rsidP="00FC1E2A"/>
    <w:p w14:paraId="465C28F8" w14:textId="77777777" w:rsidR="00FC1E2A" w:rsidRDefault="00FC1E2A" w:rsidP="00FC1E2A">
      <w:r>
        <w:t xml:space="preserve">Regla final: antes de </w:t>
      </w:r>
      <w:proofErr w:type="spellStart"/>
      <w:r>
        <w:t>intentar</w:t>
      </w:r>
      <w:proofErr w:type="spellEnd"/>
      <w:r>
        <w:t xml:space="preserve"> </w:t>
      </w:r>
      <w:proofErr w:type="spellStart"/>
      <w:r>
        <w:t>parecer</w:t>
      </w:r>
      <w:proofErr w:type="spellEnd"/>
      <w:r>
        <w:t xml:space="preserve"> </w:t>
      </w:r>
      <w:proofErr w:type="spellStart"/>
      <w:r>
        <w:t>exitoso</w:t>
      </w:r>
      <w:proofErr w:type="spellEnd"/>
      <w:r>
        <w:t xml:space="preserve">, </w:t>
      </w:r>
      <w:proofErr w:type="spellStart"/>
      <w:r>
        <w:t>debes</w:t>
      </w:r>
      <w:proofErr w:type="spellEnd"/>
      <w:r>
        <w:t xml:space="preserve"> </w:t>
      </w:r>
      <w:proofErr w:type="spellStart"/>
      <w:r>
        <w:t>comportarte</w:t>
      </w:r>
      <w:proofErr w:type="spellEnd"/>
      <w:r>
        <w:t xml:space="preserve"> </w:t>
      </w:r>
      <w:proofErr w:type="spellStart"/>
      <w:r>
        <w:t>como</w:t>
      </w:r>
      <w:proofErr w:type="spellEnd"/>
      <w:r>
        <w:t xml:space="preserve"> </w:t>
      </w:r>
      <w:proofErr w:type="spellStart"/>
      <w:r>
        <w:t>alguien</w:t>
      </w:r>
      <w:proofErr w:type="spellEnd"/>
      <w:r>
        <w:t xml:space="preserve"> </w:t>
      </w:r>
      <w:proofErr w:type="spellStart"/>
      <w:r>
        <w:t>que</w:t>
      </w:r>
      <w:proofErr w:type="spellEnd"/>
      <w:r>
        <w:t xml:space="preserve"> </w:t>
      </w:r>
      <w:proofErr w:type="spellStart"/>
      <w:r>
        <w:t>progresa</w:t>
      </w:r>
      <w:proofErr w:type="spellEnd"/>
      <w:r>
        <w:t xml:space="preserve">. La </w:t>
      </w:r>
      <w:proofErr w:type="spellStart"/>
      <w:r>
        <w:t>percepción</w:t>
      </w:r>
      <w:proofErr w:type="spellEnd"/>
      <w:r>
        <w:t xml:space="preserve"> </w:t>
      </w:r>
      <w:proofErr w:type="spellStart"/>
      <w:r>
        <w:t>llega</w:t>
      </w:r>
      <w:proofErr w:type="spellEnd"/>
      <w:r>
        <w:t xml:space="preserve"> </w:t>
      </w:r>
      <w:proofErr w:type="spellStart"/>
      <w:r>
        <w:t>después</w:t>
      </w:r>
      <w:proofErr w:type="spellEnd"/>
      <w:r>
        <w:t>.</w:t>
      </w:r>
    </w:p>
    <w:p w14:paraId="589C7946" w14:textId="77777777" w:rsidR="00FC1E2A" w:rsidRDefault="00FC1E2A" w:rsidP="00FC1E2A">
      <w:pPr>
        <w:pStyle w:val="Ttulo2"/>
        <w:spacing w:before="160" w:after="120"/>
      </w:pPr>
      <w:r>
        <w:t xml:space="preserve">XV. KPI </w:t>
      </w:r>
      <w:proofErr w:type="spellStart"/>
      <w:r>
        <w:t>marca</w:t>
      </w:r>
      <w:proofErr w:type="spellEnd"/>
      <w:r>
        <w:t xml:space="preserve"> personal 2026</w:t>
      </w:r>
    </w:p>
    <w:tbl>
      <w:tblPr>
        <w:tblStyle w:val="Tablaconcuadrcula"/>
        <w:tblW w:w="0" w:type="auto"/>
        <w:jc w:val="center"/>
        <w:tblLook w:val="04A0" w:firstRow="1" w:lastRow="0" w:firstColumn="1" w:lastColumn="0" w:noHBand="0" w:noVBand="1"/>
      </w:tblPr>
      <w:tblGrid>
        <w:gridCol w:w="3264"/>
        <w:gridCol w:w="3264"/>
        <w:gridCol w:w="3264"/>
      </w:tblGrid>
      <w:tr w:rsidR="00FC1E2A" w14:paraId="5F5E3AF0" w14:textId="77777777" w:rsidTr="00D650B6">
        <w:trPr>
          <w:jc w:val="center"/>
        </w:trPr>
        <w:tc>
          <w:tcPr>
            <w:tcW w:w="3264" w:type="dxa"/>
            <w:shd w:val="clear" w:color="auto" w:fill="1F4E79"/>
            <w:vAlign w:val="center"/>
          </w:tcPr>
          <w:p w14:paraId="05E561B4" w14:textId="77777777" w:rsidR="00FC1E2A" w:rsidRDefault="00FC1E2A" w:rsidP="00D650B6">
            <w:r>
              <w:rPr>
                <w:b/>
                <w:color w:val="FFFFFF"/>
                <w:sz w:val="19"/>
              </w:rPr>
              <w:t xml:space="preserve">KPI Mayo - </w:t>
            </w:r>
            <w:proofErr w:type="spellStart"/>
            <w:r>
              <w:rPr>
                <w:b/>
                <w:color w:val="FFFFFF"/>
                <w:sz w:val="19"/>
              </w:rPr>
              <w:t>Diciembre</w:t>
            </w:r>
            <w:proofErr w:type="spellEnd"/>
          </w:p>
        </w:tc>
        <w:tc>
          <w:tcPr>
            <w:tcW w:w="3264" w:type="dxa"/>
            <w:shd w:val="clear" w:color="auto" w:fill="1F4E79"/>
            <w:vAlign w:val="center"/>
          </w:tcPr>
          <w:p w14:paraId="4BE1DFC0" w14:textId="77777777" w:rsidR="00FC1E2A" w:rsidRDefault="00FC1E2A" w:rsidP="00D650B6">
            <w:r>
              <w:rPr>
                <w:b/>
                <w:color w:val="FFFFFF"/>
                <w:sz w:val="19"/>
              </w:rPr>
              <w:t>Meta</w:t>
            </w:r>
          </w:p>
        </w:tc>
        <w:tc>
          <w:tcPr>
            <w:tcW w:w="3264" w:type="dxa"/>
            <w:shd w:val="clear" w:color="auto" w:fill="1F4E79"/>
            <w:vAlign w:val="center"/>
          </w:tcPr>
          <w:p w14:paraId="3351ACC8" w14:textId="77777777" w:rsidR="00FC1E2A" w:rsidRDefault="00FC1E2A" w:rsidP="00D650B6">
            <w:r>
              <w:rPr>
                <w:b/>
                <w:color w:val="FFFFFF"/>
                <w:sz w:val="19"/>
              </w:rPr>
              <w:t>Impacto 2027</w:t>
            </w:r>
          </w:p>
        </w:tc>
      </w:tr>
      <w:tr w:rsidR="00FC1E2A" w14:paraId="234BEA27" w14:textId="77777777" w:rsidTr="00D650B6">
        <w:trPr>
          <w:jc w:val="center"/>
        </w:trPr>
        <w:tc>
          <w:tcPr>
            <w:tcW w:w="3264" w:type="dxa"/>
            <w:vAlign w:val="center"/>
          </w:tcPr>
          <w:p w14:paraId="3D07F190" w14:textId="77777777" w:rsidR="00FC1E2A" w:rsidRDefault="00FC1E2A" w:rsidP="00D650B6">
            <w:proofErr w:type="spellStart"/>
            <w:r>
              <w:rPr>
                <w:sz w:val="19"/>
              </w:rPr>
              <w:t>Sesión</w:t>
            </w:r>
            <w:proofErr w:type="spellEnd"/>
            <w:r>
              <w:rPr>
                <w:sz w:val="19"/>
              </w:rPr>
              <w:t xml:space="preserve"> </w:t>
            </w:r>
            <w:proofErr w:type="spellStart"/>
            <w:r>
              <w:rPr>
                <w:sz w:val="19"/>
              </w:rPr>
              <w:t>fotos</w:t>
            </w:r>
            <w:proofErr w:type="spellEnd"/>
            <w:r>
              <w:rPr>
                <w:sz w:val="19"/>
              </w:rPr>
              <w:t xml:space="preserve"> </w:t>
            </w:r>
            <w:proofErr w:type="spellStart"/>
            <w:r>
              <w:rPr>
                <w:sz w:val="19"/>
              </w:rPr>
              <w:t>decente</w:t>
            </w:r>
            <w:proofErr w:type="spellEnd"/>
          </w:p>
        </w:tc>
        <w:tc>
          <w:tcPr>
            <w:tcW w:w="3264" w:type="dxa"/>
            <w:vAlign w:val="center"/>
          </w:tcPr>
          <w:p w14:paraId="74CAFC1F" w14:textId="77777777" w:rsidR="00FC1E2A" w:rsidRDefault="00FC1E2A" w:rsidP="00D650B6">
            <w:r>
              <w:rPr>
                <w:sz w:val="19"/>
              </w:rPr>
              <w:t>1</w:t>
            </w:r>
          </w:p>
        </w:tc>
        <w:tc>
          <w:tcPr>
            <w:tcW w:w="3264" w:type="dxa"/>
            <w:vAlign w:val="center"/>
          </w:tcPr>
          <w:p w14:paraId="2A373729" w14:textId="77777777" w:rsidR="00FC1E2A" w:rsidRDefault="00FC1E2A" w:rsidP="00D650B6">
            <w:r>
              <w:rPr>
                <w:sz w:val="19"/>
              </w:rPr>
              <w:t xml:space="preserve">Mejor </w:t>
            </w:r>
            <w:proofErr w:type="spellStart"/>
            <w:r>
              <w:rPr>
                <w:sz w:val="19"/>
              </w:rPr>
              <w:t>presencia</w:t>
            </w:r>
            <w:proofErr w:type="spellEnd"/>
            <w:r>
              <w:rPr>
                <w:sz w:val="19"/>
              </w:rPr>
              <w:t xml:space="preserve"> digital</w:t>
            </w:r>
          </w:p>
        </w:tc>
      </w:tr>
      <w:tr w:rsidR="00FC1E2A" w14:paraId="55A6D86E" w14:textId="77777777" w:rsidTr="00D650B6">
        <w:trPr>
          <w:jc w:val="center"/>
        </w:trPr>
        <w:tc>
          <w:tcPr>
            <w:tcW w:w="3264" w:type="dxa"/>
            <w:vAlign w:val="center"/>
          </w:tcPr>
          <w:p w14:paraId="32628DDF" w14:textId="77777777" w:rsidR="00FC1E2A" w:rsidRDefault="00FC1E2A" w:rsidP="00D650B6">
            <w:proofErr w:type="spellStart"/>
            <w:r>
              <w:rPr>
                <w:sz w:val="19"/>
              </w:rPr>
              <w:t>Publicaciones</w:t>
            </w:r>
            <w:proofErr w:type="spellEnd"/>
            <w:r>
              <w:rPr>
                <w:sz w:val="19"/>
              </w:rPr>
              <w:t xml:space="preserve"> LinkedIn</w:t>
            </w:r>
          </w:p>
        </w:tc>
        <w:tc>
          <w:tcPr>
            <w:tcW w:w="3264" w:type="dxa"/>
            <w:vAlign w:val="center"/>
          </w:tcPr>
          <w:p w14:paraId="09E9643B" w14:textId="77777777" w:rsidR="00FC1E2A" w:rsidRDefault="00FC1E2A" w:rsidP="00D650B6">
            <w:r>
              <w:rPr>
                <w:sz w:val="19"/>
              </w:rPr>
              <w:t xml:space="preserve">2 </w:t>
            </w:r>
            <w:proofErr w:type="spellStart"/>
            <w:r>
              <w:rPr>
                <w:sz w:val="19"/>
              </w:rPr>
              <w:t>por</w:t>
            </w:r>
            <w:proofErr w:type="spellEnd"/>
            <w:r>
              <w:rPr>
                <w:sz w:val="19"/>
              </w:rPr>
              <w:t xml:space="preserve"> </w:t>
            </w:r>
            <w:proofErr w:type="spellStart"/>
            <w:r>
              <w:rPr>
                <w:sz w:val="19"/>
              </w:rPr>
              <w:t>mes</w:t>
            </w:r>
            <w:proofErr w:type="spellEnd"/>
          </w:p>
        </w:tc>
        <w:tc>
          <w:tcPr>
            <w:tcW w:w="3264" w:type="dxa"/>
            <w:vAlign w:val="center"/>
          </w:tcPr>
          <w:p w14:paraId="59B6D218" w14:textId="77777777" w:rsidR="00FC1E2A" w:rsidRDefault="00FC1E2A" w:rsidP="00D650B6">
            <w:proofErr w:type="spellStart"/>
            <w:r>
              <w:rPr>
                <w:sz w:val="19"/>
              </w:rPr>
              <w:t>Visibilidad</w:t>
            </w:r>
            <w:proofErr w:type="spellEnd"/>
            <w:r>
              <w:rPr>
                <w:sz w:val="19"/>
              </w:rPr>
              <w:t xml:space="preserve"> </w:t>
            </w:r>
            <w:proofErr w:type="spellStart"/>
            <w:r>
              <w:rPr>
                <w:sz w:val="19"/>
              </w:rPr>
              <w:t>profesional</w:t>
            </w:r>
            <w:proofErr w:type="spellEnd"/>
          </w:p>
        </w:tc>
      </w:tr>
      <w:tr w:rsidR="00FC1E2A" w14:paraId="066D9D96" w14:textId="77777777" w:rsidTr="00D650B6">
        <w:trPr>
          <w:jc w:val="center"/>
        </w:trPr>
        <w:tc>
          <w:tcPr>
            <w:tcW w:w="3264" w:type="dxa"/>
            <w:vAlign w:val="center"/>
          </w:tcPr>
          <w:p w14:paraId="7CC9DB82" w14:textId="77777777" w:rsidR="00FC1E2A" w:rsidRDefault="00FC1E2A" w:rsidP="00D650B6">
            <w:proofErr w:type="spellStart"/>
            <w:r>
              <w:rPr>
                <w:sz w:val="19"/>
              </w:rPr>
              <w:t>Comentarios</w:t>
            </w:r>
            <w:proofErr w:type="spellEnd"/>
            <w:r>
              <w:rPr>
                <w:sz w:val="19"/>
              </w:rPr>
              <w:t xml:space="preserve"> </w:t>
            </w:r>
            <w:proofErr w:type="spellStart"/>
            <w:r>
              <w:rPr>
                <w:sz w:val="19"/>
              </w:rPr>
              <w:t>inteligentes</w:t>
            </w:r>
            <w:proofErr w:type="spellEnd"/>
          </w:p>
        </w:tc>
        <w:tc>
          <w:tcPr>
            <w:tcW w:w="3264" w:type="dxa"/>
            <w:vAlign w:val="center"/>
          </w:tcPr>
          <w:p w14:paraId="66F70B7A" w14:textId="77777777" w:rsidR="00FC1E2A" w:rsidRDefault="00FC1E2A" w:rsidP="00D650B6">
            <w:r>
              <w:rPr>
                <w:sz w:val="19"/>
              </w:rPr>
              <w:t xml:space="preserve">10 </w:t>
            </w:r>
            <w:proofErr w:type="spellStart"/>
            <w:r>
              <w:rPr>
                <w:sz w:val="19"/>
              </w:rPr>
              <w:t>por</w:t>
            </w:r>
            <w:proofErr w:type="spellEnd"/>
            <w:r>
              <w:rPr>
                <w:sz w:val="19"/>
              </w:rPr>
              <w:t xml:space="preserve"> </w:t>
            </w:r>
            <w:proofErr w:type="spellStart"/>
            <w:r>
              <w:rPr>
                <w:sz w:val="19"/>
              </w:rPr>
              <w:t>mes</w:t>
            </w:r>
            <w:proofErr w:type="spellEnd"/>
          </w:p>
        </w:tc>
        <w:tc>
          <w:tcPr>
            <w:tcW w:w="3264" w:type="dxa"/>
            <w:vAlign w:val="center"/>
          </w:tcPr>
          <w:p w14:paraId="2E802DE6" w14:textId="77777777" w:rsidR="00FC1E2A" w:rsidRDefault="00FC1E2A" w:rsidP="00D650B6">
            <w:r>
              <w:rPr>
                <w:sz w:val="19"/>
              </w:rPr>
              <w:t xml:space="preserve">Red y </w:t>
            </w:r>
            <w:proofErr w:type="spellStart"/>
            <w:r>
              <w:rPr>
                <w:sz w:val="19"/>
              </w:rPr>
              <w:t>autoridad</w:t>
            </w:r>
            <w:proofErr w:type="spellEnd"/>
          </w:p>
        </w:tc>
      </w:tr>
      <w:tr w:rsidR="00FC1E2A" w14:paraId="091B320F" w14:textId="77777777" w:rsidTr="00D650B6">
        <w:trPr>
          <w:jc w:val="center"/>
        </w:trPr>
        <w:tc>
          <w:tcPr>
            <w:tcW w:w="3264" w:type="dxa"/>
            <w:vAlign w:val="center"/>
          </w:tcPr>
          <w:p w14:paraId="36432C7B" w14:textId="77777777" w:rsidR="00FC1E2A" w:rsidRDefault="00FC1E2A" w:rsidP="00D650B6">
            <w:proofErr w:type="spellStart"/>
            <w:r>
              <w:rPr>
                <w:sz w:val="19"/>
              </w:rPr>
              <w:t>Contactos</w:t>
            </w:r>
            <w:proofErr w:type="spellEnd"/>
            <w:r>
              <w:rPr>
                <w:sz w:val="19"/>
              </w:rPr>
              <w:t xml:space="preserve"> </w:t>
            </w:r>
            <w:proofErr w:type="spellStart"/>
            <w:r>
              <w:rPr>
                <w:sz w:val="19"/>
              </w:rPr>
              <w:t>útiles</w:t>
            </w:r>
            <w:proofErr w:type="spellEnd"/>
          </w:p>
        </w:tc>
        <w:tc>
          <w:tcPr>
            <w:tcW w:w="3264" w:type="dxa"/>
            <w:vAlign w:val="center"/>
          </w:tcPr>
          <w:p w14:paraId="4A0E2BDF" w14:textId="77777777" w:rsidR="00FC1E2A" w:rsidRDefault="00FC1E2A" w:rsidP="00D650B6">
            <w:r>
              <w:rPr>
                <w:sz w:val="19"/>
              </w:rPr>
              <w:t xml:space="preserve">50 </w:t>
            </w:r>
            <w:proofErr w:type="spellStart"/>
            <w:r>
              <w:rPr>
                <w:sz w:val="19"/>
              </w:rPr>
              <w:t>por</w:t>
            </w:r>
            <w:proofErr w:type="spellEnd"/>
            <w:r>
              <w:rPr>
                <w:sz w:val="19"/>
              </w:rPr>
              <w:t xml:space="preserve"> </w:t>
            </w:r>
            <w:proofErr w:type="spellStart"/>
            <w:r>
              <w:rPr>
                <w:sz w:val="19"/>
              </w:rPr>
              <w:t>mes</w:t>
            </w:r>
            <w:proofErr w:type="spellEnd"/>
          </w:p>
        </w:tc>
        <w:tc>
          <w:tcPr>
            <w:tcW w:w="3264" w:type="dxa"/>
            <w:vAlign w:val="center"/>
          </w:tcPr>
          <w:p w14:paraId="1CB5E4E7" w14:textId="77777777" w:rsidR="00FC1E2A" w:rsidRDefault="00FC1E2A" w:rsidP="00D650B6">
            <w:r>
              <w:rPr>
                <w:sz w:val="19"/>
              </w:rPr>
              <w:t xml:space="preserve">Pipeline de </w:t>
            </w:r>
            <w:proofErr w:type="spellStart"/>
            <w:r>
              <w:rPr>
                <w:sz w:val="19"/>
              </w:rPr>
              <w:t>relaciones</w:t>
            </w:r>
            <w:proofErr w:type="spellEnd"/>
          </w:p>
        </w:tc>
      </w:tr>
      <w:tr w:rsidR="00FC1E2A" w14:paraId="32DD6642" w14:textId="77777777" w:rsidTr="00D650B6">
        <w:trPr>
          <w:jc w:val="center"/>
        </w:trPr>
        <w:tc>
          <w:tcPr>
            <w:tcW w:w="3264" w:type="dxa"/>
            <w:vAlign w:val="center"/>
          </w:tcPr>
          <w:p w14:paraId="735C2F81" w14:textId="77777777" w:rsidR="00FC1E2A" w:rsidRDefault="00FC1E2A" w:rsidP="00D650B6">
            <w:proofErr w:type="spellStart"/>
            <w:r>
              <w:rPr>
                <w:sz w:val="19"/>
              </w:rPr>
              <w:t>Vestuario</w:t>
            </w:r>
            <w:proofErr w:type="spellEnd"/>
            <w:r>
              <w:rPr>
                <w:sz w:val="19"/>
              </w:rPr>
              <w:t xml:space="preserve"> gradual</w:t>
            </w:r>
          </w:p>
        </w:tc>
        <w:tc>
          <w:tcPr>
            <w:tcW w:w="3264" w:type="dxa"/>
            <w:vAlign w:val="center"/>
          </w:tcPr>
          <w:p w14:paraId="329761B3" w14:textId="77777777" w:rsidR="00FC1E2A" w:rsidRDefault="00FC1E2A" w:rsidP="00D650B6">
            <w:r>
              <w:rPr>
                <w:sz w:val="19"/>
              </w:rPr>
              <w:t xml:space="preserve">Renovación </w:t>
            </w:r>
            <w:proofErr w:type="spellStart"/>
            <w:r>
              <w:rPr>
                <w:sz w:val="19"/>
              </w:rPr>
              <w:t>por</w:t>
            </w:r>
            <w:proofErr w:type="spellEnd"/>
            <w:r>
              <w:rPr>
                <w:sz w:val="19"/>
              </w:rPr>
              <w:t xml:space="preserve"> </w:t>
            </w:r>
            <w:proofErr w:type="spellStart"/>
            <w:r>
              <w:rPr>
                <w:sz w:val="19"/>
              </w:rPr>
              <w:t>fases</w:t>
            </w:r>
            <w:proofErr w:type="spellEnd"/>
          </w:p>
        </w:tc>
        <w:tc>
          <w:tcPr>
            <w:tcW w:w="3264" w:type="dxa"/>
            <w:vAlign w:val="center"/>
          </w:tcPr>
          <w:p w14:paraId="748BD0FD" w14:textId="77777777" w:rsidR="00FC1E2A" w:rsidRDefault="00FC1E2A" w:rsidP="00D650B6">
            <w:r>
              <w:rPr>
                <w:sz w:val="19"/>
              </w:rPr>
              <w:t xml:space="preserve">Mejor </w:t>
            </w:r>
            <w:proofErr w:type="spellStart"/>
            <w:r>
              <w:rPr>
                <w:sz w:val="19"/>
              </w:rPr>
              <w:t>percepción</w:t>
            </w:r>
            <w:proofErr w:type="spellEnd"/>
          </w:p>
        </w:tc>
      </w:tr>
      <w:tr w:rsidR="00FC1E2A" w14:paraId="77861ABC" w14:textId="77777777" w:rsidTr="00D650B6">
        <w:trPr>
          <w:jc w:val="center"/>
        </w:trPr>
        <w:tc>
          <w:tcPr>
            <w:tcW w:w="3264" w:type="dxa"/>
            <w:vAlign w:val="center"/>
          </w:tcPr>
          <w:p w14:paraId="72A8BEA0" w14:textId="77777777" w:rsidR="00FC1E2A" w:rsidRDefault="00FC1E2A" w:rsidP="00D650B6">
            <w:proofErr w:type="spellStart"/>
            <w:r>
              <w:rPr>
                <w:sz w:val="19"/>
              </w:rPr>
              <w:t>Eventos</w:t>
            </w:r>
            <w:proofErr w:type="spellEnd"/>
          </w:p>
        </w:tc>
        <w:tc>
          <w:tcPr>
            <w:tcW w:w="3264" w:type="dxa"/>
            <w:vAlign w:val="center"/>
          </w:tcPr>
          <w:p w14:paraId="4EA5F95C" w14:textId="77777777" w:rsidR="00FC1E2A" w:rsidRDefault="00FC1E2A" w:rsidP="00D650B6">
            <w:r>
              <w:rPr>
                <w:sz w:val="19"/>
              </w:rPr>
              <w:t xml:space="preserve">2 </w:t>
            </w:r>
            <w:proofErr w:type="spellStart"/>
            <w:r>
              <w:rPr>
                <w:sz w:val="19"/>
              </w:rPr>
              <w:t>mínimo</w:t>
            </w:r>
            <w:proofErr w:type="spellEnd"/>
          </w:p>
        </w:tc>
        <w:tc>
          <w:tcPr>
            <w:tcW w:w="3264" w:type="dxa"/>
            <w:vAlign w:val="center"/>
          </w:tcPr>
          <w:p w14:paraId="505C145D" w14:textId="77777777" w:rsidR="00FC1E2A" w:rsidRDefault="00FC1E2A" w:rsidP="00D650B6">
            <w:proofErr w:type="spellStart"/>
            <w:r>
              <w:rPr>
                <w:sz w:val="19"/>
              </w:rPr>
              <w:t>Relaciones</w:t>
            </w:r>
            <w:proofErr w:type="spellEnd"/>
            <w:r>
              <w:rPr>
                <w:sz w:val="19"/>
              </w:rPr>
              <w:t xml:space="preserve"> </w:t>
            </w:r>
            <w:proofErr w:type="spellStart"/>
            <w:r>
              <w:rPr>
                <w:sz w:val="19"/>
              </w:rPr>
              <w:t>presenciales</w:t>
            </w:r>
            <w:proofErr w:type="spellEnd"/>
          </w:p>
        </w:tc>
      </w:tr>
    </w:tbl>
    <w:p w14:paraId="6EBC8E2A" w14:textId="77777777" w:rsidR="00FC1E2A" w:rsidRDefault="00FC1E2A" w:rsidP="00FC1E2A"/>
    <w:p w14:paraId="52A6C270" w14:textId="77777777" w:rsidR="00FC1E2A" w:rsidRDefault="00FC1E2A" w:rsidP="00FC1E2A">
      <w:pPr>
        <w:pStyle w:val="Ttulo2"/>
        <w:spacing w:before="160" w:after="120"/>
      </w:pPr>
      <w:r>
        <w:t>XVI. Error fatal</w:t>
      </w:r>
    </w:p>
    <w:p w14:paraId="627E3327" w14:textId="77777777" w:rsidR="00FC1E2A" w:rsidRDefault="00FC1E2A" w:rsidP="00FC1E2A">
      <w:r>
        <w:t xml:space="preserve">El error fatal es </w:t>
      </w:r>
      <w:proofErr w:type="spellStart"/>
      <w:r>
        <w:t>querer</w:t>
      </w:r>
      <w:proofErr w:type="spellEnd"/>
      <w:r>
        <w:t xml:space="preserve"> </w:t>
      </w:r>
      <w:proofErr w:type="spellStart"/>
      <w:r>
        <w:t>parecer</w:t>
      </w:r>
      <w:proofErr w:type="spellEnd"/>
      <w:r>
        <w:t xml:space="preserve"> </w:t>
      </w:r>
      <w:proofErr w:type="spellStart"/>
      <w:r>
        <w:t>millonario</w:t>
      </w:r>
      <w:proofErr w:type="spellEnd"/>
      <w:r>
        <w:t xml:space="preserve">. Es </w:t>
      </w:r>
      <w:proofErr w:type="spellStart"/>
      <w:r>
        <w:t>mejor</w:t>
      </w:r>
      <w:proofErr w:type="spellEnd"/>
      <w:r>
        <w:t xml:space="preserve"> </w:t>
      </w:r>
      <w:proofErr w:type="spellStart"/>
      <w:r>
        <w:t>parecer</w:t>
      </w:r>
      <w:proofErr w:type="spellEnd"/>
      <w:r>
        <w:t xml:space="preserve"> </w:t>
      </w:r>
      <w:proofErr w:type="spellStart"/>
      <w:r>
        <w:t>competente</w:t>
      </w:r>
      <w:proofErr w:type="spellEnd"/>
      <w:r>
        <w:t xml:space="preserve">, </w:t>
      </w:r>
      <w:proofErr w:type="spellStart"/>
      <w:r>
        <w:t>porque</w:t>
      </w:r>
      <w:proofErr w:type="spellEnd"/>
      <w:r>
        <w:t xml:space="preserve"> la </w:t>
      </w:r>
      <w:proofErr w:type="spellStart"/>
      <w:r>
        <w:t>competencia</w:t>
      </w:r>
      <w:proofErr w:type="spellEnd"/>
      <w:r>
        <w:t xml:space="preserve"> genera dinero real. En LNR y MGC, la </w:t>
      </w:r>
      <w:proofErr w:type="spellStart"/>
      <w:r>
        <w:t>competencia</w:t>
      </w:r>
      <w:proofErr w:type="spellEnd"/>
      <w:r>
        <w:t xml:space="preserve"> se </w:t>
      </w:r>
      <w:proofErr w:type="spellStart"/>
      <w:r>
        <w:t>percibe</w:t>
      </w:r>
      <w:proofErr w:type="spellEnd"/>
      <w:r>
        <w:t xml:space="preserve"> </w:t>
      </w:r>
      <w:proofErr w:type="spellStart"/>
      <w:r>
        <w:t>en</w:t>
      </w:r>
      <w:proofErr w:type="spellEnd"/>
      <w:r>
        <w:t xml:space="preserve"> </w:t>
      </w:r>
      <w:proofErr w:type="spellStart"/>
      <w:r>
        <w:t>cómo</w:t>
      </w:r>
      <w:proofErr w:type="spellEnd"/>
      <w:r>
        <w:t xml:space="preserve"> </w:t>
      </w:r>
      <w:proofErr w:type="spellStart"/>
      <w:r>
        <w:t>preguntas</w:t>
      </w:r>
      <w:proofErr w:type="spellEnd"/>
      <w:r>
        <w:t xml:space="preserve">, </w:t>
      </w:r>
      <w:proofErr w:type="spellStart"/>
      <w:r>
        <w:t>cómo</w:t>
      </w:r>
      <w:proofErr w:type="spellEnd"/>
      <w:r>
        <w:t xml:space="preserve"> </w:t>
      </w:r>
      <w:proofErr w:type="spellStart"/>
      <w:r>
        <w:t>registras</w:t>
      </w:r>
      <w:proofErr w:type="spellEnd"/>
      <w:r>
        <w:t xml:space="preserve">, </w:t>
      </w:r>
      <w:proofErr w:type="spellStart"/>
      <w:r>
        <w:t>cómo</w:t>
      </w:r>
      <w:proofErr w:type="spellEnd"/>
      <w:r>
        <w:t xml:space="preserve"> </w:t>
      </w:r>
      <w:proofErr w:type="spellStart"/>
      <w:r>
        <w:t>haces</w:t>
      </w:r>
      <w:proofErr w:type="spellEnd"/>
      <w:r>
        <w:t xml:space="preserve"> </w:t>
      </w:r>
      <w:proofErr w:type="spellStart"/>
      <w:r>
        <w:t>seguimiento</w:t>
      </w:r>
      <w:proofErr w:type="spellEnd"/>
      <w:r>
        <w:t xml:space="preserve"> y </w:t>
      </w:r>
      <w:proofErr w:type="spellStart"/>
      <w:r>
        <w:t>cómo</w:t>
      </w:r>
      <w:proofErr w:type="spellEnd"/>
      <w:r>
        <w:t xml:space="preserve"> </w:t>
      </w:r>
      <w:proofErr w:type="spellStart"/>
      <w:r>
        <w:t>sostienes</w:t>
      </w:r>
      <w:proofErr w:type="spellEnd"/>
      <w:r>
        <w:t xml:space="preserve"> </w:t>
      </w:r>
      <w:proofErr w:type="spellStart"/>
      <w:r>
        <w:t>coherencia</w:t>
      </w:r>
      <w:proofErr w:type="spellEnd"/>
      <w:r>
        <w:t>.</w:t>
      </w:r>
    </w:p>
    <w:tbl>
      <w:tblPr>
        <w:tblStyle w:val="Tablaconcuadrcula"/>
        <w:tblW w:w="0" w:type="auto"/>
        <w:jc w:val="center"/>
        <w:tblLook w:val="04A0" w:firstRow="1" w:lastRow="0" w:firstColumn="1" w:lastColumn="0" w:noHBand="0" w:noVBand="1"/>
      </w:tblPr>
      <w:tblGrid>
        <w:gridCol w:w="3264"/>
        <w:gridCol w:w="3264"/>
        <w:gridCol w:w="3264"/>
      </w:tblGrid>
      <w:tr w:rsidR="00FC1E2A" w14:paraId="14E1FB5A" w14:textId="77777777" w:rsidTr="00D650B6">
        <w:trPr>
          <w:jc w:val="center"/>
        </w:trPr>
        <w:tc>
          <w:tcPr>
            <w:tcW w:w="3264" w:type="dxa"/>
            <w:shd w:val="clear" w:color="auto" w:fill="1F4E79"/>
            <w:vAlign w:val="center"/>
          </w:tcPr>
          <w:p w14:paraId="1E7D51A9" w14:textId="77777777" w:rsidR="00FC1E2A" w:rsidRDefault="00FC1E2A" w:rsidP="00D650B6">
            <w:r>
              <w:rPr>
                <w:b/>
                <w:color w:val="FFFFFF"/>
                <w:sz w:val="19"/>
              </w:rPr>
              <w:t>Error</w:t>
            </w:r>
          </w:p>
        </w:tc>
        <w:tc>
          <w:tcPr>
            <w:tcW w:w="3264" w:type="dxa"/>
            <w:shd w:val="clear" w:color="auto" w:fill="1F4E79"/>
            <w:vAlign w:val="center"/>
          </w:tcPr>
          <w:p w14:paraId="48B288DA" w14:textId="77777777" w:rsidR="00FC1E2A" w:rsidRDefault="00FC1E2A" w:rsidP="00D650B6">
            <w:proofErr w:type="spellStart"/>
            <w:r>
              <w:rPr>
                <w:b/>
                <w:color w:val="FFFFFF"/>
                <w:sz w:val="19"/>
              </w:rPr>
              <w:t>Consecuencia</w:t>
            </w:r>
            <w:proofErr w:type="spellEnd"/>
          </w:p>
        </w:tc>
        <w:tc>
          <w:tcPr>
            <w:tcW w:w="3264" w:type="dxa"/>
            <w:shd w:val="clear" w:color="auto" w:fill="1F4E79"/>
            <w:vAlign w:val="center"/>
          </w:tcPr>
          <w:p w14:paraId="0438DF7A" w14:textId="77777777" w:rsidR="00FC1E2A" w:rsidRDefault="00FC1E2A" w:rsidP="00D650B6">
            <w:proofErr w:type="spellStart"/>
            <w:r>
              <w:rPr>
                <w:b/>
                <w:color w:val="FFFFFF"/>
                <w:sz w:val="19"/>
              </w:rPr>
              <w:t>Corrección</w:t>
            </w:r>
            <w:proofErr w:type="spellEnd"/>
          </w:p>
        </w:tc>
      </w:tr>
      <w:tr w:rsidR="00FC1E2A" w14:paraId="48F2B445" w14:textId="77777777" w:rsidTr="00D650B6">
        <w:trPr>
          <w:jc w:val="center"/>
        </w:trPr>
        <w:tc>
          <w:tcPr>
            <w:tcW w:w="3264" w:type="dxa"/>
            <w:vAlign w:val="center"/>
          </w:tcPr>
          <w:p w14:paraId="3C746FBB" w14:textId="77777777" w:rsidR="00FC1E2A" w:rsidRDefault="00FC1E2A" w:rsidP="00D650B6">
            <w:proofErr w:type="spellStart"/>
            <w:r>
              <w:rPr>
                <w:sz w:val="19"/>
              </w:rPr>
              <w:t>Parecer</w:t>
            </w:r>
            <w:proofErr w:type="spellEnd"/>
            <w:r>
              <w:rPr>
                <w:sz w:val="19"/>
              </w:rPr>
              <w:t xml:space="preserve"> </w:t>
            </w:r>
            <w:proofErr w:type="spellStart"/>
            <w:r>
              <w:rPr>
                <w:sz w:val="19"/>
              </w:rPr>
              <w:t>millonario</w:t>
            </w:r>
            <w:proofErr w:type="spellEnd"/>
          </w:p>
        </w:tc>
        <w:tc>
          <w:tcPr>
            <w:tcW w:w="3264" w:type="dxa"/>
            <w:vAlign w:val="center"/>
          </w:tcPr>
          <w:p w14:paraId="59EF3013" w14:textId="77777777" w:rsidR="00FC1E2A" w:rsidRDefault="00FC1E2A" w:rsidP="00D650B6">
            <w:proofErr w:type="spellStart"/>
            <w:r>
              <w:rPr>
                <w:sz w:val="19"/>
              </w:rPr>
              <w:t>Desconfianza</w:t>
            </w:r>
            <w:proofErr w:type="spellEnd"/>
            <w:r>
              <w:rPr>
                <w:sz w:val="19"/>
              </w:rPr>
              <w:t xml:space="preserve"> o </w:t>
            </w:r>
            <w:proofErr w:type="spellStart"/>
            <w:r>
              <w:rPr>
                <w:sz w:val="19"/>
              </w:rPr>
              <w:t>humo</w:t>
            </w:r>
            <w:proofErr w:type="spellEnd"/>
          </w:p>
        </w:tc>
        <w:tc>
          <w:tcPr>
            <w:tcW w:w="3264" w:type="dxa"/>
            <w:vAlign w:val="center"/>
          </w:tcPr>
          <w:p w14:paraId="48142C42" w14:textId="77777777" w:rsidR="00FC1E2A" w:rsidRDefault="00FC1E2A" w:rsidP="00D650B6">
            <w:proofErr w:type="spellStart"/>
            <w:r>
              <w:rPr>
                <w:sz w:val="19"/>
              </w:rPr>
              <w:t>Parecer</w:t>
            </w:r>
            <w:proofErr w:type="spellEnd"/>
            <w:r>
              <w:rPr>
                <w:sz w:val="19"/>
              </w:rPr>
              <w:t xml:space="preserve"> </w:t>
            </w:r>
            <w:proofErr w:type="spellStart"/>
            <w:r>
              <w:rPr>
                <w:sz w:val="19"/>
              </w:rPr>
              <w:t>competente</w:t>
            </w:r>
            <w:proofErr w:type="spellEnd"/>
          </w:p>
        </w:tc>
      </w:tr>
      <w:tr w:rsidR="00FC1E2A" w14:paraId="2762D806" w14:textId="77777777" w:rsidTr="00D650B6">
        <w:trPr>
          <w:jc w:val="center"/>
        </w:trPr>
        <w:tc>
          <w:tcPr>
            <w:tcW w:w="3264" w:type="dxa"/>
            <w:vAlign w:val="center"/>
          </w:tcPr>
          <w:p w14:paraId="21FAA22B" w14:textId="77777777" w:rsidR="00FC1E2A" w:rsidRDefault="00FC1E2A" w:rsidP="00D650B6">
            <w:proofErr w:type="spellStart"/>
            <w:r>
              <w:rPr>
                <w:sz w:val="19"/>
              </w:rPr>
              <w:t>Publicar</w:t>
            </w:r>
            <w:proofErr w:type="spellEnd"/>
            <w:r>
              <w:rPr>
                <w:sz w:val="19"/>
              </w:rPr>
              <w:t xml:space="preserve"> sin </w:t>
            </w:r>
            <w:proofErr w:type="spellStart"/>
            <w:r>
              <w:rPr>
                <w:sz w:val="19"/>
              </w:rPr>
              <w:t>criterio</w:t>
            </w:r>
            <w:proofErr w:type="spellEnd"/>
          </w:p>
        </w:tc>
        <w:tc>
          <w:tcPr>
            <w:tcW w:w="3264" w:type="dxa"/>
            <w:vAlign w:val="center"/>
          </w:tcPr>
          <w:p w14:paraId="272C2310" w14:textId="77777777" w:rsidR="00FC1E2A" w:rsidRDefault="00FC1E2A" w:rsidP="00D650B6">
            <w:r>
              <w:rPr>
                <w:sz w:val="19"/>
              </w:rPr>
              <w:t>Ruido</w:t>
            </w:r>
          </w:p>
        </w:tc>
        <w:tc>
          <w:tcPr>
            <w:tcW w:w="3264" w:type="dxa"/>
            <w:vAlign w:val="center"/>
          </w:tcPr>
          <w:p w14:paraId="6349F5AD" w14:textId="77777777" w:rsidR="00FC1E2A" w:rsidRDefault="00FC1E2A" w:rsidP="00D650B6">
            <w:proofErr w:type="spellStart"/>
            <w:r>
              <w:rPr>
                <w:sz w:val="19"/>
              </w:rPr>
              <w:t>Publicar</w:t>
            </w:r>
            <w:proofErr w:type="spellEnd"/>
            <w:r>
              <w:rPr>
                <w:sz w:val="19"/>
              </w:rPr>
              <w:t xml:space="preserve"> con </w:t>
            </w:r>
            <w:proofErr w:type="spellStart"/>
            <w:r>
              <w:rPr>
                <w:sz w:val="19"/>
              </w:rPr>
              <w:t>visión</w:t>
            </w:r>
            <w:proofErr w:type="spellEnd"/>
          </w:p>
        </w:tc>
      </w:tr>
      <w:tr w:rsidR="00FC1E2A" w14:paraId="79488BD3" w14:textId="77777777" w:rsidTr="00D650B6">
        <w:trPr>
          <w:jc w:val="center"/>
        </w:trPr>
        <w:tc>
          <w:tcPr>
            <w:tcW w:w="3264" w:type="dxa"/>
            <w:vAlign w:val="center"/>
          </w:tcPr>
          <w:p w14:paraId="1606206B" w14:textId="77777777" w:rsidR="00FC1E2A" w:rsidRDefault="00FC1E2A" w:rsidP="00D650B6">
            <w:proofErr w:type="spellStart"/>
            <w:r>
              <w:rPr>
                <w:sz w:val="19"/>
              </w:rPr>
              <w:t>Contactar</w:t>
            </w:r>
            <w:proofErr w:type="spellEnd"/>
            <w:r>
              <w:rPr>
                <w:sz w:val="19"/>
              </w:rPr>
              <w:t xml:space="preserve"> sin </w:t>
            </w:r>
            <w:proofErr w:type="spellStart"/>
            <w:r>
              <w:rPr>
                <w:sz w:val="19"/>
              </w:rPr>
              <w:t>seguimiento</w:t>
            </w:r>
            <w:proofErr w:type="spellEnd"/>
          </w:p>
        </w:tc>
        <w:tc>
          <w:tcPr>
            <w:tcW w:w="3264" w:type="dxa"/>
            <w:vAlign w:val="center"/>
          </w:tcPr>
          <w:p w14:paraId="0416723B" w14:textId="77777777" w:rsidR="00FC1E2A" w:rsidRDefault="00FC1E2A" w:rsidP="00D650B6">
            <w:r>
              <w:rPr>
                <w:sz w:val="19"/>
              </w:rPr>
              <w:t xml:space="preserve">Red </w:t>
            </w:r>
            <w:proofErr w:type="spellStart"/>
            <w:r>
              <w:rPr>
                <w:sz w:val="19"/>
              </w:rPr>
              <w:t>muerta</w:t>
            </w:r>
            <w:proofErr w:type="spellEnd"/>
          </w:p>
        </w:tc>
        <w:tc>
          <w:tcPr>
            <w:tcW w:w="3264" w:type="dxa"/>
            <w:vAlign w:val="center"/>
          </w:tcPr>
          <w:p w14:paraId="6C28EE3D" w14:textId="77777777" w:rsidR="00FC1E2A" w:rsidRDefault="00FC1E2A" w:rsidP="00D650B6">
            <w:r>
              <w:rPr>
                <w:sz w:val="19"/>
              </w:rPr>
              <w:t xml:space="preserve">CRM y </w:t>
            </w:r>
            <w:proofErr w:type="spellStart"/>
            <w:r>
              <w:rPr>
                <w:sz w:val="19"/>
              </w:rPr>
              <w:t>próxima</w:t>
            </w:r>
            <w:proofErr w:type="spellEnd"/>
            <w:r>
              <w:rPr>
                <w:sz w:val="19"/>
              </w:rPr>
              <w:t xml:space="preserve"> </w:t>
            </w:r>
            <w:proofErr w:type="spellStart"/>
            <w:r>
              <w:rPr>
                <w:sz w:val="19"/>
              </w:rPr>
              <w:t>acción</w:t>
            </w:r>
            <w:proofErr w:type="spellEnd"/>
          </w:p>
        </w:tc>
      </w:tr>
      <w:tr w:rsidR="00FC1E2A" w14:paraId="78882400" w14:textId="77777777" w:rsidTr="00D650B6">
        <w:trPr>
          <w:jc w:val="center"/>
        </w:trPr>
        <w:tc>
          <w:tcPr>
            <w:tcW w:w="3264" w:type="dxa"/>
            <w:vAlign w:val="center"/>
          </w:tcPr>
          <w:p w14:paraId="6F290C9E" w14:textId="77777777" w:rsidR="00FC1E2A" w:rsidRDefault="00FC1E2A" w:rsidP="00D650B6">
            <w:r>
              <w:rPr>
                <w:sz w:val="19"/>
              </w:rPr>
              <w:t xml:space="preserve">Imagen sin </w:t>
            </w:r>
            <w:proofErr w:type="spellStart"/>
            <w:r>
              <w:rPr>
                <w:sz w:val="19"/>
              </w:rPr>
              <w:t>conducta</w:t>
            </w:r>
            <w:proofErr w:type="spellEnd"/>
          </w:p>
        </w:tc>
        <w:tc>
          <w:tcPr>
            <w:tcW w:w="3264" w:type="dxa"/>
            <w:vAlign w:val="center"/>
          </w:tcPr>
          <w:p w14:paraId="14D60A0E" w14:textId="77777777" w:rsidR="00FC1E2A" w:rsidRDefault="00FC1E2A" w:rsidP="00D650B6">
            <w:proofErr w:type="spellStart"/>
            <w:r>
              <w:rPr>
                <w:sz w:val="19"/>
              </w:rPr>
              <w:t>Incoherencia</w:t>
            </w:r>
            <w:proofErr w:type="spellEnd"/>
          </w:p>
        </w:tc>
        <w:tc>
          <w:tcPr>
            <w:tcW w:w="3264" w:type="dxa"/>
            <w:vAlign w:val="center"/>
          </w:tcPr>
          <w:p w14:paraId="724C69EA" w14:textId="77777777" w:rsidR="00FC1E2A" w:rsidRDefault="00FC1E2A" w:rsidP="00D650B6">
            <w:proofErr w:type="spellStart"/>
            <w:r>
              <w:rPr>
                <w:sz w:val="19"/>
              </w:rPr>
              <w:t>Cumplimiento</w:t>
            </w:r>
            <w:proofErr w:type="spellEnd"/>
            <w:r>
              <w:rPr>
                <w:sz w:val="19"/>
              </w:rPr>
              <w:t xml:space="preserve"> </w:t>
            </w:r>
            <w:proofErr w:type="spellStart"/>
            <w:r>
              <w:rPr>
                <w:sz w:val="19"/>
              </w:rPr>
              <w:t>diario</w:t>
            </w:r>
            <w:proofErr w:type="spellEnd"/>
          </w:p>
        </w:tc>
      </w:tr>
    </w:tbl>
    <w:p w14:paraId="19DA06B8" w14:textId="77777777" w:rsidR="00FC1E2A" w:rsidRDefault="00FC1E2A" w:rsidP="00FC1E2A"/>
    <w:p w14:paraId="5C4077EA" w14:textId="77777777" w:rsidR="00FC1E2A" w:rsidRDefault="00FC1E2A" w:rsidP="00FC1E2A">
      <w:pPr>
        <w:pStyle w:val="Ttulo2"/>
        <w:spacing w:before="160" w:after="120"/>
      </w:pPr>
      <w:r>
        <w:t xml:space="preserve">XVII. </w:t>
      </w:r>
      <w:proofErr w:type="spellStart"/>
      <w:r>
        <w:t>Acción</w:t>
      </w:r>
      <w:proofErr w:type="spellEnd"/>
      <w:r>
        <w:t xml:space="preserve"> </w:t>
      </w:r>
      <w:proofErr w:type="spellStart"/>
      <w:r>
        <w:t>inmediata</w:t>
      </w:r>
      <w:proofErr w:type="spellEnd"/>
      <w:r>
        <w:t xml:space="preserve"> 7 días</w:t>
      </w:r>
    </w:p>
    <w:tbl>
      <w:tblPr>
        <w:tblStyle w:val="Tablaconcuadrcula"/>
        <w:tblW w:w="0" w:type="auto"/>
        <w:jc w:val="center"/>
        <w:tblLook w:val="04A0" w:firstRow="1" w:lastRow="0" w:firstColumn="1" w:lastColumn="0" w:noHBand="0" w:noVBand="1"/>
      </w:tblPr>
      <w:tblGrid>
        <w:gridCol w:w="3264"/>
        <w:gridCol w:w="3264"/>
        <w:gridCol w:w="3264"/>
      </w:tblGrid>
      <w:tr w:rsidR="00FC1E2A" w14:paraId="0128A55C" w14:textId="77777777" w:rsidTr="00D650B6">
        <w:trPr>
          <w:jc w:val="center"/>
        </w:trPr>
        <w:tc>
          <w:tcPr>
            <w:tcW w:w="3264" w:type="dxa"/>
            <w:shd w:val="clear" w:color="auto" w:fill="1F4E79"/>
            <w:vAlign w:val="center"/>
          </w:tcPr>
          <w:p w14:paraId="30453941" w14:textId="77777777" w:rsidR="00FC1E2A" w:rsidRDefault="00FC1E2A" w:rsidP="00D650B6">
            <w:proofErr w:type="spellStart"/>
            <w:r>
              <w:rPr>
                <w:b/>
                <w:color w:val="FFFFFF"/>
                <w:sz w:val="19"/>
              </w:rPr>
              <w:t>Acción</w:t>
            </w:r>
            <w:proofErr w:type="spellEnd"/>
          </w:p>
        </w:tc>
        <w:tc>
          <w:tcPr>
            <w:tcW w:w="3264" w:type="dxa"/>
            <w:shd w:val="clear" w:color="auto" w:fill="1F4E79"/>
            <w:vAlign w:val="center"/>
          </w:tcPr>
          <w:p w14:paraId="6AB24602" w14:textId="77777777" w:rsidR="00FC1E2A" w:rsidRDefault="00FC1E2A" w:rsidP="00D650B6">
            <w:proofErr w:type="spellStart"/>
            <w:r>
              <w:rPr>
                <w:b/>
                <w:color w:val="FFFFFF"/>
                <w:sz w:val="19"/>
              </w:rPr>
              <w:t>Cómo</w:t>
            </w:r>
            <w:proofErr w:type="spellEnd"/>
            <w:r>
              <w:rPr>
                <w:b/>
                <w:color w:val="FFFFFF"/>
                <w:sz w:val="19"/>
              </w:rPr>
              <w:t xml:space="preserve"> </w:t>
            </w:r>
            <w:proofErr w:type="spellStart"/>
            <w:r>
              <w:rPr>
                <w:b/>
                <w:color w:val="FFFFFF"/>
                <w:sz w:val="19"/>
              </w:rPr>
              <w:t>ejecutarla</w:t>
            </w:r>
            <w:proofErr w:type="spellEnd"/>
          </w:p>
        </w:tc>
        <w:tc>
          <w:tcPr>
            <w:tcW w:w="3264" w:type="dxa"/>
            <w:shd w:val="clear" w:color="auto" w:fill="1F4E79"/>
            <w:vAlign w:val="center"/>
          </w:tcPr>
          <w:p w14:paraId="54349AEF" w14:textId="77777777" w:rsidR="00FC1E2A" w:rsidRDefault="00FC1E2A" w:rsidP="00D650B6">
            <w:proofErr w:type="spellStart"/>
            <w:r>
              <w:rPr>
                <w:b/>
                <w:color w:val="FFFFFF"/>
                <w:sz w:val="19"/>
              </w:rPr>
              <w:t>Resultado</w:t>
            </w:r>
            <w:proofErr w:type="spellEnd"/>
            <w:r>
              <w:rPr>
                <w:b/>
                <w:color w:val="FFFFFF"/>
                <w:sz w:val="19"/>
              </w:rPr>
              <w:t xml:space="preserve"> </w:t>
            </w:r>
            <w:proofErr w:type="spellStart"/>
            <w:r>
              <w:rPr>
                <w:b/>
                <w:color w:val="FFFFFF"/>
                <w:sz w:val="19"/>
              </w:rPr>
              <w:t>esperado</w:t>
            </w:r>
            <w:proofErr w:type="spellEnd"/>
          </w:p>
        </w:tc>
      </w:tr>
      <w:tr w:rsidR="00FC1E2A" w14:paraId="465F6E67" w14:textId="77777777" w:rsidTr="00D650B6">
        <w:trPr>
          <w:jc w:val="center"/>
        </w:trPr>
        <w:tc>
          <w:tcPr>
            <w:tcW w:w="3264" w:type="dxa"/>
            <w:vAlign w:val="center"/>
          </w:tcPr>
          <w:p w14:paraId="0F5C686E" w14:textId="77777777" w:rsidR="00FC1E2A" w:rsidRDefault="00FC1E2A" w:rsidP="00D650B6">
            <w:proofErr w:type="spellStart"/>
            <w:r>
              <w:rPr>
                <w:sz w:val="19"/>
              </w:rPr>
              <w:t>Cortarte</w:t>
            </w:r>
            <w:proofErr w:type="spellEnd"/>
            <w:r>
              <w:rPr>
                <w:sz w:val="19"/>
              </w:rPr>
              <w:t xml:space="preserve"> </w:t>
            </w:r>
            <w:proofErr w:type="spellStart"/>
            <w:r>
              <w:rPr>
                <w:sz w:val="19"/>
              </w:rPr>
              <w:t>pelo</w:t>
            </w:r>
            <w:proofErr w:type="spellEnd"/>
          </w:p>
        </w:tc>
        <w:tc>
          <w:tcPr>
            <w:tcW w:w="3264" w:type="dxa"/>
            <w:vAlign w:val="center"/>
          </w:tcPr>
          <w:p w14:paraId="671F0BAB" w14:textId="77777777" w:rsidR="00FC1E2A" w:rsidRDefault="00FC1E2A" w:rsidP="00D650B6">
            <w:r>
              <w:rPr>
                <w:sz w:val="19"/>
              </w:rPr>
              <w:t xml:space="preserve">Corte </w:t>
            </w:r>
            <w:proofErr w:type="spellStart"/>
            <w:r>
              <w:rPr>
                <w:sz w:val="19"/>
              </w:rPr>
              <w:t>clásico</w:t>
            </w:r>
            <w:proofErr w:type="spellEnd"/>
            <w:r>
              <w:rPr>
                <w:sz w:val="19"/>
              </w:rPr>
              <w:t xml:space="preserve"> y </w:t>
            </w:r>
            <w:proofErr w:type="spellStart"/>
            <w:r>
              <w:rPr>
                <w:sz w:val="19"/>
              </w:rPr>
              <w:t>prolijo</w:t>
            </w:r>
            <w:proofErr w:type="spellEnd"/>
          </w:p>
        </w:tc>
        <w:tc>
          <w:tcPr>
            <w:tcW w:w="3264" w:type="dxa"/>
            <w:vAlign w:val="center"/>
          </w:tcPr>
          <w:p w14:paraId="2D0F7DF2" w14:textId="77777777" w:rsidR="00FC1E2A" w:rsidRDefault="00FC1E2A" w:rsidP="00D650B6">
            <w:r>
              <w:rPr>
                <w:sz w:val="19"/>
              </w:rPr>
              <w:t xml:space="preserve">Mejor </w:t>
            </w:r>
            <w:proofErr w:type="spellStart"/>
            <w:r>
              <w:rPr>
                <w:sz w:val="19"/>
              </w:rPr>
              <w:t>presencia</w:t>
            </w:r>
            <w:proofErr w:type="spellEnd"/>
            <w:r>
              <w:rPr>
                <w:sz w:val="19"/>
              </w:rPr>
              <w:t xml:space="preserve"> </w:t>
            </w:r>
            <w:proofErr w:type="spellStart"/>
            <w:r>
              <w:rPr>
                <w:sz w:val="19"/>
              </w:rPr>
              <w:t>inmediata</w:t>
            </w:r>
            <w:proofErr w:type="spellEnd"/>
          </w:p>
        </w:tc>
      </w:tr>
      <w:tr w:rsidR="00FC1E2A" w14:paraId="69F78E6A" w14:textId="77777777" w:rsidTr="00D650B6">
        <w:trPr>
          <w:jc w:val="center"/>
        </w:trPr>
        <w:tc>
          <w:tcPr>
            <w:tcW w:w="3264" w:type="dxa"/>
            <w:vAlign w:val="center"/>
          </w:tcPr>
          <w:p w14:paraId="561B35D1" w14:textId="77777777" w:rsidR="00FC1E2A" w:rsidRDefault="00FC1E2A" w:rsidP="00D650B6">
            <w:r>
              <w:rPr>
                <w:sz w:val="19"/>
              </w:rPr>
              <w:t xml:space="preserve">Sacar </w:t>
            </w:r>
            <w:proofErr w:type="spellStart"/>
            <w:r>
              <w:rPr>
                <w:sz w:val="19"/>
              </w:rPr>
              <w:t>foto</w:t>
            </w:r>
            <w:proofErr w:type="spellEnd"/>
            <w:r>
              <w:rPr>
                <w:sz w:val="19"/>
              </w:rPr>
              <w:t xml:space="preserve"> LinkedIn</w:t>
            </w:r>
          </w:p>
        </w:tc>
        <w:tc>
          <w:tcPr>
            <w:tcW w:w="3264" w:type="dxa"/>
            <w:vAlign w:val="center"/>
          </w:tcPr>
          <w:p w14:paraId="6CEC68F1" w14:textId="77777777" w:rsidR="00FC1E2A" w:rsidRDefault="00FC1E2A" w:rsidP="00D650B6">
            <w:r>
              <w:rPr>
                <w:sz w:val="19"/>
              </w:rPr>
              <w:t xml:space="preserve">Camisa, </w:t>
            </w:r>
            <w:proofErr w:type="spellStart"/>
            <w:r>
              <w:rPr>
                <w:sz w:val="19"/>
              </w:rPr>
              <w:t>fondo</w:t>
            </w:r>
            <w:proofErr w:type="spellEnd"/>
            <w:r>
              <w:rPr>
                <w:sz w:val="19"/>
              </w:rPr>
              <w:t xml:space="preserve"> </w:t>
            </w:r>
            <w:proofErr w:type="spellStart"/>
            <w:r>
              <w:rPr>
                <w:sz w:val="19"/>
              </w:rPr>
              <w:t>neutro</w:t>
            </w:r>
            <w:proofErr w:type="spellEnd"/>
            <w:r>
              <w:rPr>
                <w:sz w:val="19"/>
              </w:rPr>
              <w:t xml:space="preserve">, </w:t>
            </w:r>
            <w:proofErr w:type="spellStart"/>
            <w:r>
              <w:rPr>
                <w:sz w:val="19"/>
              </w:rPr>
              <w:t>buena</w:t>
            </w:r>
            <w:proofErr w:type="spellEnd"/>
            <w:r>
              <w:rPr>
                <w:sz w:val="19"/>
              </w:rPr>
              <w:t xml:space="preserve"> luz</w:t>
            </w:r>
          </w:p>
        </w:tc>
        <w:tc>
          <w:tcPr>
            <w:tcW w:w="3264" w:type="dxa"/>
            <w:vAlign w:val="center"/>
          </w:tcPr>
          <w:p w14:paraId="4482D378" w14:textId="77777777" w:rsidR="00FC1E2A" w:rsidRDefault="00FC1E2A" w:rsidP="00D650B6">
            <w:proofErr w:type="spellStart"/>
            <w:r>
              <w:rPr>
                <w:sz w:val="19"/>
              </w:rPr>
              <w:t>Perfil</w:t>
            </w:r>
            <w:proofErr w:type="spellEnd"/>
            <w:r>
              <w:rPr>
                <w:sz w:val="19"/>
              </w:rPr>
              <w:t xml:space="preserve"> </w:t>
            </w:r>
            <w:proofErr w:type="spellStart"/>
            <w:r>
              <w:rPr>
                <w:sz w:val="19"/>
              </w:rPr>
              <w:t>profesional</w:t>
            </w:r>
            <w:proofErr w:type="spellEnd"/>
          </w:p>
        </w:tc>
      </w:tr>
      <w:tr w:rsidR="00FC1E2A" w14:paraId="1A9B76E1" w14:textId="77777777" w:rsidTr="00D650B6">
        <w:trPr>
          <w:jc w:val="center"/>
        </w:trPr>
        <w:tc>
          <w:tcPr>
            <w:tcW w:w="3264" w:type="dxa"/>
            <w:vAlign w:val="center"/>
          </w:tcPr>
          <w:p w14:paraId="591F60F5" w14:textId="77777777" w:rsidR="00FC1E2A" w:rsidRDefault="00FC1E2A" w:rsidP="00D650B6">
            <w:proofErr w:type="spellStart"/>
            <w:r>
              <w:rPr>
                <w:sz w:val="19"/>
              </w:rPr>
              <w:t>Actualizar</w:t>
            </w:r>
            <w:proofErr w:type="spellEnd"/>
            <w:r>
              <w:rPr>
                <w:sz w:val="19"/>
              </w:rPr>
              <w:t xml:space="preserve"> titular </w:t>
            </w:r>
            <w:proofErr w:type="spellStart"/>
            <w:r>
              <w:rPr>
                <w:sz w:val="19"/>
              </w:rPr>
              <w:t>perfil</w:t>
            </w:r>
            <w:proofErr w:type="spellEnd"/>
          </w:p>
        </w:tc>
        <w:tc>
          <w:tcPr>
            <w:tcW w:w="3264" w:type="dxa"/>
            <w:vAlign w:val="center"/>
          </w:tcPr>
          <w:p w14:paraId="23D778CA" w14:textId="77777777" w:rsidR="00FC1E2A" w:rsidRDefault="00FC1E2A" w:rsidP="00D650B6">
            <w:proofErr w:type="spellStart"/>
            <w:r>
              <w:rPr>
                <w:sz w:val="19"/>
              </w:rPr>
              <w:t>Minería</w:t>
            </w:r>
            <w:proofErr w:type="spellEnd"/>
            <w:r>
              <w:rPr>
                <w:sz w:val="19"/>
              </w:rPr>
              <w:t xml:space="preserve"> + real estate + </w:t>
            </w:r>
            <w:proofErr w:type="spellStart"/>
            <w:r>
              <w:rPr>
                <w:sz w:val="19"/>
              </w:rPr>
              <w:t>ingeniería</w:t>
            </w:r>
            <w:proofErr w:type="spellEnd"/>
          </w:p>
        </w:tc>
        <w:tc>
          <w:tcPr>
            <w:tcW w:w="3264" w:type="dxa"/>
            <w:vAlign w:val="center"/>
          </w:tcPr>
          <w:p w14:paraId="1C41926F" w14:textId="77777777" w:rsidR="00FC1E2A" w:rsidRDefault="00FC1E2A" w:rsidP="00D650B6">
            <w:proofErr w:type="spellStart"/>
            <w:r>
              <w:rPr>
                <w:sz w:val="19"/>
              </w:rPr>
              <w:t>Posicionamiento</w:t>
            </w:r>
            <w:proofErr w:type="spellEnd"/>
            <w:r>
              <w:rPr>
                <w:sz w:val="19"/>
              </w:rPr>
              <w:t xml:space="preserve"> claro</w:t>
            </w:r>
          </w:p>
        </w:tc>
      </w:tr>
      <w:tr w:rsidR="00FC1E2A" w14:paraId="6E5C1DB6" w14:textId="77777777" w:rsidTr="00D650B6">
        <w:trPr>
          <w:jc w:val="center"/>
        </w:trPr>
        <w:tc>
          <w:tcPr>
            <w:tcW w:w="3264" w:type="dxa"/>
            <w:vAlign w:val="center"/>
          </w:tcPr>
          <w:p w14:paraId="592C6550" w14:textId="77777777" w:rsidR="00FC1E2A" w:rsidRDefault="00FC1E2A" w:rsidP="00D650B6">
            <w:proofErr w:type="spellStart"/>
            <w:r>
              <w:rPr>
                <w:sz w:val="19"/>
              </w:rPr>
              <w:t>Comprar</w:t>
            </w:r>
            <w:proofErr w:type="spellEnd"/>
            <w:r>
              <w:rPr>
                <w:sz w:val="19"/>
              </w:rPr>
              <w:t xml:space="preserve"> 1 </w:t>
            </w:r>
            <w:proofErr w:type="spellStart"/>
            <w:r>
              <w:rPr>
                <w:sz w:val="19"/>
              </w:rPr>
              <w:t>prenda</w:t>
            </w:r>
            <w:proofErr w:type="spellEnd"/>
            <w:r>
              <w:rPr>
                <w:sz w:val="19"/>
              </w:rPr>
              <w:t xml:space="preserve"> clave</w:t>
            </w:r>
          </w:p>
        </w:tc>
        <w:tc>
          <w:tcPr>
            <w:tcW w:w="3264" w:type="dxa"/>
            <w:vAlign w:val="center"/>
          </w:tcPr>
          <w:p w14:paraId="17378428" w14:textId="77777777" w:rsidR="00FC1E2A" w:rsidRDefault="00FC1E2A" w:rsidP="00D650B6">
            <w:r>
              <w:rPr>
                <w:sz w:val="19"/>
              </w:rPr>
              <w:t xml:space="preserve">Camisa, </w:t>
            </w:r>
            <w:proofErr w:type="spellStart"/>
            <w:r>
              <w:rPr>
                <w:sz w:val="19"/>
              </w:rPr>
              <w:t>zapato</w:t>
            </w:r>
            <w:proofErr w:type="spellEnd"/>
            <w:r>
              <w:rPr>
                <w:sz w:val="19"/>
              </w:rPr>
              <w:t xml:space="preserve"> o </w:t>
            </w:r>
            <w:proofErr w:type="spellStart"/>
            <w:r>
              <w:rPr>
                <w:sz w:val="19"/>
              </w:rPr>
              <w:t>pantalón</w:t>
            </w:r>
            <w:proofErr w:type="spellEnd"/>
            <w:r>
              <w:rPr>
                <w:sz w:val="19"/>
              </w:rPr>
              <w:t xml:space="preserve"> </w:t>
            </w:r>
            <w:proofErr w:type="spellStart"/>
            <w:r>
              <w:rPr>
                <w:sz w:val="19"/>
              </w:rPr>
              <w:t>sobrio</w:t>
            </w:r>
            <w:proofErr w:type="spellEnd"/>
          </w:p>
        </w:tc>
        <w:tc>
          <w:tcPr>
            <w:tcW w:w="3264" w:type="dxa"/>
            <w:vAlign w:val="center"/>
          </w:tcPr>
          <w:p w14:paraId="47D5C10E" w14:textId="77777777" w:rsidR="00FC1E2A" w:rsidRDefault="00FC1E2A" w:rsidP="00D650B6">
            <w:proofErr w:type="spellStart"/>
            <w:r>
              <w:rPr>
                <w:sz w:val="19"/>
              </w:rPr>
              <w:t>Percepción</w:t>
            </w:r>
            <w:proofErr w:type="spellEnd"/>
            <w:r>
              <w:rPr>
                <w:sz w:val="19"/>
              </w:rPr>
              <w:t xml:space="preserve"> </w:t>
            </w:r>
            <w:proofErr w:type="spellStart"/>
            <w:r>
              <w:rPr>
                <w:sz w:val="19"/>
              </w:rPr>
              <w:t>más</w:t>
            </w:r>
            <w:proofErr w:type="spellEnd"/>
            <w:r>
              <w:rPr>
                <w:sz w:val="19"/>
              </w:rPr>
              <w:t xml:space="preserve"> </w:t>
            </w:r>
            <w:proofErr w:type="spellStart"/>
            <w:r>
              <w:rPr>
                <w:sz w:val="19"/>
              </w:rPr>
              <w:t>alta</w:t>
            </w:r>
            <w:proofErr w:type="spellEnd"/>
          </w:p>
        </w:tc>
      </w:tr>
      <w:tr w:rsidR="00FC1E2A" w14:paraId="102D49DE" w14:textId="77777777" w:rsidTr="00D650B6">
        <w:trPr>
          <w:jc w:val="center"/>
        </w:trPr>
        <w:tc>
          <w:tcPr>
            <w:tcW w:w="3264" w:type="dxa"/>
            <w:vAlign w:val="center"/>
          </w:tcPr>
          <w:p w14:paraId="5EECB0F9" w14:textId="77777777" w:rsidR="00FC1E2A" w:rsidRDefault="00FC1E2A" w:rsidP="00D650B6">
            <w:proofErr w:type="spellStart"/>
            <w:r>
              <w:rPr>
                <w:sz w:val="19"/>
              </w:rPr>
              <w:t>Escribir</w:t>
            </w:r>
            <w:proofErr w:type="spellEnd"/>
            <w:r>
              <w:rPr>
                <w:sz w:val="19"/>
              </w:rPr>
              <w:t xml:space="preserve"> primer post serio</w:t>
            </w:r>
          </w:p>
        </w:tc>
        <w:tc>
          <w:tcPr>
            <w:tcW w:w="3264" w:type="dxa"/>
            <w:vAlign w:val="center"/>
          </w:tcPr>
          <w:p w14:paraId="394E22FD" w14:textId="77777777" w:rsidR="00FC1E2A" w:rsidRDefault="00FC1E2A" w:rsidP="00D650B6">
            <w:proofErr w:type="spellStart"/>
            <w:r>
              <w:rPr>
                <w:sz w:val="19"/>
              </w:rPr>
              <w:t>Minería</w:t>
            </w:r>
            <w:proofErr w:type="spellEnd"/>
            <w:r>
              <w:rPr>
                <w:sz w:val="19"/>
              </w:rPr>
              <w:t xml:space="preserve">, mercado, </w:t>
            </w:r>
            <w:proofErr w:type="spellStart"/>
            <w:r>
              <w:rPr>
                <w:sz w:val="19"/>
              </w:rPr>
              <w:t>disciplina</w:t>
            </w:r>
            <w:proofErr w:type="spellEnd"/>
            <w:r>
              <w:rPr>
                <w:sz w:val="19"/>
              </w:rPr>
              <w:t xml:space="preserve"> o real estate</w:t>
            </w:r>
          </w:p>
        </w:tc>
        <w:tc>
          <w:tcPr>
            <w:tcW w:w="3264" w:type="dxa"/>
            <w:vAlign w:val="center"/>
          </w:tcPr>
          <w:p w14:paraId="05A11849" w14:textId="77777777" w:rsidR="00FC1E2A" w:rsidRDefault="00FC1E2A" w:rsidP="00D650B6">
            <w:proofErr w:type="spellStart"/>
            <w:r>
              <w:rPr>
                <w:sz w:val="19"/>
              </w:rPr>
              <w:t>Autoridad</w:t>
            </w:r>
            <w:proofErr w:type="spellEnd"/>
            <w:r>
              <w:rPr>
                <w:sz w:val="19"/>
              </w:rPr>
              <w:t xml:space="preserve"> </w:t>
            </w:r>
            <w:proofErr w:type="spellStart"/>
            <w:r>
              <w:rPr>
                <w:sz w:val="19"/>
              </w:rPr>
              <w:t>inicial</w:t>
            </w:r>
            <w:proofErr w:type="spellEnd"/>
          </w:p>
        </w:tc>
      </w:tr>
      <w:tr w:rsidR="00FC1E2A" w14:paraId="38B46B96" w14:textId="77777777" w:rsidTr="00D650B6">
        <w:trPr>
          <w:jc w:val="center"/>
        </w:trPr>
        <w:tc>
          <w:tcPr>
            <w:tcW w:w="3264" w:type="dxa"/>
            <w:vAlign w:val="center"/>
          </w:tcPr>
          <w:p w14:paraId="3477769B" w14:textId="77777777" w:rsidR="00FC1E2A" w:rsidRDefault="00FC1E2A" w:rsidP="00D650B6">
            <w:proofErr w:type="spellStart"/>
            <w:r>
              <w:rPr>
                <w:sz w:val="19"/>
              </w:rPr>
              <w:t>Agregar</w:t>
            </w:r>
            <w:proofErr w:type="spellEnd"/>
            <w:r>
              <w:rPr>
                <w:sz w:val="19"/>
              </w:rPr>
              <w:t xml:space="preserve"> 10 </w:t>
            </w:r>
            <w:proofErr w:type="spellStart"/>
            <w:r>
              <w:rPr>
                <w:sz w:val="19"/>
              </w:rPr>
              <w:t>perfiles</w:t>
            </w:r>
            <w:proofErr w:type="spellEnd"/>
            <w:r>
              <w:rPr>
                <w:sz w:val="19"/>
              </w:rPr>
              <w:t xml:space="preserve"> </w:t>
            </w:r>
            <w:proofErr w:type="spellStart"/>
            <w:r>
              <w:rPr>
                <w:sz w:val="19"/>
              </w:rPr>
              <w:t>útiles</w:t>
            </w:r>
            <w:proofErr w:type="spellEnd"/>
          </w:p>
        </w:tc>
        <w:tc>
          <w:tcPr>
            <w:tcW w:w="3264" w:type="dxa"/>
            <w:vAlign w:val="center"/>
          </w:tcPr>
          <w:p w14:paraId="660DF18C" w14:textId="77777777" w:rsidR="00FC1E2A" w:rsidRDefault="00FC1E2A" w:rsidP="00D650B6">
            <w:r>
              <w:rPr>
                <w:sz w:val="19"/>
              </w:rPr>
              <w:t xml:space="preserve">MGC, LNR, </w:t>
            </w:r>
            <w:proofErr w:type="spellStart"/>
            <w:r>
              <w:rPr>
                <w:sz w:val="19"/>
              </w:rPr>
              <w:t>inmobiliario</w:t>
            </w:r>
            <w:proofErr w:type="spellEnd"/>
            <w:r>
              <w:rPr>
                <w:sz w:val="19"/>
              </w:rPr>
              <w:t xml:space="preserve">, </w:t>
            </w:r>
            <w:proofErr w:type="spellStart"/>
            <w:r>
              <w:rPr>
                <w:sz w:val="19"/>
              </w:rPr>
              <w:t>minería</w:t>
            </w:r>
            <w:proofErr w:type="spellEnd"/>
          </w:p>
        </w:tc>
        <w:tc>
          <w:tcPr>
            <w:tcW w:w="3264" w:type="dxa"/>
            <w:vAlign w:val="center"/>
          </w:tcPr>
          <w:p w14:paraId="3FF86E83" w14:textId="77777777" w:rsidR="00FC1E2A" w:rsidRDefault="00FC1E2A" w:rsidP="00D650B6">
            <w:r>
              <w:rPr>
                <w:sz w:val="19"/>
              </w:rPr>
              <w:t xml:space="preserve">Red </w:t>
            </w:r>
            <w:proofErr w:type="spellStart"/>
            <w:r>
              <w:rPr>
                <w:sz w:val="19"/>
              </w:rPr>
              <w:t>funcional</w:t>
            </w:r>
            <w:proofErr w:type="spellEnd"/>
          </w:p>
        </w:tc>
      </w:tr>
    </w:tbl>
    <w:p w14:paraId="7C9024B8" w14:textId="77777777" w:rsidR="00FC1E2A" w:rsidRDefault="00FC1E2A" w:rsidP="00FC1E2A"/>
    <w:p w14:paraId="40DD8EC5" w14:textId="77777777" w:rsidR="00FC1E2A" w:rsidRDefault="00FC1E2A" w:rsidP="00FC1E2A">
      <w:pPr>
        <w:pStyle w:val="Ttulo2"/>
        <w:spacing w:before="160" w:after="120"/>
      </w:pPr>
      <w:r>
        <w:t xml:space="preserve">XVIII. </w:t>
      </w:r>
      <w:proofErr w:type="spellStart"/>
      <w:r>
        <w:t>Resultado</w:t>
      </w:r>
      <w:proofErr w:type="spellEnd"/>
      <w:r>
        <w:t xml:space="preserve"> </w:t>
      </w:r>
      <w:proofErr w:type="spellStart"/>
      <w:r>
        <w:t>esperado</w:t>
      </w:r>
      <w:proofErr w:type="spellEnd"/>
      <w:r>
        <w:t xml:space="preserve"> </w:t>
      </w:r>
      <w:proofErr w:type="spellStart"/>
      <w:r>
        <w:t>diciembre</w:t>
      </w:r>
      <w:proofErr w:type="spellEnd"/>
      <w:r>
        <w:t xml:space="preserve"> 2026</w:t>
      </w:r>
    </w:p>
    <w:p w14:paraId="0EBAF303" w14:textId="77777777" w:rsidR="00FC1E2A" w:rsidRDefault="00FC1E2A" w:rsidP="00FC1E2A">
      <w:r>
        <w:t xml:space="preserve">Cuando </w:t>
      </w:r>
      <w:proofErr w:type="spellStart"/>
      <w:r>
        <w:t>alguien</w:t>
      </w:r>
      <w:proofErr w:type="spellEnd"/>
      <w:r>
        <w:t xml:space="preserve"> </w:t>
      </w:r>
      <w:proofErr w:type="spellStart"/>
      <w:r>
        <w:t>te</w:t>
      </w:r>
      <w:proofErr w:type="spellEnd"/>
      <w:r>
        <w:t xml:space="preserve"> </w:t>
      </w:r>
      <w:proofErr w:type="spellStart"/>
      <w:r>
        <w:t>vea</w:t>
      </w:r>
      <w:proofErr w:type="spellEnd"/>
      <w:r>
        <w:t xml:space="preserve"> online o </w:t>
      </w:r>
      <w:proofErr w:type="spellStart"/>
      <w:r>
        <w:t>presencial</w:t>
      </w:r>
      <w:proofErr w:type="spellEnd"/>
      <w:r>
        <w:t xml:space="preserve">, no </w:t>
      </w:r>
      <w:proofErr w:type="spellStart"/>
      <w:r>
        <w:t>debe</w:t>
      </w:r>
      <w:proofErr w:type="spellEnd"/>
      <w:r>
        <w:t xml:space="preserve"> </w:t>
      </w:r>
      <w:proofErr w:type="spellStart"/>
      <w:r>
        <w:t>ver</w:t>
      </w:r>
      <w:proofErr w:type="spellEnd"/>
      <w:r>
        <w:t xml:space="preserve"> a un </w:t>
      </w:r>
      <w:proofErr w:type="spellStart"/>
      <w:r>
        <w:t>guardia</w:t>
      </w:r>
      <w:proofErr w:type="spellEnd"/>
      <w:r>
        <w:t xml:space="preserve"> </w:t>
      </w:r>
      <w:proofErr w:type="spellStart"/>
      <w:r>
        <w:t>soñando</w:t>
      </w:r>
      <w:proofErr w:type="spellEnd"/>
      <w:r>
        <w:t xml:space="preserve">. Debe </w:t>
      </w:r>
      <w:proofErr w:type="spellStart"/>
      <w:r>
        <w:t>ver</w:t>
      </w:r>
      <w:proofErr w:type="spellEnd"/>
      <w:r>
        <w:t xml:space="preserve"> a un hombre maduro </w:t>
      </w:r>
      <w:proofErr w:type="spellStart"/>
      <w:r>
        <w:t>en</w:t>
      </w:r>
      <w:proofErr w:type="spellEnd"/>
      <w:r>
        <w:t xml:space="preserve"> </w:t>
      </w:r>
      <w:proofErr w:type="spellStart"/>
      <w:r>
        <w:t>ascenso</w:t>
      </w:r>
      <w:proofErr w:type="spellEnd"/>
      <w:r>
        <w:t xml:space="preserve">, con </w:t>
      </w:r>
      <w:proofErr w:type="spellStart"/>
      <w:r>
        <w:t>presencia</w:t>
      </w:r>
      <w:proofErr w:type="spellEnd"/>
      <w:r>
        <w:t xml:space="preserve">, </w:t>
      </w:r>
      <w:proofErr w:type="spellStart"/>
      <w:r>
        <w:t>criterio</w:t>
      </w:r>
      <w:proofErr w:type="spellEnd"/>
      <w:r>
        <w:t xml:space="preserve">, </w:t>
      </w:r>
      <w:proofErr w:type="spellStart"/>
      <w:r>
        <w:t>disciplina</w:t>
      </w:r>
      <w:proofErr w:type="spellEnd"/>
      <w:r>
        <w:t xml:space="preserve">, red y </w:t>
      </w:r>
      <w:proofErr w:type="spellStart"/>
      <w:r>
        <w:t>dirección</w:t>
      </w:r>
      <w:proofErr w:type="spellEnd"/>
      <w:r>
        <w:t xml:space="preserve"> </w:t>
      </w:r>
      <w:proofErr w:type="spellStart"/>
      <w:r>
        <w:t>empresarial</w:t>
      </w:r>
      <w:proofErr w:type="spellEnd"/>
      <w:r>
        <w:t>.</w:t>
      </w:r>
    </w:p>
    <w:tbl>
      <w:tblPr>
        <w:tblStyle w:val="Tablaconcuadrcula"/>
        <w:tblW w:w="0" w:type="auto"/>
        <w:jc w:val="center"/>
        <w:tblLook w:val="04A0" w:firstRow="1" w:lastRow="0" w:firstColumn="1" w:lastColumn="0" w:noHBand="0" w:noVBand="1"/>
      </w:tblPr>
      <w:tblGrid>
        <w:gridCol w:w="3264"/>
        <w:gridCol w:w="3264"/>
        <w:gridCol w:w="3264"/>
      </w:tblGrid>
      <w:tr w:rsidR="00FC1E2A" w14:paraId="2C9894CC" w14:textId="77777777" w:rsidTr="00D650B6">
        <w:trPr>
          <w:jc w:val="center"/>
        </w:trPr>
        <w:tc>
          <w:tcPr>
            <w:tcW w:w="3264" w:type="dxa"/>
            <w:shd w:val="clear" w:color="auto" w:fill="1F4E79"/>
            <w:vAlign w:val="center"/>
          </w:tcPr>
          <w:p w14:paraId="35096C98" w14:textId="77777777" w:rsidR="00FC1E2A" w:rsidRDefault="00FC1E2A" w:rsidP="00D650B6">
            <w:proofErr w:type="spellStart"/>
            <w:r>
              <w:rPr>
                <w:b/>
                <w:color w:val="FFFFFF"/>
                <w:sz w:val="19"/>
              </w:rPr>
              <w:t>Área</w:t>
            </w:r>
            <w:proofErr w:type="spellEnd"/>
          </w:p>
        </w:tc>
        <w:tc>
          <w:tcPr>
            <w:tcW w:w="3264" w:type="dxa"/>
            <w:shd w:val="clear" w:color="auto" w:fill="1F4E79"/>
            <w:vAlign w:val="center"/>
          </w:tcPr>
          <w:p w14:paraId="4597C707" w14:textId="77777777" w:rsidR="00FC1E2A" w:rsidRDefault="00FC1E2A" w:rsidP="00D650B6">
            <w:proofErr w:type="spellStart"/>
            <w:r>
              <w:rPr>
                <w:b/>
                <w:color w:val="FFFFFF"/>
                <w:sz w:val="19"/>
              </w:rPr>
              <w:t>Resultado</w:t>
            </w:r>
            <w:proofErr w:type="spellEnd"/>
            <w:r>
              <w:rPr>
                <w:b/>
                <w:color w:val="FFFFFF"/>
                <w:sz w:val="19"/>
              </w:rPr>
              <w:t xml:space="preserve"> </w:t>
            </w:r>
            <w:proofErr w:type="spellStart"/>
            <w:r>
              <w:rPr>
                <w:b/>
                <w:color w:val="FFFFFF"/>
                <w:sz w:val="19"/>
              </w:rPr>
              <w:t>esperado</w:t>
            </w:r>
            <w:proofErr w:type="spellEnd"/>
          </w:p>
        </w:tc>
        <w:tc>
          <w:tcPr>
            <w:tcW w:w="3264" w:type="dxa"/>
            <w:shd w:val="clear" w:color="auto" w:fill="1F4E79"/>
            <w:vAlign w:val="center"/>
          </w:tcPr>
          <w:p w14:paraId="6ABB4024" w14:textId="77777777" w:rsidR="00FC1E2A" w:rsidRDefault="00FC1E2A" w:rsidP="00D650B6">
            <w:r>
              <w:rPr>
                <w:b/>
                <w:color w:val="FFFFFF"/>
                <w:sz w:val="19"/>
              </w:rPr>
              <w:t xml:space="preserve">Por </w:t>
            </w:r>
            <w:proofErr w:type="spellStart"/>
            <w:r>
              <w:rPr>
                <w:b/>
                <w:color w:val="FFFFFF"/>
                <w:sz w:val="19"/>
              </w:rPr>
              <w:t>qué</w:t>
            </w:r>
            <w:proofErr w:type="spellEnd"/>
            <w:r>
              <w:rPr>
                <w:b/>
                <w:color w:val="FFFFFF"/>
                <w:sz w:val="19"/>
              </w:rPr>
              <w:t xml:space="preserve"> </w:t>
            </w:r>
            <w:proofErr w:type="spellStart"/>
            <w:r>
              <w:rPr>
                <w:b/>
                <w:color w:val="FFFFFF"/>
                <w:sz w:val="19"/>
              </w:rPr>
              <w:t>importa</w:t>
            </w:r>
            <w:proofErr w:type="spellEnd"/>
            <w:r>
              <w:rPr>
                <w:b/>
                <w:color w:val="FFFFFF"/>
                <w:sz w:val="19"/>
              </w:rPr>
              <w:t xml:space="preserve"> para 2027</w:t>
            </w:r>
          </w:p>
        </w:tc>
      </w:tr>
      <w:tr w:rsidR="00FC1E2A" w14:paraId="4E3D013F" w14:textId="77777777" w:rsidTr="00D650B6">
        <w:trPr>
          <w:jc w:val="center"/>
        </w:trPr>
        <w:tc>
          <w:tcPr>
            <w:tcW w:w="3264" w:type="dxa"/>
            <w:vAlign w:val="center"/>
          </w:tcPr>
          <w:p w14:paraId="74912947" w14:textId="77777777" w:rsidR="00FC1E2A" w:rsidRDefault="00FC1E2A" w:rsidP="00D650B6">
            <w:r>
              <w:rPr>
                <w:sz w:val="19"/>
              </w:rPr>
              <w:t>Imagen</w:t>
            </w:r>
          </w:p>
        </w:tc>
        <w:tc>
          <w:tcPr>
            <w:tcW w:w="3264" w:type="dxa"/>
            <w:vAlign w:val="center"/>
          </w:tcPr>
          <w:p w14:paraId="7FE97A75" w14:textId="77777777" w:rsidR="00FC1E2A" w:rsidRDefault="00FC1E2A" w:rsidP="00D650B6">
            <w:r>
              <w:rPr>
                <w:sz w:val="19"/>
              </w:rPr>
              <w:t xml:space="preserve">Presencia </w:t>
            </w:r>
            <w:proofErr w:type="spellStart"/>
            <w:r>
              <w:rPr>
                <w:sz w:val="19"/>
              </w:rPr>
              <w:t>sobria</w:t>
            </w:r>
            <w:proofErr w:type="spellEnd"/>
            <w:r>
              <w:rPr>
                <w:sz w:val="19"/>
              </w:rPr>
              <w:t xml:space="preserve"> y </w:t>
            </w:r>
            <w:proofErr w:type="spellStart"/>
            <w:r>
              <w:rPr>
                <w:sz w:val="19"/>
              </w:rPr>
              <w:t>profesional</w:t>
            </w:r>
            <w:proofErr w:type="spellEnd"/>
          </w:p>
        </w:tc>
        <w:tc>
          <w:tcPr>
            <w:tcW w:w="3264" w:type="dxa"/>
            <w:vAlign w:val="center"/>
          </w:tcPr>
          <w:p w14:paraId="3B0BC979" w14:textId="77777777" w:rsidR="00FC1E2A" w:rsidRDefault="00FC1E2A" w:rsidP="00D650B6">
            <w:r>
              <w:rPr>
                <w:sz w:val="19"/>
              </w:rPr>
              <w:t xml:space="preserve">Mayor confianza </w:t>
            </w:r>
            <w:proofErr w:type="spellStart"/>
            <w:r>
              <w:rPr>
                <w:sz w:val="19"/>
              </w:rPr>
              <w:t>inicial</w:t>
            </w:r>
            <w:proofErr w:type="spellEnd"/>
          </w:p>
        </w:tc>
      </w:tr>
      <w:tr w:rsidR="00FC1E2A" w14:paraId="52B9159C" w14:textId="77777777" w:rsidTr="00D650B6">
        <w:trPr>
          <w:jc w:val="center"/>
        </w:trPr>
        <w:tc>
          <w:tcPr>
            <w:tcW w:w="3264" w:type="dxa"/>
            <w:vAlign w:val="center"/>
          </w:tcPr>
          <w:p w14:paraId="1565A302" w14:textId="77777777" w:rsidR="00FC1E2A" w:rsidRDefault="00FC1E2A" w:rsidP="00D650B6">
            <w:r>
              <w:rPr>
                <w:sz w:val="19"/>
              </w:rPr>
              <w:t>LinkedIn</w:t>
            </w:r>
          </w:p>
        </w:tc>
        <w:tc>
          <w:tcPr>
            <w:tcW w:w="3264" w:type="dxa"/>
            <w:vAlign w:val="center"/>
          </w:tcPr>
          <w:p w14:paraId="772B4463" w14:textId="77777777" w:rsidR="00FC1E2A" w:rsidRDefault="00FC1E2A" w:rsidP="00D650B6">
            <w:proofErr w:type="spellStart"/>
            <w:r>
              <w:rPr>
                <w:sz w:val="19"/>
              </w:rPr>
              <w:t>Perfil</w:t>
            </w:r>
            <w:proofErr w:type="spellEnd"/>
            <w:r>
              <w:rPr>
                <w:sz w:val="19"/>
              </w:rPr>
              <w:t xml:space="preserve"> claro y </w:t>
            </w:r>
            <w:proofErr w:type="spellStart"/>
            <w:r>
              <w:rPr>
                <w:sz w:val="19"/>
              </w:rPr>
              <w:t>contenido</w:t>
            </w:r>
            <w:proofErr w:type="spellEnd"/>
            <w:r>
              <w:rPr>
                <w:sz w:val="19"/>
              </w:rPr>
              <w:t xml:space="preserve"> serio</w:t>
            </w:r>
          </w:p>
        </w:tc>
        <w:tc>
          <w:tcPr>
            <w:tcW w:w="3264" w:type="dxa"/>
            <w:vAlign w:val="center"/>
          </w:tcPr>
          <w:p w14:paraId="51EB80CD" w14:textId="77777777" w:rsidR="00FC1E2A" w:rsidRDefault="00FC1E2A" w:rsidP="00D650B6">
            <w:r>
              <w:rPr>
                <w:sz w:val="19"/>
              </w:rPr>
              <w:t>Mejor red</w:t>
            </w:r>
          </w:p>
        </w:tc>
      </w:tr>
      <w:tr w:rsidR="00FC1E2A" w14:paraId="356F763F" w14:textId="77777777" w:rsidTr="00D650B6">
        <w:trPr>
          <w:jc w:val="center"/>
        </w:trPr>
        <w:tc>
          <w:tcPr>
            <w:tcW w:w="3264" w:type="dxa"/>
            <w:vAlign w:val="center"/>
          </w:tcPr>
          <w:p w14:paraId="217ED30C" w14:textId="77777777" w:rsidR="00FC1E2A" w:rsidRDefault="00FC1E2A" w:rsidP="00D650B6">
            <w:r>
              <w:rPr>
                <w:sz w:val="19"/>
              </w:rPr>
              <w:t>LNR</w:t>
            </w:r>
          </w:p>
        </w:tc>
        <w:tc>
          <w:tcPr>
            <w:tcW w:w="3264" w:type="dxa"/>
            <w:vAlign w:val="center"/>
          </w:tcPr>
          <w:p w14:paraId="197330E1" w14:textId="77777777" w:rsidR="00FC1E2A" w:rsidRDefault="00FC1E2A" w:rsidP="00D650B6">
            <w:r>
              <w:rPr>
                <w:sz w:val="19"/>
              </w:rPr>
              <w:t xml:space="preserve">Mayor </w:t>
            </w:r>
            <w:proofErr w:type="spellStart"/>
            <w:r>
              <w:rPr>
                <w:sz w:val="19"/>
              </w:rPr>
              <w:t>criterio</w:t>
            </w:r>
            <w:proofErr w:type="spellEnd"/>
            <w:r>
              <w:rPr>
                <w:sz w:val="19"/>
              </w:rPr>
              <w:t xml:space="preserve"> </w:t>
            </w:r>
            <w:proofErr w:type="spellStart"/>
            <w:r>
              <w:rPr>
                <w:sz w:val="19"/>
              </w:rPr>
              <w:t>inmobiliario</w:t>
            </w:r>
            <w:proofErr w:type="spellEnd"/>
          </w:p>
        </w:tc>
        <w:tc>
          <w:tcPr>
            <w:tcW w:w="3264" w:type="dxa"/>
            <w:vAlign w:val="center"/>
          </w:tcPr>
          <w:p w14:paraId="7326E015" w14:textId="77777777" w:rsidR="00FC1E2A" w:rsidRDefault="00FC1E2A" w:rsidP="00D650B6">
            <w:r>
              <w:rPr>
                <w:sz w:val="19"/>
              </w:rPr>
              <w:t xml:space="preserve">Base para </w:t>
            </w:r>
            <w:proofErr w:type="spellStart"/>
            <w:r>
              <w:rPr>
                <w:sz w:val="19"/>
              </w:rPr>
              <w:t>oportunidades</w:t>
            </w:r>
            <w:proofErr w:type="spellEnd"/>
          </w:p>
        </w:tc>
      </w:tr>
      <w:tr w:rsidR="00FC1E2A" w14:paraId="5CF6980B" w14:textId="77777777" w:rsidTr="00D650B6">
        <w:trPr>
          <w:jc w:val="center"/>
        </w:trPr>
        <w:tc>
          <w:tcPr>
            <w:tcW w:w="3264" w:type="dxa"/>
            <w:vAlign w:val="center"/>
          </w:tcPr>
          <w:p w14:paraId="10182907" w14:textId="77777777" w:rsidR="00FC1E2A" w:rsidRDefault="00FC1E2A" w:rsidP="00D650B6">
            <w:r>
              <w:rPr>
                <w:sz w:val="19"/>
              </w:rPr>
              <w:t>Red</w:t>
            </w:r>
          </w:p>
        </w:tc>
        <w:tc>
          <w:tcPr>
            <w:tcW w:w="3264" w:type="dxa"/>
            <w:vAlign w:val="center"/>
          </w:tcPr>
          <w:p w14:paraId="09EAB8BA" w14:textId="77777777" w:rsidR="00FC1E2A" w:rsidRDefault="00FC1E2A" w:rsidP="00D650B6">
            <w:proofErr w:type="spellStart"/>
            <w:r>
              <w:rPr>
                <w:sz w:val="19"/>
              </w:rPr>
              <w:t>Contactos</w:t>
            </w:r>
            <w:proofErr w:type="spellEnd"/>
            <w:r>
              <w:rPr>
                <w:sz w:val="19"/>
              </w:rPr>
              <w:t xml:space="preserve"> </w:t>
            </w:r>
            <w:proofErr w:type="spellStart"/>
            <w:r>
              <w:rPr>
                <w:sz w:val="19"/>
              </w:rPr>
              <w:t>útiles</w:t>
            </w:r>
            <w:proofErr w:type="spellEnd"/>
            <w:r>
              <w:rPr>
                <w:sz w:val="19"/>
              </w:rPr>
              <w:t xml:space="preserve"> y </w:t>
            </w:r>
            <w:proofErr w:type="spellStart"/>
            <w:r>
              <w:rPr>
                <w:sz w:val="19"/>
              </w:rPr>
              <w:t>seguimiento</w:t>
            </w:r>
            <w:proofErr w:type="spellEnd"/>
          </w:p>
        </w:tc>
        <w:tc>
          <w:tcPr>
            <w:tcW w:w="3264" w:type="dxa"/>
            <w:vAlign w:val="center"/>
          </w:tcPr>
          <w:p w14:paraId="0CBD807B" w14:textId="77777777" w:rsidR="00FC1E2A" w:rsidRDefault="00FC1E2A" w:rsidP="00D650B6">
            <w:proofErr w:type="spellStart"/>
            <w:r>
              <w:rPr>
                <w:sz w:val="19"/>
              </w:rPr>
              <w:t>Posibilidad</w:t>
            </w:r>
            <w:proofErr w:type="spellEnd"/>
            <w:r>
              <w:rPr>
                <w:sz w:val="19"/>
              </w:rPr>
              <w:t xml:space="preserve"> de </w:t>
            </w:r>
            <w:proofErr w:type="spellStart"/>
            <w:r>
              <w:rPr>
                <w:sz w:val="19"/>
              </w:rPr>
              <w:t>reuniones</w:t>
            </w:r>
            <w:proofErr w:type="spellEnd"/>
          </w:p>
        </w:tc>
      </w:tr>
      <w:tr w:rsidR="00FC1E2A" w14:paraId="73C15E18" w14:textId="77777777" w:rsidTr="00D650B6">
        <w:trPr>
          <w:jc w:val="center"/>
        </w:trPr>
        <w:tc>
          <w:tcPr>
            <w:tcW w:w="3264" w:type="dxa"/>
            <w:vAlign w:val="center"/>
          </w:tcPr>
          <w:p w14:paraId="7B33C206" w14:textId="77777777" w:rsidR="00FC1E2A" w:rsidRDefault="00FC1E2A" w:rsidP="00D650B6">
            <w:r>
              <w:rPr>
                <w:sz w:val="19"/>
              </w:rPr>
              <w:t>Marca personal</w:t>
            </w:r>
          </w:p>
        </w:tc>
        <w:tc>
          <w:tcPr>
            <w:tcW w:w="3264" w:type="dxa"/>
            <w:vAlign w:val="center"/>
          </w:tcPr>
          <w:p w14:paraId="0BA74CD4" w14:textId="77777777" w:rsidR="00FC1E2A" w:rsidRDefault="00FC1E2A" w:rsidP="00D650B6">
            <w:proofErr w:type="spellStart"/>
            <w:r>
              <w:rPr>
                <w:sz w:val="19"/>
              </w:rPr>
              <w:t>Percepción</w:t>
            </w:r>
            <w:proofErr w:type="spellEnd"/>
            <w:r>
              <w:rPr>
                <w:sz w:val="19"/>
              </w:rPr>
              <w:t xml:space="preserve"> de hombre </w:t>
            </w:r>
            <w:proofErr w:type="spellStart"/>
            <w:r>
              <w:rPr>
                <w:sz w:val="19"/>
              </w:rPr>
              <w:t>en</w:t>
            </w:r>
            <w:proofErr w:type="spellEnd"/>
            <w:r>
              <w:rPr>
                <w:sz w:val="19"/>
              </w:rPr>
              <w:t xml:space="preserve"> </w:t>
            </w:r>
            <w:proofErr w:type="spellStart"/>
            <w:r>
              <w:rPr>
                <w:sz w:val="19"/>
              </w:rPr>
              <w:t>ascenso</w:t>
            </w:r>
            <w:proofErr w:type="spellEnd"/>
          </w:p>
        </w:tc>
        <w:tc>
          <w:tcPr>
            <w:tcW w:w="3264" w:type="dxa"/>
            <w:vAlign w:val="center"/>
          </w:tcPr>
          <w:p w14:paraId="2C3B232E" w14:textId="77777777" w:rsidR="00FC1E2A" w:rsidRDefault="00FC1E2A" w:rsidP="00D650B6">
            <w:proofErr w:type="spellStart"/>
            <w:r>
              <w:rPr>
                <w:sz w:val="19"/>
              </w:rPr>
              <w:t>Acceso</w:t>
            </w:r>
            <w:proofErr w:type="spellEnd"/>
            <w:r>
              <w:rPr>
                <w:sz w:val="19"/>
              </w:rPr>
              <w:t xml:space="preserve"> y </w:t>
            </w:r>
            <w:proofErr w:type="spellStart"/>
            <w:r>
              <w:rPr>
                <w:sz w:val="19"/>
              </w:rPr>
              <w:t>recomendación</w:t>
            </w:r>
            <w:proofErr w:type="spellEnd"/>
          </w:p>
        </w:tc>
      </w:tr>
    </w:tbl>
    <w:p w14:paraId="5C43BC5F" w14:textId="77777777" w:rsidR="00FC1E2A" w:rsidRDefault="00FC1E2A" w:rsidP="00FC1E2A"/>
    <w:p w14:paraId="06D185BF" w14:textId="77777777" w:rsidR="00D21ABE" w:rsidRDefault="00D21ABE" w:rsidP="00FC1E2A">
      <w:pPr>
        <w:pStyle w:val="Ttulo2"/>
        <w:spacing w:before="160" w:after="120"/>
      </w:pPr>
    </w:p>
    <w:p w14:paraId="61653791" w14:textId="77777777" w:rsidR="00D21ABE" w:rsidRDefault="00D21ABE" w:rsidP="00FC1E2A">
      <w:pPr>
        <w:pStyle w:val="Ttulo2"/>
        <w:spacing w:before="160" w:after="120"/>
      </w:pPr>
    </w:p>
    <w:p w14:paraId="2D9E79E1" w14:textId="2F04ACC8" w:rsidR="00FC1E2A" w:rsidRDefault="00FC1E2A" w:rsidP="00FC1E2A">
      <w:pPr>
        <w:pStyle w:val="Ttulo2"/>
        <w:spacing w:before="160" w:after="120"/>
      </w:pPr>
      <w:r>
        <w:t xml:space="preserve">XIX. Cierre del </w:t>
      </w:r>
      <w:proofErr w:type="spellStart"/>
      <w:r>
        <w:t>capítulo</w:t>
      </w:r>
      <w:proofErr w:type="spellEnd"/>
    </w:p>
    <w:p w14:paraId="33B67FC3" w14:textId="77777777" w:rsidR="00FC1E2A" w:rsidRDefault="00FC1E2A" w:rsidP="00FC1E2A">
      <w:r>
        <w:t xml:space="preserve">Tu </w:t>
      </w:r>
      <w:proofErr w:type="spellStart"/>
      <w:r>
        <w:t>marca</w:t>
      </w:r>
      <w:proofErr w:type="spellEnd"/>
      <w:r>
        <w:t xml:space="preserve"> personal no se </w:t>
      </w:r>
      <w:proofErr w:type="spellStart"/>
      <w:r>
        <w:t>construye</w:t>
      </w:r>
      <w:proofErr w:type="spellEnd"/>
      <w:r>
        <w:t xml:space="preserve"> </w:t>
      </w:r>
      <w:proofErr w:type="spellStart"/>
      <w:r>
        <w:t>mintiendo</w:t>
      </w:r>
      <w:proofErr w:type="spellEnd"/>
      <w:r>
        <w:t xml:space="preserve">. Se </w:t>
      </w:r>
      <w:proofErr w:type="spellStart"/>
      <w:r>
        <w:t>construye</w:t>
      </w:r>
      <w:proofErr w:type="spellEnd"/>
      <w:r>
        <w:t xml:space="preserve"> </w:t>
      </w:r>
      <w:proofErr w:type="spellStart"/>
      <w:r>
        <w:t>volviéndote</w:t>
      </w:r>
      <w:proofErr w:type="spellEnd"/>
      <w:r>
        <w:t xml:space="preserve"> </w:t>
      </w:r>
      <w:proofErr w:type="spellStart"/>
      <w:r>
        <w:t>valioso</w:t>
      </w:r>
      <w:proofErr w:type="spellEnd"/>
      <w:r>
        <w:t xml:space="preserve"> y </w:t>
      </w:r>
      <w:proofErr w:type="spellStart"/>
      <w:r>
        <w:t>mostrándolo</w:t>
      </w:r>
      <w:proofErr w:type="spellEnd"/>
      <w:r>
        <w:t xml:space="preserve"> bien. La </w:t>
      </w:r>
      <w:proofErr w:type="spellStart"/>
      <w:r>
        <w:t>marca</w:t>
      </w:r>
      <w:proofErr w:type="spellEnd"/>
      <w:r>
        <w:t xml:space="preserve"> no </w:t>
      </w:r>
      <w:proofErr w:type="spellStart"/>
      <w:r>
        <w:t>reemplaza</w:t>
      </w:r>
      <w:proofErr w:type="spellEnd"/>
      <w:r>
        <w:t xml:space="preserve"> </w:t>
      </w:r>
      <w:proofErr w:type="spellStart"/>
      <w:r>
        <w:t>el</w:t>
      </w:r>
      <w:proofErr w:type="spellEnd"/>
      <w:r>
        <w:t xml:space="preserve"> </w:t>
      </w:r>
      <w:proofErr w:type="spellStart"/>
      <w:r>
        <w:t>trabajo</w:t>
      </w:r>
      <w:proofErr w:type="spellEnd"/>
      <w:r>
        <w:t xml:space="preserve"> real; lo </w:t>
      </w:r>
      <w:proofErr w:type="spellStart"/>
      <w:r>
        <w:t>amplifica</w:t>
      </w:r>
      <w:proofErr w:type="spellEnd"/>
      <w:r>
        <w:t xml:space="preserve">. LNR no se </w:t>
      </w:r>
      <w:proofErr w:type="spellStart"/>
      <w:r>
        <w:t>construye</w:t>
      </w:r>
      <w:proofErr w:type="spellEnd"/>
      <w:r>
        <w:t xml:space="preserve"> solo con </w:t>
      </w:r>
      <w:proofErr w:type="spellStart"/>
      <w:r>
        <w:t>propiedades</w:t>
      </w:r>
      <w:proofErr w:type="spellEnd"/>
      <w:r>
        <w:t xml:space="preserve">; se </w:t>
      </w:r>
      <w:proofErr w:type="spellStart"/>
      <w:r>
        <w:t>construye</w:t>
      </w:r>
      <w:proofErr w:type="spellEnd"/>
      <w:r>
        <w:t xml:space="preserve"> con confianza, red, </w:t>
      </w:r>
      <w:proofErr w:type="spellStart"/>
      <w:r>
        <w:t>criterio</w:t>
      </w:r>
      <w:proofErr w:type="spellEnd"/>
      <w:r>
        <w:t xml:space="preserve"> y </w:t>
      </w:r>
      <w:proofErr w:type="spellStart"/>
      <w:r>
        <w:t>seguimiento</w:t>
      </w:r>
      <w:proofErr w:type="spellEnd"/>
      <w:r>
        <w:t>.</w:t>
      </w:r>
    </w:p>
    <w:p w14:paraId="7B501934" w14:textId="77777777" w:rsidR="00FC1E2A" w:rsidRDefault="00FC1E2A" w:rsidP="00FC1E2A">
      <w:proofErr w:type="spellStart"/>
      <w:r>
        <w:t>Resultado</w:t>
      </w:r>
      <w:proofErr w:type="spellEnd"/>
      <w:r>
        <w:t xml:space="preserve"> final del </w:t>
      </w:r>
      <w:proofErr w:type="spellStart"/>
      <w:r>
        <w:t>capítulo</w:t>
      </w:r>
      <w:proofErr w:type="spellEnd"/>
      <w:r>
        <w:t xml:space="preserve">: </w:t>
      </w:r>
      <w:proofErr w:type="spellStart"/>
      <w:r>
        <w:t>si</w:t>
      </w:r>
      <w:proofErr w:type="spellEnd"/>
      <w:r>
        <w:t xml:space="preserve"> </w:t>
      </w:r>
      <w:proofErr w:type="spellStart"/>
      <w:r>
        <w:t>este</w:t>
      </w:r>
      <w:proofErr w:type="spellEnd"/>
      <w:r>
        <w:t xml:space="preserve"> </w:t>
      </w:r>
      <w:proofErr w:type="spellStart"/>
      <w:r>
        <w:t>capítulo</w:t>
      </w:r>
      <w:proofErr w:type="spellEnd"/>
      <w:r>
        <w:t xml:space="preserve"> se </w:t>
      </w:r>
      <w:proofErr w:type="spellStart"/>
      <w:r>
        <w:t>ejecuta</w:t>
      </w:r>
      <w:proofErr w:type="spellEnd"/>
      <w:r>
        <w:t xml:space="preserve">, </w:t>
      </w:r>
      <w:proofErr w:type="spellStart"/>
      <w:r>
        <w:t>diciembre</w:t>
      </w:r>
      <w:proofErr w:type="spellEnd"/>
      <w:r>
        <w:t xml:space="preserve"> 2026 </w:t>
      </w:r>
      <w:proofErr w:type="spellStart"/>
      <w:r>
        <w:t>cierra</w:t>
      </w:r>
      <w:proofErr w:type="spellEnd"/>
      <w:r>
        <w:t xml:space="preserve"> con </w:t>
      </w:r>
      <w:proofErr w:type="spellStart"/>
      <w:r>
        <w:t>una</w:t>
      </w:r>
      <w:proofErr w:type="spellEnd"/>
      <w:r>
        <w:t xml:space="preserve"> imagen </w:t>
      </w:r>
      <w:proofErr w:type="spellStart"/>
      <w:r>
        <w:t>más</w:t>
      </w:r>
      <w:proofErr w:type="spellEnd"/>
      <w:r>
        <w:t xml:space="preserve"> </w:t>
      </w:r>
      <w:proofErr w:type="spellStart"/>
      <w:r>
        <w:t>profesional</w:t>
      </w:r>
      <w:proofErr w:type="spellEnd"/>
      <w:r>
        <w:t xml:space="preserve">, red </w:t>
      </w:r>
      <w:proofErr w:type="spellStart"/>
      <w:r>
        <w:t>más</w:t>
      </w:r>
      <w:proofErr w:type="spellEnd"/>
      <w:r>
        <w:t xml:space="preserve"> </w:t>
      </w:r>
      <w:proofErr w:type="spellStart"/>
      <w:r>
        <w:t>activa</w:t>
      </w:r>
      <w:proofErr w:type="spellEnd"/>
      <w:r>
        <w:t xml:space="preserve">, </w:t>
      </w:r>
      <w:proofErr w:type="spellStart"/>
      <w:r>
        <w:t>presencia</w:t>
      </w:r>
      <w:proofErr w:type="spellEnd"/>
      <w:r>
        <w:t xml:space="preserve"> digital </w:t>
      </w:r>
      <w:proofErr w:type="spellStart"/>
      <w:r>
        <w:t>más</w:t>
      </w:r>
      <w:proofErr w:type="spellEnd"/>
      <w:r>
        <w:t xml:space="preserve"> </w:t>
      </w:r>
      <w:proofErr w:type="spellStart"/>
      <w:r>
        <w:t>clara</w:t>
      </w:r>
      <w:proofErr w:type="spellEnd"/>
      <w:r>
        <w:t xml:space="preserve">, </w:t>
      </w:r>
      <w:proofErr w:type="spellStart"/>
      <w:r>
        <w:t>primera</w:t>
      </w:r>
      <w:proofErr w:type="spellEnd"/>
      <w:r>
        <w:t xml:space="preserve"> base </w:t>
      </w:r>
      <w:proofErr w:type="spellStart"/>
      <w:r>
        <w:t>inmobiliaria</w:t>
      </w:r>
      <w:proofErr w:type="spellEnd"/>
      <w:r>
        <w:t xml:space="preserve"> y mayor </w:t>
      </w:r>
      <w:proofErr w:type="spellStart"/>
      <w:r>
        <w:t>capacidad</w:t>
      </w:r>
      <w:proofErr w:type="spellEnd"/>
      <w:r>
        <w:t xml:space="preserve"> de ser </w:t>
      </w:r>
      <w:proofErr w:type="spellStart"/>
      <w:r>
        <w:t>considerado</w:t>
      </w:r>
      <w:proofErr w:type="spellEnd"/>
      <w:r>
        <w:t xml:space="preserve"> </w:t>
      </w:r>
      <w:proofErr w:type="spellStart"/>
      <w:r>
        <w:t>por</w:t>
      </w:r>
      <w:proofErr w:type="spellEnd"/>
      <w:r>
        <w:t xml:space="preserve"> personas de </w:t>
      </w:r>
      <w:proofErr w:type="spellStart"/>
      <w:r>
        <w:t>más</w:t>
      </w:r>
      <w:proofErr w:type="spellEnd"/>
      <w:r>
        <w:t xml:space="preserve"> valor. Si no se </w:t>
      </w:r>
      <w:proofErr w:type="spellStart"/>
      <w:r>
        <w:t>ejecuta</w:t>
      </w:r>
      <w:proofErr w:type="spellEnd"/>
      <w:r>
        <w:t xml:space="preserve">, </w:t>
      </w:r>
      <w:proofErr w:type="spellStart"/>
      <w:r>
        <w:t>seguirás</w:t>
      </w:r>
      <w:proofErr w:type="spellEnd"/>
      <w:r>
        <w:t xml:space="preserve"> </w:t>
      </w:r>
      <w:proofErr w:type="spellStart"/>
      <w:r>
        <w:t>dependiendo</w:t>
      </w:r>
      <w:proofErr w:type="spellEnd"/>
      <w:r>
        <w:t xml:space="preserve"> solo del </w:t>
      </w:r>
      <w:proofErr w:type="spellStart"/>
      <w:r>
        <w:t>esfuerzo</w:t>
      </w:r>
      <w:proofErr w:type="spellEnd"/>
      <w:r>
        <w:t xml:space="preserve"> invisible y 2027 </w:t>
      </w:r>
      <w:proofErr w:type="spellStart"/>
      <w:r>
        <w:t>tendrá</w:t>
      </w:r>
      <w:proofErr w:type="spellEnd"/>
      <w:r>
        <w:t xml:space="preserve"> menos acceso.</w:t>
      </w:r>
    </w:p>
    <w:p w14:paraId="009BD200" w14:textId="77777777" w:rsidR="008509A1" w:rsidRDefault="008509A1"/>
    <w:p w14:paraId="1DE7A8C4" w14:textId="77777777" w:rsidR="00D21ABE" w:rsidRDefault="00D21ABE"/>
    <w:p w14:paraId="14031FFF" w14:textId="77777777" w:rsidR="00D21ABE" w:rsidRDefault="00D21ABE"/>
    <w:p w14:paraId="307D24E4" w14:textId="77777777" w:rsidR="00D21ABE" w:rsidRDefault="00D21ABE"/>
    <w:p w14:paraId="441EB288" w14:textId="77777777" w:rsidR="00D21ABE" w:rsidRDefault="00D21ABE"/>
    <w:p w14:paraId="576E9F11" w14:textId="77777777" w:rsidR="00D21ABE" w:rsidRDefault="00D21ABE"/>
    <w:p w14:paraId="2E2F0BC9" w14:textId="77777777" w:rsidR="00D21ABE" w:rsidRDefault="00D21ABE"/>
    <w:p w14:paraId="0C8631A9" w14:textId="77777777" w:rsidR="00D21ABE" w:rsidRDefault="00D21ABE"/>
    <w:p w14:paraId="127D4E6C" w14:textId="77777777" w:rsidR="00D21ABE" w:rsidRDefault="00D21ABE"/>
    <w:p w14:paraId="769D961F" w14:textId="77777777" w:rsidR="00D21ABE" w:rsidRDefault="00D21ABE"/>
    <w:p w14:paraId="73F40D29" w14:textId="77777777" w:rsidR="00D21ABE" w:rsidRDefault="00D21ABE"/>
    <w:p w14:paraId="34E8092D" w14:textId="77777777" w:rsidR="00D21ABE" w:rsidRDefault="00D21ABE"/>
    <w:p w14:paraId="67ECDF3F" w14:textId="77777777" w:rsidR="00D21ABE" w:rsidRDefault="00D21ABE"/>
    <w:p w14:paraId="20F4AF88" w14:textId="77777777" w:rsidR="00D21ABE" w:rsidRDefault="00D21ABE"/>
    <w:p w14:paraId="76BD4C49" w14:textId="77777777" w:rsidR="00D21ABE" w:rsidRDefault="00D21ABE"/>
    <w:p w14:paraId="2FF829CD" w14:textId="77777777" w:rsidR="00D21ABE" w:rsidRDefault="00D21ABE"/>
    <w:p w14:paraId="660708A4" w14:textId="77777777" w:rsidR="00D21ABE" w:rsidRDefault="00D21ABE"/>
    <w:p w14:paraId="4E1F2FB3" w14:textId="77777777" w:rsidR="00D21ABE" w:rsidRDefault="00D21ABE"/>
    <w:p w14:paraId="4C98B36D" w14:textId="77777777" w:rsidR="00D21ABE" w:rsidRDefault="00D21ABE"/>
    <w:p w14:paraId="39B13659" w14:textId="77777777" w:rsidR="00D21ABE" w:rsidRDefault="00D21ABE"/>
    <w:p w14:paraId="4034311E" w14:textId="77777777" w:rsidR="00D21ABE" w:rsidRDefault="00D21ABE"/>
    <w:p w14:paraId="00BF5717" w14:textId="77777777" w:rsidR="00D21ABE" w:rsidRDefault="00D21ABE"/>
    <w:p w14:paraId="1823DB60" w14:textId="77777777" w:rsidR="00D21ABE" w:rsidRDefault="00D21ABE"/>
    <w:p w14:paraId="4A6A469C" w14:textId="77777777" w:rsidR="00D21ABE" w:rsidRDefault="00D21ABE"/>
    <w:p w14:paraId="750A3B00" w14:textId="77777777" w:rsidR="00D21ABE" w:rsidRDefault="00D21ABE"/>
    <w:p w14:paraId="53177EA3" w14:textId="77777777" w:rsidR="00D21ABE" w:rsidRDefault="00D21ABE"/>
    <w:p w14:paraId="3B459D9E" w14:textId="77777777" w:rsidR="00D21ABE" w:rsidRDefault="00D21ABE" w:rsidP="00D21ABE">
      <w:pPr>
        <w:pStyle w:val="Ttulo2"/>
        <w:spacing w:before="160" w:after="120"/>
      </w:pPr>
      <w:proofErr w:type="spellStart"/>
      <w:r>
        <w:lastRenderedPageBreak/>
        <w:t>Propósito</w:t>
      </w:r>
      <w:proofErr w:type="spellEnd"/>
      <w:r>
        <w:t xml:space="preserve"> del </w:t>
      </w:r>
      <w:proofErr w:type="spellStart"/>
      <w:r>
        <w:t>capítulo</w:t>
      </w:r>
      <w:proofErr w:type="spellEnd"/>
    </w:p>
    <w:p w14:paraId="78BC8A64" w14:textId="77777777" w:rsidR="00D21ABE" w:rsidRDefault="00D21ABE" w:rsidP="00D21ABE">
      <w:r>
        <w:t xml:space="preserve">Este </w:t>
      </w:r>
      <w:proofErr w:type="spellStart"/>
      <w:r>
        <w:t>capítulo</w:t>
      </w:r>
      <w:proofErr w:type="spellEnd"/>
      <w:r>
        <w:t xml:space="preserve"> </w:t>
      </w:r>
      <w:proofErr w:type="spellStart"/>
      <w:r>
        <w:t>toma</w:t>
      </w:r>
      <w:proofErr w:type="spellEnd"/>
      <w:r>
        <w:t xml:space="preserve"> la </w:t>
      </w:r>
      <w:proofErr w:type="spellStart"/>
      <w:r>
        <w:t>estructura</w:t>
      </w:r>
      <w:proofErr w:type="spellEnd"/>
      <w:r>
        <w:t xml:space="preserve"> original del Sistema Dinero Elite 2026 y la </w:t>
      </w:r>
      <w:proofErr w:type="spellStart"/>
      <w:r>
        <w:t>convierte</w:t>
      </w:r>
      <w:proofErr w:type="spellEnd"/>
      <w:r>
        <w:t xml:space="preserve"> </w:t>
      </w:r>
      <w:proofErr w:type="spellStart"/>
      <w:r>
        <w:t>en</w:t>
      </w:r>
      <w:proofErr w:type="spellEnd"/>
      <w:r>
        <w:t xml:space="preserve"> </w:t>
      </w:r>
      <w:proofErr w:type="spellStart"/>
      <w:r>
        <w:t>una</w:t>
      </w:r>
      <w:proofErr w:type="spellEnd"/>
      <w:r>
        <w:t xml:space="preserve"> </w:t>
      </w:r>
      <w:proofErr w:type="spellStart"/>
      <w:r>
        <w:t>herramienta</w:t>
      </w:r>
      <w:proofErr w:type="spellEnd"/>
      <w:r>
        <w:t xml:space="preserve"> </w:t>
      </w:r>
      <w:proofErr w:type="spellStart"/>
      <w:r>
        <w:t>operativa</w:t>
      </w:r>
      <w:proofErr w:type="spellEnd"/>
      <w:r>
        <w:t xml:space="preserve"> completa. No </w:t>
      </w:r>
      <w:proofErr w:type="spellStart"/>
      <w:r>
        <w:t>reemplaza</w:t>
      </w:r>
      <w:proofErr w:type="spellEnd"/>
      <w:r>
        <w:t xml:space="preserve"> </w:t>
      </w:r>
      <w:proofErr w:type="spellStart"/>
      <w:r>
        <w:t>el</w:t>
      </w:r>
      <w:proofErr w:type="spellEnd"/>
      <w:r>
        <w:t xml:space="preserve"> </w:t>
      </w:r>
      <w:proofErr w:type="spellStart"/>
      <w:r>
        <w:t>Capítulo</w:t>
      </w:r>
      <w:proofErr w:type="spellEnd"/>
      <w:r>
        <w:t xml:space="preserve"> 2 </w:t>
      </w:r>
      <w:proofErr w:type="spellStart"/>
      <w:r>
        <w:t>financiero</w:t>
      </w:r>
      <w:proofErr w:type="spellEnd"/>
      <w:r>
        <w:t xml:space="preserve">: lo </w:t>
      </w:r>
      <w:proofErr w:type="spellStart"/>
      <w:r>
        <w:t>profundiza</w:t>
      </w:r>
      <w:proofErr w:type="spellEnd"/>
      <w:r>
        <w:t xml:space="preserve">. El </w:t>
      </w:r>
      <w:proofErr w:type="spellStart"/>
      <w:r>
        <w:t>Capítulo</w:t>
      </w:r>
      <w:proofErr w:type="spellEnd"/>
      <w:r>
        <w:t xml:space="preserve"> 2 define la meta de </w:t>
      </w:r>
      <w:proofErr w:type="spellStart"/>
      <w:r>
        <w:t>diciembre</w:t>
      </w:r>
      <w:proofErr w:type="spellEnd"/>
      <w:r>
        <w:t xml:space="preserve">; </w:t>
      </w:r>
      <w:proofErr w:type="spellStart"/>
      <w:r>
        <w:t>este</w:t>
      </w:r>
      <w:proofErr w:type="spellEnd"/>
      <w:r>
        <w:t xml:space="preserve"> </w:t>
      </w:r>
      <w:proofErr w:type="spellStart"/>
      <w:r>
        <w:t>Capítulo</w:t>
      </w:r>
      <w:proofErr w:type="spellEnd"/>
      <w:r>
        <w:t xml:space="preserve"> 6 define la </w:t>
      </w:r>
      <w:proofErr w:type="spellStart"/>
      <w:r>
        <w:t>conducta</w:t>
      </w:r>
      <w:proofErr w:type="spellEnd"/>
      <w:r>
        <w:t xml:space="preserve"> </w:t>
      </w:r>
      <w:proofErr w:type="spellStart"/>
      <w:r>
        <w:t>diaria</w:t>
      </w:r>
      <w:proofErr w:type="spellEnd"/>
      <w:r>
        <w:t xml:space="preserve">, las </w:t>
      </w:r>
      <w:proofErr w:type="spellStart"/>
      <w:r>
        <w:t>cuentas</w:t>
      </w:r>
      <w:proofErr w:type="spellEnd"/>
      <w:r>
        <w:t xml:space="preserve">, las </w:t>
      </w:r>
      <w:proofErr w:type="spellStart"/>
      <w:r>
        <w:t>reglas</w:t>
      </w:r>
      <w:proofErr w:type="spellEnd"/>
      <w:r>
        <w:t xml:space="preserve"> de </w:t>
      </w:r>
      <w:proofErr w:type="spellStart"/>
      <w:r>
        <w:t>separación</w:t>
      </w:r>
      <w:proofErr w:type="spellEnd"/>
      <w:r>
        <w:t xml:space="preserve">, </w:t>
      </w:r>
      <w:proofErr w:type="spellStart"/>
      <w:r>
        <w:t>los</w:t>
      </w:r>
      <w:proofErr w:type="spellEnd"/>
      <w:r>
        <w:t xml:space="preserve"> </w:t>
      </w:r>
      <w:proofErr w:type="spellStart"/>
      <w:r>
        <w:t>filtros</w:t>
      </w:r>
      <w:proofErr w:type="spellEnd"/>
      <w:r>
        <w:t xml:space="preserve"> de </w:t>
      </w:r>
      <w:proofErr w:type="spellStart"/>
      <w:r>
        <w:t>decisión</w:t>
      </w:r>
      <w:proofErr w:type="spellEnd"/>
      <w:r>
        <w:t xml:space="preserve"> y </w:t>
      </w:r>
      <w:proofErr w:type="spellStart"/>
      <w:r>
        <w:t>los</w:t>
      </w:r>
      <w:proofErr w:type="spellEnd"/>
      <w:r>
        <w:t xml:space="preserve"> </w:t>
      </w:r>
      <w:proofErr w:type="spellStart"/>
      <w:r>
        <w:t>protocolos</w:t>
      </w:r>
      <w:proofErr w:type="spellEnd"/>
      <w:r>
        <w:t xml:space="preserve"> </w:t>
      </w:r>
      <w:proofErr w:type="spellStart"/>
      <w:r>
        <w:t>que</w:t>
      </w:r>
      <w:proofErr w:type="spellEnd"/>
      <w:r>
        <w:t xml:space="preserve"> </w:t>
      </w:r>
      <w:proofErr w:type="spellStart"/>
      <w:r>
        <w:t>impiden</w:t>
      </w:r>
      <w:proofErr w:type="spellEnd"/>
      <w:r>
        <w:t xml:space="preserve"> </w:t>
      </w:r>
      <w:proofErr w:type="spellStart"/>
      <w:r>
        <w:t>que</w:t>
      </w:r>
      <w:proofErr w:type="spellEnd"/>
      <w:r>
        <w:t xml:space="preserve"> </w:t>
      </w:r>
      <w:proofErr w:type="spellStart"/>
      <w:r>
        <w:t>el</w:t>
      </w:r>
      <w:proofErr w:type="spellEnd"/>
      <w:r>
        <w:t xml:space="preserve"> dinero </w:t>
      </w:r>
      <w:proofErr w:type="spellStart"/>
      <w:r>
        <w:t>vuelva</w:t>
      </w:r>
      <w:proofErr w:type="spellEnd"/>
      <w:r>
        <w:t xml:space="preserve"> al </w:t>
      </w:r>
      <w:proofErr w:type="spellStart"/>
      <w:r>
        <w:t>desorden</w:t>
      </w:r>
      <w:proofErr w:type="spellEnd"/>
      <w:r>
        <w:t>.</w:t>
      </w:r>
    </w:p>
    <w:p w14:paraId="74160FEB" w14:textId="77777777" w:rsidR="00D21ABE" w:rsidRDefault="00D21ABE" w:rsidP="00D21ABE">
      <w:r>
        <w:t xml:space="preserve">La </w:t>
      </w:r>
      <w:proofErr w:type="spellStart"/>
      <w:r>
        <w:t>función</w:t>
      </w:r>
      <w:proofErr w:type="spellEnd"/>
      <w:r>
        <w:t xml:space="preserve"> de </w:t>
      </w:r>
      <w:proofErr w:type="spellStart"/>
      <w:r>
        <w:t>este</w:t>
      </w:r>
      <w:proofErr w:type="spellEnd"/>
      <w:r>
        <w:t xml:space="preserve"> </w:t>
      </w:r>
      <w:proofErr w:type="spellStart"/>
      <w:r>
        <w:t>capítulo</w:t>
      </w:r>
      <w:proofErr w:type="spellEnd"/>
      <w:r>
        <w:t xml:space="preserve"> es </w:t>
      </w:r>
      <w:proofErr w:type="spellStart"/>
      <w:r>
        <w:t>instalar</w:t>
      </w:r>
      <w:proofErr w:type="spellEnd"/>
      <w:r>
        <w:t xml:space="preserve"> control total. Si </w:t>
      </w:r>
      <w:proofErr w:type="spellStart"/>
      <w:r>
        <w:t>el</w:t>
      </w:r>
      <w:proofErr w:type="spellEnd"/>
      <w:r>
        <w:t xml:space="preserve"> dinero no se </w:t>
      </w:r>
      <w:proofErr w:type="spellStart"/>
      <w:r>
        <w:t>separa</w:t>
      </w:r>
      <w:proofErr w:type="spellEnd"/>
      <w:r>
        <w:t xml:space="preserve">, no se </w:t>
      </w:r>
      <w:proofErr w:type="spellStart"/>
      <w:r>
        <w:t>mide</w:t>
      </w:r>
      <w:proofErr w:type="spellEnd"/>
      <w:r>
        <w:t xml:space="preserve"> y no se decide antes de </w:t>
      </w:r>
      <w:proofErr w:type="spellStart"/>
      <w:r>
        <w:t>gastarlo</w:t>
      </w:r>
      <w:proofErr w:type="spellEnd"/>
      <w:r>
        <w:t xml:space="preserve">, </w:t>
      </w:r>
      <w:proofErr w:type="spellStart"/>
      <w:r>
        <w:t>el</w:t>
      </w:r>
      <w:proofErr w:type="spellEnd"/>
      <w:r>
        <w:t xml:space="preserve"> </w:t>
      </w:r>
      <w:proofErr w:type="spellStart"/>
      <w:r>
        <w:t>sistema</w:t>
      </w:r>
      <w:proofErr w:type="spellEnd"/>
      <w:r>
        <w:t xml:space="preserve"> </w:t>
      </w:r>
      <w:proofErr w:type="spellStart"/>
      <w:r>
        <w:t>completo</w:t>
      </w:r>
      <w:proofErr w:type="spellEnd"/>
      <w:r>
        <w:t xml:space="preserve"> </w:t>
      </w:r>
      <w:proofErr w:type="spellStart"/>
      <w:r>
        <w:t>queda</w:t>
      </w:r>
      <w:proofErr w:type="spellEnd"/>
      <w:r>
        <w:t xml:space="preserve"> </w:t>
      </w:r>
      <w:proofErr w:type="spellStart"/>
      <w:r>
        <w:t>expuesto</w:t>
      </w:r>
      <w:proofErr w:type="spellEnd"/>
      <w:r>
        <w:t xml:space="preserve">: </w:t>
      </w:r>
      <w:proofErr w:type="spellStart"/>
      <w:r>
        <w:t>trabajo</w:t>
      </w:r>
      <w:proofErr w:type="spellEnd"/>
      <w:r>
        <w:t xml:space="preserve">, </w:t>
      </w:r>
      <w:proofErr w:type="spellStart"/>
      <w:r>
        <w:t>universidad</w:t>
      </w:r>
      <w:proofErr w:type="spellEnd"/>
      <w:r>
        <w:t xml:space="preserve">, MGC, </w:t>
      </w:r>
      <w:proofErr w:type="spellStart"/>
      <w:r>
        <w:t>Latitud</w:t>
      </w:r>
      <w:proofErr w:type="spellEnd"/>
      <w:r>
        <w:t xml:space="preserve"> Norte, imagen, </w:t>
      </w:r>
      <w:proofErr w:type="spellStart"/>
      <w:r>
        <w:t>salud</w:t>
      </w:r>
      <w:proofErr w:type="spellEnd"/>
      <w:r>
        <w:t xml:space="preserve"> y red. Por </w:t>
      </w:r>
      <w:proofErr w:type="spellStart"/>
      <w:r>
        <w:t>eso</w:t>
      </w:r>
      <w:proofErr w:type="spellEnd"/>
      <w:r>
        <w:t xml:space="preserve"> </w:t>
      </w:r>
      <w:proofErr w:type="spellStart"/>
      <w:r>
        <w:t>este</w:t>
      </w:r>
      <w:proofErr w:type="spellEnd"/>
      <w:r>
        <w:t xml:space="preserve"> </w:t>
      </w:r>
      <w:proofErr w:type="spellStart"/>
      <w:r>
        <w:t>capítulo</w:t>
      </w:r>
      <w:proofErr w:type="spellEnd"/>
      <w:r>
        <w:t xml:space="preserve"> no </w:t>
      </w:r>
      <w:proofErr w:type="spellStart"/>
      <w:r>
        <w:t>trata</w:t>
      </w:r>
      <w:proofErr w:type="spellEnd"/>
      <w:r>
        <w:t xml:space="preserve"> solo de </w:t>
      </w:r>
      <w:proofErr w:type="spellStart"/>
      <w:r>
        <w:t>plata</w:t>
      </w:r>
      <w:proofErr w:type="spellEnd"/>
      <w:r>
        <w:t xml:space="preserve">; </w:t>
      </w:r>
      <w:proofErr w:type="spellStart"/>
      <w:r>
        <w:t>trata</w:t>
      </w:r>
      <w:proofErr w:type="spellEnd"/>
      <w:r>
        <w:t xml:space="preserve"> de </w:t>
      </w:r>
      <w:proofErr w:type="spellStart"/>
      <w:r>
        <w:t>estabilidad</w:t>
      </w:r>
      <w:proofErr w:type="spellEnd"/>
      <w:r>
        <w:t xml:space="preserve">, </w:t>
      </w:r>
      <w:proofErr w:type="spellStart"/>
      <w:r>
        <w:t>poder</w:t>
      </w:r>
      <w:proofErr w:type="spellEnd"/>
      <w:r>
        <w:t xml:space="preserve"> de </w:t>
      </w:r>
      <w:proofErr w:type="spellStart"/>
      <w:r>
        <w:t>decisión</w:t>
      </w:r>
      <w:proofErr w:type="spellEnd"/>
      <w:r>
        <w:t xml:space="preserve"> y </w:t>
      </w:r>
      <w:proofErr w:type="spellStart"/>
      <w:r>
        <w:t>capacidad</w:t>
      </w:r>
      <w:proofErr w:type="spellEnd"/>
      <w:r>
        <w:t xml:space="preserve"> de </w:t>
      </w:r>
      <w:proofErr w:type="spellStart"/>
      <w:r>
        <w:t>sostener</w:t>
      </w:r>
      <w:proofErr w:type="spellEnd"/>
      <w:r>
        <w:t xml:space="preserve"> </w:t>
      </w:r>
      <w:proofErr w:type="spellStart"/>
      <w:r>
        <w:t>el</w:t>
      </w:r>
      <w:proofErr w:type="spellEnd"/>
      <w:r>
        <w:t xml:space="preserve"> camino </w:t>
      </w:r>
      <w:proofErr w:type="spellStart"/>
      <w:r>
        <w:t>hacia</w:t>
      </w:r>
      <w:proofErr w:type="spellEnd"/>
      <w:r>
        <w:t xml:space="preserve"> 2027.</w:t>
      </w:r>
    </w:p>
    <w:p w14:paraId="0D6D924D" w14:textId="77777777" w:rsidR="00D21ABE" w:rsidRDefault="00D21ABE" w:rsidP="00D21ABE">
      <w:pPr>
        <w:pStyle w:val="Ttulo1"/>
        <w:spacing w:before="160" w:after="120"/>
      </w:pPr>
      <w:r>
        <w:t>CAPÍTULO 6 PRO - SISTEMA DINERO ELITE 2026</w:t>
      </w:r>
    </w:p>
    <w:p w14:paraId="3F92450D" w14:textId="77777777" w:rsidR="00D21ABE" w:rsidRDefault="00D21ABE" w:rsidP="00D21ABE">
      <w:proofErr w:type="spellStart"/>
      <w:r>
        <w:t>Cómo</w:t>
      </w:r>
      <w:proofErr w:type="spellEnd"/>
      <w:r>
        <w:t xml:space="preserve"> pasar de </w:t>
      </w:r>
      <w:proofErr w:type="spellStart"/>
      <w:r>
        <w:t>flujo</w:t>
      </w:r>
      <w:proofErr w:type="spellEnd"/>
      <w:r>
        <w:t xml:space="preserve"> </w:t>
      </w:r>
      <w:proofErr w:type="spellStart"/>
      <w:r>
        <w:t>ajustado</w:t>
      </w:r>
      <w:proofErr w:type="spellEnd"/>
      <w:r>
        <w:t xml:space="preserve"> a control total, </w:t>
      </w:r>
      <w:proofErr w:type="spellStart"/>
      <w:r>
        <w:t>estabilidad</w:t>
      </w:r>
      <w:proofErr w:type="spellEnd"/>
      <w:r>
        <w:t xml:space="preserve"> y </w:t>
      </w:r>
      <w:proofErr w:type="spellStart"/>
      <w:r>
        <w:t>crecimiento</w:t>
      </w:r>
      <w:proofErr w:type="spellEnd"/>
      <w:r>
        <w:t xml:space="preserve"> </w:t>
      </w:r>
      <w:proofErr w:type="spellStart"/>
      <w:r>
        <w:t>disciplinado</w:t>
      </w:r>
      <w:proofErr w:type="spellEnd"/>
      <w:r>
        <w:t>.</w:t>
      </w:r>
    </w:p>
    <w:p w14:paraId="696FDC96" w14:textId="77777777" w:rsidR="00D21ABE" w:rsidRDefault="00D21ABE" w:rsidP="00D21ABE">
      <w:pPr>
        <w:pStyle w:val="Ttulo2"/>
        <w:spacing w:before="160" w:after="120"/>
      </w:pPr>
      <w:r>
        <w:t xml:space="preserve">I. La </w:t>
      </w:r>
      <w:proofErr w:type="spellStart"/>
      <w:r>
        <w:t>verdad</w:t>
      </w:r>
      <w:proofErr w:type="spellEnd"/>
      <w:r>
        <w:t xml:space="preserve"> </w:t>
      </w:r>
      <w:proofErr w:type="spellStart"/>
      <w:r>
        <w:t>sobre</w:t>
      </w:r>
      <w:proofErr w:type="spellEnd"/>
      <w:r>
        <w:t xml:space="preserve"> </w:t>
      </w:r>
      <w:proofErr w:type="spellStart"/>
      <w:r>
        <w:t>tu</w:t>
      </w:r>
      <w:proofErr w:type="spellEnd"/>
      <w:r>
        <w:t xml:space="preserve"> </w:t>
      </w:r>
      <w:proofErr w:type="spellStart"/>
      <w:r>
        <w:t>situación</w:t>
      </w:r>
      <w:proofErr w:type="spellEnd"/>
      <w:r>
        <w:t xml:space="preserve"> actual</w:t>
      </w:r>
    </w:p>
    <w:p w14:paraId="036E50AB" w14:textId="77777777" w:rsidR="00D21ABE" w:rsidRDefault="00D21ABE" w:rsidP="00D21ABE">
      <w:r>
        <w:t xml:space="preserve">Hoy no </w:t>
      </w:r>
      <w:proofErr w:type="spellStart"/>
      <w:r>
        <w:t>estás</w:t>
      </w:r>
      <w:proofErr w:type="spellEnd"/>
      <w:r>
        <w:t xml:space="preserve"> </w:t>
      </w:r>
      <w:proofErr w:type="spellStart"/>
      <w:r>
        <w:t>quebrado</w:t>
      </w:r>
      <w:proofErr w:type="spellEnd"/>
      <w:r>
        <w:t xml:space="preserve">. </w:t>
      </w:r>
      <w:proofErr w:type="spellStart"/>
      <w:r>
        <w:t>Estás</w:t>
      </w:r>
      <w:proofErr w:type="spellEnd"/>
      <w:r>
        <w:t xml:space="preserve"> </w:t>
      </w:r>
      <w:proofErr w:type="spellStart"/>
      <w:r>
        <w:t>en</w:t>
      </w:r>
      <w:proofErr w:type="spellEnd"/>
      <w:r>
        <w:t xml:space="preserve"> un </w:t>
      </w:r>
      <w:proofErr w:type="spellStart"/>
      <w:r>
        <w:t>estado</w:t>
      </w:r>
      <w:proofErr w:type="spellEnd"/>
      <w:r>
        <w:t xml:space="preserve"> de </w:t>
      </w:r>
      <w:proofErr w:type="spellStart"/>
      <w:r>
        <w:t>equilibrio</w:t>
      </w:r>
      <w:proofErr w:type="spellEnd"/>
      <w:r>
        <w:t xml:space="preserve"> </w:t>
      </w:r>
      <w:proofErr w:type="spellStart"/>
      <w:r>
        <w:t>frágil</w:t>
      </w:r>
      <w:proofErr w:type="spellEnd"/>
      <w:r>
        <w:t xml:space="preserve">. Esta </w:t>
      </w:r>
      <w:proofErr w:type="spellStart"/>
      <w:r>
        <w:t>frase</w:t>
      </w:r>
      <w:proofErr w:type="spellEnd"/>
      <w:r>
        <w:t xml:space="preserve"> se </w:t>
      </w:r>
      <w:proofErr w:type="spellStart"/>
      <w:r>
        <w:t>mantiene</w:t>
      </w:r>
      <w:proofErr w:type="spellEnd"/>
      <w:r>
        <w:t xml:space="preserve"> </w:t>
      </w:r>
      <w:proofErr w:type="spellStart"/>
      <w:r>
        <w:t>porque</w:t>
      </w:r>
      <w:proofErr w:type="spellEnd"/>
      <w:r>
        <w:t xml:space="preserve"> </w:t>
      </w:r>
      <w:proofErr w:type="gramStart"/>
      <w:r>
        <w:t>describe</w:t>
      </w:r>
      <w:proofErr w:type="gramEnd"/>
      <w:r>
        <w:t xml:space="preserve"> </w:t>
      </w:r>
      <w:proofErr w:type="spellStart"/>
      <w:r>
        <w:t>exactamente</w:t>
      </w:r>
      <w:proofErr w:type="spellEnd"/>
      <w:r>
        <w:t xml:space="preserve"> </w:t>
      </w:r>
      <w:proofErr w:type="spellStart"/>
      <w:r>
        <w:t>el</w:t>
      </w:r>
      <w:proofErr w:type="spellEnd"/>
      <w:r>
        <w:t xml:space="preserve"> punto: </w:t>
      </w:r>
      <w:proofErr w:type="spellStart"/>
      <w:r>
        <w:t>tus</w:t>
      </w:r>
      <w:proofErr w:type="spellEnd"/>
      <w:r>
        <w:t xml:space="preserve"> </w:t>
      </w:r>
      <w:proofErr w:type="spellStart"/>
      <w:r>
        <w:t>ingresos</w:t>
      </w:r>
      <w:proofErr w:type="spellEnd"/>
      <w:r>
        <w:t xml:space="preserve"> </w:t>
      </w:r>
      <w:proofErr w:type="spellStart"/>
      <w:r>
        <w:t>cubren</w:t>
      </w:r>
      <w:proofErr w:type="spellEnd"/>
      <w:r>
        <w:t xml:space="preserve"> </w:t>
      </w:r>
      <w:proofErr w:type="spellStart"/>
      <w:r>
        <w:t>tus</w:t>
      </w:r>
      <w:proofErr w:type="spellEnd"/>
      <w:r>
        <w:t xml:space="preserve"> </w:t>
      </w:r>
      <w:proofErr w:type="spellStart"/>
      <w:r>
        <w:t>gastos</w:t>
      </w:r>
      <w:proofErr w:type="spellEnd"/>
      <w:r>
        <w:t xml:space="preserve">, </w:t>
      </w:r>
      <w:proofErr w:type="spellStart"/>
      <w:r>
        <w:t>pero</w:t>
      </w:r>
      <w:proofErr w:type="spellEnd"/>
      <w:r>
        <w:t xml:space="preserve"> </w:t>
      </w:r>
      <w:proofErr w:type="spellStart"/>
      <w:r>
        <w:t>el</w:t>
      </w:r>
      <w:proofErr w:type="spellEnd"/>
      <w:r>
        <w:t xml:space="preserve"> </w:t>
      </w:r>
      <w:proofErr w:type="spellStart"/>
      <w:r>
        <w:t>margen</w:t>
      </w:r>
      <w:proofErr w:type="spellEnd"/>
      <w:r>
        <w:t xml:space="preserve"> de error es bajo. Eso </w:t>
      </w:r>
      <w:proofErr w:type="spellStart"/>
      <w:r>
        <w:t>significa</w:t>
      </w:r>
      <w:proofErr w:type="spellEnd"/>
      <w:r>
        <w:t xml:space="preserve"> </w:t>
      </w:r>
      <w:proofErr w:type="spellStart"/>
      <w:r>
        <w:t>que</w:t>
      </w:r>
      <w:proofErr w:type="spellEnd"/>
      <w:r>
        <w:t xml:space="preserve"> </w:t>
      </w:r>
      <w:proofErr w:type="spellStart"/>
      <w:r>
        <w:t>cualquier</w:t>
      </w:r>
      <w:proofErr w:type="spellEnd"/>
      <w:r>
        <w:t xml:space="preserve"> </w:t>
      </w:r>
      <w:proofErr w:type="spellStart"/>
      <w:r>
        <w:t>gasto</w:t>
      </w:r>
      <w:proofErr w:type="spellEnd"/>
      <w:r>
        <w:t xml:space="preserve"> </w:t>
      </w:r>
      <w:proofErr w:type="spellStart"/>
      <w:r>
        <w:t>inesperado</w:t>
      </w:r>
      <w:proofErr w:type="spellEnd"/>
      <w:r>
        <w:t xml:space="preserve"> </w:t>
      </w:r>
      <w:proofErr w:type="spellStart"/>
      <w:r>
        <w:t>te</w:t>
      </w:r>
      <w:proofErr w:type="spellEnd"/>
      <w:r>
        <w:t xml:space="preserve"> </w:t>
      </w:r>
      <w:proofErr w:type="spellStart"/>
      <w:r>
        <w:t>afecta</w:t>
      </w:r>
      <w:proofErr w:type="spellEnd"/>
      <w:r>
        <w:t xml:space="preserve">, </w:t>
      </w:r>
      <w:proofErr w:type="spellStart"/>
      <w:r>
        <w:t>pero</w:t>
      </w:r>
      <w:proofErr w:type="spellEnd"/>
      <w:r>
        <w:t xml:space="preserve"> también </w:t>
      </w:r>
      <w:proofErr w:type="spellStart"/>
      <w:r>
        <w:t>que</w:t>
      </w:r>
      <w:proofErr w:type="spellEnd"/>
      <w:r>
        <w:t xml:space="preserve"> </w:t>
      </w:r>
      <w:proofErr w:type="spellStart"/>
      <w:r>
        <w:t>cualquier</w:t>
      </w:r>
      <w:proofErr w:type="spellEnd"/>
      <w:r>
        <w:t xml:space="preserve"> </w:t>
      </w:r>
      <w:proofErr w:type="spellStart"/>
      <w:r>
        <w:t>mejora</w:t>
      </w:r>
      <w:proofErr w:type="spellEnd"/>
      <w:r>
        <w:t xml:space="preserve"> bien </w:t>
      </w:r>
      <w:proofErr w:type="spellStart"/>
      <w:r>
        <w:t>ejecutada</w:t>
      </w:r>
      <w:proofErr w:type="spellEnd"/>
      <w:r>
        <w:t xml:space="preserve"> </w:t>
      </w:r>
      <w:proofErr w:type="spellStart"/>
      <w:r>
        <w:t>puede</w:t>
      </w:r>
      <w:proofErr w:type="spellEnd"/>
      <w:r>
        <w:t xml:space="preserve"> </w:t>
      </w:r>
      <w:proofErr w:type="spellStart"/>
      <w:r>
        <w:t>impulsarte</w:t>
      </w:r>
      <w:proofErr w:type="spellEnd"/>
      <w:r>
        <w:t xml:space="preserve"> </w:t>
      </w:r>
      <w:proofErr w:type="spellStart"/>
      <w:r>
        <w:t>mucho</w:t>
      </w:r>
      <w:proofErr w:type="spellEnd"/>
      <w:r>
        <w:t>.</w:t>
      </w:r>
    </w:p>
    <w:p w14:paraId="3A19725C" w14:textId="77777777" w:rsidR="00D21ABE" w:rsidRDefault="00D21ABE" w:rsidP="00D21ABE">
      <w:r>
        <w:t xml:space="preserve">La </w:t>
      </w:r>
      <w:proofErr w:type="spellStart"/>
      <w:r>
        <w:t>lectura</w:t>
      </w:r>
      <w:proofErr w:type="spellEnd"/>
      <w:r>
        <w:t xml:space="preserve"> </w:t>
      </w:r>
      <w:proofErr w:type="spellStart"/>
      <w:r>
        <w:t>correcta</w:t>
      </w:r>
      <w:proofErr w:type="spellEnd"/>
      <w:r>
        <w:t xml:space="preserve"> no es </w:t>
      </w:r>
      <w:proofErr w:type="spellStart"/>
      <w:r>
        <w:t>desesperación</w:t>
      </w:r>
      <w:proofErr w:type="spellEnd"/>
      <w:r>
        <w:t xml:space="preserve">. Es </w:t>
      </w:r>
      <w:proofErr w:type="spellStart"/>
      <w:r>
        <w:t>sensibilidad</w:t>
      </w:r>
      <w:proofErr w:type="spellEnd"/>
      <w:r>
        <w:t xml:space="preserve">. Cuando un </w:t>
      </w:r>
      <w:proofErr w:type="spellStart"/>
      <w:r>
        <w:t>sistema</w:t>
      </w:r>
      <w:proofErr w:type="spellEnd"/>
      <w:r>
        <w:t xml:space="preserve"> es sensible, </w:t>
      </w:r>
      <w:proofErr w:type="spellStart"/>
      <w:r>
        <w:t>una</w:t>
      </w:r>
      <w:proofErr w:type="spellEnd"/>
      <w:r>
        <w:t xml:space="preserve"> </w:t>
      </w:r>
      <w:proofErr w:type="spellStart"/>
      <w:r>
        <w:t>fuga</w:t>
      </w:r>
      <w:proofErr w:type="spellEnd"/>
      <w:r>
        <w:t xml:space="preserve"> </w:t>
      </w:r>
      <w:proofErr w:type="spellStart"/>
      <w:r>
        <w:t>pequeña</w:t>
      </w:r>
      <w:proofErr w:type="spellEnd"/>
      <w:r>
        <w:t xml:space="preserve"> </w:t>
      </w:r>
      <w:proofErr w:type="spellStart"/>
      <w:r>
        <w:t>puede</w:t>
      </w:r>
      <w:proofErr w:type="spellEnd"/>
      <w:r>
        <w:t xml:space="preserve"> </w:t>
      </w:r>
      <w:proofErr w:type="spellStart"/>
      <w:r>
        <w:t>dañarlo</w:t>
      </w:r>
      <w:proofErr w:type="spellEnd"/>
      <w:r>
        <w:t xml:space="preserve">, </w:t>
      </w:r>
      <w:proofErr w:type="spellStart"/>
      <w:r>
        <w:t>pero</w:t>
      </w:r>
      <w:proofErr w:type="spellEnd"/>
      <w:r>
        <w:t xml:space="preserve"> </w:t>
      </w:r>
      <w:proofErr w:type="spellStart"/>
      <w:r>
        <w:t>una</w:t>
      </w:r>
      <w:proofErr w:type="spellEnd"/>
      <w:r>
        <w:t xml:space="preserve"> </w:t>
      </w:r>
      <w:proofErr w:type="spellStart"/>
      <w:r>
        <w:t>mejora</w:t>
      </w:r>
      <w:proofErr w:type="spellEnd"/>
      <w:r>
        <w:t xml:space="preserve"> </w:t>
      </w:r>
      <w:proofErr w:type="spellStart"/>
      <w:r>
        <w:t>pequeña</w:t>
      </w:r>
      <w:proofErr w:type="spellEnd"/>
      <w:r>
        <w:t xml:space="preserve"> y </w:t>
      </w:r>
      <w:proofErr w:type="spellStart"/>
      <w:r>
        <w:t>repetida</w:t>
      </w:r>
      <w:proofErr w:type="spellEnd"/>
      <w:r>
        <w:t xml:space="preserve"> </w:t>
      </w:r>
      <w:proofErr w:type="spellStart"/>
      <w:r>
        <w:t>puede</w:t>
      </w:r>
      <w:proofErr w:type="spellEnd"/>
      <w:r>
        <w:t xml:space="preserve"> </w:t>
      </w:r>
      <w:proofErr w:type="spellStart"/>
      <w:r>
        <w:t>transformarlo</w:t>
      </w:r>
      <w:proofErr w:type="spellEnd"/>
      <w:r>
        <w:t xml:space="preserve">. Por </w:t>
      </w:r>
      <w:proofErr w:type="spellStart"/>
      <w:r>
        <w:t>eso</w:t>
      </w:r>
      <w:proofErr w:type="spellEnd"/>
      <w:r>
        <w:t xml:space="preserve"> 2026 </w:t>
      </w:r>
      <w:proofErr w:type="spellStart"/>
      <w:r>
        <w:t>exige</w:t>
      </w:r>
      <w:proofErr w:type="spellEnd"/>
      <w:r>
        <w:t xml:space="preserve"> </w:t>
      </w:r>
      <w:proofErr w:type="spellStart"/>
      <w:r>
        <w:t>orden</w:t>
      </w:r>
      <w:proofErr w:type="spellEnd"/>
      <w:r>
        <w:t xml:space="preserve">, no </w:t>
      </w:r>
      <w:proofErr w:type="spellStart"/>
      <w:r>
        <w:t>ansiedad</w:t>
      </w:r>
      <w:proofErr w:type="spellEnd"/>
      <w:r>
        <w:t>.</w:t>
      </w:r>
    </w:p>
    <w:tbl>
      <w:tblPr>
        <w:tblStyle w:val="Tablaconcuadrcula"/>
        <w:tblW w:w="0" w:type="auto"/>
        <w:jc w:val="center"/>
        <w:tblLook w:val="04A0" w:firstRow="1" w:lastRow="0" w:firstColumn="1" w:lastColumn="0" w:noHBand="0" w:noVBand="1"/>
      </w:tblPr>
      <w:tblGrid>
        <w:gridCol w:w="3264"/>
        <w:gridCol w:w="3264"/>
        <w:gridCol w:w="3264"/>
      </w:tblGrid>
      <w:tr w:rsidR="00D21ABE" w14:paraId="778CA90A" w14:textId="77777777" w:rsidTr="00D650B6">
        <w:trPr>
          <w:jc w:val="center"/>
        </w:trPr>
        <w:tc>
          <w:tcPr>
            <w:tcW w:w="3264" w:type="dxa"/>
            <w:shd w:val="clear" w:color="auto" w:fill="1F4E79"/>
            <w:vAlign w:val="center"/>
          </w:tcPr>
          <w:p w14:paraId="7D44FCC6" w14:textId="77777777" w:rsidR="00D21ABE" w:rsidRDefault="00D21ABE" w:rsidP="00D650B6">
            <w:proofErr w:type="spellStart"/>
            <w:r>
              <w:rPr>
                <w:b/>
                <w:color w:val="FFFFFF"/>
                <w:sz w:val="19"/>
              </w:rPr>
              <w:t>Situación</w:t>
            </w:r>
            <w:proofErr w:type="spellEnd"/>
            <w:r>
              <w:rPr>
                <w:b/>
                <w:color w:val="FFFFFF"/>
                <w:sz w:val="19"/>
              </w:rPr>
              <w:t xml:space="preserve"> actual</w:t>
            </w:r>
          </w:p>
        </w:tc>
        <w:tc>
          <w:tcPr>
            <w:tcW w:w="3264" w:type="dxa"/>
            <w:shd w:val="clear" w:color="auto" w:fill="1F4E79"/>
            <w:vAlign w:val="center"/>
          </w:tcPr>
          <w:p w14:paraId="5AA23176" w14:textId="77777777" w:rsidR="00D21ABE" w:rsidRDefault="00D21ABE" w:rsidP="00D650B6">
            <w:proofErr w:type="spellStart"/>
            <w:r>
              <w:rPr>
                <w:b/>
                <w:color w:val="FFFFFF"/>
                <w:sz w:val="19"/>
              </w:rPr>
              <w:t>Qué</w:t>
            </w:r>
            <w:proofErr w:type="spellEnd"/>
            <w:r>
              <w:rPr>
                <w:b/>
                <w:color w:val="FFFFFF"/>
                <w:sz w:val="19"/>
              </w:rPr>
              <w:t xml:space="preserve"> </w:t>
            </w:r>
            <w:proofErr w:type="spellStart"/>
            <w:r>
              <w:rPr>
                <w:b/>
                <w:color w:val="FFFFFF"/>
                <w:sz w:val="19"/>
              </w:rPr>
              <w:t>significa</w:t>
            </w:r>
            <w:proofErr w:type="spellEnd"/>
            <w:r>
              <w:rPr>
                <w:b/>
                <w:color w:val="FFFFFF"/>
                <w:sz w:val="19"/>
              </w:rPr>
              <w:t xml:space="preserve"> </w:t>
            </w:r>
            <w:proofErr w:type="spellStart"/>
            <w:r>
              <w:rPr>
                <w:b/>
                <w:color w:val="FFFFFF"/>
                <w:sz w:val="19"/>
              </w:rPr>
              <w:t>realmente</w:t>
            </w:r>
            <w:proofErr w:type="spellEnd"/>
          </w:p>
        </w:tc>
        <w:tc>
          <w:tcPr>
            <w:tcW w:w="3264" w:type="dxa"/>
            <w:shd w:val="clear" w:color="auto" w:fill="1F4E79"/>
            <w:vAlign w:val="center"/>
          </w:tcPr>
          <w:p w14:paraId="1B506DB0" w14:textId="77777777" w:rsidR="00D21ABE" w:rsidRDefault="00D21ABE" w:rsidP="00D650B6">
            <w:proofErr w:type="spellStart"/>
            <w:r>
              <w:rPr>
                <w:b/>
                <w:color w:val="FFFFFF"/>
                <w:sz w:val="19"/>
              </w:rPr>
              <w:t>Cómo</w:t>
            </w:r>
            <w:proofErr w:type="spellEnd"/>
            <w:r>
              <w:rPr>
                <w:b/>
                <w:color w:val="FFFFFF"/>
                <w:sz w:val="19"/>
              </w:rPr>
              <w:t xml:space="preserve"> se </w:t>
            </w:r>
            <w:proofErr w:type="spellStart"/>
            <w:r>
              <w:rPr>
                <w:b/>
                <w:color w:val="FFFFFF"/>
                <w:sz w:val="19"/>
              </w:rPr>
              <w:t>corrige</w:t>
            </w:r>
            <w:proofErr w:type="spellEnd"/>
          </w:p>
        </w:tc>
      </w:tr>
      <w:tr w:rsidR="00D21ABE" w14:paraId="49CC4586" w14:textId="77777777" w:rsidTr="00D650B6">
        <w:trPr>
          <w:jc w:val="center"/>
        </w:trPr>
        <w:tc>
          <w:tcPr>
            <w:tcW w:w="3264" w:type="dxa"/>
            <w:vAlign w:val="center"/>
          </w:tcPr>
          <w:p w14:paraId="6A3DD5FF" w14:textId="77777777" w:rsidR="00D21ABE" w:rsidRDefault="00D21ABE" w:rsidP="00D650B6">
            <w:proofErr w:type="spellStart"/>
            <w:r>
              <w:rPr>
                <w:sz w:val="19"/>
              </w:rPr>
              <w:t>Ingresos</w:t>
            </w:r>
            <w:proofErr w:type="spellEnd"/>
            <w:r>
              <w:rPr>
                <w:sz w:val="19"/>
              </w:rPr>
              <w:t xml:space="preserve"> </w:t>
            </w:r>
            <w:proofErr w:type="spellStart"/>
            <w:r>
              <w:rPr>
                <w:sz w:val="19"/>
              </w:rPr>
              <w:t>cubren</w:t>
            </w:r>
            <w:proofErr w:type="spellEnd"/>
            <w:r>
              <w:rPr>
                <w:sz w:val="19"/>
              </w:rPr>
              <w:t xml:space="preserve"> </w:t>
            </w:r>
            <w:proofErr w:type="spellStart"/>
            <w:r>
              <w:rPr>
                <w:sz w:val="19"/>
              </w:rPr>
              <w:t>gastos</w:t>
            </w:r>
            <w:proofErr w:type="spellEnd"/>
          </w:p>
        </w:tc>
        <w:tc>
          <w:tcPr>
            <w:tcW w:w="3264" w:type="dxa"/>
            <w:vAlign w:val="center"/>
          </w:tcPr>
          <w:p w14:paraId="61479118" w14:textId="77777777" w:rsidR="00D21ABE" w:rsidRDefault="00D21ABE" w:rsidP="00D650B6">
            <w:r>
              <w:rPr>
                <w:sz w:val="19"/>
              </w:rPr>
              <w:t xml:space="preserve">El </w:t>
            </w:r>
            <w:proofErr w:type="spellStart"/>
            <w:r>
              <w:rPr>
                <w:sz w:val="19"/>
              </w:rPr>
              <w:t>sistema</w:t>
            </w:r>
            <w:proofErr w:type="spellEnd"/>
            <w:r>
              <w:rPr>
                <w:sz w:val="19"/>
              </w:rPr>
              <w:t xml:space="preserve"> </w:t>
            </w:r>
            <w:proofErr w:type="spellStart"/>
            <w:r>
              <w:rPr>
                <w:sz w:val="19"/>
              </w:rPr>
              <w:t>sobrevive</w:t>
            </w:r>
            <w:proofErr w:type="spellEnd"/>
            <w:r>
              <w:rPr>
                <w:sz w:val="19"/>
              </w:rPr>
              <w:t xml:space="preserve">, </w:t>
            </w:r>
            <w:proofErr w:type="spellStart"/>
            <w:r>
              <w:rPr>
                <w:sz w:val="19"/>
              </w:rPr>
              <w:t>pero</w:t>
            </w:r>
            <w:proofErr w:type="spellEnd"/>
            <w:r>
              <w:rPr>
                <w:sz w:val="19"/>
              </w:rPr>
              <w:t xml:space="preserve"> </w:t>
            </w:r>
            <w:proofErr w:type="spellStart"/>
            <w:r>
              <w:rPr>
                <w:sz w:val="19"/>
              </w:rPr>
              <w:t>todavía</w:t>
            </w:r>
            <w:proofErr w:type="spellEnd"/>
            <w:r>
              <w:rPr>
                <w:sz w:val="19"/>
              </w:rPr>
              <w:t xml:space="preserve"> no </w:t>
            </w:r>
            <w:proofErr w:type="spellStart"/>
            <w:r>
              <w:rPr>
                <w:sz w:val="19"/>
              </w:rPr>
              <w:t>acumula</w:t>
            </w:r>
            <w:proofErr w:type="spellEnd"/>
            <w:r>
              <w:rPr>
                <w:sz w:val="19"/>
              </w:rPr>
              <w:t xml:space="preserve"> con </w:t>
            </w:r>
            <w:proofErr w:type="spellStart"/>
            <w:r>
              <w:rPr>
                <w:sz w:val="19"/>
              </w:rPr>
              <w:t>fuerza</w:t>
            </w:r>
            <w:proofErr w:type="spellEnd"/>
            <w:r>
              <w:rPr>
                <w:sz w:val="19"/>
              </w:rPr>
              <w:t>.</w:t>
            </w:r>
          </w:p>
        </w:tc>
        <w:tc>
          <w:tcPr>
            <w:tcW w:w="3264" w:type="dxa"/>
            <w:vAlign w:val="center"/>
          </w:tcPr>
          <w:p w14:paraId="1196306B" w14:textId="77777777" w:rsidR="00D21ABE" w:rsidRDefault="00D21ABE" w:rsidP="00D650B6">
            <w:proofErr w:type="spellStart"/>
            <w:r>
              <w:rPr>
                <w:sz w:val="19"/>
              </w:rPr>
              <w:t>Separar</w:t>
            </w:r>
            <w:proofErr w:type="spellEnd"/>
            <w:r>
              <w:rPr>
                <w:sz w:val="19"/>
              </w:rPr>
              <w:t xml:space="preserve"> </w:t>
            </w:r>
            <w:proofErr w:type="spellStart"/>
            <w:r>
              <w:rPr>
                <w:sz w:val="19"/>
              </w:rPr>
              <w:t>ingresos</w:t>
            </w:r>
            <w:proofErr w:type="spellEnd"/>
            <w:r>
              <w:rPr>
                <w:sz w:val="19"/>
              </w:rPr>
              <w:t xml:space="preserve"> </w:t>
            </w:r>
            <w:proofErr w:type="spellStart"/>
            <w:r>
              <w:rPr>
                <w:sz w:val="19"/>
              </w:rPr>
              <w:t>por</w:t>
            </w:r>
            <w:proofErr w:type="spellEnd"/>
            <w:r>
              <w:rPr>
                <w:sz w:val="19"/>
              </w:rPr>
              <w:t xml:space="preserve"> </w:t>
            </w:r>
            <w:proofErr w:type="spellStart"/>
            <w:r>
              <w:rPr>
                <w:sz w:val="19"/>
              </w:rPr>
              <w:t>función</w:t>
            </w:r>
            <w:proofErr w:type="spellEnd"/>
            <w:r>
              <w:rPr>
                <w:sz w:val="19"/>
              </w:rPr>
              <w:t xml:space="preserve"> y </w:t>
            </w:r>
            <w:proofErr w:type="spellStart"/>
            <w:r>
              <w:rPr>
                <w:sz w:val="19"/>
              </w:rPr>
              <w:t>crear</w:t>
            </w:r>
            <w:proofErr w:type="spellEnd"/>
            <w:r>
              <w:rPr>
                <w:sz w:val="19"/>
              </w:rPr>
              <w:t xml:space="preserve"> </w:t>
            </w:r>
            <w:proofErr w:type="spellStart"/>
            <w:r>
              <w:rPr>
                <w:sz w:val="19"/>
              </w:rPr>
              <w:t>margen</w:t>
            </w:r>
            <w:proofErr w:type="spellEnd"/>
            <w:r>
              <w:rPr>
                <w:sz w:val="19"/>
              </w:rPr>
              <w:t xml:space="preserve"> real.</w:t>
            </w:r>
          </w:p>
        </w:tc>
      </w:tr>
      <w:tr w:rsidR="00D21ABE" w14:paraId="4896FE57" w14:textId="77777777" w:rsidTr="00D650B6">
        <w:trPr>
          <w:jc w:val="center"/>
        </w:trPr>
        <w:tc>
          <w:tcPr>
            <w:tcW w:w="3264" w:type="dxa"/>
            <w:vAlign w:val="center"/>
          </w:tcPr>
          <w:p w14:paraId="3C93F88D" w14:textId="77777777" w:rsidR="00D21ABE" w:rsidRDefault="00D21ABE" w:rsidP="00D650B6">
            <w:r>
              <w:rPr>
                <w:sz w:val="19"/>
              </w:rPr>
              <w:t xml:space="preserve">Poco </w:t>
            </w:r>
            <w:proofErr w:type="spellStart"/>
            <w:r>
              <w:rPr>
                <w:sz w:val="19"/>
              </w:rPr>
              <w:t>margen</w:t>
            </w:r>
            <w:proofErr w:type="spellEnd"/>
            <w:r>
              <w:rPr>
                <w:sz w:val="19"/>
              </w:rPr>
              <w:t xml:space="preserve"> de error</w:t>
            </w:r>
          </w:p>
        </w:tc>
        <w:tc>
          <w:tcPr>
            <w:tcW w:w="3264" w:type="dxa"/>
            <w:vAlign w:val="center"/>
          </w:tcPr>
          <w:p w14:paraId="13B30F05" w14:textId="77777777" w:rsidR="00D21ABE" w:rsidRDefault="00D21ABE" w:rsidP="00D650B6">
            <w:proofErr w:type="spellStart"/>
            <w:r>
              <w:rPr>
                <w:sz w:val="19"/>
              </w:rPr>
              <w:t>Cualquier</w:t>
            </w:r>
            <w:proofErr w:type="spellEnd"/>
            <w:r>
              <w:rPr>
                <w:sz w:val="19"/>
              </w:rPr>
              <w:t xml:space="preserve"> </w:t>
            </w:r>
            <w:proofErr w:type="spellStart"/>
            <w:r>
              <w:rPr>
                <w:sz w:val="19"/>
              </w:rPr>
              <w:t>imprevisto</w:t>
            </w:r>
            <w:proofErr w:type="spellEnd"/>
            <w:r>
              <w:rPr>
                <w:sz w:val="19"/>
              </w:rPr>
              <w:t xml:space="preserve"> </w:t>
            </w:r>
            <w:proofErr w:type="spellStart"/>
            <w:r>
              <w:rPr>
                <w:sz w:val="19"/>
              </w:rPr>
              <w:t>puede</w:t>
            </w:r>
            <w:proofErr w:type="spellEnd"/>
            <w:r>
              <w:rPr>
                <w:sz w:val="19"/>
              </w:rPr>
              <w:t xml:space="preserve"> </w:t>
            </w:r>
            <w:proofErr w:type="spellStart"/>
            <w:r>
              <w:rPr>
                <w:sz w:val="19"/>
              </w:rPr>
              <w:t>obligar</w:t>
            </w:r>
            <w:proofErr w:type="spellEnd"/>
            <w:r>
              <w:rPr>
                <w:sz w:val="19"/>
              </w:rPr>
              <w:t xml:space="preserve"> a usar </w:t>
            </w:r>
            <w:proofErr w:type="spellStart"/>
            <w:r>
              <w:rPr>
                <w:sz w:val="19"/>
              </w:rPr>
              <w:t>deuda</w:t>
            </w:r>
            <w:proofErr w:type="spellEnd"/>
            <w:r>
              <w:rPr>
                <w:sz w:val="19"/>
              </w:rPr>
              <w:t xml:space="preserve"> o romper </w:t>
            </w:r>
            <w:proofErr w:type="spellStart"/>
            <w:r>
              <w:rPr>
                <w:sz w:val="19"/>
              </w:rPr>
              <w:t>inversión</w:t>
            </w:r>
            <w:proofErr w:type="spellEnd"/>
            <w:r>
              <w:rPr>
                <w:sz w:val="19"/>
              </w:rPr>
              <w:t>.</w:t>
            </w:r>
          </w:p>
        </w:tc>
        <w:tc>
          <w:tcPr>
            <w:tcW w:w="3264" w:type="dxa"/>
            <w:vAlign w:val="center"/>
          </w:tcPr>
          <w:p w14:paraId="5753E578" w14:textId="77777777" w:rsidR="00D21ABE" w:rsidRDefault="00D21ABE" w:rsidP="00D650B6">
            <w:proofErr w:type="spellStart"/>
            <w:r>
              <w:rPr>
                <w:sz w:val="19"/>
              </w:rPr>
              <w:t>Construir</w:t>
            </w:r>
            <w:proofErr w:type="spellEnd"/>
            <w:r>
              <w:rPr>
                <w:sz w:val="19"/>
              </w:rPr>
              <w:t xml:space="preserve"> </w:t>
            </w:r>
            <w:proofErr w:type="spellStart"/>
            <w:r>
              <w:rPr>
                <w:sz w:val="19"/>
              </w:rPr>
              <w:t>caja</w:t>
            </w:r>
            <w:proofErr w:type="spellEnd"/>
            <w:r>
              <w:rPr>
                <w:sz w:val="19"/>
              </w:rPr>
              <w:t xml:space="preserve"> antes de </w:t>
            </w:r>
            <w:proofErr w:type="spellStart"/>
            <w:r>
              <w:rPr>
                <w:sz w:val="19"/>
              </w:rPr>
              <w:t>tomar</w:t>
            </w:r>
            <w:proofErr w:type="spellEnd"/>
            <w:r>
              <w:rPr>
                <w:sz w:val="19"/>
              </w:rPr>
              <w:t xml:space="preserve"> </w:t>
            </w:r>
            <w:proofErr w:type="spellStart"/>
            <w:r>
              <w:rPr>
                <w:sz w:val="19"/>
              </w:rPr>
              <w:t>riesgos</w:t>
            </w:r>
            <w:proofErr w:type="spellEnd"/>
            <w:r>
              <w:rPr>
                <w:sz w:val="19"/>
              </w:rPr>
              <w:t>.</w:t>
            </w:r>
          </w:p>
        </w:tc>
      </w:tr>
      <w:tr w:rsidR="00D21ABE" w14:paraId="48BC5C78" w14:textId="77777777" w:rsidTr="00D650B6">
        <w:trPr>
          <w:jc w:val="center"/>
        </w:trPr>
        <w:tc>
          <w:tcPr>
            <w:tcW w:w="3264" w:type="dxa"/>
            <w:vAlign w:val="center"/>
          </w:tcPr>
          <w:p w14:paraId="63A82FF6" w14:textId="77777777" w:rsidR="00D21ABE" w:rsidRDefault="00D21ABE" w:rsidP="00D650B6">
            <w:r>
              <w:rPr>
                <w:sz w:val="19"/>
              </w:rPr>
              <w:t xml:space="preserve">Gasto </w:t>
            </w:r>
            <w:proofErr w:type="spellStart"/>
            <w:r>
              <w:rPr>
                <w:sz w:val="19"/>
              </w:rPr>
              <w:t>inesperado</w:t>
            </w:r>
            <w:proofErr w:type="spellEnd"/>
            <w:r>
              <w:rPr>
                <w:sz w:val="19"/>
              </w:rPr>
              <w:t xml:space="preserve"> </w:t>
            </w:r>
            <w:proofErr w:type="spellStart"/>
            <w:r>
              <w:rPr>
                <w:sz w:val="19"/>
              </w:rPr>
              <w:t>afecta</w:t>
            </w:r>
            <w:proofErr w:type="spellEnd"/>
          </w:p>
        </w:tc>
        <w:tc>
          <w:tcPr>
            <w:tcW w:w="3264" w:type="dxa"/>
            <w:vAlign w:val="center"/>
          </w:tcPr>
          <w:p w14:paraId="4644E0D6" w14:textId="77777777" w:rsidR="00D21ABE" w:rsidRDefault="00D21ABE" w:rsidP="00D650B6">
            <w:r>
              <w:rPr>
                <w:sz w:val="19"/>
              </w:rPr>
              <w:t xml:space="preserve">La </w:t>
            </w:r>
            <w:proofErr w:type="spellStart"/>
            <w:r>
              <w:rPr>
                <w:sz w:val="19"/>
              </w:rPr>
              <w:t>fragilidad</w:t>
            </w:r>
            <w:proofErr w:type="spellEnd"/>
            <w:r>
              <w:rPr>
                <w:sz w:val="19"/>
              </w:rPr>
              <w:t xml:space="preserve"> no </w:t>
            </w:r>
            <w:proofErr w:type="spellStart"/>
            <w:r>
              <w:rPr>
                <w:sz w:val="19"/>
              </w:rPr>
              <w:t>está</w:t>
            </w:r>
            <w:proofErr w:type="spellEnd"/>
            <w:r>
              <w:rPr>
                <w:sz w:val="19"/>
              </w:rPr>
              <w:t xml:space="preserve"> </w:t>
            </w:r>
            <w:proofErr w:type="spellStart"/>
            <w:r>
              <w:rPr>
                <w:sz w:val="19"/>
              </w:rPr>
              <w:t>en</w:t>
            </w:r>
            <w:proofErr w:type="spellEnd"/>
            <w:r>
              <w:rPr>
                <w:sz w:val="19"/>
              </w:rPr>
              <w:t xml:space="preserve"> </w:t>
            </w:r>
            <w:proofErr w:type="spellStart"/>
            <w:r>
              <w:rPr>
                <w:sz w:val="19"/>
              </w:rPr>
              <w:t>el</w:t>
            </w:r>
            <w:proofErr w:type="spellEnd"/>
            <w:r>
              <w:rPr>
                <w:sz w:val="19"/>
              </w:rPr>
              <w:t xml:space="preserve"> </w:t>
            </w:r>
            <w:proofErr w:type="spellStart"/>
            <w:r>
              <w:rPr>
                <w:sz w:val="19"/>
              </w:rPr>
              <w:t>ingreso</w:t>
            </w:r>
            <w:proofErr w:type="spellEnd"/>
            <w:r>
              <w:rPr>
                <w:sz w:val="19"/>
              </w:rPr>
              <w:t xml:space="preserve">, </w:t>
            </w:r>
            <w:proofErr w:type="spellStart"/>
            <w:r>
              <w:rPr>
                <w:sz w:val="19"/>
              </w:rPr>
              <w:t>está</w:t>
            </w:r>
            <w:proofErr w:type="spellEnd"/>
            <w:r>
              <w:rPr>
                <w:sz w:val="19"/>
              </w:rPr>
              <w:t xml:space="preserve"> </w:t>
            </w:r>
            <w:proofErr w:type="spellStart"/>
            <w:r>
              <w:rPr>
                <w:sz w:val="19"/>
              </w:rPr>
              <w:t>en</w:t>
            </w:r>
            <w:proofErr w:type="spellEnd"/>
            <w:r>
              <w:rPr>
                <w:sz w:val="19"/>
              </w:rPr>
              <w:t xml:space="preserve"> la </w:t>
            </w:r>
            <w:proofErr w:type="spellStart"/>
            <w:r>
              <w:rPr>
                <w:sz w:val="19"/>
              </w:rPr>
              <w:t>falta</w:t>
            </w:r>
            <w:proofErr w:type="spellEnd"/>
            <w:r>
              <w:rPr>
                <w:sz w:val="19"/>
              </w:rPr>
              <w:t xml:space="preserve"> de defensa.</w:t>
            </w:r>
          </w:p>
        </w:tc>
        <w:tc>
          <w:tcPr>
            <w:tcW w:w="3264" w:type="dxa"/>
            <w:vAlign w:val="center"/>
          </w:tcPr>
          <w:p w14:paraId="5B723DDE" w14:textId="77777777" w:rsidR="00D21ABE" w:rsidRDefault="00D21ABE" w:rsidP="00D650B6">
            <w:r>
              <w:rPr>
                <w:sz w:val="19"/>
              </w:rPr>
              <w:t xml:space="preserve">Caja de </w:t>
            </w:r>
            <w:proofErr w:type="spellStart"/>
            <w:r>
              <w:rPr>
                <w:sz w:val="19"/>
              </w:rPr>
              <w:t>protección</w:t>
            </w:r>
            <w:proofErr w:type="spellEnd"/>
            <w:r>
              <w:rPr>
                <w:sz w:val="19"/>
              </w:rPr>
              <w:t xml:space="preserve"> y </w:t>
            </w:r>
            <w:proofErr w:type="spellStart"/>
            <w:r>
              <w:rPr>
                <w:sz w:val="19"/>
              </w:rPr>
              <w:t>revisión</w:t>
            </w:r>
            <w:proofErr w:type="spellEnd"/>
            <w:r>
              <w:rPr>
                <w:sz w:val="19"/>
              </w:rPr>
              <w:t xml:space="preserve"> </w:t>
            </w:r>
            <w:proofErr w:type="spellStart"/>
            <w:r>
              <w:rPr>
                <w:sz w:val="19"/>
              </w:rPr>
              <w:t>semanal</w:t>
            </w:r>
            <w:proofErr w:type="spellEnd"/>
            <w:r>
              <w:rPr>
                <w:sz w:val="19"/>
              </w:rPr>
              <w:t>.</w:t>
            </w:r>
          </w:p>
        </w:tc>
      </w:tr>
      <w:tr w:rsidR="00D21ABE" w14:paraId="68DC65F0" w14:textId="77777777" w:rsidTr="00D650B6">
        <w:trPr>
          <w:jc w:val="center"/>
        </w:trPr>
        <w:tc>
          <w:tcPr>
            <w:tcW w:w="3264" w:type="dxa"/>
            <w:vAlign w:val="center"/>
          </w:tcPr>
          <w:p w14:paraId="7D3433DE" w14:textId="77777777" w:rsidR="00D21ABE" w:rsidRDefault="00D21ABE" w:rsidP="00D650B6">
            <w:proofErr w:type="spellStart"/>
            <w:r>
              <w:rPr>
                <w:sz w:val="19"/>
              </w:rPr>
              <w:t>Mejora</w:t>
            </w:r>
            <w:proofErr w:type="spellEnd"/>
            <w:r>
              <w:rPr>
                <w:sz w:val="19"/>
              </w:rPr>
              <w:t xml:space="preserve"> bien </w:t>
            </w:r>
            <w:proofErr w:type="spellStart"/>
            <w:r>
              <w:rPr>
                <w:sz w:val="19"/>
              </w:rPr>
              <w:t>ejecutada</w:t>
            </w:r>
            <w:proofErr w:type="spellEnd"/>
            <w:r>
              <w:rPr>
                <w:sz w:val="19"/>
              </w:rPr>
              <w:t xml:space="preserve"> </w:t>
            </w:r>
            <w:proofErr w:type="spellStart"/>
            <w:r>
              <w:rPr>
                <w:sz w:val="19"/>
              </w:rPr>
              <w:t>impulsa</w:t>
            </w:r>
            <w:proofErr w:type="spellEnd"/>
            <w:r>
              <w:rPr>
                <w:sz w:val="19"/>
              </w:rPr>
              <w:t xml:space="preserve"> </w:t>
            </w:r>
            <w:proofErr w:type="spellStart"/>
            <w:r>
              <w:rPr>
                <w:sz w:val="19"/>
              </w:rPr>
              <w:t>mucho</w:t>
            </w:r>
            <w:proofErr w:type="spellEnd"/>
          </w:p>
        </w:tc>
        <w:tc>
          <w:tcPr>
            <w:tcW w:w="3264" w:type="dxa"/>
            <w:vAlign w:val="center"/>
          </w:tcPr>
          <w:p w14:paraId="56B6C867" w14:textId="77777777" w:rsidR="00D21ABE" w:rsidRDefault="00D21ABE" w:rsidP="00D650B6">
            <w:r>
              <w:rPr>
                <w:sz w:val="19"/>
              </w:rPr>
              <w:t xml:space="preserve">El </w:t>
            </w:r>
            <w:proofErr w:type="spellStart"/>
            <w:r>
              <w:rPr>
                <w:sz w:val="19"/>
              </w:rPr>
              <w:t>sistema</w:t>
            </w:r>
            <w:proofErr w:type="spellEnd"/>
            <w:r>
              <w:rPr>
                <w:sz w:val="19"/>
              </w:rPr>
              <w:t xml:space="preserve"> </w:t>
            </w:r>
            <w:proofErr w:type="spellStart"/>
            <w:r>
              <w:rPr>
                <w:sz w:val="19"/>
              </w:rPr>
              <w:t>puede</w:t>
            </w:r>
            <w:proofErr w:type="spellEnd"/>
            <w:r>
              <w:rPr>
                <w:sz w:val="19"/>
              </w:rPr>
              <w:t xml:space="preserve"> </w:t>
            </w:r>
            <w:proofErr w:type="spellStart"/>
            <w:r>
              <w:rPr>
                <w:sz w:val="19"/>
              </w:rPr>
              <w:t>cambiar</w:t>
            </w:r>
            <w:proofErr w:type="spellEnd"/>
            <w:r>
              <w:rPr>
                <w:sz w:val="19"/>
              </w:rPr>
              <w:t xml:space="preserve"> </w:t>
            </w:r>
            <w:proofErr w:type="spellStart"/>
            <w:r>
              <w:rPr>
                <w:sz w:val="19"/>
              </w:rPr>
              <w:t>rápido</w:t>
            </w:r>
            <w:proofErr w:type="spellEnd"/>
            <w:r>
              <w:rPr>
                <w:sz w:val="19"/>
              </w:rPr>
              <w:t xml:space="preserve"> </w:t>
            </w:r>
            <w:proofErr w:type="spellStart"/>
            <w:r>
              <w:rPr>
                <w:sz w:val="19"/>
              </w:rPr>
              <w:t>si</w:t>
            </w:r>
            <w:proofErr w:type="spellEnd"/>
            <w:r>
              <w:rPr>
                <w:sz w:val="19"/>
              </w:rPr>
              <w:t xml:space="preserve"> las </w:t>
            </w:r>
            <w:proofErr w:type="spellStart"/>
            <w:r>
              <w:rPr>
                <w:sz w:val="19"/>
              </w:rPr>
              <w:t>reglas</w:t>
            </w:r>
            <w:proofErr w:type="spellEnd"/>
            <w:r>
              <w:rPr>
                <w:sz w:val="19"/>
              </w:rPr>
              <w:t xml:space="preserve"> se </w:t>
            </w:r>
            <w:proofErr w:type="spellStart"/>
            <w:r>
              <w:rPr>
                <w:sz w:val="19"/>
              </w:rPr>
              <w:t>cumplen</w:t>
            </w:r>
            <w:proofErr w:type="spellEnd"/>
            <w:r>
              <w:rPr>
                <w:sz w:val="19"/>
              </w:rPr>
              <w:t>.</w:t>
            </w:r>
          </w:p>
        </w:tc>
        <w:tc>
          <w:tcPr>
            <w:tcW w:w="3264" w:type="dxa"/>
            <w:vAlign w:val="center"/>
          </w:tcPr>
          <w:p w14:paraId="3D3301E4" w14:textId="77777777" w:rsidR="00D21ABE" w:rsidRDefault="00D21ABE" w:rsidP="00D650B6">
            <w:proofErr w:type="spellStart"/>
            <w:r>
              <w:rPr>
                <w:sz w:val="19"/>
              </w:rPr>
              <w:t>Reducir</w:t>
            </w:r>
            <w:proofErr w:type="spellEnd"/>
            <w:r>
              <w:rPr>
                <w:sz w:val="19"/>
              </w:rPr>
              <w:t xml:space="preserve"> </w:t>
            </w:r>
            <w:proofErr w:type="spellStart"/>
            <w:r>
              <w:rPr>
                <w:sz w:val="19"/>
              </w:rPr>
              <w:t>fugas</w:t>
            </w:r>
            <w:proofErr w:type="spellEnd"/>
            <w:r>
              <w:rPr>
                <w:sz w:val="19"/>
              </w:rPr>
              <w:t xml:space="preserve">, </w:t>
            </w:r>
            <w:proofErr w:type="spellStart"/>
            <w:r>
              <w:rPr>
                <w:sz w:val="19"/>
              </w:rPr>
              <w:t>asignar</w:t>
            </w:r>
            <w:proofErr w:type="spellEnd"/>
            <w:r>
              <w:rPr>
                <w:sz w:val="19"/>
              </w:rPr>
              <w:t xml:space="preserve"> extras y </w:t>
            </w:r>
            <w:proofErr w:type="spellStart"/>
            <w:r>
              <w:rPr>
                <w:sz w:val="19"/>
              </w:rPr>
              <w:t>medir</w:t>
            </w:r>
            <w:proofErr w:type="spellEnd"/>
            <w:r>
              <w:rPr>
                <w:sz w:val="19"/>
              </w:rPr>
              <w:t xml:space="preserve"> </w:t>
            </w:r>
            <w:proofErr w:type="spellStart"/>
            <w:r>
              <w:rPr>
                <w:sz w:val="19"/>
              </w:rPr>
              <w:t>patrimonio</w:t>
            </w:r>
            <w:proofErr w:type="spellEnd"/>
            <w:r>
              <w:rPr>
                <w:sz w:val="19"/>
              </w:rPr>
              <w:t>.</w:t>
            </w:r>
          </w:p>
        </w:tc>
      </w:tr>
    </w:tbl>
    <w:p w14:paraId="6A3F876B" w14:textId="77777777" w:rsidR="00D21ABE" w:rsidRDefault="00D21ABE" w:rsidP="00D21ABE"/>
    <w:p w14:paraId="223B0EE8" w14:textId="77777777" w:rsidR="00D21ABE" w:rsidRDefault="00D21ABE" w:rsidP="00D21ABE">
      <w:pPr>
        <w:pStyle w:val="Ttulo2"/>
        <w:spacing w:before="160" w:after="120"/>
      </w:pPr>
      <w:r>
        <w:t xml:space="preserve">II. Principio base del </w:t>
      </w:r>
      <w:proofErr w:type="spellStart"/>
      <w:r>
        <w:t>sistema</w:t>
      </w:r>
      <w:proofErr w:type="spellEnd"/>
    </w:p>
    <w:p w14:paraId="4EB7977F" w14:textId="77777777" w:rsidR="00D21ABE" w:rsidRDefault="00D21ABE" w:rsidP="00D21ABE">
      <w:r>
        <w:t xml:space="preserve">El dinero no se </w:t>
      </w:r>
      <w:proofErr w:type="spellStart"/>
      <w:r>
        <w:t>administra</w:t>
      </w:r>
      <w:proofErr w:type="spellEnd"/>
      <w:r>
        <w:t xml:space="preserve"> con </w:t>
      </w:r>
      <w:proofErr w:type="spellStart"/>
      <w:r>
        <w:t>intención</w:t>
      </w:r>
      <w:proofErr w:type="spellEnd"/>
      <w:r>
        <w:t xml:space="preserve">. Se </w:t>
      </w:r>
      <w:proofErr w:type="spellStart"/>
      <w:r>
        <w:t>administra</w:t>
      </w:r>
      <w:proofErr w:type="spellEnd"/>
      <w:r>
        <w:t xml:space="preserve"> con </w:t>
      </w:r>
      <w:proofErr w:type="spellStart"/>
      <w:r>
        <w:t>estructura</w:t>
      </w:r>
      <w:proofErr w:type="spellEnd"/>
      <w:r>
        <w:t xml:space="preserve">. La </w:t>
      </w:r>
      <w:proofErr w:type="spellStart"/>
      <w:r>
        <w:t>intención</w:t>
      </w:r>
      <w:proofErr w:type="spellEnd"/>
      <w:r>
        <w:t xml:space="preserve"> dura </w:t>
      </w:r>
      <w:proofErr w:type="spellStart"/>
      <w:r>
        <w:t>mientras</w:t>
      </w:r>
      <w:proofErr w:type="spellEnd"/>
      <w:r>
        <w:t xml:space="preserve"> hay </w:t>
      </w:r>
      <w:proofErr w:type="spellStart"/>
      <w:r>
        <w:t>ánimo</w:t>
      </w:r>
      <w:proofErr w:type="spellEnd"/>
      <w:r>
        <w:t xml:space="preserve">; la </w:t>
      </w:r>
      <w:proofErr w:type="spellStart"/>
      <w:r>
        <w:t>estructura</w:t>
      </w:r>
      <w:proofErr w:type="spellEnd"/>
      <w:r>
        <w:t xml:space="preserve"> </w:t>
      </w:r>
      <w:proofErr w:type="spellStart"/>
      <w:r>
        <w:t>funciona</w:t>
      </w:r>
      <w:proofErr w:type="spellEnd"/>
      <w:r>
        <w:t xml:space="preserve"> </w:t>
      </w:r>
      <w:proofErr w:type="spellStart"/>
      <w:r>
        <w:t>aunque</w:t>
      </w:r>
      <w:proofErr w:type="spellEnd"/>
      <w:r>
        <w:t xml:space="preserve"> </w:t>
      </w:r>
      <w:proofErr w:type="spellStart"/>
      <w:r>
        <w:t>exista</w:t>
      </w:r>
      <w:proofErr w:type="spellEnd"/>
      <w:r>
        <w:t xml:space="preserve"> </w:t>
      </w:r>
      <w:proofErr w:type="spellStart"/>
      <w:r>
        <w:t>cansancio</w:t>
      </w:r>
      <w:proofErr w:type="spellEnd"/>
      <w:r>
        <w:t xml:space="preserve">, </w:t>
      </w:r>
      <w:proofErr w:type="spellStart"/>
      <w:r>
        <w:t>presión</w:t>
      </w:r>
      <w:proofErr w:type="spellEnd"/>
      <w:r>
        <w:t xml:space="preserve"> o </w:t>
      </w:r>
      <w:proofErr w:type="spellStart"/>
      <w:r>
        <w:t>tentación</w:t>
      </w:r>
      <w:proofErr w:type="spellEnd"/>
      <w:r>
        <w:t xml:space="preserve"> de </w:t>
      </w:r>
      <w:proofErr w:type="spellStart"/>
      <w:r>
        <w:t>gastar</w:t>
      </w:r>
      <w:proofErr w:type="spellEnd"/>
      <w:r>
        <w:t>.</w:t>
      </w:r>
    </w:p>
    <w:p w14:paraId="743BCC55" w14:textId="77777777" w:rsidR="00D21ABE" w:rsidRDefault="00D21ABE" w:rsidP="00D21ABE">
      <w:r>
        <w:t xml:space="preserve">Todo peso </w:t>
      </w:r>
      <w:proofErr w:type="spellStart"/>
      <w:r>
        <w:t>que</w:t>
      </w:r>
      <w:proofErr w:type="spellEnd"/>
      <w:r>
        <w:t xml:space="preserve"> </w:t>
      </w:r>
      <w:proofErr w:type="spellStart"/>
      <w:r>
        <w:t>entra</w:t>
      </w:r>
      <w:proofErr w:type="spellEnd"/>
      <w:r>
        <w:t xml:space="preserve"> </w:t>
      </w:r>
      <w:proofErr w:type="spellStart"/>
      <w:r>
        <w:t>debe</w:t>
      </w:r>
      <w:proofErr w:type="spellEnd"/>
      <w:r>
        <w:t xml:space="preserve"> </w:t>
      </w:r>
      <w:proofErr w:type="spellStart"/>
      <w:r>
        <w:t>tener</w:t>
      </w:r>
      <w:proofErr w:type="spellEnd"/>
      <w:r>
        <w:t xml:space="preserve"> </w:t>
      </w:r>
      <w:proofErr w:type="spellStart"/>
      <w:r>
        <w:t>destino</w:t>
      </w:r>
      <w:proofErr w:type="spellEnd"/>
      <w:r>
        <w:t xml:space="preserve">. Todo peso </w:t>
      </w:r>
      <w:proofErr w:type="spellStart"/>
      <w:r>
        <w:t>que</w:t>
      </w:r>
      <w:proofErr w:type="spellEnd"/>
      <w:r>
        <w:t xml:space="preserve"> sale </w:t>
      </w:r>
      <w:proofErr w:type="spellStart"/>
      <w:r>
        <w:t>debe</w:t>
      </w:r>
      <w:proofErr w:type="spellEnd"/>
      <w:r>
        <w:t xml:space="preserve"> </w:t>
      </w:r>
      <w:proofErr w:type="spellStart"/>
      <w:r>
        <w:t>estar</w:t>
      </w:r>
      <w:proofErr w:type="spellEnd"/>
      <w:r>
        <w:t xml:space="preserve"> </w:t>
      </w:r>
      <w:proofErr w:type="spellStart"/>
      <w:r>
        <w:t>justificado</w:t>
      </w:r>
      <w:proofErr w:type="spellEnd"/>
      <w:r>
        <w:t xml:space="preserve">. Si no hay </w:t>
      </w:r>
      <w:proofErr w:type="spellStart"/>
      <w:r>
        <w:t>sistema</w:t>
      </w:r>
      <w:proofErr w:type="spellEnd"/>
      <w:r>
        <w:t xml:space="preserve">, hay </w:t>
      </w:r>
      <w:proofErr w:type="spellStart"/>
      <w:r>
        <w:t>desorden</w:t>
      </w:r>
      <w:proofErr w:type="spellEnd"/>
      <w:r>
        <w:t xml:space="preserve">. Si hay </w:t>
      </w:r>
      <w:proofErr w:type="spellStart"/>
      <w:r>
        <w:t>desorden</w:t>
      </w:r>
      <w:proofErr w:type="spellEnd"/>
      <w:r>
        <w:t xml:space="preserve">, no hay </w:t>
      </w:r>
      <w:proofErr w:type="spellStart"/>
      <w:r>
        <w:t>crecimiento</w:t>
      </w:r>
      <w:proofErr w:type="spellEnd"/>
      <w:r>
        <w:t>.</w:t>
      </w:r>
    </w:p>
    <w:tbl>
      <w:tblPr>
        <w:tblStyle w:val="Tablaconcuadrcula"/>
        <w:tblW w:w="0" w:type="auto"/>
        <w:jc w:val="center"/>
        <w:tblLook w:val="04A0" w:firstRow="1" w:lastRow="0" w:firstColumn="1" w:lastColumn="0" w:noHBand="0" w:noVBand="1"/>
      </w:tblPr>
      <w:tblGrid>
        <w:gridCol w:w="3264"/>
        <w:gridCol w:w="3264"/>
        <w:gridCol w:w="3264"/>
      </w:tblGrid>
      <w:tr w:rsidR="00D21ABE" w14:paraId="57750D55" w14:textId="77777777" w:rsidTr="00D650B6">
        <w:trPr>
          <w:jc w:val="center"/>
        </w:trPr>
        <w:tc>
          <w:tcPr>
            <w:tcW w:w="3264" w:type="dxa"/>
            <w:shd w:val="clear" w:color="auto" w:fill="1F4E79"/>
            <w:vAlign w:val="center"/>
          </w:tcPr>
          <w:p w14:paraId="351AD9FB" w14:textId="77777777" w:rsidR="00D21ABE" w:rsidRDefault="00D21ABE" w:rsidP="00D650B6">
            <w:r>
              <w:rPr>
                <w:b/>
                <w:color w:val="FFFFFF"/>
                <w:sz w:val="19"/>
              </w:rPr>
              <w:t>Principio</w:t>
            </w:r>
          </w:p>
        </w:tc>
        <w:tc>
          <w:tcPr>
            <w:tcW w:w="3264" w:type="dxa"/>
            <w:shd w:val="clear" w:color="auto" w:fill="1F4E79"/>
            <w:vAlign w:val="center"/>
          </w:tcPr>
          <w:p w14:paraId="62294AD2" w14:textId="77777777" w:rsidR="00D21ABE" w:rsidRDefault="00D21ABE" w:rsidP="00D650B6">
            <w:proofErr w:type="spellStart"/>
            <w:r>
              <w:rPr>
                <w:b/>
                <w:color w:val="FFFFFF"/>
                <w:sz w:val="19"/>
              </w:rPr>
              <w:t>Aplicación</w:t>
            </w:r>
            <w:proofErr w:type="spellEnd"/>
            <w:r>
              <w:rPr>
                <w:b/>
                <w:color w:val="FFFFFF"/>
                <w:sz w:val="19"/>
              </w:rPr>
              <w:t xml:space="preserve"> real</w:t>
            </w:r>
          </w:p>
        </w:tc>
        <w:tc>
          <w:tcPr>
            <w:tcW w:w="3264" w:type="dxa"/>
            <w:shd w:val="clear" w:color="auto" w:fill="1F4E79"/>
            <w:vAlign w:val="center"/>
          </w:tcPr>
          <w:p w14:paraId="652855EB" w14:textId="77777777" w:rsidR="00D21ABE" w:rsidRDefault="00D21ABE" w:rsidP="00D650B6">
            <w:proofErr w:type="spellStart"/>
            <w:r>
              <w:rPr>
                <w:b/>
                <w:color w:val="FFFFFF"/>
                <w:sz w:val="19"/>
              </w:rPr>
              <w:t>Consecuencia</w:t>
            </w:r>
            <w:proofErr w:type="spellEnd"/>
            <w:r>
              <w:rPr>
                <w:b/>
                <w:color w:val="FFFFFF"/>
                <w:sz w:val="19"/>
              </w:rPr>
              <w:t xml:space="preserve"> </w:t>
            </w:r>
            <w:proofErr w:type="spellStart"/>
            <w:r>
              <w:rPr>
                <w:b/>
                <w:color w:val="FFFFFF"/>
                <w:sz w:val="19"/>
              </w:rPr>
              <w:t>si</w:t>
            </w:r>
            <w:proofErr w:type="spellEnd"/>
            <w:r>
              <w:rPr>
                <w:b/>
                <w:color w:val="FFFFFF"/>
                <w:sz w:val="19"/>
              </w:rPr>
              <w:t xml:space="preserve"> no se </w:t>
            </w:r>
            <w:proofErr w:type="spellStart"/>
            <w:r>
              <w:rPr>
                <w:b/>
                <w:color w:val="FFFFFF"/>
                <w:sz w:val="19"/>
              </w:rPr>
              <w:t>cumple</w:t>
            </w:r>
            <w:proofErr w:type="spellEnd"/>
          </w:p>
        </w:tc>
      </w:tr>
      <w:tr w:rsidR="00D21ABE" w14:paraId="6572525C" w14:textId="77777777" w:rsidTr="00D650B6">
        <w:trPr>
          <w:jc w:val="center"/>
        </w:trPr>
        <w:tc>
          <w:tcPr>
            <w:tcW w:w="3264" w:type="dxa"/>
            <w:vAlign w:val="center"/>
          </w:tcPr>
          <w:p w14:paraId="408D6479" w14:textId="77777777" w:rsidR="00D21ABE" w:rsidRDefault="00D21ABE" w:rsidP="00D650B6">
            <w:r>
              <w:rPr>
                <w:sz w:val="19"/>
              </w:rPr>
              <w:t xml:space="preserve">Todo </w:t>
            </w:r>
            <w:proofErr w:type="spellStart"/>
            <w:r>
              <w:rPr>
                <w:sz w:val="19"/>
              </w:rPr>
              <w:t>ingreso</w:t>
            </w:r>
            <w:proofErr w:type="spellEnd"/>
            <w:r>
              <w:rPr>
                <w:sz w:val="19"/>
              </w:rPr>
              <w:t xml:space="preserve"> </w:t>
            </w:r>
            <w:proofErr w:type="spellStart"/>
            <w:r>
              <w:rPr>
                <w:sz w:val="19"/>
              </w:rPr>
              <w:t>tiene</w:t>
            </w:r>
            <w:proofErr w:type="spellEnd"/>
            <w:r>
              <w:rPr>
                <w:sz w:val="19"/>
              </w:rPr>
              <w:t xml:space="preserve"> </w:t>
            </w:r>
            <w:proofErr w:type="spellStart"/>
            <w:r>
              <w:rPr>
                <w:sz w:val="19"/>
              </w:rPr>
              <w:t>destino</w:t>
            </w:r>
            <w:proofErr w:type="spellEnd"/>
          </w:p>
        </w:tc>
        <w:tc>
          <w:tcPr>
            <w:tcW w:w="3264" w:type="dxa"/>
            <w:vAlign w:val="center"/>
          </w:tcPr>
          <w:p w14:paraId="0B5453B2" w14:textId="77777777" w:rsidR="00D21ABE" w:rsidRDefault="00D21ABE" w:rsidP="00D650B6">
            <w:proofErr w:type="spellStart"/>
            <w:r>
              <w:rPr>
                <w:sz w:val="19"/>
              </w:rPr>
              <w:t>Asignar</w:t>
            </w:r>
            <w:proofErr w:type="spellEnd"/>
            <w:r>
              <w:rPr>
                <w:sz w:val="19"/>
              </w:rPr>
              <w:t xml:space="preserve"> antes de </w:t>
            </w:r>
            <w:proofErr w:type="spellStart"/>
            <w:r>
              <w:rPr>
                <w:sz w:val="19"/>
              </w:rPr>
              <w:t>gastar</w:t>
            </w:r>
            <w:proofErr w:type="spellEnd"/>
            <w:r>
              <w:rPr>
                <w:sz w:val="19"/>
              </w:rPr>
              <w:t>.</w:t>
            </w:r>
          </w:p>
        </w:tc>
        <w:tc>
          <w:tcPr>
            <w:tcW w:w="3264" w:type="dxa"/>
            <w:vAlign w:val="center"/>
          </w:tcPr>
          <w:p w14:paraId="3D1B900F" w14:textId="77777777" w:rsidR="00D21ABE" w:rsidRDefault="00D21ABE" w:rsidP="00D650B6">
            <w:r>
              <w:rPr>
                <w:sz w:val="19"/>
              </w:rPr>
              <w:t xml:space="preserve">El dinero se </w:t>
            </w:r>
            <w:proofErr w:type="spellStart"/>
            <w:r>
              <w:rPr>
                <w:sz w:val="19"/>
              </w:rPr>
              <w:t>evapora</w:t>
            </w:r>
            <w:proofErr w:type="spellEnd"/>
            <w:r>
              <w:rPr>
                <w:sz w:val="19"/>
              </w:rPr>
              <w:t xml:space="preserve"> sin </w:t>
            </w:r>
            <w:proofErr w:type="spellStart"/>
            <w:r>
              <w:rPr>
                <w:sz w:val="19"/>
              </w:rPr>
              <w:t>explicación</w:t>
            </w:r>
            <w:proofErr w:type="spellEnd"/>
            <w:r>
              <w:rPr>
                <w:sz w:val="19"/>
              </w:rPr>
              <w:t>.</w:t>
            </w:r>
          </w:p>
        </w:tc>
      </w:tr>
      <w:tr w:rsidR="00D21ABE" w14:paraId="4D1A7B12" w14:textId="77777777" w:rsidTr="00D650B6">
        <w:trPr>
          <w:jc w:val="center"/>
        </w:trPr>
        <w:tc>
          <w:tcPr>
            <w:tcW w:w="3264" w:type="dxa"/>
            <w:vAlign w:val="center"/>
          </w:tcPr>
          <w:p w14:paraId="6DCE7520" w14:textId="77777777" w:rsidR="00D21ABE" w:rsidRDefault="00D21ABE" w:rsidP="00D650B6">
            <w:r>
              <w:rPr>
                <w:sz w:val="19"/>
              </w:rPr>
              <w:t xml:space="preserve">Todo </w:t>
            </w:r>
            <w:proofErr w:type="spellStart"/>
            <w:r>
              <w:rPr>
                <w:sz w:val="19"/>
              </w:rPr>
              <w:t>gasto</w:t>
            </w:r>
            <w:proofErr w:type="spellEnd"/>
            <w:r>
              <w:rPr>
                <w:sz w:val="19"/>
              </w:rPr>
              <w:t xml:space="preserve"> </w:t>
            </w:r>
            <w:proofErr w:type="spellStart"/>
            <w:r>
              <w:rPr>
                <w:sz w:val="19"/>
              </w:rPr>
              <w:t>tiene</w:t>
            </w:r>
            <w:proofErr w:type="spellEnd"/>
            <w:r>
              <w:rPr>
                <w:sz w:val="19"/>
              </w:rPr>
              <w:t xml:space="preserve"> </w:t>
            </w:r>
            <w:proofErr w:type="spellStart"/>
            <w:r>
              <w:rPr>
                <w:sz w:val="19"/>
              </w:rPr>
              <w:t>justificación</w:t>
            </w:r>
            <w:proofErr w:type="spellEnd"/>
          </w:p>
        </w:tc>
        <w:tc>
          <w:tcPr>
            <w:tcW w:w="3264" w:type="dxa"/>
            <w:vAlign w:val="center"/>
          </w:tcPr>
          <w:p w14:paraId="2470476F" w14:textId="77777777" w:rsidR="00D21ABE" w:rsidRDefault="00D21ABE" w:rsidP="00D650B6">
            <w:r>
              <w:rPr>
                <w:sz w:val="19"/>
              </w:rPr>
              <w:t xml:space="preserve">Registrar y </w:t>
            </w:r>
            <w:proofErr w:type="spellStart"/>
            <w:r>
              <w:rPr>
                <w:sz w:val="19"/>
              </w:rPr>
              <w:t>clasificar</w:t>
            </w:r>
            <w:proofErr w:type="spellEnd"/>
            <w:r>
              <w:rPr>
                <w:sz w:val="19"/>
              </w:rPr>
              <w:t>.</w:t>
            </w:r>
          </w:p>
        </w:tc>
        <w:tc>
          <w:tcPr>
            <w:tcW w:w="3264" w:type="dxa"/>
            <w:vAlign w:val="center"/>
          </w:tcPr>
          <w:p w14:paraId="02713C14" w14:textId="77777777" w:rsidR="00D21ABE" w:rsidRDefault="00D21ABE" w:rsidP="00D650B6">
            <w:r>
              <w:rPr>
                <w:sz w:val="19"/>
              </w:rPr>
              <w:t xml:space="preserve">Se </w:t>
            </w:r>
            <w:proofErr w:type="spellStart"/>
            <w:r>
              <w:rPr>
                <w:sz w:val="19"/>
              </w:rPr>
              <w:t>confunde</w:t>
            </w:r>
            <w:proofErr w:type="spellEnd"/>
            <w:r>
              <w:rPr>
                <w:sz w:val="19"/>
              </w:rPr>
              <w:t xml:space="preserve"> </w:t>
            </w:r>
            <w:proofErr w:type="spellStart"/>
            <w:r>
              <w:rPr>
                <w:sz w:val="19"/>
              </w:rPr>
              <w:t>necesidad</w:t>
            </w:r>
            <w:proofErr w:type="spellEnd"/>
            <w:r>
              <w:rPr>
                <w:sz w:val="19"/>
              </w:rPr>
              <w:t xml:space="preserve"> con </w:t>
            </w:r>
            <w:proofErr w:type="spellStart"/>
            <w:r>
              <w:rPr>
                <w:sz w:val="19"/>
              </w:rPr>
              <w:t>impulso</w:t>
            </w:r>
            <w:proofErr w:type="spellEnd"/>
            <w:r>
              <w:rPr>
                <w:sz w:val="19"/>
              </w:rPr>
              <w:t>.</w:t>
            </w:r>
          </w:p>
        </w:tc>
      </w:tr>
      <w:tr w:rsidR="00D21ABE" w14:paraId="3C5BFD2B" w14:textId="77777777" w:rsidTr="00D650B6">
        <w:trPr>
          <w:jc w:val="center"/>
        </w:trPr>
        <w:tc>
          <w:tcPr>
            <w:tcW w:w="3264" w:type="dxa"/>
            <w:vAlign w:val="center"/>
          </w:tcPr>
          <w:p w14:paraId="0BF0370A" w14:textId="77777777" w:rsidR="00D21ABE" w:rsidRDefault="00D21ABE" w:rsidP="00D650B6">
            <w:r>
              <w:rPr>
                <w:sz w:val="19"/>
              </w:rPr>
              <w:t xml:space="preserve">Todo </w:t>
            </w:r>
            <w:proofErr w:type="spellStart"/>
            <w:r>
              <w:rPr>
                <w:sz w:val="19"/>
              </w:rPr>
              <w:t>mes</w:t>
            </w:r>
            <w:proofErr w:type="spellEnd"/>
            <w:r>
              <w:rPr>
                <w:sz w:val="19"/>
              </w:rPr>
              <w:t xml:space="preserve"> se </w:t>
            </w:r>
            <w:proofErr w:type="spellStart"/>
            <w:r>
              <w:rPr>
                <w:sz w:val="19"/>
              </w:rPr>
              <w:t>mide</w:t>
            </w:r>
            <w:proofErr w:type="spellEnd"/>
          </w:p>
        </w:tc>
        <w:tc>
          <w:tcPr>
            <w:tcW w:w="3264" w:type="dxa"/>
            <w:vAlign w:val="center"/>
          </w:tcPr>
          <w:p w14:paraId="197C286B" w14:textId="77777777" w:rsidR="00D21ABE" w:rsidRDefault="00D21ABE" w:rsidP="00D650B6">
            <w:r>
              <w:rPr>
                <w:sz w:val="19"/>
              </w:rPr>
              <w:t xml:space="preserve">Patrimonio, </w:t>
            </w:r>
            <w:proofErr w:type="spellStart"/>
            <w:r>
              <w:rPr>
                <w:sz w:val="19"/>
              </w:rPr>
              <w:t>caja</w:t>
            </w:r>
            <w:proofErr w:type="spellEnd"/>
            <w:r>
              <w:rPr>
                <w:sz w:val="19"/>
              </w:rPr>
              <w:t xml:space="preserve">, </w:t>
            </w:r>
            <w:proofErr w:type="spellStart"/>
            <w:r>
              <w:rPr>
                <w:sz w:val="19"/>
              </w:rPr>
              <w:t>deuda</w:t>
            </w:r>
            <w:proofErr w:type="spellEnd"/>
            <w:r>
              <w:rPr>
                <w:sz w:val="19"/>
              </w:rPr>
              <w:t xml:space="preserve"> e </w:t>
            </w:r>
            <w:proofErr w:type="spellStart"/>
            <w:r>
              <w:rPr>
                <w:sz w:val="19"/>
              </w:rPr>
              <w:t>inversión</w:t>
            </w:r>
            <w:proofErr w:type="spellEnd"/>
            <w:r>
              <w:rPr>
                <w:sz w:val="19"/>
              </w:rPr>
              <w:t>.</w:t>
            </w:r>
          </w:p>
        </w:tc>
        <w:tc>
          <w:tcPr>
            <w:tcW w:w="3264" w:type="dxa"/>
            <w:vAlign w:val="center"/>
          </w:tcPr>
          <w:p w14:paraId="4B2743AC" w14:textId="77777777" w:rsidR="00D21ABE" w:rsidRDefault="00D21ABE" w:rsidP="00D650B6">
            <w:r>
              <w:rPr>
                <w:sz w:val="19"/>
              </w:rPr>
              <w:t xml:space="preserve">Se </w:t>
            </w:r>
            <w:proofErr w:type="spellStart"/>
            <w:r>
              <w:rPr>
                <w:sz w:val="19"/>
              </w:rPr>
              <w:t>trabaja</w:t>
            </w:r>
            <w:proofErr w:type="spellEnd"/>
            <w:r>
              <w:rPr>
                <w:sz w:val="19"/>
              </w:rPr>
              <w:t xml:space="preserve"> </w:t>
            </w:r>
            <w:proofErr w:type="spellStart"/>
            <w:r>
              <w:rPr>
                <w:sz w:val="19"/>
              </w:rPr>
              <w:t>mucho</w:t>
            </w:r>
            <w:proofErr w:type="spellEnd"/>
            <w:r>
              <w:rPr>
                <w:sz w:val="19"/>
              </w:rPr>
              <w:t xml:space="preserve"> sin saber </w:t>
            </w:r>
            <w:proofErr w:type="spellStart"/>
            <w:r>
              <w:rPr>
                <w:sz w:val="19"/>
              </w:rPr>
              <w:t>si</w:t>
            </w:r>
            <w:proofErr w:type="spellEnd"/>
            <w:r>
              <w:rPr>
                <w:sz w:val="19"/>
              </w:rPr>
              <w:t xml:space="preserve"> se </w:t>
            </w:r>
            <w:proofErr w:type="spellStart"/>
            <w:r>
              <w:rPr>
                <w:sz w:val="19"/>
              </w:rPr>
              <w:t>avanza</w:t>
            </w:r>
            <w:proofErr w:type="spellEnd"/>
            <w:r>
              <w:rPr>
                <w:sz w:val="19"/>
              </w:rPr>
              <w:t>.</w:t>
            </w:r>
          </w:p>
        </w:tc>
      </w:tr>
      <w:tr w:rsidR="00D21ABE" w14:paraId="48CD3D3E" w14:textId="77777777" w:rsidTr="00D650B6">
        <w:trPr>
          <w:jc w:val="center"/>
        </w:trPr>
        <w:tc>
          <w:tcPr>
            <w:tcW w:w="3264" w:type="dxa"/>
            <w:vAlign w:val="center"/>
          </w:tcPr>
          <w:p w14:paraId="300C32BD" w14:textId="77777777" w:rsidR="00D21ABE" w:rsidRDefault="00D21ABE" w:rsidP="00D650B6">
            <w:r>
              <w:rPr>
                <w:sz w:val="19"/>
              </w:rPr>
              <w:t xml:space="preserve">Toda </w:t>
            </w:r>
            <w:proofErr w:type="spellStart"/>
            <w:r>
              <w:rPr>
                <w:sz w:val="19"/>
              </w:rPr>
              <w:t>decisión</w:t>
            </w:r>
            <w:proofErr w:type="spellEnd"/>
            <w:r>
              <w:rPr>
                <w:sz w:val="19"/>
              </w:rPr>
              <w:t xml:space="preserve"> </w:t>
            </w:r>
            <w:proofErr w:type="spellStart"/>
            <w:r>
              <w:rPr>
                <w:sz w:val="19"/>
              </w:rPr>
              <w:t>financiera</w:t>
            </w:r>
            <w:proofErr w:type="spellEnd"/>
            <w:r>
              <w:rPr>
                <w:sz w:val="19"/>
              </w:rPr>
              <w:t xml:space="preserve"> </w:t>
            </w:r>
            <w:proofErr w:type="spellStart"/>
            <w:r>
              <w:rPr>
                <w:sz w:val="19"/>
              </w:rPr>
              <w:t>pasa</w:t>
            </w:r>
            <w:proofErr w:type="spellEnd"/>
            <w:r>
              <w:rPr>
                <w:sz w:val="19"/>
              </w:rPr>
              <w:t xml:space="preserve"> </w:t>
            </w:r>
            <w:proofErr w:type="spellStart"/>
            <w:r>
              <w:rPr>
                <w:sz w:val="19"/>
              </w:rPr>
              <w:t>filtro</w:t>
            </w:r>
            <w:proofErr w:type="spellEnd"/>
          </w:p>
        </w:tc>
        <w:tc>
          <w:tcPr>
            <w:tcW w:w="3264" w:type="dxa"/>
            <w:vAlign w:val="center"/>
          </w:tcPr>
          <w:p w14:paraId="5F034783" w14:textId="77777777" w:rsidR="00D21ABE" w:rsidRDefault="00D21ABE" w:rsidP="00D650B6">
            <w:proofErr w:type="spellStart"/>
            <w:r>
              <w:rPr>
                <w:sz w:val="19"/>
              </w:rPr>
              <w:t>Necesidad</w:t>
            </w:r>
            <w:proofErr w:type="spellEnd"/>
            <w:r>
              <w:rPr>
                <w:sz w:val="19"/>
              </w:rPr>
              <w:t xml:space="preserve">, </w:t>
            </w:r>
            <w:proofErr w:type="spellStart"/>
            <w:r>
              <w:rPr>
                <w:sz w:val="19"/>
              </w:rPr>
              <w:t>retorno</w:t>
            </w:r>
            <w:proofErr w:type="spellEnd"/>
            <w:r>
              <w:rPr>
                <w:sz w:val="19"/>
              </w:rPr>
              <w:t xml:space="preserve">, </w:t>
            </w:r>
            <w:proofErr w:type="spellStart"/>
            <w:r>
              <w:rPr>
                <w:sz w:val="19"/>
              </w:rPr>
              <w:t>caja</w:t>
            </w:r>
            <w:proofErr w:type="spellEnd"/>
            <w:r>
              <w:rPr>
                <w:sz w:val="19"/>
              </w:rPr>
              <w:t xml:space="preserve"> e </w:t>
            </w:r>
            <w:proofErr w:type="spellStart"/>
            <w:r>
              <w:rPr>
                <w:sz w:val="19"/>
              </w:rPr>
              <w:t>impacto</w:t>
            </w:r>
            <w:proofErr w:type="spellEnd"/>
            <w:r>
              <w:rPr>
                <w:sz w:val="19"/>
              </w:rPr>
              <w:t>.</w:t>
            </w:r>
          </w:p>
        </w:tc>
        <w:tc>
          <w:tcPr>
            <w:tcW w:w="3264" w:type="dxa"/>
            <w:vAlign w:val="center"/>
          </w:tcPr>
          <w:p w14:paraId="1BDB580A" w14:textId="77777777" w:rsidR="00D21ABE" w:rsidRDefault="00D21ABE" w:rsidP="00D650B6">
            <w:r>
              <w:rPr>
                <w:sz w:val="19"/>
              </w:rPr>
              <w:t xml:space="preserve">Se </w:t>
            </w:r>
            <w:proofErr w:type="spellStart"/>
            <w:r>
              <w:rPr>
                <w:sz w:val="19"/>
              </w:rPr>
              <w:t>pierde</w:t>
            </w:r>
            <w:proofErr w:type="spellEnd"/>
            <w:r>
              <w:rPr>
                <w:sz w:val="19"/>
              </w:rPr>
              <w:t xml:space="preserve"> control </w:t>
            </w:r>
            <w:proofErr w:type="spellStart"/>
            <w:r>
              <w:rPr>
                <w:sz w:val="19"/>
              </w:rPr>
              <w:t>por</w:t>
            </w:r>
            <w:proofErr w:type="spellEnd"/>
            <w:r>
              <w:rPr>
                <w:sz w:val="19"/>
              </w:rPr>
              <w:t xml:space="preserve"> </w:t>
            </w:r>
            <w:proofErr w:type="spellStart"/>
            <w:r>
              <w:rPr>
                <w:sz w:val="19"/>
              </w:rPr>
              <w:t>emoción</w:t>
            </w:r>
            <w:proofErr w:type="spellEnd"/>
            <w:r>
              <w:rPr>
                <w:sz w:val="19"/>
              </w:rPr>
              <w:t>.</w:t>
            </w:r>
          </w:p>
        </w:tc>
      </w:tr>
    </w:tbl>
    <w:p w14:paraId="04B3438D" w14:textId="77777777" w:rsidR="00D21ABE" w:rsidRDefault="00D21ABE" w:rsidP="00D21ABE"/>
    <w:p w14:paraId="6C332B65" w14:textId="77777777" w:rsidR="00D21ABE" w:rsidRDefault="00D21ABE" w:rsidP="00D21ABE">
      <w:proofErr w:type="spellStart"/>
      <w:r>
        <w:lastRenderedPageBreak/>
        <w:t>Conexión</w:t>
      </w:r>
      <w:proofErr w:type="spellEnd"/>
      <w:r>
        <w:t xml:space="preserve"> 2027: sin control </w:t>
      </w:r>
      <w:proofErr w:type="spellStart"/>
      <w:r>
        <w:t>financiero</w:t>
      </w:r>
      <w:proofErr w:type="spellEnd"/>
      <w:r>
        <w:t xml:space="preserve"> no hay </w:t>
      </w:r>
      <w:proofErr w:type="spellStart"/>
      <w:r>
        <w:t>inversión</w:t>
      </w:r>
      <w:proofErr w:type="spellEnd"/>
      <w:r>
        <w:t xml:space="preserve">, </w:t>
      </w:r>
      <w:proofErr w:type="spellStart"/>
      <w:r>
        <w:t>expansión</w:t>
      </w:r>
      <w:proofErr w:type="spellEnd"/>
      <w:r>
        <w:t xml:space="preserve">, </w:t>
      </w:r>
      <w:proofErr w:type="spellStart"/>
      <w:r>
        <w:t>tranquilidad</w:t>
      </w:r>
      <w:proofErr w:type="spellEnd"/>
      <w:r>
        <w:t xml:space="preserve"> </w:t>
      </w:r>
      <w:proofErr w:type="spellStart"/>
      <w:r>
        <w:t>ni</w:t>
      </w:r>
      <w:proofErr w:type="spellEnd"/>
      <w:r>
        <w:t xml:space="preserve"> </w:t>
      </w:r>
      <w:proofErr w:type="spellStart"/>
      <w:r>
        <w:t>ahorro</w:t>
      </w:r>
      <w:proofErr w:type="spellEnd"/>
      <w:r>
        <w:t xml:space="preserve"> </w:t>
      </w:r>
      <w:proofErr w:type="spellStart"/>
      <w:r>
        <w:t>mínimo</w:t>
      </w:r>
      <w:proofErr w:type="spellEnd"/>
      <w:r>
        <w:t xml:space="preserve"> de 10%. El dinero </w:t>
      </w:r>
      <w:proofErr w:type="spellStart"/>
      <w:r>
        <w:t>sostiene</w:t>
      </w:r>
      <w:proofErr w:type="spellEnd"/>
      <w:r>
        <w:t xml:space="preserve"> </w:t>
      </w:r>
      <w:proofErr w:type="spellStart"/>
      <w:r>
        <w:t>todo</w:t>
      </w:r>
      <w:proofErr w:type="spellEnd"/>
      <w:r>
        <w:t xml:space="preserve"> </w:t>
      </w:r>
      <w:proofErr w:type="spellStart"/>
      <w:r>
        <w:t>el</w:t>
      </w:r>
      <w:proofErr w:type="spellEnd"/>
      <w:r>
        <w:t xml:space="preserve"> </w:t>
      </w:r>
      <w:proofErr w:type="spellStart"/>
      <w:r>
        <w:t>sistema</w:t>
      </w:r>
      <w:proofErr w:type="spellEnd"/>
      <w:r>
        <w:t>.</w:t>
      </w:r>
    </w:p>
    <w:p w14:paraId="0214C438" w14:textId="77777777" w:rsidR="00D21ABE" w:rsidRDefault="00D21ABE" w:rsidP="00D21ABE">
      <w:pPr>
        <w:pStyle w:val="Ttulo2"/>
        <w:spacing w:before="160" w:after="120"/>
      </w:pPr>
      <w:r>
        <w:t xml:space="preserve">III. Sistema de 4 </w:t>
      </w:r>
      <w:proofErr w:type="spellStart"/>
      <w:r>
        <w:t>cuentas</w:t>
      </w:r>
      <w:proofErr w:type="spellEnd"/>
      <w:r>
        <w:t xml:space="preserve"> (</w:t>
      </w:r>
      <w:proofErr w:type="spellStart"/>
      <w:r>
        <w:t>obligatorio</w:t>
      </w:r>
      <w:proofErr w:type="spellEnd"/>
      <w:r>
        <w:t>)</w:t>
      </w:r>
    </w:p>
    <w:p w14:paraId="71B85C00" w14:textId="77777777" w:rsidR="00D21ABE" w:rsidRDefault="00D21ABE" w:rsidP="00D21ABE">
      <w:proofErr w:type="spellStart"/>
      <w:r>
        <w:t>Desde</w:t>
      </w:r>
      <w:proofErr w:type="spellEnd"/>
      <w:r>
        <w:t xml:space="preserve"> </w:t>
      </w:r>
      <w:proofErr w:type="spellStart"/>
      <w:r>
        <w:t>ahora</w:t>
      </w:r>
      <w:proofErr w:type="spellEnd"/>
      <w:r>
        <w:t xml:space="preserve">, </w:t>
      </w:r>
      <w:proofErr w:type="spellStart"/>
      <w:r>
        <w:t>el</w:t>
      </w:r>
      <w:proofErr w:type="spellEnd"/>
      <w:r>
        <w:t xml:space="preserve"> dinero no se </w:t>
      </w:r>
      <w:proofErr w:type="spellStart"/>
      <w:r>
        <w:t>maneja</w:t>
      </w:r>
      <w:proofErr w:type="spellEnd"/>
      <w:r>
        <w:t xml:space="preserve"> </w:t>
      </w:r>
      <w:proofErr w:type="spellStart"/>
      <w:r>
        <w:t>como</w:t>
      </w:r>
      <w:proofErr w:type="spellEnd"/>
      <w:r>
        <w:t xml:space="preserve"> </w:t>
      </w:r>
      <w:proofErr w:type="spellStart"/>
      <w:r>
        <w:t>una</w:t>
      </w:r>
      <w:proofErr w:type="spellEnd"/>
      <w:r>
        <w:t xml:space="preserve"> sola </w:t>
      </w:r>
      <w:proofErr w:type="spellStart"/>
      <w:r>
        <w:t>bolsa</w:t>
      </w:r>
      <w:proofErr w:type="spellEnd"/>
      <w:r>
        <w:t xml:space="preserve">. Una sola </w:t>
      </w:r>
      <w:proofErr w:type="spellStart"/>
      <w:r>
        <w:t>bolsa</w:t>
      </w:r>
      <w:proofErr w:type="spellEnd"/>
      <w:r>
        <w:t xml:space="preserve"> </w:t>
      </w:r>
      <w:proofErr w:type="spellStart"/>
      <w:r>
        <w:t>crea</w:t>
      </w:r>
      <w:proofErr w:type="spellEnd"/>
      <w:r>
        <w:t xml:space="preserve"> </w:t>
      </w:r>
      <w:proofErr w:type="spellStart"/>
      <w:r>
        <w:t>confusión</w:t>
      </w:r>
      <w:proofErr w:type="spellEnd"/>
      <w:r>
        <w:t xml:space="preserve">, </w:t>
      </w:r>
      <w:proofErr w:type="spellStart"/>
      <w:r>
        <w:t>mezcla</w:t>
      </w:r>
      <w:proofErr w:type="spellEnd"/>
      <w:r>
        <w:t xml:space="preserve"> </w:t>
      </w:r>
      <w:proofErr w:type="spellStart"/>
      <w:r>
        <w:t>prioridades</w:t>
      </w:r>
      <w:proofErr w:type="spellEnd"/>
      <w:r>
        <w:t xml:space="preserve"> y </w:t>
      </w:r>
      <w:proofErr w:type="spellStart"/>
      <w:r>
        <w:t>permite</w:t>
      </w:r>
      <w:proofErr w:type="spellEnd"/>
      <w:r>
        <w:t xml:space="preserve"> </w:t>
      </w:r>
      <w:proofErr w:type="spellStart"/>
      <w:r>
        <w:t>que</w:t>
      </w:r>
      <w:proofErr w:type="spellEnd"/>
      <w:r>
        <w:t xml:space="preserve"> </w:t>
      </w:r>
      <w:proofErr w:type="spellStart"/>
      <w:r>
        <w:t>el</w:t>
      </w:r>
      <w:proofErr w:type="spellEnd"/>
      <w:r>
        <w:t xml:space="preserve"> </w:t>
      </w:r>
      <w:proofErr w:type="spellStart"/>
      <w:r>
        <w:t>consumo</w:t>
      </w:r>
      <w:proofErr w:type="spellEnd"/>
      <w:r>
        <w:t xml:space="preserve"> </w:t>
      </w:r>
      <w:proofErr w:type="spellStart"/>
      <w:r>
        <w:t>invada</w:t>
      </w:r>
      <w:proofErr w:type="spellEnd"/>
      <w:r>
        <w:t xml:space="preserve"> la </w:t>
      </w:r>
      <w:proofErr w:type="spellStart"/>
      <w:r>
        <w:t>caja</w:t>
      </w:r>
      <w:proofErr w:type="spellEnd"/>
      <w:r>
        <w:t xml:space="preserve"> o </w:t>
      </w:r>
      <w:proofErr w:type="spellStart"/>
      <w:r>
        <w:t>que</w:t>
      </w:r>
      <w:proofErr w:type="spellEnd"/>
      <w:r>
        <w:t xml:space="preserve"> la </w:t>
      </w:r>
      <w:proofErr w:type="spellStart"/>
      <w:r>
        <w:t>expansión</w:t>
      </w:r>
      <w:proofErr w:type="spellEnd"/>
      <w:r>
        <w:t xml:space="preserve"> se </w:t>
      </w:r>
      <w:proofErr w:type="spellStart"/>
      <w:r>
        <w:t>disfrace</w:t>
      </w:r>
      <w:proofErr w:type="spellEnd"/>
      <w:r>
        <w:t xml:space="preserve"> de </w:t>
      </w:r>
      <w:proofErr w:type="spellStart"/>
      <w:r>
        <w:t>gasto</w:t>
      </w:r>
      <w:proofErr w:type="spellEnd"/>
      <w:r>
        <w:t xml:space="preserve"> personal. La </w:t>
      </w:r>
      <w:proofErr w:type="spellStart"/>
      <w:r>
        <w:t>separación</w:t>
      </w:r>
      <w:proofErr w:type="spellEnd"/>
      <w:r>
        <w:t xml:space="preserve"> </w:t>
      </w:r>
      <w:proofErr w:type="spellStart"/>
      <w:r>
        <w:t>por</w:t>
      </w:r>
      <w:proofErr w:type="spellEnd"/>
      <w:r>
        <w:t xml:space="preserve"> </w:t>
      </w:r>
      <w:proofErr w:type="spellStart"/>
      <w:r>
        <w:t>cuentas</w:t>
      </w:r>
      <w:proofErr w:type="spellEnd"/>
      <w:r>
        <w:t xml:space="preserve"> no es </w:t>
      </w:r>
      <w:proofErr w:type="spellStart"/>
      <w:r>
        <w:t>lujo</w:t>
      </w:r>
      <w:proofErr w:type="spellEnd"/>
      <w:r>
        <w:t xml:space="preserve"> </w:t>
      </w:r>
      <w:proofErr w:type="spellStart"/>
      <w:r>
        <w:t>bancario</w:t>
      </w:r>
      <w:proofErr w:type="spellEnd"/>
      <w:r>
        <w:t xml:space="preserve">: es </w:t>
      </w:r>
      <w:proofErr w:type="spellStart"/>
      <w:r>
        <w:t>arquitectura</w:t>
      </w:r>
      <w:proofErr w:type="spellEnd"/>
      <w:r>
        <w:t xml:space="preserve"> de control.</w:t>
      </w:r>
    </w:p>
    <w:tbl>
      <w:tblPr>
        <w:tblStyle w:val="Tablaconcuadrcula"/>
        <w:tblW w:w="0" w:type="auto"/>
        <w:jc w:val="center"/>
        <w:tblLook w:val="04A0" w:firstRow="1" w:lastRow="0" w:firstColumn="1" w:lastColumn="0" w:noHBand="0" w:noVBand="1"/>
      </w:tblPr>
      <w:tblGrid>
        <w:gridCol w:w="2448"/>
        <w:gridCol w:w="2448"/>
        <w:gridCol w:w="2448"/>
        <w:gridCol w:w="2448"/>
      </w:tblGrid>
      <w:tr w:rsidR="00D21ABE" w14:paraId="657D50A9" w14:textId="77777777" w:rsidTr="00D650B6">
        <w:trPr>
          <w:jc w:val="center"/>
        </w:trPr>
        <w:tc>
          <w:tcPr>
            <w:tcW w:w="2448" w:type="dxa"/>
            <w:shd w:val="clear" w:color="auto" w:fill="1F4E79"/>
            <w:vAlign w:val="center"/>
          </w:tcPr>
          <w:p w14:paraId="48AE6D07" w14:textId="77777777" w:rsidR="00D21ABE" w:rsidRDefault="00D21ABE" w:rsidP="00D650B6">
            <w:proofErr w:type="spellStart"/>
            <w:r>
              <w:rPr>
                <w:b/>
                <w:color w:val="FFFFFF"/>
                <w:sz w:val="19"/>
              </w:rPr>
              <w:t>Cuenta</w:t>
            </w:r>
            <w:proofErr w:type="spellEnd"/>
          </w:p>
        </w:tc>
        <w:tc>
          <w:tcPr>
            <w:tcW w:w="2448" w:type="dxa"/>
            <w:shd w:val="clear" w:color="auto" w:fill="1F4E79"/>
            <w:vAlign w:val="center"/>
          </w:tcPr>
          <w:p w14:paraId="66998E37" w14:textId="77777777" w:rsidR="00D21ABE" w:rsidRDefault="00D21ABE" w:rsidP="00D650B6">
            <w:r>
              <w:rPr>
                <w:b/>
                <w:color w:val="FFFFFF"/>
                <w:sz w:val="19"/>
              </w:rPr>
              <w:t xml:space="preserve">Uso </w:t>
            </w:r>
            <w:proofErr w:type="spellStart"/>
            <w:r>
              <w:rPr>
                <w:b/>
                <w:color w:val="FFFFFF"/>
                <w:sz w:val="19"/>
              </w:rPr>
              <w:t>correcto</w:t>
            </w:r>
            <w:proofErr w:type="spellEnd"/>
          </w:p>
        </w:tc>
        <w:tc>
          <w:tcPr>
            <w:tcW w:w="2448" w:type="dxa"/>
            <w:shd w:val="clear" w:color="auto" w:fill="1F4E79"/>
            <w:vAlign w:val="center"/>
          </w:tcPr>
          <w:p w14:paraId="2BF1CAAB" w14:textId="77777777" w:rsidR="00D21ABE" w:rsidRDefault="00D21ABE" w:rsidP="00D650B6">
            <w:r>
              <w:rPr>
                <w:b/>
                <w:color w:val="FFFFFF"/>
                <w:sz w:val="19"/>
              </w:rPr>
              <w:t>Regla</w:t>
            </w:r>
          </w:p>
        </w:tc>
        <w:tc>
          <w:tcPr>
            <w:tcW w:w="2448" w:type="dxa"/>
            <w:shd w:val="clear" w:color="auto" w:fill="1F4E79"/>
            <w:vAlign w:val="center"/>
          </w:tcPr>
          <w:p w14:paraId="75F8D12B" w14:textId="77777777" w:rsidR="00D21ABE" w:rsidRDefault="00D21ABE" w:rsidP="00D650B6">
            <w:r>
              <w:rPr>
                <w:b/>
                <w:color w:val="FFFFFF"/>
                <w:sz w:val="19"/>
              </w:rPr>
              <w:t>Impacto 2027</w:t>
            </w:r>
          </w:p>
        </w:tc>
      </w:tr>
      <w:tr w:rsidR="00D21ABE" w14:paraId="043BFBC5" w14:textId="77777777" w:rsidTr="00D650B6">
        <w:trPr>
          <w:jc w:val="center"/>
        </w:trPr>
        <w:tc>
          <w:tcPr>
            <w:tcW w:w="2448" w:type="dxa"/>
            <w:vAlign w:val="center"/>
          </w:tcPr>
          <w:p w14:paraId="138C4EEB" w14:textId="77777777" w:rsidR="00D21ABE" w:rsidRDefault="00D21ABE" w:rsidP="00D650B6">
            <w:proofErr w:type="spellStart"/>
            <w:r>
              <w:rPr>
                <w:sz w:val="19"/>
              </w:rPr>
              <w:t>Operación</w:t>
            </w:r>
            <w:proofErr w:type="spellEnd"/>
          </w:p>
        </w:tc>
        <w:tc>
          <w:tcPr>
            <w:tcW w:w="2448" w:type="dxa"/>
            <w:vAlign w:val="center"/>
          </w:tcPr>
          <w:p w14:paraId="08BC59F4" w14:textId="77777777" w:rsidR="00D21ABE" w:rsidRDefault="00D21ABE" w:rsidP="00D650B6">
            <w:proofErr w:type="spellStart"/>
            <w:r>
              <w:rPr>
                <w:sz w:val="19"/>
              </w:rPr>
              <w:t>Arriendo</w:t>
            </w:r>
            <w:proofErr w:type="spellEnd"/>
            <w:r>
              <w:rPr>
                <w:sz w:val="19"/>
              </w:rPr>
              <w:t xml:space="preserve">, </w:t>
            </w:r>
            <w:proofErr w:type="spellStart"/>
            <w:r>
              <w:rPr>
                <w:sz w:val="19"/>
              </w:rPr>
              <w:t>alimentación</w:t>
            </w:r>
            <w:proofErr w:type="spellEnd"/>
            <w:r>
              <w:rPr>
                <w:sz w:val="19"/>
              </w:rPr>
              <w:t xml:space="preserve">, </w:t>
            </w:r>
            <w:proofErr w:type="spellStart"/>
            <w:r>
              <w:rPr>
                <w:sz w:val="19"/>
              </w:rPr>
              <w:t>transporte</w:t>
            </w:r>
            <w:proofErr w:type="spellEnd"/>
            <w:r>
              <w:rPr>
                <w:sz w:val="19"/>
              </w:rPr>
              <w:t xml:space="preserve"> y </w:t>
            </w:r>
            <w:proofErr w:type="spellStart"/>
            <w:r>
              <w:rPr>
                <w:sz w:val="19"/>
              </w:rPr>
              <w:t>gastos</w:t>
            </w:r>
            <w:proofErr w:type="spellEnd"/>
            <w:r>
              <w:rPr>
                <w:sz w:val="19"/>
              </w:rPr>
              <w:t xml:space="preserve"> </w:t>
            </w:r>
            <w:proofErr w:type="spellStart"/>
            <w:r>
              <w:rPr>
                <w:sz w:val="19"/>
              </w:rPr>
              <w:t>básicos</w:t>
            </w:r>
            <w:proofErr w:type="spellEnd"/>
            <w:r>
              <w:rPr>
                <w:sz w:val="19"/>
              </w:rPr>
              <w:t>.</w:t>
            </w:r>
          </w:p>
        </w:tc>
        <w:tc>
          <w:tcPr>
            <w:tcW w:w="2448" w:type="dxa"/>
            <w:vAlign w:val="center"/>
          </w:tcPr>
          <w:p w14:paraId="3CD38B2E" w14:textId="77777777" w:rsidR="00D21ABE" w:rsidRDefault="00D21ABE" w:rsidP="00D650B6">
            <w:proofErr w:type="spellStart"/>
            <w:r>
              <w:rPr>
                <w:sz w:val="19"/>
              </w:rPr>
              <w:t>Cubrir</w:t>
            </w:r>
            <w:proofErr w:type="spellEnd"/>
            <w:r>
              <w:rPr>
                <w:sz w:val="19"/>
              </w:rPr>
              <w:t xml:space="preserve"> lo </w:t>
            </w:r>
            <w:proofErr w:type="spellStart"/>
            <w:r>
              <w:rPr>
                <w:sz w:val="19"/>
              </w:rPr>
              <w:t>necesario</w:t>
            </w:r>
            <w:proofErr w:type="spellEnd"/>
            <w:r>
              <w:rPr>
                <w:sz w:val="19"/>
              </w:rPr>
              <w:t xml:space="preserve"> y </w:t>
            </w:r>
            <w:proofErr w:type="spellStart"/>
            <w:r>
              <w:rPr>
                <w:sz w:val="19"/>
              </w:rPr>
              <w:t>evitar</w:t>
            </w:r>
            <w:proofErr w:type="spellEnd"/>
            <w:r>
              <w:rPr>
                <w:sz w:val="19"/>
              </w:rPr>
              <w:t xml:space="preserve"> </w:t>
            </w:r>
            <w:proofErr w:type="spellStart"/>
            <w:r>
              <w:rPr>
                <w:sz w:val="19"/>
              </w:rPr>
              <w:t>fugas</w:t>
            </w:r>
            <w:proofErr w:type="spellEnd"/>
            <w:r>
              <w:rPr>
                <w:sz w:val="19"/>
              </w:rPr>
              <w:t>.</w:t>
            </w:r>
          </w:p>
        </w:tc>
        <w:tc>
          <w:tcPr>
            <w:tcW w:w="2448" w:type="dxa"/>
            <w:vAlign w:val="center"/>
          </w:tcPr>
          <w:p w14:paraId="1A8F3DA1" w14:textId="77777777" w:rsidR="00D21ABE" w:rsidRDefault="00D21ABE" w:rsidP="00D650B6">
            <w:proofErr w:type="spellStart"/>
            <w:r>
              <w:rPr>
                <w:sz w:val="19"/>
              </w:rPr>
              <w:t>Permite</w:t>
            </w:r>
            <w:proofErr w:type="spellEnd"/>
            <w:r>
              <w:rPr>
                <w:sz w:val="19"/>
              </w:rPr>
              <w:t xml:space="preserve"> </w:t>
            </w:r>
            <w:proofErr w:type="spellStart"/>
            <w:r>
              <w:rPr>
                <w:sz w:val="19"/>
              </w:rPr>
              <w:t>vivir</w:t>
            </w:r>
            <w:proofErr w:type="spellEnd"/>
            <w:r>
              <w:rPr>
                <w:sz w:val="19"/>
              </w:rPr>
              <w:t xml:space="preserve"> sin romper </w:t>
            </w:r>
            <w:proofErr w:type="spellStart"/>
            <w:r>
              <w:rPr>
                <w:sz w:val="19"/>
              </w:rPr>
              <w:t>el</w:t>
            </w:r>
            <w:proofErr w:type="spellEnd"/>
            <w:r>
              <w:rPr>
                <w:sz w:val="19"/>
              </w:rPr>
              <w:t xml:space="preserve"> </w:t>
            </w:r>
            <w:proofErr w:type="spellStart"/>
            <w:r>
              <w:rPr>
                <w:sz w:val="19"/>
              </w:rPr>
              <w:t>sistema</w:t>
            </w:r>
            <w:proofErr w:type="spellEnd"/>
            <w:r>
              <w:rPr>
                <w:sz w:val="19"/>
              </w:rPr>
              <w:t>.</w:t>
            </w:r>
          </w:p>
        </w:tc>
      </w:tr>
      <w:tr w:rsidR="00D21ABE" w14:paraId="77285B2B" w14:textId="77777777" w:rsidTr="00D650B6">
        <w:trPr>
          <w:jc w:val="center"/>
        </w:trPr>
        <w:tc>
          <w:tcPr>
            <w:tcW w:w="2448" w:type="dxa"/>
            <w:vAlign w:val="center"/>
          </w:tcPr>
          <w:p w14:paraId="0C36637A" w14:textId="77777777" w:rsidR="00D21ABE" w:rsidRDefault="00D21ABE" w:rsidP="00D650B6">
            <w:r>
              <w:rPr>
                <w:sz w:val="19"/>
              </w:rPr>
              <w:t xml:space="preserve">Caja - </w:t>
            </w:r>
            <w:proofErr w:type="spellStart"/>
            <w:r>
              <w:rPr>
                <w:sz w:val="19"/>
              </w:rPr>
              <w:t>Protección</w:t>
            </w:r>
            <w:proofErr w:type="spellEnd"/>
          </w:p>
        </w:tc>
        <w:tc>
          <w:tcPr>
            <w:tcW w:w="2448" w:type="dxa"/>
            <w:vAlign w:val="center"/>
          </w:tcPr>
          <w:p w14:paraId="1D92E78F" w14:textId="77777777" w:rsidR="00D21ABE" w:rsidRDefault="00D21ABE" w:rsidP="00D650B6">
            <w:r>
              <w:rPr>
                <w:sz w:val="19"/>
              </w:rPr>
              <w:t xml:space="preserve">Emergencias, </w:t>
            </w:r>
            <w:proofErr w:type="spellStart"/>
            <w:r>
              <w:rPr>
                <w:sz w:val="19"/>
              </w:rPr>
              <w:t>estabilidad</w:t>
            </w:r>
            <w:proofErr w:type="spellEnd"/>
            <w:r>
              <w:rPr>
                <w:sz w:val="19"/>
              </w:rPr>
              <w:t xml:space="preserve"> y defensa.</w:t>
            </w:r>
          </w:p>
        </w:tc>
        <w:tc>
          <w:tcPr>
            <w:tcW w:w="2448" w:type="dxa"/>
            <w:vAlign w:val="center"/>
          </w:tcPr>
          <w:p w14:paraId="27CA212F" w14:textId="77777777" w:rsidR="00D21ABE" w:rsidRDefault="00D21ABE" w:rsidP="00D650B6">
            <w:r>
              <w:rPr>
                <w:sz w:val="19"/>
              </w:rPr>
              <w:t xml:space="preserve">No </w:t>
            </w:r>
            <w:proofErr w:type="spellStart"/>
            <w:r>
              <w:rPr>
                <w:sz w:val="19"/>
              </w:rPr>
              <w:t>invertir</w:t>
            </w:r>
            <w:proofErr w:type="spellEnd"/>
            <w:r>
              <w:rPr>
                <w:sz w:val="19"/>
              </w:rPr>
              <w:t xml:space="preserve">, no </w:t>
            </w:r>
            <w:proofErr w:type="spellStart"/>
            <w:r>
              <w:rPr>
                <w:sz w:val="19"/>
              </w:rPr>
              <w:t>consumir</w:t>
            </w:r>
            <w:proofErr w:type="spellEnd"/>
            <w:r>
              <w:rPr>
                <w:sz w:val="19"/>
              </w:rPr>
              <w:t xml:space="preserve">, solo </w:t>
            </w:r>
            <w:proofErr w:type="spellStart"/>
            <w:r>
              <w:rPr>
                <w:sz w:val="19"/>
              </w:rPr>
              <w:t>proteger</w:t>
            </w:r>
            <w:proofErr w:type="spellEnd"/>
            <w:r>
              <w:rPr>
                <w:sz w:val="19"/>
              </w:rPr>
              <w:t>.</w:t>
            </w:r>
          </w:p>
        </w:tc>
        <w:tc>
          <w:tcPr>
            <w:tcW w:w="2448" w:type="dxa"/>
            <w:vAlign w:val="center"/>
          </w:tcPr>
          <w:p w14:paraId="1067BF73" w14:textId="77777777" w:rsidR="00D21ABE" w:rsidRDefault="00D21ABE" w:rsidP="00D650B6">
            <w:r>
              <w:rPr>
                <w:sz w:val="19"/>
              </w:rPr>
              <w:t xml:space="preserve">Evita </w:t>
            </w:r>
            <w:proofErr w:type="spellStart"/>
            <w:r>
              <w:rPr>
                <w:sz w:val="19"/>
              </w:rPr>
              <w:t>volver</w:t>
            </w:r>
            <w:proofErr w:type="spellEnd"/>
            <w:r>
              <w:rPr>
                <w:sz w:val="19"/>
              </w:rPr>
              <w:t xml:space="preserve"> a </w:t>
            </w:r>
            <w:proofErr w:type="spellStart"/>
            <w:r>
              <w:rPr>
                <w:sz w:val="19"/>
              </w:rPr>
              <w:t>deuda</w:t>
            </w:r>
            <w:proofErr w:type="spellEnd"/>
            <w:r>
              <w:rPr>
                <w:sz w:val="19"/>
              </w:rPr>
              <w:t xml:space="preserve"> </w:t>
            </w:r>
            <w:proofErr w:type="spellStart"/>
            <w:r>
              <w:rPr>
                <w:sz w:val="19"/>
              </w:rPr>
              <w:t>por</w:t>
            </w:r>
            <w:proofErr w:type="spellEnd"/>
            <w:r>
              <w:rPr>
                <w:sz w:val="19"/>
              </w:rPr>
              <w:t xml:space="preserve"> </w:t>
            </w:r>
            <w:proofErr w:type="spellStart"/>
            <w:r>
              <w:rPr>
                <w:sz w:val="19"/>
              </w:rPr>
              <w:t>imprevistos</w:t>
            </w:r>
            <w:proofErr w:type="spellEnd"/>
            <w:r>
              <w:rPr>
                <w:sz w:val="19"/>
              </w:rPr>
              <w:t>.</w:t>
            </w:r>
          </w:p>
        </w:tc>
      </w:tr>
      <w:tr w:rsidR="00D21ABE" w14:paraId="5E1B4140" w14:textId="77777777" w:rsidTr="00D650B6">
        <w:trPr>
          <w:jc w:val="center"/>
        </w:trPr>
        <w:tc>
          <w:tcPr>
            <w:tcW w:w="2448" w:type="dxa"/>
            <w:vAlign w:val="center"/>
          </w:tcPr>
          <w:p w14:paraId="623E69E5" w14:textId="77777777" w:rsidR="00D21ABE" w:rsidRDefault="00D21ABE" w:rsidP="00D650B6">
            <w:proofErr w:type="spellStart"/>
            <w:r>
              <w:rPr>
                <w:sz w:val="19"/>
              </w:rPr>
              <w:t>Inversión</w:t>
            </w:r>
            <w:proofErr w:type="spellEnd"/>
            <w:r>
              <w:rPr>
                <w:sz w:val="19"/>
              </w:rPr>
              <w:t xml:space="preserve"> - </w:t>
            </w:r>
            <w:proofErr w:type="spellStart"/>
            <w:r>
              <w:rPr>
                <w:sz w:val="19"/>
              </w:rPr>
              <w:t>Crecimiento</w:t>
            </w:r>
            <w:proofErr w:type="spellEnd"/>
          </w:p>
        </w:tc>
        <w:tc>
          <w:tcPr>
            <w:tcW w:w="2448" w:type="dxa"/>
            <w:vAlign w:val="center"/>
          </w:tcPr>
          <w:p w14:paraId="0F7157FA" w14:textId="77777777" w:rsidR="00D21ABE" w:rsidRDefault="00D21ABE" w:rsidP="00D650B6">
            <w:proofErr w:type="spellStart"/>
            <w:r>
              <w:rPr>
                <w:sz w:val="19"/>
              </w:rPr>
              <w:t>Construcción</w:t>
            </w:r>
            <w:proofErr w:type="spellEnd"/>
            <w:r>
              <w:rPr>
                <w:sz w:val="19"/>
              </w:rPr>
              <w:t xml:space="preserve"> de </w:t>
            </w:r>
            <w:proofErr w:type="spellStart"/>
            <w:r>
              <w:rPr>
                <w:sz w:val="19"/>
              </w:rPr>
              <w:t>patrimonio</w:t>
            </w:r>
            <w:proofErr w:type="spellEnd"/>
            <w:r>
              <w:rPr>
                <w:sz w:val="19"/>
              </w:rPr>
              <w:t xml:space="preserve"> y </w:t>
            </w:r>
            <w:proofErr w:type="spellStart"/>
            <w:r>
              <w:rPr>
                <w:sz w:val="19"/>
              </w:rPr>
              <w:t>activos</w:t>
            </w:r>
            <w:proofErr w:type="spellEnd"/>
            <w:r>
              <w:rPr>
                <w:sz w:val="19"/>
              </w:rPr>
              <w:t xml:space="preserve"> </w:t>
            </w:r>
            <w:proofErr w:type="spellStart"/>
            <w:r>
              <w:rPr>
                <w:sz w:val="19"/>
              </w:rPr>
              <w:t>financieros</w:t>
            </w:r>
            <w:proofErr w:type="spellEnd"/>
            <w:r>
              <w:rPr>
                <w:sz w:val="19"/>
              </w:rPr>
              <w:t>.</w:t>
            </w:r>
          </w:p>
        </w:tc>
        <w:tc>
          <w:tcPr>
            <w:tcW w:w="2448" w:type="dxa"/>
            <w:vAlign w:val="center"/>
          </w:tcPr>
          <w:p w14:paraId="0A48C6E0" w14:textId="77777777" w:rsidR="00D21ABE" w:rsidRDefault="00D21ABE" w:rsidP="00D650B6">
            <w:proofErr w:type="spellStart"/>
            <w:r>
              <w:rPr>
                <w:sz w:val="19"/>
              </w:rPr>
              <w:t>Aporte</w:t>
            </w:r>
            <w:proofErr w:type="spellEnd"/>
            <w:r>
              <w:rPr>
                <w:sz w:val="19"/>
              </w:rPr>
              <w:t xml:space="preserve"> </w:t>
            </w:r>
            <w:proofErr w:type="spellStart"/>
            <w:r>
              <w:rPr>
                <w:sz w:val="19"/>
              </w:rPr>
              <w:t>mensual</w:t>
            </w:r>
            <w:proofErr w:type="spellEnd"/>
            <w:r>
              <w:rPr>
                <w:sz w:val="19"/>
              </w:rPr>
              <w:t xml:space="preserve"> </w:t>
            </w:r>
            <w:proofErr w:type="spellStart"/>
            <w:r>
              <w:rPr>
                <w:sz w:val="19"/>
              </w:rPr>
              <w:t>constante</w:t>
            </w:r>
            <w:proofErr w:type="spellEnd"/>
            <w:r>
              <w:rPr>
                <w:sz w:val="19"/>
              </w:rPr>
              <w:t xml:space="preserve"> y no </w:t>
            </w:r>
            <w:proofErr w:type="spellStart"/>
            <w:r>
              <w:rPr>
                <w:sz w:val="19"/>
              </w:rPr>
              <w:t>retirar</w:t>
            </w:r>
            <w:proofErr w:type="spellEnd"/>
            <w:r>
              <w:rPr>
                <w:sz w:val="19"/>
              </w:rPr>
              <w:t xml:space="preserve"> </w:t>
            </w:r>
            <w:proofErr w:type="spellStart"/>
            <w:r>
              <w:rPr>
                <w:sz w:val="19"/>
              </w:rPr>
              <w:t>por</w:t>
            </w:r>
            <w:proofErr w:type="spellEnd"/>
            <w:r>
              <w:rPr>
                <w:sz w:val="19"/>
              </w:rPr>
              <w:t xml:space="preserve"> </w:t>
            </w:r>
            <w:proofErr w:type="spellStart"/>
            <w:r>
              <w:rPr>
                <w:sz w:val="19"/>
              </w:rPr>
              <w:t>emoción</w:t>
            </w:r>
            <w:proofErr w:type="spellEnd"/>
            <w:r>
              <w:rPr>
                <w:sz w:val="19"/>
              </w:rPr>
              <w:t>.</w:t>
            </w:r>
          </w:p>
        </w:tc>
        <w:tc>
          <w:tcPr>
            <w:tcW w:w="2448" w:type="dxa"/>
            <w:vAlign w:val="center"/>
          </w:tcPr>
          <w:p w14:paraId="25022391" w14:textId="77777777" w:rsidR="00D21ABE" w:rsidRDefault="00D21ABE" w:rsidP="00D650B6">
            <w:proofErr w:type="spellStart"/>
            <w:r>
              <w:rPr>
                <w:sz w:val="19"/>
              </w:rPr>
              <w:t>Permite</w:t>
            </w:r>
            <w:proofErr w:type="spellEnd"/>
            <w:r>
              <w:rPr>
                <w:sz w:val="19"/>
              </w:rPr>
              <w:t xml:space="preserve"> </w:t>
            </w:r>
            <w:proofErr w:type="spellStart"/>
            <w:r>
              <w:rPr>
                <w:sz w:val="19"/>
              </w:rPr>
              <w:t>capitalización</w:t>
            </w:r>
            <w:proofErr w:type="spellEnd"/>
            <w:r>
              <w:rPr>
                <w:sz w:val="19"/>
              </w:rPr>
              <w:t xml:space="preserve"> real.</w:t>
            </w:r>
          </w:p>
        </w:tc>
      </w:tr>
      <w:tr w:rsidR="00D21ABE" w14:paraId="21140007" w14:textId="77777777" w:rsidTr="00D650B6">
        <w:trPr>
          <w:jc w:val="center"/>
        </w:trPr>
        <w:tc>
          <w:tcPr>
            <w:tcW w:w="2448" w:type="dxa"/>
            <w:vAlign w:val="center"/>
          </w:tcPr>
          <w:p w14:paraId="56A30A57" w14:textId="77777777" w:rsidR="00D21ABE" w:rsidRDefault="00D21ABE" w:rsidP="00D650B6">
            <w:proofErr w:type="spellStart"/>
            <w:r>
              <w:rPr>
                <w:sz w:val="19"/>
              </w:rPr>
              <w:t>Expansión</w:t>
            </w:r>
            <w:proofErr w:type="spellEnd"/>
          </w:p>
        </w:tc>
        <w:tc>
          <w:tcPr>
            <w:tcW w:w="2448" w:type="dxa"/>
            <w:vAlign w:val="center"/>
          </w:tcPr>
          <w:p w14:paraId="47D0A07E" w14:textId="77777777" w:rsidR="00D21ABE" w:rsidRDefault="00D21ABE" w:rsidP="00D650B6">
            <w:r>
              <w:rPr>
                <w:sz w:val="19"/>
              </w:rPr>
              <w:t xml:space="preserve">MGC, </w:t>
            </w:r>
            <w:proofErr w:type="spellStart"/>
            <w:r>
              <w:rPr>
                <w:sz w:val="19"/>
              </w:rPr>
              <w:t>Latitud</w:t>
            </w:r>
            <w:proofErr w:type="spellEnd"/>
            <w:r>
              <w:rPr>
                <w:sz w:val="19"/>
              </w:rPr>
              <w:t xml:space="preserve"> Norte, imagen, </w:t>
            </w:r>
            <w:proofErr w:type="spellStart"/>
            <w:r>
              <w:rPr>
                <w:sz w:val="19"/>
              </w:rPr>
              <w:t>herramientas</w:t>
            </w:r>
            <w:proofErr w:type="spellEnd"/>
            <w:r>
              <w:rPr>
                <w:sz w:val="19"/>
              </w:rPr>
              <w:t xml:space="preserve"> y </w:t>
            </w:r>
            <w:proofErr w:type="spellStart"/>
            <w:r>
              <w:rPr>
                <w:sz w:val="19"/>
              </w:rPr>
              <w:t>formación</w:t>
            </w:r>
            <w:proofErr w:type="spellEnd"/>
            <w:r>
              <w:rPr>
                <w:sz w:val="19"/>
              </w:rPr>
              <w:t>.</w:t>
            </w:r>
          </w:p>
        </w:tc>
        <w:tc>
          <w:tcPr>
            <w:tcW w:w="2448" w:type="dxa"/>
            <w:vAlign w:val="center"/>
          </w:tcPr>
          <w:p w14:paraId="29A9E967" w14:textId="77777777" w:rsidR="00D21ABE" w:rsidRDefault="00D21ABE" w:rsidP="00D650B6">
            <w:proofErr w:type="spellStart"/>
            <w:r>
              <w:rPr>
                <w:sz w:val="19"/>
              </w:rPr>
              <w:t>Gastar</w:t>
            </w:r>
            <w:proofErr w:type="spellEnd"/>
            <w:r>
              <w:rPr>
                <w:sz w:val="19"/>
              </w:rPr>
              <w:t xml:space="preserve"> solo </w:t>
            </w:r>
            <w:proofErr w:type="spellStart"/>
            <w:r>
              <w:rPr>
                <w:sz w:val="19"/>
              </w:rPr>
              <w:t>si</w:t>
            </w:r>
            <w:proofErr w:type="spellEnd"/>
            <w:r>
              <w:rPr>
                <w:sz w:val="19"/>
              </w:rPr>
              <w:t xml:space="preserve"> genera </w:t>
            </w:r>
            <w:proofErr w:type="spellStart"/>
            <w:r>
              <w:rPr>
                <w:sz w:val="19"/>
              </w:rPr>
              <w:t>retorno</w:t>
            </w:r>
            <w:proofErr w:type="spellEnd"/>
            <w:r>
              <w:rPr>
                <w:sz w:val="19"/>
              </w:rPr>
              <w:t xml:space="preserve"> o </w:t>
            </w:r>
            <w:proofErr w:type="spellStart"/>
            <w:r>
              <w:rPr>
                <w:sz w:val="19"/>
              </w:rPr>
              <w:t>capacidad</w:t>
            </w:r>
            <w:proofErr w:type="spellEnd"/>
            <w:r>
              <w:rPr>
                <w:sz w:val="19"/>
              </w:rPr>
              <w:t>.</w:t>
            </w:r>
          </w:p>
        </w:tc>
        <w:tc>
          <w:tcPr>
            <w:tcW w:w="2448" w:type="dxa"/>
            <w:vAlign w:val="center"/>
          </w:tcPr>
          <w:p w14:paraId="766BCFE8" w14:textId="77777777" w:rsidR="00D21ABE" w:rsidRDefault="00D21ABE" w:rsidP="00D650B6">
            <w:proofErr w:type="spellStart"/>
            <w:r>
              <w:rPr>
                <w:sz w:val="19"/>
              </w:rPr>
              <w:t>Convierte</w:t>
            </w:r>
            <w:proofErr w:type="spellEnd"/>
            <w:r>
              <w:rPr>
                <w:sz w:val="19"/>
              </w:rPr>
              <w:t xml:space="preserve"> </w:t>
            </w:r>
            <w:proofErr w:type="spellStart"/>
            <w:r>
              <w:rPr>
                <w:sz w:val="19"/>
              </w:rPr>
              <w:t>gasto</w:t>
            </w:r>
            <w:proofErr w:type="spellEnd"/>
            <w:r>
              <w:rPr>
                <w:sz w:val="19"/>
              </w:rPr>
              <w:t xml:space="preserve"> </w:t>
            </w:r>
            <w:proofErr w:type="spellStart"/>
            <w:r>
              <w:rPr>
                <w:sz w:val="19"/>
              </w:rPr>
              <w:t>en</w:t>
            </w:r>
            <w:proofErr w:type="spellEnd"/>
            <w:r>
              <w:rPr>
                <w:sz w:val="19"/>
              </w:rPr>
              <w:t xml:space="preserve"> </w:t>
            </w:r>
            <w:proofErr w:type="spellStart"/>
            <w:r>
              <w:rPr>
                <w:sz w:val="19"/>
              </w:rPr>
              <w:t>desarrollo</w:t>
            </w:r>
            <w:proofErr w:type="spellEnd"/>
            <w:r>
              <w:rPr>
                <w:sz w:val="19"/>
              </w:rPr>
              <w:t xml:space="preserve"> </w:t>
            </w:r>
            <w:proofErr w:type="spellStart"/>
            <w:r>
              <w:rPr>
                <w:sz w:val="19"/>
              </w:rPr>
              <w:t>estratégico</w:t>
            </w:r>
            <w:proofErr w:type="spellEnd"/>
            <w:r>
              <w:rPr>
                <w:sz w:val="19"/>
              </w:rPr>
              <w:t>.</w:t>
            </w:r>
          </w:p>
        </w:tc>
      </w:tr>
    </w:tbl>
    <w:p w14:paraId="1751D30E" w14:textId="77777777" w:rsidR="00D21ABE" w:rsidRDefault="00D21ABE" w:rsidP="00D21ABE"/>
    <w:p w14:paraId="391A70A4" w14:textId="77777777" w:rsidR="00D21ABE" w:rsidRDefault="00D21ABE" w:rsidP="00D21ABE">
      <w:r>
        <w:t xml:space="preserve">Meta de </w:t>
      </w:r>
      <w:proofErr w:type="spellStart"/>
      <w:r>
        <w:t>caja</w:t>
      </w:r>
      <w:proofErr w:type="spellEnd"/>
      <w:r>
        <w:t xml:space="preserve">: CLP $300.000, luego CLP $700.000, luego CLP $1.000.000. La </w:t>
      </w:r>
      <w:proofErr w:type="spellStart"/>
      <w:r>
        <w:t>caja</w:t>
      </w:r>
      <w:proofErr w:type="spellEnd"/>
      <w:r>
        <w:t xml:space="preserve"> no se </w:t>
      </w:r>
      <w:proofErr w:type="spellStart"/>
      <w:r>
        <w:t>invierte</w:t>
      </w:r>
      <w:proofErr w:type="spellEnd"/>
      <w:r>
        <w:t xml:space="preserve">. La </w:t>
      </w:r>
      <w:proofErr w:type="spellStart"/>
      <w:r>
        <w:t>caja</w:t>
      </w:r>
      <w:proofErr w:type="spellEnd"/>
      <w:r>
        <w:t xml:space="preserve"> protege.</w:t>
      </w:r>
    </w:p>
    <w:p w14:paraId="46601207" w14:textId="77777777" w:rsidR="00D21ABE" w:rsidRDefault="00D21ABE" w:rsidP="00D21ABE">
      <w:pPr>
        <w:pStyle w:val="Ttulo2"/>
        <w:spacing w:before="160" w:after="120"/>
      </w:pPr>
      <w:r>
        <w:t xml:space="preserve">IV. Regla de </w:t>
      </w:r>
      <w:proofErr w:type="spellStart"/>
      <w:r>
        <w:t>separación</w:t>
      </w:r>
      <w:proofErr w:type="spellEnd"/>
      <w:r>
        <w:t xml:space="preserve"> </w:t>
      </w:r>
      <w:proofErr w:type="spellStart"/>
      <w:r>
        <w:t>absoluta</w:t>
      </w:r>
      <w:proofErr w:type="spellEnd"/>
    </w:p>
    <w:p w14:paraId="6EA07733" w14:textId="77777777" w:rsidR="00D21ABE" w:rsidRDefault="00D21ABE" w:rsidP="00D21ABE">
      <w:r>
        <w:t xml:space="preserve">Nunca </w:t>
      </w:r>
      <w:proofErr w:type="spellStart"/>
      <w:r>
        <w:t>mezclar</w:t>
      </w:r>
      <w:proofErr w:type="spellEnd"/>
      <w:r>
        <w:t xml:space="preserve"> </w:t>
      </w:r>
      <w:proofErr w:type="spellStart"/>
      <w:r>
        <w:t>operación</w:t>
      </w:r>
      <w:proofErr w:type="spellEnd"/>
      <w:r>
        <w:t xml:space="preserve"> con </w:t>
      </w:r>
      <w:proofErr w:type="spellStart"/>
      <w:r>
        <w:t>inversión</w:t>
      </w:r>
      <w:proofErr w:type="spellEnd"/>
      <w:r>
        <w:t xml:space="preserve">, </w:t>
      </w:r>
      <w:proofErr w:type="spellStart"/>
      <w:r>
        <w:t>inversión</w:t>
      </w:r>
      <w:proofErr w:type="spellEnd"/>
      <w:r>
        <w:t xml:space="preserve"> con </w:t>
      </w:r>
      <w:proofErr w:type="spellStart"/>
      <w:r>
        <w:t>caja</w:t>
      </w:r>
      <w:proofErr w:type="spellEnd"/>
      <w:r>
        <w:t xml:space="preserve">, </w:t>
      </w:r>
      <w:proofErr w:type="spellStart"/>
      <w:r>
        <w:t>caja</w:t>
      </w:r>
      <w:proofErr w:type="spellEnd"/>
      <w:r>
        <w:t xml:space="preserve"> con </w:t>
      </w:r>
      <w:proofErr w:type="spellStart"/>
      <w:r>
        <w:t>expansión</w:t>
      </w:r>
      <w:proofErr w:type="spellEnd"/>
      <w:r>
        <w:t xml:space="preserve"> o </w:t>
      </w:r>
      <w:proofErr w:type="spellStart"/>
      <w:r>
        <w:t>expansión</w:t>
      </w:r>
      <w:proofErr w:type="spellEnd"/>
      <w:r>
        <w:t xml:space="preserve"> con </w:t>
      </w:r>
      <w:proofErr w:type="spellStart"/>
      <w:r>
        <w:t>consumo</w:t>
      </w:r>
      <w:proofErr w:type="spellEnd"/>
      <w:r>
        <w:t xml:space="preserve">. Esta </w:t>
      </w:r>
      <w:proofErr w:type="spellStart"/>
      <w:r>
        <w:t>regla</w:t>
      </w:r>
      <w:proofErr w:type="spellEnd"/>
      <w:r>
        <w:t xml:space="preserve"> </w:t>
      </w:r>
      <w:proofErr w:type="spellStart"/>
      <w:r>
        <w:t>parece</w:t>
      </w:r>
      <w:proofErr w:type="spellEnd"/>
      <w:r>
        <w:t xml:space="preserve"> simple, </w:t>
      </w:r>
      <w:proofErr w:type="spellStart"/>
      <w:r>
        <w:t>pero</w:t>
      </w:r>
      <w:proofErr w:type="spellEnd"/>
      <w:r>
        <w:t xml:space="preserve"> es la </w:t>
      </w:r>
      <w:proofErr w:type="spellStart"/>
      <w:r>
        <w:t>diferencia</w:t>
      </w:r>
      <w:proofErr w:type="spellEnd"/>
      <w:r>
        <w:t xml:space="preserve"> entre </w:t>
      </w:r>
      <w:proofErr w:type="spellStart"/>
      <w:r>
        <w:t>tener</w:t>
      </w:r>
      <w:proofErr w:type="spellEnd"/>
      <w:r>
        <w:t xml:space="preserve"> un </w:t>
      </w:r>
      <w:proofErr w:type="spellStart"/>
      <w:r>
        <w:t>sistema</w:t>
      </w:r>
      <w:proofErr w:type="spellEnd"/>
      <w:r>
        <w:t xml:space="preserve"> </w:t>
      </w:r>
      <w:proofErr w:type="spellStart"/>
      <w:r>
        <w:t>financiero</w:t>
      </w:r>
      <w:proofErr w:type="spellEnd"/>
      <w:r>
        <w:t xml:space="preserve"> y solo </w:t>
      </w:r>
      <w:proofErr w:type="spellStart"/>
      <w:r>
        <w:t>tener</w:t>
      </w:r>
      <w:proofErr w:type="spellEnd"/>
      <w:r>
        <w:t xml:space="preserve"> dinero </w:t>
      </w:r>
      <w:proofErr w:type="spellStart"/>
      <w:r>
        <w:t>circulando</w:t>
      </w:r>
      <w:proofErr w:type="spellEnd"/>
      <w:r>
        <w:t>.</w:t>
      </w:r>
    </w:p>
    <w:tbl>
      <w:tblPr>
        <w:tblStyle w:val="Tablaconcuadrcula"/>
        <w:tblW w:w="0" w:type="auto"/>
        <w:jc w:val="center"/>
        <w:tblLook w:val="04A0" w:firstRow="1" w:lastRow="0" w:firstColumn="1" w:lastColumn="0" w:noHBand="0" w:noVBand="1"/>
      </w:tblPr>
      <w:tblGrid>
        <w:gridCol w:w="3264"/>
        <w:gridCol w:w="3264"/>
        <w:gridCol w:w="3264"/>
      </w:tblGrid>
      <w:tr w:rsidR="00D21ABE" w14:paraId="353A752D" w14:textId="77777777" w:rsidTr="00D650B6">
        <w:trPr>
          <w:jc w:val="center"/>
        </w:trPr>
        <w:tc>
          <w:tcPr>
            <w:tcW w:w="3264" w:type="dxa"/>
            <w:shd w:val="clear" w:color="auto" w:fill="1F4E79"/>
            <w:vAlign w:val="center"/>
          </w:tcPr>
          <w:p w14:paraId="1D09C582" w14:textId="77777777" w:rsidR="00D21ABE" w:rsidRDefault="00D21ABE" w:rsidP="00D650B6">
            <w:proofErr w:type="spellStart"/>
            <w:r>
              <w:rPr>
                <w:b/>
                <w:color w:val="FFFFFF"/>
                <w:sz w:val="19"/>
              </w:rPr>
              <w:t>Mezcla</w:t>
            </w:r>
            <w:proofErr w:type="spellEnd"/>
            <w:r>
              <w:rPr>
                <w:b/>
                <w:color w:val="FFFFFF"/>
                <w:sz w:val="19"/>
              </w:rPr>
              <w:t xml:space="preserve"> </w:t>
            </w:r>
            <w:proofErr w:type="spellStart"/>
            <w:r>
              <w:rPr>
                <w:b/>
                <w:color w:val="FFFFFF"/>
                <w:sz w:val="19"/>
              </w:rPr>
              <w:t>prohibida</w:t>
            </w:r>
            <w:proofErr w:type="spellEnd"/>
          </w:p>
        </w:tc>
        <w:tc>
          <w:tcPr>
            <w:tcW w:w="3264" w:type="dxa"/>
            <w:shd w:val="clear" w:color="auto" w:fill="1F4E79"/>
            <w:vAlign w:val="center"/>
          </w:tcPr>
          <w:p w14:paraId="1AEAC7F2" w14:textId="77777777" w:rsidR="00D21ABE" w:rsidRDefault="00D21ABE" w:rsidP="00D650B6">
            <w:r>
              <w:rPr>
                <w:b/>
                <w:color w:val="FFFFFF"/>
                <w:sz w:val="19"/>
              </w:rPr>
              <w:t xml:space="preserve">Daño </w:t>
            </w:r>
            <w:proofErr w:type="spellStart"/>
            <w:proofErr w:type="gramStart"/>
            <w:r>
              <w:rPr>
                <w:b/>
                <w:color w:val="FFFFFF"/>
                <w:sz w:val="19"/>
              </w:rPr>
              <w:t>que</w:t>
            </w:r>
            <w:proofErr w:type="spellEnd"/>
            <w:proofErr w:type="gramEnd"/>
            <w:r>
              <w:rPr>
                <w:b/>
                <w:color w:val="FFFFFF"/>
                <w:sz w:val="19"/>
              </w:rPr>
              <w:t xml:space="preserve"> produce</w:t>
            </w:r>
          </w:p>
        </w:tc>
        <w:tc>
          <w:tcPr>
            <w:tcW w:w="3264" w:type="dxa"/>
            <w:shd w:val="clear" w:color="auto" w:fill="1F4E79"/>
            <w:vAlign w:val="center"/>
          </w:tcPr>
          <w:p w14:paraId="3C055FD6" w14:textId="77777777" w:rsidR="00D21ABE" w:rsidRDefault="00D21ABE" w:rsidP="00D650B6">
            <w:proofErr w:type="spellStart"/>
            <w:r>
              <w:rPr>
                <w:b/>
                <w:color w:val="FFFFFF"/>
                <w:sz w:val="19"/>
              </w:rPr>
              <w:t>Corrección</w:t>
            </w:r>
            <w:proofErr w:type="spellEnd"/>
          </w:p>
        </w:tc>
      </w:tr>
      <w:tr w:rsidR="00D21ABE" w14:paraId="73F091D0" w14:textId="77777777" w:rsidTr="00D650B6">
        <w:trPr>
          <w:jc w:val="center"/>
        </w:trPr>
        <w:tc>
          <w:tcPr>
            <w:tcW w:w="3264" w:type="dxa"/>
            <w:vAlign w:val="center"/>
          </w:tcPr>
          <w:p w14:paraId="1EAE106C" w14:textId="77777777" w:rsidR="00D21ABE" w:rsidRDefault="00D21ABE" w:rsidP="00D650B6">
            <w:proofErr w:type="spellStart"/>
            <w:r>
              <w:rPr>
                <w:sz w:val="19"/>
              </w:rPr>
              <w:t>Operación</w:t>
            </w:r>
            <w:proofErr w:type="spellEnd"/>
            <w:r>
              <w:rPr>
                <w:sz w:val="19"/>
              </w:rPr>
              <w:t xml:space="preserve"> con </w:t>
            </w:r>
            <w:proofErr w:type="spellStart"/>
            <w:r>
              <w:rPr>
                <w:sz w:val="19"/>
              </w:rPr>
              <w:t>inversión</w:t>
            </w:r>
            <w:proofErr w:type="spellEnd"/>
          </w:p>
        </w:tc>
        <w:tc>
          <w:tcPr>
            <w:tcW w:w="3264" w:type="dxa"/>
            <w:vAlign w:val="center"/>
          </w:tcPr>
          <w:p w14:paraId="16B8C73E" w14:textId="77777777" w:rsidR="00D21ABE" w:rsidRDefault="00D21ABE" w:rsidP="00D650B6">
            <w:proofErr w:type="spellStart"/>
            <w:r>
              <w:rPr>
                <w:sz w:val="19"/>
              </w:rPr>
              <w:t>Terminas</w:t>
            </w:r>
            <w:proofErr w:type="spellEnd"/>
            <w:r>
              <w:rPr>
                <w:sz w:val="19"/>
              </w:rPr>
              <w:t xml:space="preserve"> </w:t>
            </w:r>
            <w:proofErr w:type="spellStart"/>
            <w:r>
              <w:rPr>
                <w:sz w:val="19"/>
              </w:rPr>
              <w:t>retirando</w:t>
            </w:r>
            <w:proofErr w:type="spellEnd"/>
            <w:r>
              <w:rPr>
                <w:sz w:val="19"/>
              </w:rPr>
              <w:t xml:space="preserve"> </w:t>
            </w:r>
            <w:proofErr w:type="spellStart"/>
            <w:r>
              <w:rPr>
                <w:sz w:val="19"/>
              </w:rPr>
              <w:t>futuro</w:t>
            </w:r>
            <w:proofErr w:type="spellEnd"/>
            <w:r>
              <w:rPr>
                <w:sz w:val="19"/>
              </w:rPr>
              <w:t xml:space="preserve"> para </w:t>
            </w:r>
            <w:proofErr w:type="spellStart"/>
            <w:r>
              <w:rPr>
                <w:sz w:val="19"/>
              </w:rPr>
              <w:t>pagar</w:t>
            </w:r>
            <w:proofErr w:type="spellEnd"/>
            <w:r>
              <w:rPr>
                <w:sz w:val="19"/>
              </w:rPr>
              <w:t xml:space="preserve"> </w:t>
            </w:r>
            <w:proofErr w:type="spellStart"/>
            <w:r>
              <w:rPr>
                <w:sz w:val="19"/>
              </w:rPr>
              <w:t>presente</w:t>
            </w:r>
            <w:proofErr w:type="spellEnd"/>
            <w:r>
              <w:rPr>
                <w:sz w:val="19"/>
              </w:rPr>
              <w:t>.</w:t>
            </w:r>
          </w:p>
        </w:tc>
        <w:tc>
          <w:tcPr>
            <w:tcW w:w="3264" w:type="dxa"/>
            <w:vAlign w:val="center"/>
          </w:tcPr>
          <w:p w14:paraId="49C05E5A" w14:textId="77777777" w:rsidR="00D21ABE" w:rsidRDefault="00D21ABE" w:rsidP="00D650B6">
            <w:proofErr w:type="spellStart"/>
            <w:r>
              <w:rPr>
                <w:sz w:val="19"/>
              </w:rPr>
              <w:t>Definir</w:t>
            </w:r>
            <w:proofErr w:type="spellEnd"/>
            <w:r>
              <w:rPr>
                <w:sz w:val="19"/>
              </w:rPr>
              <w:t xml:space="preserve"> </w:t>
            </w:r>
            <w:proofErr w:type="spellStart"/>
            <w:r>
              <w:rPr>
                <w:sz w:val="19"/>
              </w:rPr>
              <w:t>inversión</w:t>
            </w:r>
            <w:proofErr w:type="spellEnd"/>
            <w:r>
              <w:rPr>
                <w:sz w:val="19"/>
              </w:rPr>
              <w:t xml:space="preserve"> </w:t>
            </w:r>
            <w:proofErr w:type="spellStart"/>
            <w:r>
              <w:rPr>
                <w:sz w:val="19"/>
              </w:rPr>
              <w:t>como</w:t>
            </w:r>
            <w:proofErr w:type="spellEnd"/>
            <w:r>
              <w:rPr>
                <w:sz w:val="19"/>
              </w:rPr>
              <w:t xml:space="preserve"> </w:t>
            </w:r>
            <w:proofErr w:type="spellStart"/>
            <w:r>
              <w:rPr>
                <w:sz w:val="19"/>
              </w:rPr>
              <w:t>intocable</w:t>
            </w:r>
            <w:proofErr w:type="spellEnd"/>
            <w:r>
              <w:rPr>
                <w:sz w:val="19"/>
              </w:rPr>
              <w:t>.</w:t>
            </w:r>
          </w:p>
        </w:tc>
      </w:tr>
      <w:tr w:rsidR="00D21ABE" w14:paraId="6E63B9FD" w14:textId="77777777" w:rsidTr="00D650B6">
        <w:trPr>
          <w:jc w:val="center"/>
        </w:trPr>
        <w:tc>
          <w:tcPr>
            <w:tcW w:w="3264" w:type="dxa"/>
            <w:vAlign w:val="center"/>
          </w:tcPr>
          <w:p w14:paraId="6F16C0B6" w14:textId="77777777" w:rsidR="00D21ABE" w:rsidRDefault="00D21ABE" w:rsidP="00D650B6">
            <w:proofErr w:type="spellStart"/>
            <w:r>
              <w:rPr>
                <w:sz w:val="19"/>
              </w:rPr>
              <w:t>Inversión</w:t>
            </w:r>
            <w:proofErr w:type="spellEnd"/>
            <w:r>
              <w:rPr>
                <w:sz w:val="19"/>
              </w:rPr>
              <w:t xml:space="preserve"> con </w:t>
            </w:r>
            <w:proofErr w:type="spellStart"/>
            <w:r>
              <w:rPr>
                <w:sz w:val="19"/>
              </w:rPr>
              <w:t>caja</w:t>
            </w:r>
            <w:proofErr w:type="spellEnd"/>
          </w:p>
        </w:tc>
        <w:tc>
          <w:tcPr>
            <w:tcW w:w="3264" w:type="dxa"/>
            <w:vAlign w:val="center"/>
          </w:tcPr>
          <w:p w14:paraId="56EBF28A" w14:textId="77777777" w:rsidR="00D21ABE" w:rsidRDefault="00D21ABE" w:rsidP="00D650B6">
            <w:proofErr w:type="spellStart"/>
            <w:r>
              <w:rPr>
                <w:sz w:val="19"/>
              </w:rPr>
              <w:t>Confundes</w:t>
            </w:r>
            <w:proofErr w:type="spellEnd"/>
            <w:r>
              <w:rPr>
                <w:sz w:val="19"/>
              </w:rPr>
              <w:t xml:space="preserve"> </w:t>
            </w:r>
            <w:proofErr w:type="spellStart"/>
            <w:r>
              <w:rPr>
                <w:sz w:val="19"/>
              </w:rPr>
              <w:t>protección</w:t>
            </w:r>
            <w:proofErr w:type="spellEnd"/>
            <w:r>
              <w:rPr>
                <w:sz w:val="19"/>
              </w:rPr>
              <w:t xml:space="preserve"> con </w:t>
            </w:r>
            <w:proofErr w:type="spellStart"/>
            <w:r>
              <w:rPr>
                <w:sz w:val="19"/>
              </w:rPr>
              <w:t>crecimiento</w:t>
            </w:r>
            <w:proofErr w:type="spellEnd"/>
            <w:r>
              <w:rPr>
                <w:sz w:val="19"/>
              </w:rPr>
              <w:t>.</w:t>
            </w:r>
          </w:p>
        </w:tc>
        <w:tc>
          <w:tcPr>
            <w:tcW w:w="3264" w:type="dxa"/>
            <w:vAlign w:val="center"/>
          </w:tcPr>
          <w:p w14:paraId="34C46BAE" w14:textId="77777777" w:rsidR="00D21ABE" w:rsidRDefault="00D21ABE" w:rsidP="00D650B6">
            <w:proofErr w:type="spellStart"/>
            <w:r>
              <w:rPr>
                <w:sz w:val="19"/>
              </w:rPr>
              <w:t>Separar</w:t>
            </w:r>
            <w:proofErr w:type="spellEnd"/>
            <w:r>
              <w:rPr>
                <w:sz w:val="19"/>
              </w:rPr>
              <w:t xml:space="preserve"> defensa y </w:t>
            </w:r>
            <w:proofErr w:type="spellStart"/>
            <w:r>
              <w:rPr>
                <w:sz w:val="19"/>
              </w:rPr>
              <w:t>patrimonio</w:t>
            </w:r>
            <w:proofErr w:type="spellEnd"/>
            <w:r>
              <w:rPr>
                <w:sz w:val="19"/>
              </w:rPr>
              <w:t>.</w:t>
            </w:r>
          </w:p>
        </w:tc>
      </w:tr>
      <w:tr w:rsidR="00D21ABE" w14:paraId="57E2E147" w14:textId="77777777" w:rsidTr="00D650B6">
        <w:trPr>
          <w:jc w:val="center"/>
        </w:trPr>
        <w:tc>
          <w:tcPr>
            <w:tcW w:w="3264" w:type="dxa"/>
            <w:vAlign w:val="center"/>
          </w:tcPr>
          <w:p w14:paraId="02E31F91" w14:textId="77777777" w:rsidR="00D21ABE" w:rsidRDefault="00D21ABE" w:rsidP="00D650B6">
            <w:r>
              <w:rPr>
                <w:sz w:val="19"/>
              </w:rPr>
              <w:t xml:space="preserve">Caja con </w:t>
            </w:r>
            <w:proofErr w:type="spellStart"/>
            <w:r>
              <w:rPr>
                <w:sz w:val="19"/>
              </w:rPr>
              <w:t>expansión</w:t>
            </w:r>
            <w:proofErr w:type="spellEnd"/>
          </w:p>
        </w:tc>
        <w:tc>
          <w:tcPr>
            <w:tcW w:w="3264" w:type="dxa"/>
            <w:vAlign w:val="center"/>
          </w:tcPr>
          <w:p w14:paraId="5E3EAC81" w14:textId="77777777" w:rsidR="00D21ABE" w:rsidRDefault="00D21ABE" w:rsidP="00D650B6">
            <w:r>
              <w:rPr>
                <w:sz w:val="19"/>
              </w:rPr>
              <w:t xml:space="preserve">Usas </w:t>
            </w:r>
            <w:proofErr w:type="spellStart"/>
            <w:r>
              <w:rPr>
                <w:sz w:val="19"/>
              </w:rPr>
              <w:t>emergencia</w:t>
            </w:r>
            <w:proofErr w:type="spellEnd"/>
            <w:r>
              <w:rPr>
                <w:sz w:val="19"/>
              </w:rPr>
              <w:t xml:space="preserve"> para </w:t>
            </w:r>
            <w:proofErr w:type="spellStart"/>
            <w:r>
              <w:rPr>
                <w:sz w:val="19"/>
              </w:rPr>
              <w:t>proyectos</w:t>
            </w:r>
            <w:proofErr w:type="spellEnd"/>
            <w:r>
              <w:rPr>
                <w:sz w:val="19"/>
              </w:rPr>
              <w:t>.</w:t>
            </w:r>
          </w:p>
        </w:tc>
        <w:tc>
          <w:tcPr>
            <w:tcW w:w="3264" w:type="dxa"/>
            <w:vAlign w:val="center"/>
          </w:tcPr>
          <w:p w14:paraId="256CBEDD" w14:textId="77777777" w:rsidR="00D21ABE" w:rsidRDefault="00D21ABE" w:rsidP="00D650B6">
            <w:proofErr w:type="spellStart"/>
            <w:r>
              <w:rPr>
                <w:sz w:val="19"/>
              </w:rPr>
              <w:t>Expansión</w:t>
            </w:r>
            <w:proofErr w:type="spellEnd"/>
            <w:r>
              <w:rPr>
                <w:sz w:val="19"/>
              </w:rPr>
              <w:t xml:space="preserve"> solo con </w:t>
            </w:r>
            <w:proofErr w:type="spellStart"/>
            <w:r>
              <w:rPr>
                <w:sz w:val="19"/>
              </w:rPr>
              <w:t>presupuesto</w:t>
            </w:r>
            <w:proofErr w:type="spellEnd"/>
            <w:r>
              <w:rPr>
                <w:sz w:val="19"/>
              </w:rPr>
              <w:t>.</w:t>
            </w:r>
          </w:p>
        </w:tc>
      </w:tr>
      <w:tr w:rsidR="00D21ABE" w14:paraId="1100C1C3" w14:textId="77777777" w:rsidTr="00D650B6">
        <w:trPr>
          <w:jc w:val="center"/>
        </w:trPr>
        <w:tc>
          <w:tcPr>
            <w:tcW w:w="3264" w:type="dxa"/>
            <w:vAlign w:val="center"/>
          </w:tcPr>
          <w:p w14:paraId="35E93517" w14:textId="77777777" w:rsidR="00D21ABE" w:rsidRDefault="00D21ABE" w:rsidP="00D650B6">
            <w:proofErr w:type="spellStart"/>
            <w:r>
              <w:rPr>
                <w:sz w:val="19"/>
              </w:rPr>
              <w:t>Expansión</w:t>
            </w:r>
            <w:proofErr w:type="spellEnd"/>
            <w:r>
              <w:rPr>
                <w:sz w:val="19"/>
              </w:rPr>
              <w:t xml:space="preserve"> con </w:t>
            </w:r>
            <w:proofErr w:type="spellStart"/>
            <w:r>
              <w:rPr>
                <w:sz w:val="19"/>
              </w:rPr>
              <w:t>consumo</w:t>
            </w:r>
            <w:proofErr w:type="spellEnd"/>
          </w:p>
        </w:tc>
        <w:tc>
          <w:tcPr>
            <w:tcW w:w="3264" w:type="dxa"/>
            <w:vAlign w:val="center"/>
          </w:tcPr>
          <w:p w14:paraId="4EA67418" w14:textId="77777777" w:rsidR="00D21ABE" w:rsidRDefault="00D21ABE" w:rsidP="00D650B6">
            <w:proofErr w:type="spellStart"/>
            <w:r>
              <w:rPr>
                <w:sz w:val="19"/>
              </w:rPr>
              <w:t>Disfrazas</w:t>
            </w:r>
            <w:proofErr w:type="spellEnd"/>
            <w:r>
              <w:rPr>
                <w:sz w:val="19"/>
              </w:rPr>
              <w:t xml:space="preserve"> gusto personal </w:t>
            </w:r>
            <w:proofErr w:type="spellStart"/>
            <w:r>
              <w:rPr>
                <w:sz w:val="19"/>
              </w:rPr>
              <w:t>como</w:t>
            </w:r>
            <w:proofErr w:type="spellEnd"/>
            <w:r>
              <w:rPr>
                <w:sz w:val="19"/>
              </w:rPr>
              <w:t xml:space="preserve"> </w:t>
            </w:r>
            <w:proofErr w:type="spellStart"/>
            <w:r>
              <w:rPr>
                <w:sz w:val="19"/>
              </w:rPr>
              <w:t>negocio</w:t>
            </w:r>
            <w:proofErr w:type="spellEnd"/>
            <w:r>
              <w:rPr>
                <w:sz w:val="19"/>
              </w:rPr>
              <w:t>.</w:t>
            </w:r>
          </w:p>
        </w:tc>
        <w:tc>
          <w:tcPr>
            <w:tcW w:w="3264" w:type="dxa"/>
            <w:vAlign w:val="center"/>
          </w:tcPr>
          <w:p w14:paraId="62C09429" w14:textId="77777777" w:rsidR="00D21ABE" w:rsidRDefault="00D21ABE" w:rsidP="00D650B6">
            <w:proofErr w:type="spellStart"/>
            <w:r>
              <w:rPr>
                <w:sz w:val="19"/>
              </w:rPr>
              <w:t>Exigir</w:t>
            </w:r>
            <w:proofErr w:type="spellEnd"/>
            <w:r>
              <w:rPr>
                <w:sz w:val="19"/>
              </w:rPr>
              <w:t xml:space="preserve"> </w:t>
            </w:r>
            <w:proofErr w:type="spellStart"/>
            <w:r>
              <w:rPr>
                <w:sz w:val="19"/>
              </w:rPr>
              <w:t>retorno</w:t>
            </w:r>
            <w:proofErr w:type="spellEnd"/>
            <w:r>
              <w:rPr>
                <w:sz w:val="19"/>
              </w:rPr>
              <w:t xml:space="preserve"> o </w:t>
            </w:r>
            <w:proofErr w:type="spellStart"/>
            <w:r>
              <w:rPr>
                <w:sz w:val="19"/>
              </w:rPr>
              <w:t>capacidad</w:t>
            </w:r>
            <w:proofErr w:type="spellEnd"/>
            <w:r>
              <w:rPr>
                <w:sz w:val="19"/>
              </w:rPr>
              <w:t xml:space="preserve"> real.</w:t>
            </w:r>
          </w:p>
        </w:tc>
      </w:tr>
    </w:tbl>
    <w:p w14:paraId="651619A6" w14:textId="77777777" w:rsidR="00D21ABE" w:rsidRDefault="00D21ABE" w:rsidP="00D21ABE"/>
    <w:p w14:paraId="1BE2DDE8" w14:textId="77777777" w:rsidR="00D21ABE" w:rsidRDefault="00D21ABE" w:rsidP="00D21ABE">
      <w:proofErr w:type="spellStart"/>
      <w:r>
        <w:t>Interpretación</w:t>
      </w:r>
      <w:proofErr w:type="spellEnd"/>
      <w:r>
        <w:t xml:space="preserve"> </w:t>
      </w:r>
      <w:proofErr w:type="spellStart"/>
      <w:r>
        <w:t>estratégica</w:t>
      </w:r>
      <w:proofErr w:type="spellEnd"/>
      <w:r>
        <w:t xml:space="preserve">: </w:t>
      </w:r>
      <w:proofErr w:type="spellStart"/>
      <w:r>
        <w:t>si</w:t>
      </w:r>
      <w:proofErr w:type="spellEnd"/>
      <w:r>
        <w:t xml:space="preserve"> </w:t>
      </w:r>
      <w:proofErr w:type="spellStart"/>
      <w:r>
        <w:t>mezclas</w:t>
      </w:r>
      <w:proofErr w:type="spellEnd"/>
      <w:r>
        <w:t xml:space="preserve"> </w:t>
      </w:r>
      <w:proofErr w:type="spellStart"/>
      <w:r>
        <w:t>cuentas</w:t>
      </w:r>
      <w:proofErr w:type="spellEnd"/>
      <w:r>
        <w:t xml:space="preserve">, </w:t>
      </w:r>
      <w:proofErr w:type="spellStart"/>
      <w:r>
        <w:t>pierdes</w:t>
      </w:r>
      <w:proofErr w:type="spellEnd"/>
      <w:r>
        <w:t xml:space="preserve"> control. Si </w:t>
      </w:r>
      <w:proofErr w:type="spellStart"/>
      <w:r>
        <w:t>pierdes</w:t>
      </w:r>
      <w:proofErr w:type="spellEnd"/>
      <w:r>
        <w:t xml:space="preserve"> control, 2027 no </w:t>
      </w:r>
      <w:proofErr w:type="spellStart"/>
      <w:r>
        <w:t>valida</w:t>
      </w:r>
      <w:proofErr w:type="spellEnd"/>
      <w:r>
        <w:t xml:space="preserve"> </w:t>
      </w:r>
      <w:proofErr w:type="spellStart"/>
      <w:r>
        <w:t>porque</w:t>
      </w:r>
      <w:proofErr w:type="spellEnd"/>
      <w:r>
        <w:t xml:space="preserve"> no </w:t>
      </w:r>
      <w:proofErr w:type="spellStart"/>
      <w:r>
        <w:t>existirá</w:t>
      </w:r>
      <w:proofErr w:type="spellEnd"/>
      <w:r>
        <w:t xml:space="preserve"> </w:t>
      </w:r>
      <w:proofErr w:type="spellStart"/>
      <w:r>
        <w:t>patrimonio</w:t>
      </w:r>
      <w:proofErr w:type="spellEnd"/>
      <w:r>
        <w:t xml:space="preserve"> real, solo </w:t>
      </w:r>
      <w:proofErr w:type="spellStart"/>
      <w:r>
        <w:t>movimiento</w:t>
      </w:r>
      <w:proofErr w:type="spellEnd"/>
      <w:r>
        <w:t>.</w:t>
      </w:r>
    </w:p>
    <w:p w14:paraId="6967D6A2" w14:textId="77777777" w:rsidR="00D21ABE" w:rsidRDefault="00D21ABE" w:rsidP="00D21ABE">
      <w:pPr>
        <w:pStyle w:val="Ttulo2"/>
        <w:spacing w:before="160" w:after="120"/>
      </w:pPr>
      <w:r>
        <w:t xml:space="preserve">V. </w:t>
      </w:r>
      <w:proofErr w:type="spellStart"/>
      <w:r>
        <w:t>Hábitos</w:t>
      </w:r>
      <w:proofErr w:type="spellEnd"/>
      <w:r>
        <w:t xml:space="preserve"> </w:t>
      </w:r>
      <w:proofErr w:type="spellStart"/>
      <w:r>
        <w:t>financieros</w:t>
      </w:r>
      <w:proofErr w:type="spellEnd"/>
      <w:r>
        <w:t xml:space="preserve"> </w:t>
      </w:r>
      <w:proofErr w:type="spellStart"/>
      <w:r>
        <w:t>obligatorios</w:t>
      </w:r>
      <w:proofErr w:type="spellEnd"/>
    </w:p>
    <w:p w14:paraId="4FA1FE62" w14:textId="77777777" w:rsidR="00D21ABE" w:rsidRDefault="00D21ABE" w:rsidP="00D21ABE">
      <w:r>
        <w:t xml:space="preserve">El </w:t>
      </w:r>
      <w:proofErr w:type="spellStart"/>
      <w:r>
        <w:t>sistema</w:t>
      </w:r>
      <w:proofErr w:type="spellEnd"/>
      <w:r>
        <w:t xml:space="preserve"> </w:t>
      </w:r>
      <w:proofErr w:type="spellStart"/>
      <w:r>
        <w:t>funciona</w:t>
      </w:r>
      <w:proofErr w:type="spellEnd"/>
      <w:r>
        <w:t xml:space="preserve"> solo </w:t>
      </w:r>
      <w:proofErr w:type="spellStart"/>
      <w:r>
        <w:t>si</w:t>
      </w:r>
      <w:proofErr w:type="spellEnd"/>
      <w:r>
        <w:t xml:space="preserve"> hay </w:t>
      </w:r>
      <w:proofErr w:type="spellStart"/>
      <w:r>
        <w:t>disciplina</w:t>
      </w:r>
      <w:proofErr w:type="spellEnd"/>
      <w:r>
        <w:t xml:space="preserve">. No basta con </w:t>
      </w:r>
      <w:proofErr w:type="spellStart"/>
      <w:r>
        <w:t>diseñar</w:t>
      </w:r>
      <w:proofErr w:type="spellEnd"/>
      <w:r>
        <w:t xml:space="preserve"> </w:t>
      </w:r>
      <w:proofErr w:type="spellStart"/>
      <w:r>
        <w:t>cuentas</w:t>
      </w:r>
      <w:proofErr w:type="spellEnd"/>
      <w:r>
        <w:t xml:space="preserve">; hay </w:t>
      </w:r>
      <w:proofErr w:type="spellStart"/>
      <w:r>
        <w:t>que</w:t>
      </w:r>
      <w:proofErr w:type="spellEnd"/>
      <w:r>
        <w:t xml:space="preserve"> </w:t>
      </w:r>
      <w:proofErr w:type="spellStart"/>
      <w:r>
        <w:t>sostener</w:t>
      </w:r>
      <w:proofErr w:type="spellEnd"/>
      <w:r>
        <w:t xml:space="preserve"> </w:t>
      </w:r>
      <w:proofErr w:type="spellStart"/>
      <w:r>
        <w:t>hábitos</w:t>
      </w:r>
      <w:proofErr w:type="spellEnd"/>
      <w:r>
        <w:t xml:space="preserve">. La </w:t>
      </w:r>
      <w:proofErr w:type="spellStart"/>
      <w:r>
        <w:t>disciplina</w:t>
      </w:r>
      <w:proofErr w:type="spellEnd"/>
      <w:r>
        <w:t xml:space="preserve"> </w:t>
      </w:r>
      <w:proofErr w:type="spellStart"/>
      <w:r>
        <w:t>financiera</w:t>
      </w:r>
      <w:proofErr w:type="spellEnd"/>
      <w:r>
        <w:t xml:space="preserve"> no se </w:t>
      </w:r>
      <w:proofErr w:type="spellStart"/>
      <w:r>
        <w:t>mide</w:t>
      </w:r>
      <w:proofErr w:type="spellEnd"/>
      <w:r>
        <w:t xml:space="preserve"> </w:t>
      </w:r>
      <w:proofErr w:type="spellStart"/>
      <w:r>
        <w:t>por</w:t>
      </w:r>
      <w:proofErr w:type="spellEnd"/>
      <w:r>
        <w:t xml:space="preserve"> </w:t>
      </w:r>
      <w:proofErr w:type="spellStart"/>
      <w:r>
        <w:t>una</w:t>
      </w:r>
      <w:proofErr w:type="spellEnd"/>
      <w:r>
        <w:t xml:space="preserve"> </w:t>
      </w:r>
      <w:proofErr w:type="spellStart"/>
      <w:r>
        <w:t>semana</w:t>
      </w:r>
      <w:proofErr w:type="spellEnd"/>
      <w:r>
        <w:t xml:space="preserve"> perfecta, </w:t>
      </w:r>
      <w:proofErr w:type="spellStart"/>
      <w:r>
        <w:t>sino</w:t>
      </w:r>
      <w:proofErr w:type="spellEnd"/>
      <w:r>
        <w:t xml:space="preserve"> </w:t>
      </w:r>
      <w:proofErr w:type="spellStart"/>
      <w:r>
        <w:t>por</w:t>
      </w:r>
      <w:proofErr w:type="spellEnd"/>
      <w:r>
        <w:t xml:space="preserve"> </w:t>
      </w:r>
      <w:proofErr w:type="spellStart"/>
      <w:r>
        <w:t>repetición</w:t>
      </w:r>
      <w:proofErr w:type="spellEnd"/>
      <w:r>
        <w:t xml:space="preserve"> </w:t>
      </w:r>
      <w:proofErr w:type="spellStart"/>
      <w:r>
        <w:t>diaria</w:t>
      </w:r>
      <w:proofErr w:type="spellEnd"/>
      <w:r>
        <w:t xml:space="preserve">, </w:t>
      </w:r>
      <w:proofErr w:type="spellStart"/>
      <w:r>
        <w:t>revisión</w:t>
      </w:r>
      <w:proofErr w:type="spellEnd"/>
      <w:r>
        <w:t xml:space="preserve"> </w:t>
      </w:r>
      <w:proofErr w:type="spellStart"/>
      <w:r>
        <w:t>semanal</w:t>
      </w:r>
      <w:proofErr w:type="spellEnd"/>
      <w:r>
        <w:t xml:space="preserve"> y </w:t>
      </w:r>
      <w:proofErr w:type="spellStart"/>
      <w:r>
        <w:t>cierre</w:t>
      </w:r>
      <w:proofErr w:type="spellEnd"/>
      <w:r>
        <w:t xml:space="preserve"> </w:t>
      </w:r>
      <w:proofErr w:type="spellStart"/>
      <w:r>
        <w:t>mensual</w:t>
      </w:r>
      <w:proofErr w:type="spellEnd"/>
      <w:r>
        <w:t>.</w:t>
      </w:r>
    </w:p>
    <w:tbl>
      <w:tblPr>
        <w:tblStyle w:val="Tablaconcuadrcula"/>
        <w:tblW w:w="0" w:type="auto"/>
        <w:jc w:val="center"/>
        <w:tblLook w:val="04A0" w:firstRow="1" w:lastRow="0" w:firstColumn="1" w:lastColumn="0" w:noHBand="0" w:noVBand="1"/>
      </w:tblPr>
      <w:tblGrid>
        <w:gridCol w:w="3264"/>
        <w:gridCol w:w="3264"/>
        <w:gridCol w:w="3264"/>
      </w:tblGrid>
      <w:tr w:rsidR="00D21ABE" w14:paraId="7E783149" w14:textId="77777777" w:rsidTr="00D650B6">
        <w:trPr>
          <w:jc w:val="center"/>
        </w:trPr>
        <w:tc>
          <w:tcPr>
            <w:tcW w:w="3264" w:type="dxa"/>
            <w:shd w:val="clear" w:color="auto" w:fill="1F4E79"/>
            <w:vAlign w:val="center"/>
          </w:tcPr>
          <w:p w14:paraId="14A8E745" w14:textId="77777777" w:rsidR="00D21ABE" w:rsidRDefault="00D21ABE" w:rsidP="00D650B6">
            <w:proofErr w:type="spellStart"/>
            <w:r>
              <w:rPr>
                <w:b/>
                <w:color w:val="FFFFFF"/>
                <w:sz w:val="19"/>
              </w:rPr>
              <w:t>Frecuencia</w:t>
            </w:r>
            <w:proofErr w:type="spellEnd"/>
          </w:p>
        </w:tc>
        <w:tc>
          <w:tcPr>
            <w:tcW w:w="3264" w:type="dxa"/>
            <w:shd w:val="clear" w:color="auto" w:fill="1F4E79"/>
            <w:vAlign w:val="center"/>
          </w:tcPr>
          <w:p w14:paraId="2EBD0A99" w14:textId="77777777" w:rsidR="00D21ABE" w:rsidRDefault="00D21ABE" w:rsidP="00D650B6">
            <w:proofErr w:type="spellStart"/>
            <w:r>
              <w:rPr>
                <w:b/>
                <w:color w:val="FFFFFF"/>
                <w:sz w:val="19"/>
              </w:rPr>
              <w:t>Acción</w:t>
            </w:r>
            <w:proofErr w:type="spellEnd"/>
            <w:r>
              <w:rPr>
                <w:b/>
                <w:color w:val="FFFFFF"/>
                <w:sz w:val="19"/>
              </w:rPr>
              <w:t xml:space="preserve"> </w:t>
            </w:r>
            <w:proofErr w:type="spellStart"/>
            <w:r>
              <w:rPr>
                <w:b/>
                <w:color w:val="FFFFFF"/>
                <w:sz w:val="19"/>
              </w:rPr>
              <w:t>obligatoria</w:t>
            </w:r>
            <w:proofErr w:type="spellEnd"/>
          </w:p>
        </w:tc>
        <w:tc>
          <w:tcPr>
            <w:tcW w:w="3264" w:type="dxa"/>
            <w:shd w:val="clear" w:color="auto" w:fill="1F4E79"/>
            <w:vAlign w:val="center"/>
          </w:tcPr>
          <w:p w14:paraId="254C62D4" w14:textId="77777777" w:rsidR="00D21ABE" w:rsidRDefault="00D21ABE" w:rsidP="00D650B6">
            <w:proofErr w:type="spellStart"/>
            <w:r>
              <w:rPr>
                <w:b/>
                <w:color w:val="FFFFFF"/>
                <w:sz w:val="19"/>
              </w:rPr>
              <w:t>Resultado</w:t>
            </w:r>
            <w:proofErr w:type="spellEnd"/>
            <w:r>
              <w:rPr>
                <w:b/>
                <w:color w:val="FFFFFF"/>
                <w:sz w:val="19"/>
              </w:rPr>
              <w:t xml:space="preserve"> </w:t>
            </w:r>
            <w:proofErr w:type="spellStart"/>
            <w:r>
              <w:rPr>
                <w:b/>
                <w:color w:val="FFFFFF"/>
                <w:sz w:val="19"/>
              </w:rPr>
              <w:t>esperado</w:t>
            </w:r>
            <w:proofErr w:type="spellEnd"/>
          </w:p>
        </w:tc>
      </w:tr>
      <w:tr w:rsidR="00D21ABE" w14:paraId="210C481D" w14:textId="77777777" w:rsidTr="00D650B6">
        <w:trPr>
          <w:jc w:val="center"/>
        </w:trPr>
        <w:tc>
          <w:tcPr>
            <w:tcW w:w="3264" w:type="dxa"/>
            <w:vAlign w:val="center"/>
          </w:tcPr>
          <w:p w14:paraId="6407A84A" w14:textId="77777777" w:rsidR="00D21ABE" w:rsidRDefault="00D21ABE" w:rsidP="00D650B6">
            <w:r>
              <w:rPr>
                <w:sz w:val="19"/>
              </w:rPr>
              <w:t>Diario</w:t>
            </w:r>
          </w:p>
        </w:tc>
        <w:tc>
          <w:tcPr>
            <w:tcW w:w="3264" w:type="dxa"/>
            <w:vAlign w:val="center"/>
          </w:tcPr>
          <w:p w14:paraId="14D018F2" w14:textId="77777777" w:rsidR="00D21ABE" w:rsidRDefault="00D21ABE" w:rsidP="00D650B6">
            <w:r>
              <w:rPr>
                <w:sz w:val="19"/>
              </w:rPr>
              <w:t xml:space="preserve">Registrar </w:t>
            </w:r>
            <w:proofErr w:type="spellStart"/>
            <w:r>
              <w:rPr>
                <w:sz w:val="19"/>
              </w:rPr>
              <w:t>gastos</w:t>
            </w:r>
            <w:proofErr w:type="spellEnd"/>
            <w:r>
              <w:rPr>
                <w:sz w:val="19"/>
              </w:rPr>
              <w:t xml:space="preserve"> y </w:t>
            </w:r>
            <w:proofErr w:type="spellStart"/>
            <w:r>
              <w:rPr>
                <w:sz w:val="19"/>
              </w:rPr>
              <w:t>movimientos</w:t>
            </w:r>
            <w:proofErr w:type="spellEnd"/>
            <w:r>
              <w:rPr>
                <w:sz w:val="19"/>
              </w:rPr>
              <w:t>.</w:t>
            </w:r>
          </w:p>
        </w:tc>
        <w:tc>
          <w:tcPr>
            <w:tcW w:w="3264" w:type="dxa"/>
            <w:vAlign w:val="center"/>
          </w:tcPr>
          <w:p w14:paraId="0E59AB46" w14:textId="77777777" w:rsidR="00D21ABE" w:rsidRDefault="00D21ABE" w:rsidP="00D650B6">
            <w:proofErr w:type="spellStart"/>
            <w:r>
              <w:rPr>
                <w:sz w:val="19"/>
              </w:rPr>
              <w:t>Evitar</w:t>
            </w:r>
            <w:proofErr w:type="spellEnd"/>
            <w:r>
              <w:rPr>
                <w:sz w:val="19"/>
              </w:rPr>
              <w:t xml:space="preserve"> </w:t>
            </w:r>
            <w:proofErr w:type="spellStart"/>
            <w:r>
              <w:rPr>
                <w:sz w:val="19"/>
              </w:rPr>
              <w:t>fugas</w:t>
            </w:r>
            <w:proofErr w:type="spellEnd"/>
            <w:r>
              <w:rPr>
                <w:sz w:val="19"/>
              </w:rPr>
              <w:t xml:space="preserve"> invisibles.</w:t>
            </w:r>
          </w:p>
        </w:tc>
      </w:tr>
      <w:tr w:rsidR="00D21ABE" w14:paraId="0F33449A" w14:textId="77777777" w:rsidTr="00D650B6">
        <w:trPr>
          <w:jc w:val="center"/>
        </w:trPr>
        <w:tc>
          <w:tcPr>
            <w:tcW w:w="3264" w:type="dxa"/>
            <w:vAlign w:val="center"/>
          </w:tcPr>
          <w:p w14:paraId="6F375667" w14:textId="77777777" w:rsidR="00D21ABE" w:rsidRDefault="00D21ABE" w:rsidP="00D650B6">
            <w:proofErr w:type="spellStart"/>
            <w:r>
              <w:rPr>
                <w:sz w:val="19"/>
              </w:rPr>
              <w:t>Semanal</w:t>
            </w:r>
            <w:proofErr w:type="spellEnd"/>
          </w:p>
        </w:tc>
        <w:tc>
          <w:tcPr>
            <w:tcW w:w="3264" w:type="dxa"/>
            <w:vAlign w:val="center"/>
          </w:tcPr>
          <w:p w14:paraId="38FA8D67" w14:textId="77777777" w:rsidR="00D21ABE" w:rsidRDefault="00D21ABE" w:rsidP="00D650B6">
            <w:proofErr w:type="spellStart"/>
            <w:r>
              <w:rPr>
                <w:sz w:val="19"/>
              </w:rPr>
              <w:t>Revisar</w:t>
            </w:r>
            <w:proofErr w:type="spellEnd"/>
            <w:r>
              <w:rPr>
                <w:sz w:val="19"/>
              </w:rPr>
              <w:t xml:space="preserve"> </w:t>
            </w:r>
            <w:proofErr w:type="spellStart"/>
            <w:r>
              <w:rPr>
                <w:sz w:val="19"/>
              </w:rPr>
              <w:t>flujo</w:t>
            </w:r>
            <w:proofErr w:type="spellEnd"/>
            <w:r>
              <w:rPr>
                <w:sz w:val="19"/>
              </w:rPr>
              <w:t xml:space="preserve"> y </w:t>
            </w:r>
            <w:proofErr w:type="spellStart"/>
            <w:r>
              <w:rPr>
                <w:sz w:val="19"/>
              </w:rPr>
              <w:t>ajustar</w:t>
            </w:r>
            <w:proofErr w:type="spellEnd"/>
            <w:r>
              <w:rPr>
                <w:sz w:val="19"/>
              </w:rPr>
              <w:t xml:space="preserve"> </w:t>
            </w:r>
            <w:proofErr w:type="spellStart"/>
            <w:r>
              <w:rPr>
                <w:sz w:val="19"/>
              </w:rPr>
              <w:t>consumo</w:t>
            </w:r>
            <w:proofErr w:type="spellEnd"/>
            <w:r>
              <w:rPr>
                <w:sz w:val="19"/>
              </w:rPr>
              <w:t>.</w:t>
            </w:r>
          </w:p>
        </w:tc>
        <w:tc>
          <w:tcPr>
            <w:tcW w:w="3264" w:type="dxa"/>
            <w:vAlign w:val="center"/>
          </w:tcPr>
          <w:p w14:paraId="7F0F761D" w14:textId="77777777" w:rsidR="00D21ABE" w:rsidRDefault="00D21ABE" w:rsidP="00D650B6">
            <w:proofErr w:type="spellStart"/>
            <w:r>
              <w:rPr>
                <w:sz w:val="19"/>
              </w:rPr>
              <w:t>Corregir</w:t>
            </w:r>
            <w:proofErr w:type="spellEnd"/>
            <w:r>
              <w:rPr>
                <w:sz w:val="19"/>
              </w:rPr>
              <w:t xml:space="preserve"> antes de </w:t>
            </w:r>
            <w:proofErr w:type="spellStart"/>
            <w:r>
              <w:rPr>
                <w:sz w:val="19"/>
              </w:rPr>
              <w:t>que</w:t>
            </w:r>
            <w:proofErr w:type="spellEnd"/>
            <w:r>
              <w:rPr>
                <w:sz w:val="19"/>
              </w:rPr>
              <w:t xml:space="preserve"> </w:t>
            </w:r>
            <w:proofErr w:type="spellStart"/>
            <w:r>
              <w:rPr>
                <w:sz w:val="19"/>
              </w:rPr>
              <w:t>el</w:t>
            </w:r>
            <w:proofErr w:type="spellEnd"/>
            <w:r>
              <w:rPr>
                <w:sz w:val="19"/>
              </w:rPr>
              <w:t xml:space="preserve"> </w:t>
            </w:r>
            <w:proofErr w:type="spellStart"/>
            <w:r>
              <w:rPr>
                <w:sz w:val="19"/>
              </w:rPr>
              <w:t>mes</w:t>
            </w:r>
            <w:proofErr w:type="spellEnd"/>
            <w:r>
              <w:rPr>
                <w:sz w:val="19"/>
              </w:rPr>
              <w:t xml:space="preserve"> se </w:t>
            </w:r>
            <w:proofErr w:type="spellStart"/>
            <w:r>
              <w:rPr>
                <w:sz w:val="19"/>
              </w:rPr>
              <w:t>rompa</w:t>
            </w:r>
            <w:proofErr w:type="spellEnd"/>
            <w:r>
              <w:rPr>
                <w:sz w:val="19"/>
              </w:rPr>
              <w:t>.</w:t>
            </w:r>
          </w:p>
        </w:tc>
      </w:tr>
      <w:tr w:rsidR="00D21ABE" w14:paraId="5C85AD43" w14:textId="77777777" w:rsidTr="00D650B6">
        <w:trPr>
          <w:jc w:val="center"/>
        </w:trPr>
        <w:tc>
          <w:tcPr>
            <w:tcW w:w="3264" w:type="dxa"/>
            <w:vAlign w:val="center"/>
          </w:tcPr>
          <w:p w14:paraId="3CDB8A68" w14:textId="77777777" w:rsidR="00D21ABE" w:rsidRDefault="00D21ABE" w:rsidP="00D650B6">
            <w:proofErr w:type="spellStart"/>
            <w:r>
              <w:rPr>
                <w:sz w:val="19"/>
              </w:rPr>
              <w:t>Mensual</w:t>
            </w:r>
            <w:proofErr w:type="spellEnd"/>
          </w:p>
        </w:tc>
        <w:tc>
          <w:tcPr>
            <w:tcW w:w="3264" w:type="dxa"/>
            <w:vAlign w:val="center"/>
          </w:tcPr>
          <w:p w14:paraId="4D59960A" w14:textId="77777777" w:rsidR="00D21ABE" w:rsidRDefault="00D21ABE" w:rsidP="00D650B6">
            <w:proofErr w:type="spellStart"/>
            <w:r>
              <w:rPr>
                <w:sz w:val="19"/>
              </w:rPr>
              <w:t>Definir</w:t>
            </w:r>
            <w:proofErr w:type="spellEnd"/>
            <w:r>
              <w:rPr>
                <w:sz w:val="19"/>
              </w:rPr>
              <w:t xml:space="preserve"> </w:t>
            </w:r>
            <w:proofErr w:type="spellStart"/>
            <w:r>
              <w:rPr>
                <w:sz w:val="19"/>
              </w:rPr>
              <w:t>aporte</w:t>
            </w:r>
            <w:proofErr w:type="spellEnd"/>
            <w:r>
              <w:rPr>
                <w:sz w:val="19"/>
              </w:rPr>
              <w:t xml:space="preserve"> y </w:t>
            </w:r>
            <w:proofErr w:type="spellStart"/>
            <w:r>
              <w:rPr>
                <w:sz w:val="19"/>
              </w:rPr>
              <w:t>medir</w:t>
            </w:r>
            <w:proofErr w:type="spellEnd"/>
            <w:r>
              <w:rPr>
                <w:sz w:val="19"/>
              </w:rPr>
              <w:t xml:space="preserve"> </w:t>
            </w:r>
            <w:proofErr w:type="spellStart"/>
            <w:r>
              <w:rPr>
                <w:sz w:val="19"/>
              </w:rPr>
              <w:t>patrimonio</w:t>
            </w:r>
            <w:proofErr w:type="spellEnd"/>
            <w:r>
              <w:rPr>
                <w:sz w:val="19"/>
              </w:rPr>
              <w:t>.</w:t>
            </w:r>
          </w:p>
        </w:tc>
        <w:tc>
          <w:tcPr>
            <w:tcW w:w="3264" w:type="dxa"/>
            <w:vAlign w:val="center"/>
          </w:tcPr>
          <w:p w14:paraId="00DDEACF" w14:textId="77777777" w:rsidR="00D21ABE" w:rsidRDefault="00D21ABE" w:rsidP="00D650B6">
            <w:r>
              <w:rPr>
                <w:sz w:val="19"/>
              </w:rPr>
              <w:t xml:space="preserve">Saber </w:t>
            </w:r>
            <w:proofErr w:type="spellStart"/>
            <w:r>
              <w:rPr>
                <w:sz w:val="19"/>
              </w:rPr>
              <w:t>si</w:t>
            </w:r>
            <w:proofErr w:type="spellEnd"/>
            <w:r>
              <w:rPr>
                <w:sz w:val="19"/>
              </w:rPr>
              <w:t xml:space="preserve"> </w:t>
            </w:r>
            <w:proofErr w:type="spellStart"/>
            <w:r>
              <w:rPr>
                <w:sz w:val="19"/>
              </w:rPr>
              <w:t>el</w:t>
            </w:r>
            <w:proofErr w:type="spellEnd"/>
            <w:r>
              <w:rPr>
                <w:sz w:val="19"/>
              </w:rPr>
              <w:t xml:space="preserve"> </w:t>
            </w:r>
            <w:proofErr w:type="spellStart"/>
            <w:r>
              <w:rPr>
                <w:sz w:val="19"/>
              </w:rPr>
              <w:t>sistema</w:t>
            </w:r>
            <w:proofErr w:type="spellEnd"/>
            <w:r>
              <w:rPr>
                <w:sz w:val="19"/>
              </w:rPr>
              <w:t xml:space="preserve"> </w:t>
            </w:r>
            <w:proofErr w:type="spellStart"/>
            <w:r>
              <w:rPr>
                <w:sz w:val="19"/>
              </w:rPr>
              <w:t>avanza</w:t>
            </w:r>
            <w:proofErr w:type="spellEnd"/>
            <w:r>
              <w:rPr>
                <w:sz w:val="19"/>
              </w:rPr>
              <w:t xml:space="preserve"> o retrocede.</w:t>
            </w:r>
          </w:p>
        </w:tc>
      </w:tr>
      <w:tr w:rsidR="00D21ABE" w14:paraId="215C0329" w14:textId="77777777" w:rsidTr="00D650B6">
        <w:trPr>
          <w:jc w:val="center"/>
        </w:trPr>
        <w:tc>
          <w:tcPr>
            <w:tcW w:w="3264" w:type="dxa"/>
            <w:vAlign w:val="center"/>
          </w:tcPr>
          <w:p w14:paraId="0F54C7AC" w14:textId="77777777" w:rsidR="00D21ABE" w:rsidRDefault="00D21ABE" w:rsidP="00D650B6">
            <w:r>
              <w:rPr>
                <w:sz w:val="19"/>
              </w:rPr>
              <w:t>Trimestral</w:t>
            </w:r>
          </w:p>
        </w:tc>
        <w:tc>
          <w:tcPr>
            <w:tcW w:w="3264" w:type="dxa"/>
            <w:vAlign w:val="center"/>
          </w:tcPr>
          <w:p w14:paraId="427CD8BE" w14:textId="77777777" w:rsidR="00D21ABE" w:rsidRDefault="00D21ABE" w:rsidP="00D650B6">
            <w:proofErr w:type="spellStart"/>
            <w:r>
              <w:rPr>
                <w:sz w:val="19"/>
              </w:rPr>
              <w:t>Evaluar</w:t>
            </w:r>
            <w:proofErr w:type="spellEnd"/>
            <w:r>
              <w:rPr>
                <w:sz w:val="19"/>
              </w:rPr>
              <w:t xml:space="preserve"> </w:t>
            </w:r>
            <w:proofErr w:type="spellStart"/>
            <w:r>
              <w:rPr>
                <w:sz w:val="19"/>
              </w:rPr>
              <w:t>caja</w:t>
            </w:r>
            <w:proofErr w:type="spellEnd"/>
            <w:r>
              <w:rPr>
                <w:sz w:val="19"/>
              </w:rPr>
              <w:t xml:space="preserve">, </w:t>
            </w:r>
            <w:proofErr w:type="spellStart"/>
            <w:r>
              <w:rPr>
                <w:sz w:val="19"/>
              </w:rPr>
              <w:t>deuda</w:t>
            </w:r>
            <w:proofErr w:type="spellEnd"/>
            <w:r>
              <w:rPr>
                <w:sz w:val="19"/>
              </w:rPr>
              <w:t xml:space="preserve">, </w:t>
            </w:r>
            <w:proofErr w:type="spellStart"/>
            <w:r>
              <w:rPr>
                <w:sz w:val="19"/>
              </w:rPr>
              <w:t>inversión</w:t>
            </w:r>
            <w:proofErr w:type="spellEnd"/>
            <w:r>
              <w:rPr>
                <w:sz w:val="19"/>
              </w:rPr>
              <w:t xml:space="preserve"> y </w:t>
            </w:r>
            <w:proofErr w:type="spellStart"/>
            <w:r>
              <w:rPr>
                <w:sz w:val="19"/>
              </w:rPr>
              <w:t>estabilidad</w:t>
            </w:r>
            <w:proofErr w:type="spellEnd"/>
            <w:r>
              <w:rPr>
                <w:sz w:val="19"/>
              </w:rPr>
              <w:t>.</w:t>
            </w:r>
          </w:p>
        </w:tc>
        <w:tc>
          <w:tcPr>
            <w:tcW w:w="3264" w:type="dxa"/>
            <w:vAlign w:val="center"/>
          </w:tcPr>
          <w:p w14:paraId="4A93C0E6" w14:textId="77777777" w:rsidR="00D21ABE" w:rsidRDefault="00D21ABE" w:rsidP="00D650B6">
            <w:proofErr w:type="spellStart"/>
            <w:r>
              <w:rPr>
                <w:sz w:val="19"/>
              </w:rPr>
              <w:t>Corregir</w:t>
            </w:r>
            <w:proofErr w:type="spellEnd"/>
            <w:r>
              <w:rPr>
                <w:sz w:val="19"/>
              </w:rPr>
              <w:t xml:space="preserve"> </w:t>
            </w:r>
            <w:proofErr w:type="spellStart"/>
            <w:r>
              <w:rPr>
                <w:sz w:val="19"/>
              </w:rPr>
              <w:t>dirección</w:t>
            </w:r>
            <w:proofErr w:type="spellEnd"/>
            <w:r>
              <w:rPr>
                <w:sz w:val="19"/>
              </w:rPr>
              <w:t xml:space="preserve"> antes de </w:t>
            </w:r>
            <w:proofErr w:type="spellStart"/>
            <w:r>
              <w:rPr>
                <w:sz w:val="19"/>
              </w:rPr>
              <w:t>diciembre</w:t>
            </w:r>
            <w:proofErr w:type="spellEnd"/>
            <w:r>
              <w:rPr>
                <w:sz w:val="19"/>
              </w:rPr>
              <w:t>.</w:t>
            </w:r>
          </w:p>
        </w:tc>
      </w:tr>
    </w:tbl>
    <w:p w14:paraId="61F1F9EF" w14:textId="77777777" w:rsidR="00D21ABE" w:rsidRDefault="00D21ABE" w:rsidP="00D21ABE"/>
    <w:p w14:paraId="1B0E2EF4" w14:textId="77777777" w:rsidR="00D21ABE" w:rsidRDefault="00D21ABE" w:rsidP="00D21ABE">
      <w:r>
        <w:lastRenderedPageBreak/>
        <w:t xml:space="preserve">Regla: lo </w:t>
      </w:r>
      <w:proofErr w:type="spellStart"/>
      <w:r>
        <w:t>que</w:t>
      </w:r>
      <w:proofErr w:type="spellEnd"/>
      <w:r>
        <w:t xml:space="preserve"> no se </w:t>
      </w:r>
      <w:proofErr w:type="spellStart"/>
      <w:r>
        <w:t>registra</w:t>
      </w:r>
      <w:proofErr w:type="spellEnd"/>
      <w:r>
        <w:t xml:space="preserve"> se </w:t>
      </w:r>
      <w:proofErr w:type="spellStart"/>
      <w:r>
        <w:t>pierde</w:t>
      </w:r>
      <w:proofErr w:type="spellEnd"/>
      <w:r>
        <w:t xml:space="preserve">. Lo </w:t>
      </w:r>
      <w:proofErr w:type="spellStart"/>
      <w:r>
        <w:t>que</w:t>
      </w:r>
      <w:proofErr w:type="spellEnd"/>
      <w:r>
        <w:t xml:space="preserve"> no se </w:t>
      </w:r>
      <w:proofErr w:type="spellStart"/>
      <w:r>
        <w:t>revisa</w:t>
      </w:r>
      <w:proofErr w:type="spellEnd"/>
      <w:r>
        <w:t xml:space="preserve"> se </w:t>
      </w:r>
      <w:proofErr w:type="spellStart"/>
      <w:r>
        <w:t>desordena</w:t>
      </w:r>
      <w:proofErr w:type="spellEnd"/>
      <w:r>
        <w:t xml:space="preserve">. Lo </w:t>
      </w:r>
      <w:proofErr w:type="spellStart"/>
      <w:r>
        <w:t>que</w:t>
      </w:r>
      <w:proofErr w:type="spellEnd"/>
      <w:r>
        <w:t xml:space="preserve"> no se </w:t>
      </w:r>
      <w:proofErr w:type="spellStart"/>
      <w:r>
        <w:t>mide</w:t>
      </w:r>
      <w:proofErr w:type="spellEnd"/>
      <w:r>
        <w:t xml:space="preserve"> se </w:t>
      </w:r>
      <w:proofErr w:type="spellStart"/>
      <w:r>
        <w:t>convierte</w:t>
      </w:r>
      <w:proofErr w:type="spellEnd"/>
      <w:r>
        <w:t xml:space="preserve"> </w:t>
      </w:r>
      <w:proofErr w:type="spellStart"/>
      <w:r>
        <w:t>en</w:t>
      </w:r>
      <w:proofErr w:type="spellEnd"/>
      <w:r>
        <w:t xml:space="preserve"> </w:t>
      </w:r>
      <w:proofErr w:type="spellStart"/>
      <w:r>
        <w:t>ilusión</w:t>
      </w:r>
      <w:proofErr w:type="spellEnd"/>
      <w:r>
        <w:t>.</w:t>
      </w:r>
    </w:p>
    <w:p w14:paraId="0A2BF40D" w14:textId="77777777" w:rsidR="00D21ABE" w:rsidRDefault="00D21ABE" w:rsidP="00D21ABE">
      <w:pPr>
        <w:pStyle w:val="Ttulo2"/>
        <w:spacing w:before="160" w:after="120"/>
      </w:pPr>
      <w:r>
        <w:t xml:space="preserve">VI. Sistema de </w:t>
      </w:r>
      <w:proofErr w:type="spellStart"/>
      <w:r>
        <w:t>decisiones</w:t>
      </w:r>
      <w:proofErr w:type="spellEnd"/>
      <w:r>
        <w:t xml:space="preserve"> </w:t>
      </w:r>
      <w:proofErr w:type="spellStart"/>
      <w:r>
        <w:t>financieras</w:t>
      </w:r>
      <w:proofErr w:type="spellEnd"/>
    </w:p>
    <w:p w14:paraId="533E4D0B" w14:textId="77777777" w:rsidR="00D21ABE" w:rsidRDefault="00D21ABE" w:rsidP="00D21ABE">
      <w:r>
        <w:t xml:space="preserve">Antes de </w:t>
      </w:r>
      <w:proofErr w:type="spellStart"/>
      <w:r>
        <w:t>gastar</w:t>
      </w:r>
      <w:proofErr w:type="spellEnd"/>
      <w:r>
        <w:t xml:space="preserve">, se </w:t>
      </w:r>
      <w:proofErr w:type="spellStart"/>
      <w:r>
        <w:t>aplica</w:t>
      </w:r>
      <w:proofErr w:type="spellEnd"/>
      <w:r>
        <w:t xml:space="preserve"> un </w:t>
      </w:r>
      <w:proofErr w:type="spellStart"/>
      <w:r>
        <w:t>filtro</w:t>
      </w:r>
      <w:proofErr w:type="spellEnd"/>
      <w:r>
        <w:t xml:space="preserve"> simple. Este </w:t>
      </w:r>
      <w:proofErr w:type="spellStart"/>
      <w:r>
        <w:t>filtro</w:t>
      </w:r>
      <w:proofErr w:type="spellEnd"/>
      <w:r>
        <w:t xml:space="preserve"> no </w:t>
      </w:r>
      <w:proofErr w:type="spellStart"/>
      <w:r>
        <w:t>existe</w:t>
      </w:r>
      <w:proofErr w:type="spellEnd"/>
      <w:r>
        <w:t xml:space="preserve"> para </w:t>
      </w:r>
      <w:proofErr w:type="spellStart"/>
      <w:r>
        <w:t>vivir</w:t>
      </w:r>
      <w:proofErr w:type="spellEnd"/>
      <w:r>
        <w:t xml:space="preserve"> </w:t>
      </w:r>
      <w:proofErr w:type="spellStart"/>
      <w:r>
        <w:t>limitado</w:t>
      </w:r>
      <w:proofErr w:type="spellEnd"/>
      <w:r>
        <w:t xml:space="preserve">; </w:t>
      </w:r>
      <w:proofErr w:type="spellStart"/>
      <w:r>
        <w:t>existe</w:t>
      </w:r>
      <w:proofErr w:type="spellEnd"/>
      <w:r>
        <w:t xml:space="preserve"> para </w:t>
      </w:r>
      <w:proofErr w:type="spellStart"/>
      <w:r>
        <w:t>evitar</w:t>
      </w:r>
      <w:proofErr w:type="spellEnd"/>
      <w:r>
        <w:t xml:space="preserve"> </w:t>
      </w:r>
      <w:proofErr w:type="spellStart"/>
      <w:r>
        <w:t>que</w:t>
      </w:r>
      <w:proofErr w:type="spellEnd"/>
      <w:r>
        <w:t xml:space="preserve"> </w:t>
      </w:r>
      <w:proofErr w:type="spellStart"/>
      <w:r>
        <w:t>el</w:t>
      </w:r>
      <w:proofErr w:type="spellEnd"/>
      <w:r>
        <w:t xml:space="preserve"> </w:t>
      </w:r>
      <w:proofErr w:type="spellStart"/>
      <w:r>
        <w:t>impulso</w:t>
      </w:r>
      <w:proofErr w:type="spellEnd"/>
      <w:r>
        <w:t xml:space="preserve"> </w:t>
      </w:r>
      <w:proofErr w:type="spellStart"/>
      <w:r>
        <w:t>destruya</w:t>
      </w:r>
      <w:proofErr w:type="spellEnd"/>
      <w:r>
        <w:t xml:space="preserve"> la </w:t>
      </w:r>
      <w:proofErr w:type="spellStart"/>
      <w:r>
        <w:t>estructura</w:t>
      </w:r>
      <w:proofErr w:type="spellEnd"/>
      <w:r>
        <w:t>.</w:t>
      </w:r>
    </w:p>
    <w:tbl>
      <w:tblPr>
        <w:tblStyle w:val="Tablaconcuadrcula"/>
        <w:tblW w:w="0" w:type="auto"/>
        <w:jc w:val="center"/>
        <w:tblLook w:val="04A0" w:firstRow="1" w:lastRow="0" w:firstColumn="1" w:lastColumn="0" w:noHBand="0" w:noVBand="1"/>
      </w:tblPr>
      <w:tblGrid>
        <w:gridCol w:w="3264"/>
        <w:gridCol w:w="3264"/>
        <w:gridCol w:w="3264"/>
      </w:tblGrid>
      <w:tr w:rsidR="00D21ABE" w14:paraId="49C95F5B" w14:textId="77777777" w:rsidTr="00D650B6">
        <w:trPr>
          <w:jc w:val="center"/>
        </w:trPr>
        <w:tc>
          <w:tcPr>
            <w:tcW w:w="3264" w:type="dxa"/>
            <w:shd w:val="clear" w:color="auto" w:fill="1F4E79"/>
            <w:vAlign w:val="center"/>
          </w:tcPr>
          <w:p w14:paraId="181E934A" w14:textId="77777777" w:rsidR="00D21ABE" w:rsidRDefault="00D21ABE" w:rsidP="00D650B6">
            <w:proofErr w:type="spellStart"/>
            <w:r>
              <w:rPr>
                <w:b/>
                <w:color w:val="FFFFFF"/>
                <w:sz w:val="19"/>
              </w:rPr>
              <w:t>Pregunta</w:t>
            </w:r>
            <w:proofErr w:type="spellEnd"/>
            <w:r>
              <w:rPr>
                <w:b/>
                <w:color w:val="FFFFFF"/>
                <w:sz w:val="19"/>
              </w:rPr>
              <w:t xml:space="preserve"> </w:t>
            </w:r>
            <w:proofErr w:type="spellStart"/>
            <w:r>
              <w:rPr>
                <w:b/>
                <w:color w:val="FFFFFF"/>
                <w:sz w:val="19"/>
              </w:rPr>
              <w:t>filtro</w:t>
            </w:r>
            <w:proofErr w:type="spellEnd"/>
          </w:p>
        </w:tc>
        <w:tc>
          <w:tcPr>
            <w:tcW w:w="3264" w:type="dxa"/>
            <w:shd w:val="clear" w:color="auto" w:fill="1F4E79"/>
            <w:vAlign w:val="center"/>
          </w:tcPr>
          <w:p w14:paraId="68052DC3" w14:textId="77777777" w:rsidR="00D21ABE" w:rsidRDefault="00D21ABE" w:rsidP="00D650B6">
            <w:r>
              <w:rPr>
                <w:b/>
                <w:color w:val="FFFFFF"/>
                <w:sz w:val="19"/>
              </w:rPr>
              <w:t xml:space="preserve">Lectura </w:t>
            </w:r>
            <w:proofErr w:type="spellStart"/>
            <w:r>
              <w:rPr>
                <w:b/>
                <w:color w:val="FFFFFF"/>
                <w:sz w:val="19"/>
              </w:rPr>
              <w:t>correcta</w:t>
            </w:r>
            <w:proofErr w:type="spellEnd"/>
          </w:p>
        </w:tc>
        <w:tc>
          <w:tcPr>
            <w:tcW w:w="3264" w:type="dxa"/>
            <w:shd w:val="clear" w:color="auto" w:fill="1F4E79"/>
            <w:vAlign w:val="center"/>
          </w:tcPr>
          <w:p w14:paraId="29B96E4E" w14:textId="77777777" w:rsidR="00D21ABE" w:rsidRDefault="00D21ABE" w:rsidP="00D650B6">
            <w:proofErr w:type="spellStart"/>
            <w:r>
              <w:rPr>
                <w:b/>
                <w:color w:val="FFFFFF"/>
                <w:sz w:val="19"/>
              </w:rPr>
              <w:t>Decisión</w:t>
            </w:r>
            <w:proofErr w:type="spellEnd"/>
          </w:p>
        </w:tc>
      </w:tr>
      <w:tr w:rsidR="00D21ABE" w14:paraId="6D5792D0" w14:textId="77777777" w:rsidTr="00D650B6">
        <w:trPr>
          <w:jc w:val="center"/>
        </w:trPr>
        <w:tc>
          <w:tcPr>
            <w:tcW w:w="3264" w:type="dxa"/>
            <w:vAlign w:val="center"/>
          </w:tcPr>
          <w:p w14:paraId="4D5C08AA" w14:textId="77777777" w:rsidR="00D21ABE" w:rsidRDefault="00D21ABE" w:rsidP="00D650B6">
            <w:r>
              <w:rPr>
                <w:sz w:val="19"/>
              </w:rPr>
              <w:t xml:space="preserve">¿Esto es </w:t>
            </w:r>
            <w:proofErr w:type="spellStart"/>
            <w:r>
              <w:rPr>
                <w:sz w:val="19"/>
              </w:rPr>
              <w:t>necesidad</w:t>
            </w:r>
            <w:proofErr w:type="spellEnd"/>
            <w:r>
              <w:rPr>
                <w:sz w:val="19"/>
              </w:rPr>
              <w:t xml:space="preserve"> o </w:t>
            </w:r>
            <w:proofErr w:type="spellStart"/>
            <w:r>
              <w:rPr>
                <w:sz w:val="19"/>
              </w:rPr>
              <w:t>impulso</w:t>
            </w:r>
            <w:proofErr w:type="spellEnd"/>
            <w:r>
              <w:rPr>
                <w:sz w:val="19"/>
              </w:rPr>
              <w:t>?</w:t>
            </w:r>
          </w:p>
        </w:tc>
        <w:tc>
          <w:tcPr>
            <w:tcW w:w="3264" w:type="dxa"/>
            <w:vAlign w:val="center"/>
          </w:tcPr>
          <w:p w14:paraId="5EC53D18" w14:textId="77777777" w:rsidR="00D21ABE" w:rsidRDefault="00D21ABE" w:rsidP="00D650B6">
            <w:r>
              <w:rPr>
                <w:sz w:val="19"/>
              </w:rPr>
              <w:t xml:space="preserve">Si es </w:t>
            </w:r>
            <w:proofErr w:type="spellStart"/>
            <w:r>
              <w:rPr>
                <w:sz w:val="19"/>
              </w:rPr>
              <w:t>impulso</w:t>
            </w:r>
            <w:proofErr w:type="spellEnd"/>
            <w:r>
              <w:rPr>
                <w:sz w:val="19"/>
              </w:rPr>
              <w:t xml:space="preserve">, se </w:t>
            </w:r>
            <w:proofErr w:type="spellStart"/>
            <w:r>
              <w:rPr>
                <w:sz w:val="19"/>
              </w:rPr>
              <w:t>espera</w:t>
            </w:r>
            <w:proofErr w:type="spellEnd"/>
            <w:r>
              <w:rPr>
                <w:sz w:val="19"/>
              </w:rPr>
              <w:t>.</w:t>
            </w:r>
          </w:p>
        </w:tc>
        <w:tc>
          <w:tcPr>
            <w:tcW w:w="3264" w:type="dxa"/>
            <w:vAlign w:val="center"/>
          </w:tcPr>
          <w:p w14:paraId="4FC5ABAB" w14:textId="77777777" w:rsidR="00D21ABE" w:rsidRDefault="00D21ABE" w:rsidP="00D650B6">
            <w:r>
              <w:rPr>
                <w:sz w:val="19"/>
              </w:rPr>
              <w:t xml:space="preserve">No </w:t>
            </w:r>
            <w:proofErr w:type="spellStart"/>
            <w:r>
              <w:rPr>
                <w:sz w:val="19"/>
              </w:rPr>
              <w:t>ejecutar</w:t>
            </w:r>
            <w:proofErr w:type="spellEnd"/>
            <w:r>
              <w:rPr>
                <w:sz w:val="19"/>
              </w:rPr>
              <w:t xml:space="preserve"> de </w:t>
            </w:r>
            <w:proofErr w:type="spellStart"/>
            <w:r>
              <w:rPr>
                <w:sz w:val="19"/>
              </w:rPr>
              <w:t>inmediato</w:t>
            </w:r>
            <w:proofErr w:type="spellEnd"/>
            <w:r>
              <w:rPr>
                <w:sz w:val="19"/>
              </w:rPr>
              <w:t>.</w:t>
            </w:r>
          </w:p>
        </w:tc>
      </w:tr>
      <w:tr w:rsidR="00D21ABE" w14:paraId="2D9E2D6D" w14:textId="77777777" w:rsidTr="00D650B6">
        <w:trPr>
          <w:jc w:val="center"/>
        </w:trPr>
        <w:tc>
          <w:tcPr>
            <w:tcW w:w="3264" w:type="dxa"/>
            <w:vAlign w:val="center"/>
          </w:tcPr>
          <w:p w14:paraId="53A831A5" w14:textId="77777777" w:rsidR="00D21ABE" w:rsidRDefault="00D21ABE" w:rsidP="00D650B6">
            <w:r>
              <w:rPr>
                <w:sz w:val="19"/>
              </w:rPr>
              <w:t xml:space="preserve">¿Me </w:t>
            </w:r>
            <w:proofErr w:type="spellStart"/>
            <w:r>
              <w:rPr>
                <w:sz w:val="19"/>
              </w:rPr>
              <w:t>acerca</w:t>
            </w:r>
            <w:proofErr w:type="spellEnd"/>
            <w:r>
              <w:rPr>
                <w:sz w:val="19"/>
              </w:rPr>
              <w:t xml:space="preserve"> o me </w:t>
            </w:r>
            <w:proofErr w:type="spellStart"/>
            <w:r>
              <w:rPr>
                <w:sz w:val="19"/>
              </w:rPr>
              <w:t>aleja</w:t>
            </w:r>
            <w:proofErr w:type="spellEnd"/>
            <w:r>
              <w:rPr>
                <w:sz w:val="19"/>
              </w:rPr>
              <w:t xml:space="preserve"> del </w:t>
            </w:r>
            <w:proofErr w:type="spellStart"/>
            <w:r>
              <w:rPr>
                <w:sz w:val="19"/>
              </w:rPr>
              <w:t>objetivo</w:t>
            </w:r>
            <w:proofErr w:type="spellEnd"/>
            <w:r>
              <w:rPr>
                <w:sz w:val="19"/>
              </w:rPr>
              <w:t>?</w:t>
            </w:r>
          </w:p>
        </w:tc>
        <w:tc>
          <w:tcPr>
            <w:tcW w:w="3264" w:type="dxa"/>
            <w:vAlign w:val="center"/>
          </w:tcPr>
          <w:p w14:paraId="768558FC" w14:textId="77777777" w:rsidR="00D21ABE" w:rsidRDefault="00D21ABE" w:rsidP="00D650B6">
            <w:r>
              <w:rPr>
                <w:sz w:val="19"/>
              </w:rPr>
              <w:t xml:space="preserve">Si no </w:t>
            </w:r>
            <w:proofErr w:type="spellStart"/>
            <w:r>
              <w:rPr>
                <w:sz w:val="19"/>
              </w:rPr>
              <w:t>construye</w:t>
            </w:r>
            <w:proofErr w:type="spellEnd"/>
            <w:r>
              <w:rPr>
                <w:sz w:val="19"/>
              </w:rPr>
              <w:t xml:space="preserve">, se </w:t>
            </w:r>
            <w:proofErr w:type="spellStart"/>
            <w:r>
              <w:rPr>
                <w:sz w:val="19"/>
              </w:rPr>
              <w:t>cuestiona</w:t>
            </w:r>
            <w:proofErr w:type="spellEnd"/>
            <w:r>
              <w:rPr>
                <w:sz w:val="19"/>
              </w:rPr>
              <w:t>.</w:t>
            </w:r>
          </w:p>
        </w:tc>
        <w:tc>
          <w:tcPr>
            <w:tcW w:w="3264" w:type="dxa"/>
            <w:vAlign w:val="center"/>
          </w:tcPr>
          <w:p w14:paraId="74B3B7C6" w14:textId="77777777" w:rsidR="00D21ABE" w:rsidRDefault="00D21ABE" w:rsidP="00D650B6">
            <w:proofErr w:type="spellStart"/>
            <w:r>
              <w:rPr>
                <w:sz w:val="19"/>
              </w:rPr>
              <w:t>Reducir</w:t>
            </w:r>
            <w:proofErr w:type="spellEnd"/>
            <w:r>
              <w:rPr>
                <w:sz w:val="19"/>
              </w:rPr>
              <w:t xml:space="preserve"> o </w:t>
            </w:r>
            <w:proofErr w:type="spellStart"/>
            <w:r>
              <w:rPr>
                <w:sz w:val="19"/>
              </w:rPr>
              <w:t>eliminar</w:t>
            </w:r>
            <w:proofErr w:type="spellEnd"/>
            <w:r>
              <w:rPr>
                <w:sz w:val="19"/>
              </w:rPr>
              <w:t>.</w:t>
            </w:r>
          </w:p>
        </w:tc>
      </w:tr>
      <w:tr w:rsidR="00D21ABE" w14:paraId="5583EABA" w14:textId="77777777" w:rsidTr="00D650B6">
        <w:trPr>
          <w:jc w:val="center"/>
        </w:trPr>
        <w:tc>
          <w:tcPr>
            <w:tcW w:w="3264" w:type="dxa"/>
            <w:vAlign w:val="center"/>
          </w:tcPr>
          <w:p w14:paraId="28418A3D" w14:textId="77777777" w:rsidR="00D21ABE" w:rsidRDefault="00D21ABE" w:rsidP="00D650B6">
            <w:r>
              <w:rPr>
                <w:sz w:val="19"/>
              </w:rPr>
              <w:t>¿</w:t>
            </w:r>
            <w:proofErr w:type="spellStart"/>
            <w:r>
              <w:rPr>
                <w:sz w:val="19"/>
              </w:rPr>
              <w:t>Afecta</w:t>
            </w:r>
            <w:proofErr w:type="spellEnd"/>
            <w:r>
              <w:rPr>
                <w:sz w:val="19"/>
              </w:rPr>
              <w:t xml:space="preserve"> mi </w:t>
            </w:r>
            <w:proofErr w:type="spellStart"/>
            <w:r>
              <w:rPr>
                <w:sz w:val="19"/>
              </w:rPr>
              <w:t>caja</w:t>
            </w:r>
            <w:proofErr w:type="spellEnd"/>
            <w:r>
              <w:rPr>
                <w:sz w:val="19"/>
              </w:rPr>
              <w:t>?</w:t>
            </w:r>
          </w:p>
        </w:tc>
        <w:tc>
          <w:tcPr>
            <w:tcW w:w="3264" w:type="dxa"/>
            <w:vAlign w:val="center"/>
          </w:tcPr>
          <w:p w14:paraId="7560FF41" w14:textId="77777777" w:rsidR="00D21ABE" w:rsidRDefault="00D21ABE" w:rsidP="00D650B6">
            <w:r>
              <w:rPr>
                <w:sz w:val="19"/>
              </w:rPr>
              <w:t xml:space="preserve">Si </w:t>
            </w:r>
            <w:proofErr w:type="spellStart"/>
            <w:r>
              <w:rPr>
                <w:sz w:val="19"/>
              </w:rPr>
              <w:t>toca</w:t>
            </w:r>
            <w:proofErr w:type="spellEnd"/>
            <w:r>
              <w:rPr>
                <w:sz w:val="19"/>
              </w:rPr>
              <w:t xml:space="preserve"> </w:t>
            </w:r>
            <w:proofErr w:type="spellStart"/>
            <w:r>
              <w:rPr>
                <w:sz w:val="19"/>
              </w:rPr>
              <w:t>protección</w:t>
            </w:r>
            <w:proofErr w:type="spellEnd"/>
            <w:r>
              <w:rPr>
                <w:sz w:val="19"/>
              </w:rPr>
              <w:t xml:space="preserve">, </w:t>
            </w:r>
            <w:proofErr w:type="spellStart"/>
            <w:r>
              <w:rPr>
                <w:sz w:val="19"/>
              </w:rPr>
              <w:t>debe</w:t>
            </w:r>
            <w:proofErr w:type="spellEnd"/>
            <w:r>
              <w:rPr>
                <w:sz w:val="19"/>
              </w:rPr>
              <w:t xml:space="preserve"> ser </w:t>
            </w:r>
            <w:proofErr w:type="spellStart"/>
            <w:r>
              <w:rPr>
                <w:sz w:val="19"/>
              </w:rPr>
              <w:t>emergencia</w:t>
            </w:r>
            <w:proofErr w:type="spellEnd"/>
            <w:r>
              <w:rPr>
                <w:sz w:val="19"/>
              </w:rPr>
              <w:t xml:space="preserve"> real.</w:t>
            </w:r>
          </w:p>
        </w:tc>
        <w:tc>
          <w:tcPr>
            <w:tcW w:w="3264" w:type="dxa"/>
            <w:vAlign w:val="center"/>
          </w:tcPr>
          <w:p w14:paraId="252D4A30" w14:textId="77777777" w:rsidR="00D21ABE" w:rsidRDefault="00D21ABE" w:rsidP="00D650B6">
            <w:r>
              <w:rPr>
                <w:sz w:val="19"/>
              </w:rPr>
              <w:t xml:space="preserve">No usar </w:t>
            </w:r>
            <w:proofErr w:type="spellStart"/>
            <w:r>
              <w:rPr>
                <w:sz w:val="19"/>
              </w:rPr>
              <w:t>caja</w:t>
            </w:r>
            <w:proofErr w:type="spellEnd"/>
            <w:r>
              <w:rPr>
                <w:sz w:val="19"/>
              </w:rPr>
              <w:t xml:space="preserve"> para </w:t>
            </w:r>
            <w:proofErr w:type="spellStart"/>
            <w:r>
              <w:rPr>
                <w:sz w:val="19"/>
              </w:rPr>
              <w:t>comodidad</w:t>
            </w:r>
            <w:proofErr w:type="spellEnd"/>
            <w:r>
              <w:rPr>
                <w:sz w:val="19"/>
              </w:rPr>
              <w:t>.</w:t>
            </w:r>
          </w:p>
        </w:tc>
      </w:tr>
      <w:tr w:rsidR="00D21ABE" w14:paraId="1883FC1F" w14:textId="77777777" w:rsidTr="00D650B6">
        <w:trPr>
          <w:jc w:val="center"/>
        </w:trPr>
        <w:tc>
          <w:tcPr>
            <w:tcW w:w="3264" w:type="dxa"/>
            <w:vAlign w:val="center"/>
          </w:tcPr>
          <w:p w14:paraId="40D0D2DD" w14:textId="77777777" w:rsidR="00D21ABE" w:rsidRDefault="00D21ABE" w:rsidP="00D650B6">
            <w:r>
              <w:rPr>
                <w:sz w:val="19"/>
              </w:rPr>
              <w:t xml:space="preserve">¿Tiene </w:t>
            </w:r>
            <w:proofErr w:type="spellStart"/>
            <w:r>
              <w:rPr>
                <w:sz w:val="19"/>
              </w:rPr>
              <w:t>retorno</w:t>
            </w:r>
            <w:proofErr w:type="spellEnd"/>
            <w:r>
              <w:rPr>
                <w:sz w:val="19"/>
              </w:rPr>
              <w:t>?</w:t>
            </w:r>
          </w:p>
        </w:tc>
        <w:tc>
          <w:tcPr>
            <w:tcW w:w="3264" w:type="dxa"/>
            <w:vAlign w:val="center"/>
          </w:tcPr>
          <w:p w14:paraId="26363457" w14:textId="77777777" w:rsidR="00D21ABE" w:rsidRDefault="00D21ABE" w:rsidP="00D650B6">
            <w:r>
              <w:rPr>
                <w:sz w:val="19"/>
              </w:rPr>
              <w:t xml:space="preserve">Si es </w:t>
            </w:r>
            <w:proofErr w:type="spellStart"/>
            <w:r>
              <w:rPr>
                <w:sz w:val="19"/>
              </w:rPr>
              <w:t>expansión</w:t>
            </w:r>
            <w:proofErr w:type="spellEnd"/>
            <w:r>
              <w:rPr>
                <w:sz w:val="19"/>
              </w:rPr>
              <w:t xml:space="preserve">, </w:t>
            </w:r>
            <w:proofErr w:type="spellStart"/>
            <w:r>
              <w:rPr>
                <w:sz w:val="19"/>
              </w:rPr>
              <w:t>debe</w:t>
            </w:r>
            <w:proofErr w:type="spellEnd"/>
            <w:r>
              <w:rPr>
                <w:sz w:val="19"/>
              </w:rPr>
              <w:t xml:space="preserve"> </w:t>
            </w:r>
            <w:proofErr w:type="spellStart"/>
            <w:r>
              <w:rPr>
                <w:sz w:val="19"/>
              </w:rPr>
              <w:t>mejorar</w:t>
            </w:r>
            <w:proofErr w:type="spellEnd"/>
            <w:r>
              <w:rPr>
                <w:sz w:val="19"/>
              </w:rPr>
              <w:t xml:space="preserve"> </w:t>
            </w:r>
            <w:proofErr w:type="spellStart"/>
            <w:r>
              <w:rPr>
                <w:sz w:val="19"/>
              </w:rPr>
              <w:t>capacidad</w:t>
            </w:r>
            <w:proofErr w:type="spellEnd"/>
            <w:r>
              <w:rPr>
                <w:sz w:val="19"/>
              </w:rPr>
              <w:t>.</w:t>
            </w:r>
          </w:p>
        </w:tc>
        <w:tc>
          <w:tcPr>
            <w:tcW w:w="3264" w:type="dxa"/>
            <w:vAlign w:val="center"/>
          </w:tcPr>
          <w:p w14:paraId="0882AF19" w14:textId="77777777" w:rsidR="00D21ABE" w:rsidRDefault="00D21ABE" w:rsidP="00D650B6">
            <w:proofErr w:type="spellStart"/>
            <w:r>
              <w:rPr>
                <w:sz w:val="19"/>
              </w:rPr>
              <w:t>Ejecutar</w:t>
            </w:r>
            <w:proofErr w:type="spellEnd"/>
            <w:r>
              <w:rPr>
                <w:sz w:val="19"/>
              </w:rPr>
              <w:t xml:space="preserve"> solo con </w:t>
            </w:r>
            <w:proofErr w:type="spellStart"/>
            <w:r>
              <w:rPr>
                <w:sz w:val="19"/>
              </w:rPr>
              <w:t>lógica</w:t>
            </w:r>
            <w:proofErr w:type="spellEnd"/>
            <w:r>
              <w:rPr>
                <w:sz w:val="19"/>
              </w:rPr>
              <w:t>.</w:t>
            </w:r>
          </w:p>
        </w:tc>
      </w:tr>
    </w:tbl>
    <w:p w14:paraId="1A6BE0EB" w14:textId="77777777" w:rsidR="00D21ABE" w:rsidRDefault="00D21ABE" w:rsidP="00D21ABE"/>
    <w:p w14:paraId="37A05EEE" w14:textId="77777777" w:rsidR="00D21ABE" w:rsidRDefault="00D21ABE" w:rsidP="00D21ABE">
      <w:r>
        <w:t xml:space="preserve">Impacto 2027: </w:t>
      </w:r>
      <w:proofErr w:type="spellStart"/>
      <w:r>
        <w:t>este</w:t>
      </w:r>
      <w:proofErr w:type="spellEnd"/>
      <w:r>
        <w:t xml:space="preserve"> </w:t>
      </w:r>
      <w:proofErr w:type="spellStart"/>
      <w:r>
        <w:t>filtro</w:t>
      </w:r>
      <w:proofErr w:type="spellEnd"/>
      <w:r>
        <w:t xml:space="preserve"> </w:t>
      </w:r>
      <w:proofErr w:type="spellStart"/>
      <w:r>
        <w:t>permite</w:t>
      </w:r>
      <w:proofErr w:type="spellEnd"/>
      <w:r>
        <w:t xml:space="preserve"> </w:t>
      </w:r>
      <w:proofErr w:type="spellStart"/>
      <w:r>
        <w:t>llegar</w:t>
      </w:r>
      <w:proofErr w:type="spellEnd"/>
      <w:r>
        <w:t xml:space="preserve"> con </w:t>
      </w:r>
      <w:proofErr w:type="spellStart"/>
      <w:r>
        <w:t>ahorro</w:t>
      </w:r>
      <w:proofErr w:type="spellEnd"/>
      <w:r>
        <w:t xml:space="preserve">, </w:t>
      </w:r>
      <w:proofErr w:type="spellStart"/>
      <w:r>
        <w:t>caja</w:t>
      </w:r>
      <w:proofErr w:type="spellEnd"/>
      <w:r>
        <w:t xml:space="preserve"> e </w:t>
      </w:r>
      <w:proofErr w:type="spellStart"/>
      <w:r>
        <w:t>inversión</w:t>
      </w:r>
      <w:proofErr w:type="spellEnd"/>
      <w:r>
        <w:t xml:space="preserve">. Sin </w:t>
      </w:r>
      <w:proofErr w:type="spellStart"/>
      <w:r>
        <w:t>filtro</w:t>
      </w:r>
      <w:proofErr w:type="spellEnd"/>
      <w:r>
        <w:t xml:space="preserve">, </w:t>
      </w:r>
      <w:proofErr w:type="spellStart"/>
      <w:r>
        <w:t>el</w:t>
      </w:r>
      <w:proofErr w:type="spellEnd"/>
      <w:r>
        <w:t xml:space="preserve"> </w:t>
      </w:r>
      <w:proofErr w:type="spellStart"/>
      <w:r>
        <w:t>ingreso</w:t>
      </w:r>
      <w:proofErr w:type="spellEnd"/>
      <w:r>
        <w:t xml:space="preserve"> </w:t>
      </w:r>
      <w:proofErr w:type="spellStart"/>
      <w:r>
        <w:t>sube</w:t>
      </w:r>
      <w:proofErr w:type="spellEnd"/>
      <w:r>
        <w:t xml:space="preserve"> </w:t>
      </w:r>
      <w:proofErr w:type="spellStart"/>
      <w:r>
        <w:t>pero</w:t>
      </w:r>
      <w:proofErr w:type="spellEnd"/>
      <w:r>
        <w:t xml:space="preserve"> </w:t>
      </w:r>
      <w:proofErr w:type="spellStart"/>
      <w:r>
        <w:t>el</w:t>
      </w:r>
      <w:proofErr w:type="spellEnd"/>
      <w:r>
        <w:t xml:space="preserve"> </w:t>
      </w:r>
      <w:proofErr w:type="spellStart"/>
      <w:r>
        <w:t>patrimonio</w:t>
      </w:r>
      <w:proofErr w:type="spellEnd"/>
      <w:r>
        <w:t xml:space="preserve"> no.</w:t>
      </w:r>
    </w:p>
    <w:p w14:paraId="1E6695D9" w14:textId="77777777" w:rsidR="00D21ABE" w:rsidRDefault="00D21ABE" w:rsidP="00D21ABE">
      <w:pPr>
        <w:pStyle w:val="Ttulo2"/>
        <w:spacing w:before="160" w:after="120"/>
      </w:pPr>
      <w:r>
        <w:t>VII. Regla del dinero extra</w:t>
      </w:r>
    </w:p>
    <w:p w14:paraId="608F60F3" w14:textId="77777777" w:rsidR="00D21ABE" w:rsidRDefault="00D21ABE" w:rsidP="00D21ABE">
      <w:r>
        <w:t xml:space="preserve">Todo </w:t>
      </w:r>
      <w:proofErr w:type="spellStart"/>
      <w:r>
        <w:t>ingreso</w:t>
      </w:r>
      <w:proofErr w:type="spellEnd"/>
      <w:r>
        <w:t xml:space="preserve"> fuera del </w:t>
      </w:r>
      <w:proofErr w:type="spellStart"/>
      <w:r>
        <w:t>sueldo</w:t>
      </w:r>
      <w:proofErr w:type="spellEnd"/>
      <w:r>
        <w:t xml:space="preserve"> </w:t>
      </w:r>
      <w:proofErr w:type="spellStart"/>
      <w:r>
        <w:t>tiene</w:t>
      </w:r>
      <w:proofErr w:type="spellEnd"/>
      <w:r>
        <w:t xml:space="preserve"> </w:t>
      </w:r>
      <w:proofErr w:type="spellStart"/>
      <w:r>
        <w:t>estructura</w:t>
      </w:r>
      <w:proofErr w:type="spellEnd"/>
      <w:r>
        <w:t xml:space="preserve">. El dinero extra no es </w:t>
      </w:r>
      <w:proofErr w:type="spellStart"/>
      <w:r>
        <w:t>premio</w:t>
      </w:r>
      <w:proofErr w:type="spellEnd"/>
      <w:r>
        <w:t xml:space="preserve"> para </w:t>
      </w:r>
      <w:proofErr w:type="spellStart"/>
      <w:r>
        <w:t>gastar</w:t>
      </w:r>
      <w:proofErr w:type="spellEnd"/>
      <w:r>
        <w:t xml:space="preserve"> sin </w:t>
      </w:r>
      <w:proofErr w:type="spellStart"/>
      <w:r>
        <w:t>dirección</w:t>
      </w:r>
      <w:proofErr w:type="spellEnd"/>
      <w:r>
        <w:t xml:space="preserve">. Es </w:t>
      </w:r>
      <w:proofErr w:type="spellStart"/>
      <w:r>
        <w:t>acelerador</w:t>
      </w:r>
      <w:proofErr w:type="spellEnd"/>
      <w:r>
        <w:t xml:space="preserve"> del </w:t>
      </w:r>
      <w:proofErr w:type="spellStart"/>
      <w:r>
        <w:t>sistema</w:t>
      </w:r>
      <w:proofErr w:type="spellEnd"/>
      <w:r>
        <w:t>.</w:t>
      </w:r>
    </w:p>
    <w:tbl>
      <w:tblPr>
        <w:tblStyle w:val="Tablaconcuadrcula"/>
        <w:tblW w:w="0" w:type="auto"/>
        <w:jc w:val="center"/>
        <w:tblLook w:val="04A0" w:firstRow="1" w:lastRow="0" w:firstColumn="1" w:lastColumn="0" w:noHBand="0" w:noVBand="1"/>
      </w:tblPr>
      <w:tblGrid>
        <w:gridCol w:w="2448"/>
        <w:gridCol w:w="2448"/>
        <w:gridCol w:w="2448"/>
        <w:gridCol w:w="2448"/>
      </w:tblGrid>
      <w:tr w:rsidR="00D21ABE" w14:paraId="115EB97E" w14:textId="77777777" w:rsidTr="00D650B6">
        <w:trPr>
          <w:jc w:val="center"/>
        </w:trPr>
        <w:tc>
          <w:tcPr>
            <w:tcW w:w="2448" w:type="dxa"/>
            <w:shd w:val="clear" w:color="auto" w:fill="1F4E79"/>
            <w:vAlign w:val="center"/>
          </w:tcPr>
          <w:p w14:paraId="7787302D" w14:textId="77777777" w:rsidR="00D21ABE" w:rsidRDefault="00D21ABE" w:rsidP="00D650B6">
            <w:r>
              <w:rPr>
                <w:b/>
                <w:color w:val="FFFFFF"/>
                <w:sz w:val="19"/>
              </w:rPr>
              <w:t>Destino</w:t>
            </w:r>
          </w:p>
        </w:tc>
        <w:tc>
          <w:tcPr>
            <w:tcW w:w="2448" w:type="dxa"/>
            <w:shd w:val="clear" w:color="auto" w:fill="1F4E79"/>
            <w:vAlign w:val="center"/>
          </w:tcPr>
          <w:p w14:paraId="18502FC0" w14:textId="77777777" w:rsidR="00D21ABE" w:rsidRDefault="00D21ABE" w:rsidP="00D650B6">
            <w:proofErr w:type="spellStart"/>
            <w:r>
              <w:rPr>
                <w:b/>
                <w:color w:val="FFFFFF"/>
                <w:sz w:val="19"/>
              </w:rPr>
              <w:t>Porcentaje</w:t>
            </w:r>
            <w:proofErr w:type="spellEnd"/>
          </w:p>
        </w:tc>
        <w:tc>
          <w:tcPr>
            <w:tcW w:w="2448" w:type="dxa"/>
            <w:shd w:val="clear" w:color="auto" w:fill="1F4E79"/>
            <w:vAlign w:val="center"/>
          </w:tcPr>
          <w:p w14:paraId="5744A6E6" w14:textId="77777777" w:rsidR="00D21ABE" w:rsidRDefault="00D21ABE" w:rsidP="00D650B6">
            <w:proofErr w:type="spellStart"/>
            <w:r>
              <w:rPr>
                <w:b/>
                <w:color w:val="FFFFFF"/>
                <w:sz w:val="19"/>
              </w:rPr>
              <w:t>Ejemplo</w:t>
            </w:r>
            <w:proofErr w:type="spellEnd"/>
            <w:r>
              <w:rPr>
                <w:b/>
                <w:color w:val="FFFFFF"/>
                <w:sz w:val="19"/>
              </w:rPr>
              <w:t xml:space="preserve"> con CLP $200.000</w:t>
            </w:r>
          </w:p>
        </w:tc>
        <w:tc>
          <w:tcPr>
            <w:tcW w:w="2448" w:type="dxa"/>
            <w:shd w:val="clear" w:color="auto" w:fill="1F4E79"/>
            <w:vAlign w:val="center"/>
          </w:tcPr>
          <w:p w14:paraId="7FC3B0B3" w14:textId="77777777" w:rsidR="00D21ABE" w:rsidRDefault="00D21ABE" w:rsidP="00D650B6">
            <w:proofErr w:type="spellStart"/>
            <w:r>
              <w:rPr>
                <w:b/>
                <w:color w:val="FFFFFF"/>
                <w:sz w:val="19"/>
              </w:rPr>
              <w:t>Función</w:t>
            </w:r>
            <w:proofErr w:type="spellEnd"/>
          </w:p>
        </w:tc>
      </w:tr>
      <w:tr w:rsidR="00D21ABE" w14:paraId="7942E427" w14:textId="77777777" w:rsidTr="00D650B6">
        <w:trPr>
          <w:jc w:val="center"/>
        </w:trPr>
        <w:tc>
          <w:tcPr>
            <w:tcW w:w="2448" w:type="dxa"/>
            <w:vAlign w:val="center"/>
          </w:tcPr>
          <w:p w14:paraId="79FED0FD" w14:textId="77777777" w:rsidR="00D21ABE" w:rsidRDefault="00D21ABE" w:rsidP="00D650B6">
            <w:proofErr w:type="spellStart"/>
            <w:r>
              <w:rPr>
                <w:sz w:val="19"/>
              </w:rPr>
              <w:t>Inversión</w:t>
            </w:r>
            <w:proofErr w:type="spellEnd"/>
          </w:p>
        </w:tc>
        <w:tc>
          <w:tcPr>
            <w:tcW w:w="2448" w:type="dxa"/>
            <w:vAlign w:val="center"/>
          </w:tcPr>
          <w:p w14:paraId="3FA47F48" w14:textId="77777777" w:rsidR="00D21ABE" w:rsidRDefault="00D21ABE" w:rsidP="00D650B6">
            <w:r>
              <w:rPr>
                <w:sz w:val="19"/>
              </w:rPr>
              <w:t>50%</w:t>
            </w:r>
          </w:p>
        </w:tc>
        <w:tc>
          <w:tcPr>
            <w:tcW w:w="2448" w:type="dxa"/>
            <w:vAlign w:val="center"/>
          </w:tcPr>
          <w:p w14:paraId="24B3D349" w14:textId="77777777" w:rsidR="00D21ABE" w:rsidRDefault="00D21ABE" w:rsidP="00D650B6">
            <w:r>
              <w:rPr>
                <w:sz w:val="19"/>
              </w:rPr>
              <w:t>CLP $100.000</w:t>
            </w:r>
          </w:p>
        </w:tc>
        <w:tc>
          <w:tcPr>
            <w:tcW w:w="2448" w:type="dxa"/>
            <w:vAlign w:val="center"/>
          </w:tcPr>
          <w:p w14:paraId="21BD611A" w14:textId="77777777" w:rsidR="00D21ABE" w:rsidRDefault="00D21ABE" w:rsidP="00D650B6">
            <w:proofErr w:type="spellStart"/>
            <w:r>
              <w:rPr>
                <w:sz w:val="19"/>
              </w:rPr>
              <w:t>Acelerar</w:t>
            </w:r>
            <w:proofErr w:type="spellEnd"/>
            <w:r>
              <w:rPr>
                <w:sz w:val="19"/>
              </w:rPr>
              <w:t xml:space="preserve"> </w:t>
            </w:r>
            <w:proofErr w:type="spellStart"/>
            <w:r>
              <w:rPr>
                <w:sz w:val="19"/>
              </w:rPr>
              <w:t>patrimonio</w:t>
            </w:r>
            <w:proofErr w:type="spellEnd"/>
            <w:r>
              <w:rPr>
                <w:sz w:val="19"/>
              </w:rPr>
              <w:t>.</w:t>
            </w:r>
          </w:p>
        </w:tc>
      </w:tr>
      <w:tr w:rsidR="00D21ABE" w14:paraId="43A8B874" w14:textId="77777777" w:rsidTr="00D650B6">
        <w:trPr>
          <w:jc w:val="center"/>
        </w:trPr>
        <w:tc>
          <w:tcPr>
            <w:tcW w:w="2448" w:type="dxa"/>
            <w:vAlign w:val="center"/>
          </w:tcPr>
          <w:p w14:paraId="1637B7D6" w14:textId="77777777" w:rsidR="00D21ABE" w:rsidRDefault="00D21ABE" w:rsidP="00D650B6">
            <w:r>
              <w:rPr>
                <w:sz w:val="19"/>
              </w:rPr>
              <w:t>Caja</w:t>
            </w:r>
          </w:p>
        </w:tc>
        <w:tc>
          <w:tcPr>
            <w:tcW w:w="2448" w:type="dxa"/>
            <w:vAlign w:val="center"/>
          </w:tcPr>
          <w:p w14:paraId="72945665" w14:textId="77777777" w:rsidR="00D21ABE" w:rsidRDefault="00D21ABE" w:rsidP="00D650B6">
            <w:r>
              <w:rPr>
                <w:sz w:val="19"/>
              </w:rPr>
              <w:t>25%</w:t>
            </w:r>
          </w:p>
        </w:tc>
        <w:tc>
          <w:tcPr>
            <w:tcW w:w="2448" w:type="dxa"/>
            <w:vAlign w:val="center"/>
          </w:tcPr>
          <w:p w14:paraId="3FC34FBC" w14:textId="77777777" w:rsidR="00D21ABE" w:rsidRDefault="00D21ABE" w:rsidP="00D650B6">
            <w:r>
              <w:rPr>
                <w:sz w:val="19"/>
              </w:rPr>
              <w:t>CLP $50.000</w:t>
            </w:r>
          </w:p>
        </w:tc>
        <w:tc>
          <w:tcPr>
            <w:tcW w:w="2448" w:type="dxa"/>
            <w:vAlign w:val="center"/>
          </w:tcPr>
          <w:p w14:paraId="42D6C0A1" w14:textId="77777777" w:rsidR="00D21ABE" w:rsidRDefault="00D21ABE" w:rsidP="00D650B6">
            <w:r>
              <w:rPr>
                <w:sz w:val="19"/>
              </w:rPr>
              <w:t xml:space="preserve">Aumentar </w:t>
            </w:r>
            <w:proofErr w:type="spellStart"/>
            <w:r>
              <w:rPr>
                <w:sz w:val="19"/>
              </w:rPr>
              <w:t>protección</w:t>
            </w:r>
            <w:proofErr w:type="spellEnd"/>
            <w:r>
              <w:rPr>
                <w:sz w:val="19"/>
              </w:rPr>
              <w:t>.</w:t>
            </w:r>
          </w:p>
        </w:tc>
      </w:tr>
      <w:tr w:rsidR="00D21ABE" w14:paraId="50819C1C" w14:textId="77777777" w:rsidTr="00D650B6">
        <w:trPr>
          <w:jc w:val="center"/>
        </w:trPr>
        <w:tc>
          <w:tcPr>
            <w:tcW w:w="2448" w:type="dxa"/>
            <w:vAlign w:val="center"/>
          </w:tcPr>
          <w:p w14:paraId="3AB91D6C" w14:textId="77777777" w:rsidR="00D21ABE" w:rsidRDefault="00D21ABE" w:rsidP="00D650B6">
            <w:r>
              <w:rPr>
                <w:sz w:val="19"/>
              </w:rPr>
              <w:t xml:space="preserve">Uso </w:t>
            </w:r>
            <w:proofErr w:type="spellStart"/>
            <w:r>
              <w:rPr>
                <w:sz w:val="19"/>
              </w:rPr>
              <w:t>estratégico</w:t>
            </w:r>
            <w:proofErr w:type="spellEnd"/>
          </w:p>
        </w:tc>
        <w:tc>
          <w:tcPr>
            <w:tcW w:w="2448" w:type="dxa"/>
            <w:vAlign w:val="center"/>
          </w:tcPr>
          <w:p w14:paraId="6AAA858F" w14:textId="77777777" w:rsidR="00D21ABE" w:rsidRDefault="00D21ABE" w:rsidP="00D650B6">
            <w:r>
              <w:rPr>
                <w:sz w:val="19"/>
              </w:rPr>
              <w:t>25%</w:t>
            </w:r>
          </w:p>
        </w:tc>
        <w:tc>
          <w:tcPr>
            <w:tcW w:w="2448" w:type="dxa"/>
            <w:vAlign w:val="center"/>
          </w:tcPr>
          <w:p w14:paraId="2AD2AA2C" w14:textId="77777777" w:rsidR="00D21ABE" w:rsidRDefault="00D21ABE" w:rsidP="00D650B6">
            <w:r>
              <w:rPr>
                <w:sz w:val="19"/>
              </w:rPr>
              <w:t>CLP $50.000</w:t>
            </w:r>
          </w:p>
        </w:tc>
        <w:tc>
          <w:tcPr>
            <w:tcW w:w="2448" w:type="dxa"/>
            <w:vAlign w:val="center"/>
          </w:tcPr>
          <w:p w14:paraId="6ED7310C" w14:textId="77777777" w:rsidR="00D21ABE" w:rsidRDefault="00D21ABE" w:rsidP="00D650B6">
            <w:proofErr w:type="spellStart"/>
            <w:r>
              <w:rPr>
                <w:sz w:val="19"/>
              </w:rPr>
              <w:t>Expansión</w:t>
            </w:r>
            <w:proofErr w:type="spellEnd"/>
            <w:r>
              <w:rPr>
                <w:sz w:val="19"/>
              </w:rPr>
              <w:t xml:space="preserve">, </w:t>
            </w:r>
            <w:proofErr w:type="spellStart"/>
            <w:r>
              <w:rPr>
                <w:sz w:val="19"/>
              </w:rPr>
              <w:t>herramienta</w:t>
            </w:r>
            <w:proofErr w:type="spellEnd"/>
            <w:r>
              <w:rPr>
                <w:sz w:val="19"/>
              </w:rPr>
              <w:t xml:space="preserve"> o </w:t>
            </w:r>
            <w:proofErr w:type="spellStart"/>
            <w:r>
              <w:rPr>
                <w:sz w:val="19"/>
              </w:rPr>
              <w:t>gasto</w:t>
            </w:r>
            <w:proofErr w:type="spellEnd"/>
            <w:r>
              <w:rPr>
                <w:sz w:val="19"/>
              </w:rPr>
              <w:t xml:space="preserve"> </w:t>
            </w:r>
            <w:proofErr w:type="spellStart"/>
            <w:r>
              <w:rPr>
                <w:sz w:val="19"/>
              </w:rPr>
              <w:t>planificado</w:t>
            </w:r>
            <w:proofErr w:type="spellEnd"/>
            <w:r>
              <w:rPr>
                <w:sz w:val="19"/>
              </w:rPr>
              <w:t>.</w:t>
            </w:r>
          </w:p>
        </w:tc>
      </w:tr>
    </w:tbl>
    <w:p w14:paraId="174EB6AA" w14:textId="77777777" w:rsidR="00D21ABE" w:rsidRDefault="00D21ABE" w:rsidP="00D21ABE"/>
    <w:p w14:paraId="41C25F17" w14:textId="77777777" w:rsidR="00D21ABE" w:rsidRDefault="00D21ABE" w:rsidP="00D21ABE">
      <w:r>
        <w:t xml:space="preserve">Regla: no </w:t>
      </w:r>
      <w:proofErr w:type="spellStart"/>
      <w:r>
        <w:t>gastar</w:t>
      </w:r>
      <w:proofErr w:type="spellEnd"/>
      <w:r>
        <w:t xml:space="preserve"> dinero extra sin </w:t>
      </w:r>
      <w:proofErr w:type="spellStart"/>
      <w:r>
        <w:t>dirección</w:t>
      </w:r>
      <w:proofErr w:type="spellEnd"/>
      <w:r>
        <w:t xml:space="preserve">. Si </w:t>
      </w:r>
      <w:proofErr w:type="spellStart"/>
      <w:r>
        <w:t>entra</w:t>
      </w:r>
      <w:proofErr w:type="spellEnd"/>
      <w:r>
        <w:t xml:space="preserve"> extra y se consume </w:t>
      </w:r>
      <w:proofErr w:type="spellStart"/>
      <w:r>
        <w:t>completo</w:t>
      </w:r>
      <w:proofErr w:type="spellEnd"/>
      <w:r>
        <w:t xml:space="preserve">, </w:t>
      </w:r>
      <w:proofErr w:type="spellStart"/>
      <w:r>
        <w:t>el</w:t>
      </w:r>
      <w:proofErr w:type="spellEnd"/>
      <w:r>
        <w:t xml:space="preserve"> </w:t>
      </w:r>
      <w:proofErr w:type="spellStart"/>
      <w:r>
        <w:t>sistema</w:t>
      </w:r>
      <w:proofErr w:type="spellEnd"/>
      <w:r>
        <w:t xml:space="preserve"> no </w:t>
      </w:r>
      <w:proofErr w:type="spellStart"/>
      <w:r>
        <w:t>crece</w:t>
      </w:r>
      <w:proofErr w:type="spellEnd"/>
      <w:r>
        <w:t xml:space="preserve">; solo cambia la </w:t>
      </w:r>
      <w:proofErr w:type="spellStart"/>
      <w:r>
        <w:t>sensación</w:t>
      </w:r>
      <w:proofErr w:type="spellEnd"/>
      <w:r>
        <w:t xml:space="preserve"> del </w:t>
      </w:r>
      <w:proofErr w:type="spellStart"/>
      <w:r>
        <w:t>mes</w:t>
      </w:r>
      <w:proofErr w:type="spellEnd"/>
      <w:r>
        <w:t>.</w:t>
      </w:r>
    </w:p>
    <w:p w14:paraId="58C6CC32" w14:textId="77777777" w:rsidR="00D21ABE" w:rsidRDefault="00D21ABE" w:rsidP="00D21ABE">
      <w:pPr>
        <w:pStyle w:val="Ttulo2"/>
        <w:spacing w:before="160" w:after="120"/>
      </w:pPr>
      <w:r>
        <w:t xml:space="preserve">VIII. </w:t>
      </w:r>
      <w:proofErr w:type="spellStart"/>
      <w:r>
        <w:t>Errores</w:t>
      </w:r>
      <w:proofErr w:type="spellEnd"/>
      <w:r>
        <w:t xml:space="preserve"> </w:t>
      </w:r>
      <w:proofErr w:type="spellStart"/>
      <w:r>
        <w:t>financieros</w:t>
      </w:r>
      <w:proofErr w:type="spellEnd"/>
      <w:r>
        <w:t xml:space="preserve"> </w:t>
      </w:r>
      <w:proofErr w:type="spellStart"/>
      <w:r>
        <w:t>críticos</w:t>
      </w:r>
      <w:proofErr w:type="spellEnd"/>
    </w:p>
    <w:p w14:paraId="5D948802" w14:textId="77777777" w:rsidR="00D21ABE" w:rsidRDefault="00D21ABE" w:rsidP="00D21ABE">
      <w:r>
        <w:t xml:space="preserve">Los </w:t>
      </w:r>
      <w:proofErr w:type="spellStart"/>
      <w:r>
        <w:t>errores</w:t>
      </w:r>
      <w:proofErr w:type="spellEnd"/>
      <w:r>
        <w:t xml:space="preserve"> </w:t>
      </w:r>
      <w:proofErr w:type="spellStart"/>
      <w:r>
        <w:t>financieros</w:t>
      </w:r>
      <w:proofErr w:type="spellEnd"/>
      <w:r>
        <w:t xml:space="preserve"> </w:t>
      </w:r>
      <w:proofErr w:type="spellStart"/>
      <w:r>
        <w:t>críticos</w:t>
      </w:r>
      <w:proofErr w:type="spellEnd"/>
      <w:r>
        <w:t xml:space="preserve"> no </w:t>
      </w:r>
      <w:proofErr w:type="spellStart"/>
      <w:r>
        <w:t>siempre</w:t>
      </w:r>
      <w:proofErr w:type="spellEnd"/>
      <w:r>
        <w:t xml:space="preserve"> son </w:t>
      </w:r>
      <w:proofErr w:type="spellStart"/>
      <w:r>
        <w:t>grandes</w:t>
      </w:r>
      <w:proofErr w:type="spellEnd"/>
      <w:r>
        <w:t xml:space="preserve">. A </w:t>
      </w:r>
      <w:proofErr w:type="spellStart"/>
      <w:r>
        <w:t>veces</w:t>
      </w:r>
      <w:proofErr w:type="spellEnd"/>
      <w:r>
        <w:t xml:space="preserve"> son </w:t>
      </w:r>
      <w:proofErr w:type="spellStart"/>
      <w:r>
        <w:t>pequeñas</w:t>
      </w:r>
      <w:proofErr w:type="spellEnd"/>
      <w:r>
        <w:t xml:space="preserve"> </w:t>
      </w:r>
      <w:proofErr w:type="spellStart"/>
      <w:r>
        <w:t>decisiones</w:t>
      </w:r>
      <w:proofErr w:type="spellEnd"/>
      <w:r>
        <w:t xml:space="preserve"> </w:t>
      </w:r>
      <w:proofErr w:type="spellStart"/>
      <w:r>
        <w:t>repetidas</w:t>
      </w:r>
      <w:proofErr w:type="spellEnd"/>
      <w:r>
        <w:t xml:space="preserve"> </w:t>
      </w:r>
      <w:proofErr w:type="spellStart"/>
      <w:r>
        <w:t>que</w:t>
      </w:r>
      <w:proofErr w:type="spellEnd"/>
      <w:r>
        <w:t xml:space="preserve"> </w:t>
      </w:r>
      <w:proofErr w:type="spellStart"/>
      <w:r>
        <w:t>mantienen</w:t>
      </w:r>
      <w:proofErr w:type="spellEnd"/>
      <w:r>
        <w:t xml:space="preserve"> </w:t>
      </w:r>
      <w:proofErr w:type="spellStart"/>
      <w:r>
        <w:t>el</w:t>
      </w:r>
      <w:proofErr w:type="spellEnd"/>
      <w:r>
        <w:t xml:space="preserve"> </w:t>
      </w:r>
      <w:proofErr w:type="spellStart"/>
      <w:r>
        <w:t>sistema</w:t>
      </w:r>
      <w:proofErr w:type="spellEnd"/>
      <w:r>
        <w:t xml:space="preserve"> </w:t>
      </w:r>
      <w:proofErr w:type="spellStart"/>
      <w:r>
        <w:t>en</w:t>
      </w:r>
      <w:proofErr w:type="spellEnd"/>
      <w:r>
        <w:t xml:space="preserve"> </w:t>
      </w:r>
      <w:proofErr w:type="spellStart"/>
      <w:r>
        <w:t>equilibrio</w:t>
      </w:r>
      <w:proofErr w:type="spellEnd"/>
      <w:r>
        <w:t xml:space="preserve"> </w:t>
      </w:r>
      <w:proofErr w:type="spellStart"/>
      <w:r>
        <w:t>frágil</w:t>
      </w:r>
      <w:proofErr w:type="spellEnd"/>
      <w:r>
        <w:t>.</w:t>
      </w:r>
    </w:p>
    <w:tbl>
      <w:tblPr>
        <w:tblStyle w:val="Tablaconcuadrcula"/>
        <w:tblW w:w="0" w:type="auto"/>
        <w:jc w:val="center"/>
        <w:tblLook w:val="04A0" w:firstRow="1" w:lastRow="0" w:firstColumn="1" w:lastColumn="0" w:noHBand="0" w:noVBand="1"/>
      </w:tblPr>
      <w:tblGrid>
        <w:gridCol w:w="3264"/>
        <w:gridCol w:w="3264"/>
        <w:gridCol w:w="3264"/>
      </w:tblGrid>
      <w:tr w:rsidR="00D21ABE" w14:paraId="43940A1C" w14:textId="77777777" w:rsidTr="00D650B6">
        <w:trPr>
          <w:jc w:val="center"/>
        </w:trPr>
        <w:tc>
          <w:tcPr>
            <w:tcW w:w="3264" w:type="dxa"/>
            <w:shd w:val="clear" w:color="auto" w:fill="1F4E79"/>
            <w:vAlign w:val="center"/>
          </w:tcPr>
          <w:p w14:paraId="26329982" w14:textId="77777777" w:rsidR="00D21ABE" w:rsidRDefault="00D21ABE" w:rsidP="00D650B6">
            <w:r>
              <w:rPr>
                <w:b/>
                <w:color w:val="FFFFFF"/>
                <w:sz w:val="19"/>
              </w:rPr>
              <w:t>Error</w:t>
            </w:r>
          </w:p>
        </w:tc>
        <w:tc>
          <w:tcPr>
            <w:tcW w:w="3264" w:type="dxa"/>
            <w:shd w:val="clear" w:color="auto" w:fill="1F4E79"/>
            <w:vAlign w:val="center"/>
          </w:tcPr>
          <w:p w14:paraId="7E37CF76" w14:textId="77777777" w:rsidR="00D21ABE" w:rsidRDefault="00D21ABE" w:rsidP="00D650B6">
            <w:r>
              <w:rPr>
                <w:b/>
                <w:color w:val="FFFFFF"/>
                <w:sz w:val="19"/>
              </w:rPr>
              <w:t xml:space="preserve">Por </w:t>
            </w:r>
            <w:proofErr w:type="spellStart"/>
            <w:r>
              <w:rPr>
                <w:b/>
                <w:color w:val="FFFFFF"/>
                <w:sz w:val="19"/>
              </w:rPr>
              <w:t>qué</w:t>
            </w:r>
            <w:proofErr w:type="spellEnd"/>
            <w:r>
              <w:rPr>
                <w:b/>
                <w:color w:val="FFFFFF"/>
                <w:sz w:val="19"/>
              </w:rPr>
              <w:t xml:space="preserve"> </w:t>
            </w:r>
            <w:proofErr w:type="spellStart"/>
            <w:r>
              <w:rPr>
                <w:b/>
                <w:color w:val="FFFFFF"/>
                <w:sz w:val="19"/>
              </w:rPr>
              <w:t>daña</w:t>
            </w:r>
            <w:proofErr w:type="spellEnd"/>
          </w:p>
        </w:tc>
        <w:tc>
          <w:tcPr>
            <w:tcW w:w="3264" w:type="dxa"/>
            <w:shd w:val="clear" w:color="auto" w:fill="1F4E79"/>
            <w:vAlign w:val="center"/>
          </w:tcPr>
          <w:p w14:paraId="3E1EEDC2" w14:textId="77777777" w:rsidR="00D21ABE" w:rsidRDefault="00D21ABE" w:rsidP="00D650B6">
            <w:proofErr w:type="spellStart"/>
            <w:r>
              <w:rPr>
                <w:b/>
                <w:color w:val="FFFFFF"/>
                <w:sz w:val="19"/>
              </w:rPr>
              <w:t>Corrección</w:t>
            </w:r>
            <w:proofErr w:type="spellEnd"/>
          </w:p>
        </w:tc>
      </w:tr>
      <w:tr w:rsidR="00D21ABE" w14:paraId="6D261471" w14:textId="77777777" w:rsidTr="00D650B6">
        <w:trPr>
          <w:jc w:val="center"/>
        </w:trPr>
        <w:tc>
          <w:tcPr>
            <w:tcW w:w="3264" w:type="dxa"/>
            <w:vAlign w:val="center"/>
          </w:tcPr>
          <w:p w14:paraId="2154BDD3" w14:textId="77777777" w:rsidR="00D21ABE" w:rsidRDefault="00D21ABE" w:rsidP="00D650B6">
            <w:proofErr w:type="spellStart"/>
            <w:r>
              <w:rPr>
                <w:sz w:val="19"/>
              </w:rPr>
              <w:t>Mezclar</w:t>
            </w:r>
            <w:proofErr w:type="spellEnd"/>
            <w:r>
              <w:rPr>
                <w:sz w:val="19"/>
              </w:rPr>
              <w:t xml:space="preserve"> </w:t>
            </w:r>
            <w:proofErr w:type="spellStart"/>
            <w:r>
              <w:rPr>
                <w:sz w:val="19"/>
              </w:rPr>
              <w:t>cuentas</w:t>
            </w:r>
            <w:proofErr w:type="spellEnd"/>
          </w:p>
        </w:tc>
        <w:tc>
          <w:tcPr>
            <w:tcW w:w="3264" w:type="dxa"/>
            <w:vAlign w:val="center"/>
          </w:tcPr>
          <w:p w14:paraId="4B02FF79" w14:textId="77777777" w:rsidR="00D21ABE" w:rsidRDefault="00D21ABE" w:rsidP="00D650B6">
            <w:proofErr w:type="spellStart"/>
            <w:r>
              <w:rPr>
                <w:sz w:val="19"/>
              </w:rPr>
              <w:t>Elimina</w:t>
            </w:r>
            <w:proofErr w:type="spellEnd"/>
            <w:r>
              <w:rPr>
                <w:sz w:val="19"/>
              </w:rPr>
              <w:t xml:space="preserve"> </w:t>
            </w:r>
            <w:proofErr w:type="spellStart"/>
            <w:r>
              <w:rPr>
                <w:sz w:val="19"/>
              </w:rPr>
              <w:t>claridad</w:t>
            </w:r>
            <w:proofErr w:type="spellEnd"/>
            <w:r>
              <w:rPr>
                <w:sz w:val="19"/>
              </w:rPr>
              <w:t xml:space="preserve"> y control.</w:t>
            </w:r>
          </w:p>
        </w:tc>
        <w:tc>
          <w:tcPr>
            <w:tcW w:w="3264" w:type="dxa"/>
            <w:vAlign w:val="center"/>
          </w:tcPr>
          <w:p w14:paraId="4D0FAB29" w14:textId="77777777" w:rsidR="00D21ABE" w:rsidRDefault="00D21ABE" w:rsidP="00D650B6">
            <w:proofErr w:type="spellStart"/>
            <w:r>
              <w:rPr>
                <w:sz w:val="19"/>
              </w:rPr>
              <w:t>Separación</w:t>
            </w:r>
            <w:proofErr w:type="spellEnd"/>
            <w:r>
              <w:rPr>
                <w:sz w:val="19"/>
              </w:rPr>
              <w:t xml:space="preserve"> </w:t>
            </w:r>
            <w:proofErr w:type="spellStart"/>
            <w:r>
              <w:rPr>
                <w:sz w:val="19"/>
              </w:rPr>
              <w:t>absoluta</w:t>
            </w:r>
            <w:proofErr w:type="spellEnd"/>
            <w:r>
              <w:rPr>
                <w:sz w:val="19"/>
              </w:rPr>
              <w:t>.</w:t>
            </w:r>
          </w:p>
        </w:tc>
      </w:tr>
      <w:tr w:rsidR="00D21ABE" w14:paraId="6E8DBB35" w14:textId="77777777" w:rsidTr="00D650B6">
        <w:trPr>
          <w:jc w:val="center"/>
        </w:trPr>
        <w:tc>
          <w:tcPr>
            <w:tcW w:w="3264" w:type="dxa"/>
            <w:vAlign w:val="center"/>
          </w:tcPr>
          <w:p w14:paraId="68EB1701" w14:textId="77777777" w:rsidR="00D21ABE" w:rsidRDefault="00D21ABE" w:rsidP="00D650B6">
            <w:proofErr w:type="spellStart"/>
            <w:r>
              <w:rPr>
                <w:sz w:val="19"/>
              </w:rPr>
              <w:t>Invertir</w:t>
            </w:r>
            <w:proofErr w:type="spellEnd"/>
            <w:r>
              <w:rPr>
                <w:sz w:val="19"/>
              </w:rPr>
              <w:t xml:space="preserve"> sin </w:t>
            </w:r>
            <w:proofErr w:type="spellStart"/>
            <w:r>
              <w:rPr>
                <w:sz w:val="19"/>
              </w:rPr>
              <w:t>caja</w:t>
            </w:r>
            <w:proofErr w:type="spellEnd"/>
          </w:p>
        </w:tc>
        <w:tc>
          <w:tcPr>
            <w:tcW w:w="3264" w:type="dxa"/>
            <w:vAlign w:val="center"/>
          </w:tcPr>
          <w:p w14:paraId="1DDE6731" w14:textId="77777777" w:rsidR="00D21ABE" w:rsidRDefault="00D21ABE" w:rsidP="00D650B6">
            <w:proofErr w:type="spellStart"/>
            <w:r>
              <w:rPr>
                <w:sz w:val="19"/>
              </w:rPr>
              <w:t>Te</w:t>
            </w:r>
            <w:proofErr w:type="spellEnd"/>
            <w:r>
              <w:rPr>
                <w:sz w:val="19"/>
              </w:rPr>
              <w:t xml:space="preserve"> </w:t>
            </w:r>
            <w:proofErr w:type="spellStart"/>
            <w:r>
              <w:rPr>
                <w:sz w:val="19"/>
              </w:rPr>
              <w:t>obliga</w:t>
            </w:r>
            <w:proofErr w:type="spellEnd"/>
            <w:r>
              <w:rPr>
                <w:sz w:val="19"/>
              </w:rPr>
              <w:t xml:space="preserve"> a vender o </w:t>
            </w:r>
            <w:proofErr w:type="spellStart"/>
            <w:r>
              <w:rPr>
                <w:sz w:val="19"/>
              </w:rPr>
              <w:t>endeudarte</w:t>
            </w:r>
            <w:proofErr w:type="spellEnd"/>
            <w:r>
              <w:rPr>
                <w:sz w:val="19"/>
              </w:rPr>
              <w:t xml:space="preserve"> ante </w:t>
            </w:r>
            <w:proofErr w:type="spellStart"/>
            <w:r>
              <w:rPr>
                <w:sz w:val="19"/>
              </w:rPr>
              <w:t>emergencia</w:t>
            </w:r>
            <w:proofErr w:type="spellEnd"/>
            <w:r>
              <w:rPr>
                <w:sz w:val="19"/>
              </w:rPr>
              <w:t>.</w:t>
            </w:r>
          </w:p>
        </w:tc>
        <w:tc>
          <w:tcPr>
            <w:tcW w:w="3264" w:type="dxa"/>
            <w:vAlign w:val="center"/>
          </w:tcPr>
          <w:p w14:paraId="782996DE" w14:textId="77777777" w:rsidR="00D21ABE" w:rsidRDefault="00D21ABE" w:rsidP="00D650B6">
            <w:r>
              <w:rPr>
                <w:sz w:val="19"/>
              </w:rPr>
              <w:t xml:space="preserve">Primero </w:t>
            </w:r>
            <w:proofErr w:type="spellStart"/>
            <w:r>
              <w:rPr>
                <w:sz w:val="19"/>
              </w:rPr>
              <w:t>caja</w:t>
            </w:r>
            <w:proofErr w:type="spellEnd"/>
            <w:r>
              <w:rPr>
                <w:sz w:val="19"/>
              </w:rPr>
              <w:t xml:space="preserve"> </w:t>
            </w:r>
            <w:proofErr w:type="spellStart"/>
            <w:r>
              <w:rPr>
                <w:sz w:val="19"/>
              </w:rPr>
              <w:t>mínima</w:t>
            </w:r>
            <w:proofErr w:type="spellEnd"/>
            <w:r>
              <w:rPr>
                <w:sz w:val="19"/>
              </w:rPr>
              <w:t>.</w:t>
            </w:r>
          </w:p>
        </w:tc>
      </w:tr>
      <w:tr w:rsidR="00D21ABE" w14:paraId="71330321" w14:textId="77777777" w:rsidTr="00D650B6">
        <w:trPr>
          <w:jc w:val="center"/>
        </w:trPr>
        <w:tc>
          <w:tcPr>
            <w:tcW w:w="3264" w:type="dxa"/>
            <w:vAlign w:val="center"/>
          </w:tcPr>
          <w:p w14:paraId="4E53C422" w14:textId="77777777" w:rsidR="00D21ABE" w:rsidRDefault="00D21ABE" w:rsidP="00D650B6">
            <w:proofErr w:type="spellStart"/>
            <w:r>
              <w:rPr>
                <w:sz w:val="19"/>
              </w:rPr>
              <w:t>Gastar</w:t>
            </w:r>
            <w:proofErr w:type="spellEnd"/>
            <w:r>
              <w:rPr>
                <w:sz w:val="19"/>
              </w:rPr>
              <w:t xml:space="preserve"> </w:t>
            </w:r>
            <w:proofErr w:type="spellStart"/>
            <w:r>
              <w:rPr>
                <w:sz w:val="19"/>
              </w:rPr>
              <w:t>por</w:t>
            </w:r>
            <w:proofErr w:type="spellEnd"/>
            <w:r>
              <w:rPr>
                <w:sz w:val="19"/>
              </w:rPr>
              <w:t xml:space="preserve"> </w:t>
            </w:r>
            <w:proofErr w:type="spellStart"/>
            <w:r>
              <w:rPr>
                <w:sz w:val="19"/>
              </w:rPr>
              <w:t>ansiedad</w:t>
            </w:r>
            <w:proofErr w:type="spellEnd"/>
          </w:p>
        </w:tc>
        <w:tc>
          <w:tcPr>
            <w:tcW w:w="3264" w:type="dxa"/>
            <w:vAlign w:val="center"/>
          </w:tcPr>
          <w:p w14:paraId="7E982B22" w14:textId="77777777" w:rsidR="00D21ABE" w:rsidRDefault="00D21ABE" w:rsidP="00D650B6">
            <w:proofErr w:type="spellStart"/>
            <w:r>
              <w:rPr>
                <w:sz w:val="19"/>
              </w:rPr>
              <w:t>Convierte</w:t>
            </w:r>
            <w:proofErr w:type="spellEnd"/>
            <w:r>
              <w:rPr>
                <w:sz w:val="19"/>
              </w:rPr>
              <w:t xml:space="preserve"> </w:t>
            </w:r>
            <w:proofErr w:type="spellStart"/>
            <w:r>
              <w:rPr>
                <w:sz w:val="19"/>
              </w:rPr>
              <w:t>emoción</w:t>
            </w:r>
            <w:proofErr w:type="spellEnd"/>
            <w:r>
              <w:rPr>
                <w:sz w:val="19"/>
              </w:rPr>
              <w:t xml:space="preserve"> </w:t>
            </w:r>
            <w:proofErr w:type="spellStart"/>
            <w:r>
              <w:rPr>
                <w:sz w:val="19"/>
              </w:rPr>
              <w:t>en</w:t>
            </w:r>
            <w:proofErr w:type="spellEnd"/>
            <w:r>
              <w:rPr>
                <w:sz w:val="19"/>
              </w:rPr>
              <w:t xml:space="preserve"> </w:t>
            </w:r>
            <w:proofErr w:type="spellStart"/>
            <w:r>
              <w:rPr>
                <w:sz w:val="19"/>
              </w:rPr>
              <w:t>deuda</w:t>
            </w:r>
            <w:proofErr w:type="spellEnd"/>
            <w:r>
              <w:rPr>
                <w:sz w:val="19"/>
              </w:rPr>
              <w:t xml:space="preserve"> o </w:t>
            </w:r>
            <w:proofErr w:type="spellStart"/>
            <w:r>
              <w:rPr>
                <w:sz w:val="19"/>
              </w:rPr>
              <w:t>fuga</w:t>
            </w:r>
            <w:proofErr w:type="spellEnd"/>
            <w:r>
              <w:rPr>
                <w:sz w:val="19"/>
              </w:rPr>
              <w:t>.</w:t>
            </w:r>
          </w:p>
        </w:tc>
        <w:tc>
          <w:tcPr>
            <w:tcW w:w="3264" w:type="dxa"/>
            <w:vAlign w:val="center"/>
          </w:tcPr>
          <w:p w14:paraId="2EBBAEF0" w14:textId="77777777" w:rsidR="00D21ABE" w:rsidRDefault="00D21ABE" w:rsidP="00D650B6">
            <w:proofErr w:type="spellStart"/>
            <w:r>
              <w:rPr>
                <w:sz w:val="19"/>
              </w:rPr>
              <w:t>Filtro</w:t>
            </w:r>
            <w:proofErr w:type="spellEnd"/>
            <w:r>
              <w:rPr>
                <w:sz w:val="19"/>
              </w:rPr>
              <w:t xml:space="preserve"> de </w:t>
            </w:r>
            <w:proofErr w:type="spellStart"/>
            <w:r>
              <w:rPr>
                <w:sz w:val="19"/>
              </w:rPr>
              <w:t>decisión</w:t>
            </w:r>
            <w:proofErr w:type="spellEnd"/>
            <w:r>
              <w:rPr>
                <w:sz w:val="19"/>
              </w:rPr>
              <w:t>.</w:t>
            </w:r>
          </w:p>
        </w:tc>
      </w:tr>
      <w:tr w:rsidR="00D21ABE" w14:paraId="2311F102" w14:textId="77777777" w:rsidTr="00D650B6">
        <w:trPr>
          <w:jc w:val="center"/>
        </w:trPr>
        <w:tc>
          <w:tcPr>
            <w:tcW w:w="3264" w:type="dxa"/>
            <w:vAlign w:val="center"/>
          </w:tcPr>
          <w:p w14:paraId="4D0BEFF0" w14:textId="77777777" w:rsidR="00D21ABE" w:rsidRDefault="00D21ABE" w:rsidP="00D650B6">
            <w:r>
              <w:rPr>
                <w:sz w:val="19"/>
              </w:rPr>
              <w:t xml:space="preserve">Subir </w:t>
            </w:r>
            <w:proofErr w:type="spellStart"/>
            <w:r>
              <w:rPr>
                <w:sz w:val="19"/>
              </w:rPr>
              <w:t>gasto</w:t>
            </w:r>
            <w:proofErr w:type="spellEnd"/>
            <w:r>
              <w:rPr>
                <w:sz w:val="19"/>
              </w:rPr>
              <w:t xml:space="preserve"> </w:t>
            </w:r>
            <w:proofErr w:type="spellStart"/>
            <w:r>
              <w:rPr>
                <w:sz w:val="19"/>
              </w:rPr>
              <w:t>cuando</w:t>
            </w:r>
            <w:proofErr w:type="spellEnd"/>
            <w:r>
              <w:rPr>
                <w:sz w:val="19"/>
              </w:rPr>
              <w:t xml:space="preserve"> </w:t>
            </w:r>
            <w:proofErr w:type="spellStart"/>
            <w:r>
              <w:rPr>
                <w:sz w:val="19"/>
              </w:rPr>
              <w:t>sube</w:t>
            </w:r>
            <w:proofErr w:type="spellEnd"/>
            <w:r>
              <w:rPr>
                <w:sz w:val="19"/>
              </w:rPr>
              <w:t xml:space="preserve"> </w:t>
            </w:r>
            <w:proofErr w:type="spellStart"/>
            <w:r>
              <w:rPr>
                <w:sz w:val="19"/>
              </w:rPr>
              <w:t>ingreso</w:t>
            </w:r>
            <w:proofErr w:type="spellEnd"/>
          </w:p>
        </w:tc>
        <w:tc>
          <w:tcPr>
            <w:tcW w:w="3264" w:type="dxa"/>
            <w:vAlign w:val="center"/>
          </w:tcPr>
          <w:p w14:paraId="5E00BA34" w14:textId="77777777" w:rsidR="00D21ABE" w:rsidRDefault="00D21ABE" w:rsidP="00D650B6">
            <w:proofErr w:type="spellStart"/>
            <w:r>
              <w:rPr>
                <w:sz w:val="19"/>
              </w:rPr>
              <w:t>Destruye</w:t>
            </w:r>
            <w:proofErr w:type="spellEnd"/>
            <w:r>
              <w:rPr>
                <w:sz w:val="19"/>
              </w:rPr>
              <w:t xml:space="preserve"> </w:t>
            </w:r>
            <w:proofErr w:type="spellStart"/>
            <w:r>
              <w:rPr>
                <w:sz w:val="19"/>
              </w:rPr>
              <w:t>margen</w:t>
            </w:r>
            <w:proofErr w:type="spellEnd"/>
            <w:r>
              <w:rPr>
                <w:sz w:val="19"/>
              </w:rPr>
              <w:t>.</w:t>
            </w:r>
          </w:p>
        </w:tc>
        <w:tc>
          <w:tcPr>
            <w:tcW w:w="3264" w:type="dxa"/>
            <w:vAlign w:val="center"/>
          </w:tcPr>
          <w:p w14:paraId="5CF44BEF" w14:textId="77777777" w:rsidR="00D21ABE" w:rsidRDefault="00D21ABE" w:rsidP="00D650B6">
            <w:proofErr w:type="spellStart"/>
            <w:r>
              <w:rPr>
                <w:sz w:val="19"/>
              </w:rPr>
              <w:t>Congelar</w:t>
            </w:r>
            <w:proofErr w:type="spellEnd"/>
            <w:r>
              <w:rPr>
                <w:sz w:val="19"/>
              </w:rPr>
              <w:t xml:space="preserve"> </w:t>
            </w:r>
            <w:proofErr w:type="spellStart"/>
            <w:r>
              <w:rPr>
                <w:sz w:val="19"/>
              </w:rPr>
              <w:t>estilo</w:t>
            </w:r>
            <w:proofErr w:type="spellEnd"/>
            <w:r>
              <w:rPr>
                <w:sz w:val="19"/>
              </w:rPr>
              <w:t xml:space="preserve"> de </w:t>
            </w:r>
            <w:proofErr w:type="spellStart"/>
            <w:r>
              <w:rPr>
                <w:sz w:val="19"/>
              </w:rPr>
              <w:t>vida</w:t>
            </w:r>
            <w:proofErr w:type="spellEnd"/>
            <w:r>
              <w:rPr>
                <w:sz w:val="19"/>
              </w:rPr>
              <w:t>.</w:t>
            </w:r>
          </w:p>
        </w:tc>
      </w:tr>
      <w:tr w:rsidR="00D21ABE" w14:paraId="7ACA01B9" w14:textId="77777777" w:rsidTr="00D650B6">
        <w:trPr>
          <w:jc w:val="center"/>
        </w:trPr>
        <w:tc>
          <w:tcPr>
            <w:tcW w:w="3264" w:type="dxa"/>
            <w:vAlign w:val="center"/>
          </w:tcPr>
          <w:p w14:paraId="0257A3C3" w14:textId="77777777" w:rsidR="00D21ABE" w:rsidRDefault="00D21ABE" w:rsidP="00D650B6">
            <w:r>
              <w:rPr>
                <w:sz w:val="19"/>
              </w:rPr>
              <w:t xml:space="preserve">Pagar </w:t>
            </w:r>
            <w:proofErr w:type="spellStart"/>
            <w:r>
              <w:rPr>
                <w:sz w:val="19"/>
              </w:rPr>
              <w:t>deuda</w:t>
            </w:r>
            <w:proofErr w:type="spellEnd"/>
            <w:r>
              <w:rPr>
                <w:sz w:val="19"/>
              </w:rPr>
              <w:t xml:space="preserve"> sin </w:t>
            </w:r>
            <w:proofErr w:type="spellStart"/>
            <w:r>
              <w:rPr>
                <w:sz w:val="19"/>
              </w:rPr>
              <w:t>estrategia</w:t>
            </w:r>
            <w:proofErr w:type="spellEnd"/>
          </w:p>
        </w:tc>
        <w:tc>
          <w:tcPr>
            <w:tcW w:w="3264" w:type="dxa"/>
            <w:vAlign w:val="center"/>
          </w:tcPr>
          <w:p w14:paraId="77320EA2" w14:textId="77777777" w:rsidR="00D21ABE" w:rsidRDefault="00D21ABE" w:rsidP="00D650B6">
            <w:proofErr w:type="spellStart"/>
            <w:r>
              <w:rPr>
                <w:sz w:val="19"/>
              </w:rPr>
              <w:t>Puede</w:t>
            </w:r>
            <w:proofErr w:type="spellEnd"/>
            <w:r>
              <w:rPr>
                <w:sz w:val="19"/>
              </w:rPr>
              <w:t xml:space="preserve"> </w:t>
            </w:r>
            <w:proofErr w:type="spellStart"/>
            <w:r>
              <w:rPr>
                <w:sz w:val="19"/>
              </w:rPr>
              <w:t>dejarte</w:t>
            </w:r>
            <w:proofErr w:type="spellEnd"/>
            <w:r>
              <w:rPr>
                <w:sz w:val="19"/>
              </w:rPr>
              <w:t xml:space="preserve"> sin </w:t>
            </w:r>
            <w:proofErr w:type="spellStart"/>
            <w:r>
              <w:rPr>
                <w:sz w:val="19"/>
              </w:rPr>
              <w:t>liquidez</w:t>
            </w:r>
            <w:proofErr w:type="spellEnd"/>
            <w:r>
              <w:rPr>
                <w:sz w:val="19"/>
              </w:rPr>
              <w:t>.</w:t>
            </w:r>
          </w:p>
        </w:tc>
        <w:tc>
          <w:tcPr>
            <w:tcW w:w="3264" w:type="dxa"/>
            <w:vAlign w:val="center"/>
          </w:tcPr>
          <w:p w14:paraId="56684FCB" w14:textId="77777777" w:rsidR="00D21ABE" w:rsidRDefault="00D21ABE" w:rsidP="00D650B6">
            <w:proofErr w:type="spellStart"/>
            <w:r>
              <w:rPr>
                <w:sz w:val="19"/>
              </w:rPr>
              <w:t>Evaluar</w:t>
            </w:r>
            <w:proofErr w:type="spellEnd"/>
            <w:r>
              <w:rPr>
                <w:sz w:val="19"/>
              </w:rPr>
              <w:t xml:space="preserve"> </w:t>
            </w:r>
            <w:proofErr w:type="spellStart"/>
            <w:r>
              <w:rPr>
                <w:sz w:val="19"/>
              </w:rPr>
              <w:t>descuento</w:t>
            </w:r>
            <w:proofErr w:type="spellEnd"/>
            <w:r>
              <w:rPr>
                <w:sz w:val="19"/>
              </w:rPr>
              <w:t xml:space="preserve"> e </w:t>
            </w:r>
            <w:proofErr w:type="spellStart"/>
            <w:r>
              <w:rPr>
                <w:sz w:val="19"/>
              </w:rPr>
              <w:t>impacto</w:t>
            </w:r>
            <w:proofErr w:type="spellEnd"/>
            <w:r>
              <w:rPr>
                <w:sz w:val="19"/>
              </w:rPr>
              <w:t>.</w:t>
            </w:r>
          </w:p>
        </w:tc>
      </w:tr>
      <w:tr w:rsidR="00D21ABE" w14:paraId="38A33E2D" w14:textId="77777777" w:rsidTr="00D650B6">
        <w:trPr>
          <w:jc w:val="center"/>
        </w:trPr>
        <w:tc>
          <w:tcPr>
            <w:tcW w:w="3264" w:type="dxa"/>
            <w:vAlign w:val="center"/>
          </w:tcPr>
          <w:p w14:paraId="32B11463" w14:textId="77777777" w:rsidR="00D21ABE" w:rsidRDefault="00D21ABE" w:rsidP="00D650B6">
            <w:proofErr w:type="spellStart"/>
            <w:r>
              <w:rPr>
                <w:sz w:val="19"/>
              </w:rPr>
              <w:t>Perder</w:t>
            </w:r>
            <w:proofErr w:type="spellEnd"/>
            <w:r>
              <w:rPr>
                <w:sz w:val="19"/>
              </w:rPr>
              <w:t xml:space="preserve"> control </w:t>
            </w:r>
            <w:proofErr w:type="spellStart"/>
            <w:r>
              <w:rPr>
                <w:sz w:val="19"/>
              </w:rPr>
              <w:t>mensual</w:t>
            </w:r>
            <w:proofErr w:type="spellEnd"/>
          </w:p>
        </w:tc>
        <w:tc>
          <w:tcPr>
            <w:tcW w:w="3264" w:type="dxa"/>
            <w:vAlign w:val="center"/>
          </w:tcPr>
          <w:p w14:paraId="4E67EF4F" w14:textId="77777777" w:rsidR="00D21ABE" w:rsidRDefault="00D21ABE" w:rsidP="00D650B6">
            <w:r>
              <w:rPr>
                <w:sz w:val="19"/>
              </w:rPr>
              <w:t xml:space="preserve">No sabes </w:t>
            </w:r>
            <w:proofErr w:type="spellStart"/>
            <w:r>
              <w:rPr>
                <w:sz w:val="19"/>
              </w:rPr>
              <w:t>si</w:t>
            </w:r>
            <w:proofErr w:type="spellEnd"/>
            <w:r>
              <w:rPr>
                <w:sz w:val="19"/>
              </w:rPr>
              <w:t xml:space="preserve"> </w:t>
            </w:r>
            <w:proofErr w:type="spellStart"/>
            <w:r>
              <w:rPr>
                <w:sz w:val="19"/>
              </w:rPr>
              <w:t>avanzas</w:t>
            </w:r>
            <w:proofErr w:type="spellEnd"/>
            <w:r>
              <w:rPr>
                <w:sz w:val="19"/>
              </w:rPr>
              <w:t>.</w:t>
            </w:r>
          </w:p>
        </w:tc>
        <w:tc>
          <w:tcPr>
            <w:tcW w:w="3264" w:type="dxa"/>
            <w:vAlign w:val="center"/>
          </w:tcPr>
          <w:p w14:paraId="04547F45" w14:textId="77777777" w:rsidR="00D21ABE" w:rsidRDefault="00D21ABE" w:rsidP="00D650B6">
            <w:r>
              <w:rPr>
                <w:sz w:val="19"/>
              </w:rPr>
              <w:t xml:space="preserve">Cierre </w:t>
            </w:r>
            <w:proofErr w:type="spellStart"/>
            <w:r>
              <w:rPr>
                <w:sz w:val="19"/>
              </w:rPr>
              <w:t>mensual</w:t>
            </w:r>
            <w:proofErr w:type="spellEnd"/>
            <w:r>
              <w:rPr>
                <w:sz w:val="19"/>
              </w:rPr>
              <w:t xml:space="preserve"> </w:t>
            </w:r>
            <w:proofErr w:type="spellStart"/>
            <w:r>
              <w:rPr>
                <w:sz w:val="19"/>
              </w:rPr>
              <w:t>obligatorio</w:t>
            </w:r>
            <w:proofErr w:type="spellEnd"/>
            <w:r>
              <w:rPr>
                <w:sz w:val="19"/>
              </w:rPr>
              <w:t>.</w:t>
            </w:r>
          </w:p>
        </w:tc>
      </w:tr>
    </w:tbl>
    <w:p w14:paraId="69952275" w14:textId="77777777" w:rsidR="00D21ABE" w:rsidRDefault="00D21ABE" w:rsidP="00D21ABE"/>
    <w:p w14:paraId="1957C1BE" w14:textId="77777777" w:rsidR="00D21ABE" w:rsidRDefault="00D21ABE" w:rsidP="00D21ABE">
      <w:pPr>
        <w:pStyle w:val="Ttulo2"/>
        <w:spacing w:before="160" w:after="120"/>
      </w:pPr>
      <w:r>
        <w:lastRenderedPageBreak/>
        <w:t xml:space="preserve">IX. </w:t>
      </w:r>
      <w:proofErr w:type="spellStart"/>
      <w:r>
        <w:t>Manejo</w:t>
      </w:r>
      <w:proofErr w:type="spellEnd"/>
      <w:r>
        <w:t xml:space="preserve"> de </w:t>
      </w:r>
      <w:proofErr w:type="spellStart"/>
      <w:r>
        <w:t>deuda</w:t>
      </w:r>
      <w:proofErr w:type="spellEnd"/>
    </w:p>
    <w:p w14:paraId="56B04454" w14:textId="77777777" w:rsidR="00D21ABE" w:rsidRDefault="00D21ABE" w:rsidP="00D21ABE">
      <w:r>
        <w:t xml:space="preserve">La </w:t>
      </w:r>
      <w:proofErr w:type="spellStart"/>
      <w:r>
        <w:t>deuda</w:t>
      </w:r>
      <w:proofErr w:type="spellEnd"/>
      <w:r>
        <w:t xml:space="preserve"> no se </w:t>
      </w:r>
      <w:proofErr w:type="spellStart"/>
      <w:r>
        <w:t>elimina</w:t>
      </w:r>
      <w:proofErr w:type="spellEnd"/>
      <w:r>
        <w:t xml:space="preserve"> </w:t>
      </w:r>
      <w:proofErr w:type="spellStart"/>
      <w:r>
        <w:t>por</w:t>
      </w:r>
      <w:proofErr w:type="spellEnd"/>
      <w:r>
        <w:t xml:space="preserve"> </w:t>
      </w:r>
      <w:proofErr w:type="spellStart"/>
      <w:r>
        <w:t>impulso</w:t>
      </w:r>
      <w:proofErr w:type="spellEnd"/>
      <w:r>
        <w:t xml:space="preserve">. Se </w:t>
      </w:r>
      <w:proofErr w:type="spellStart"/>
      <w:r>
        <w:t>gestiona</w:t>
      </w:r>
      <w:proofErr w:type="spellEnd"/>
      <w:r>
        <w:t xml:space="preserve"> con </w:t>
      </w:r>
      <w:proofErr w:type="spellStart"/>
      <w:r>
        <w:t>estrategia</w:t>
      </w:r>
      <w:proofErr w:type="spellEnd"/>
      <w:r>
        <w:t xml:space="preserve">. El </w:t>
      </w:r>
      <w:proofErr w:type="spellStart"/>
      <w:r>
        <w:t>objetivo</w:t>
      </w:r>
      <w:proofErr w:type="spellEnd"/>
      <w:r>
        <w:t xml:space="preserve"> no es solo </w:t>
      </w:r>
      <w:proofErr w:type="spellStart"/>
      <w:r>
        <w:t>deber</w:t>
      </w:r>
      <w:proofErr w:type="spellEnd"/>
      <w:r>
        <w:t xml:space="preserve"> </w:t>
      </w:r>
      <w:proofErr w:type="spellStart"/>
      <w:r>
        <w:t>menos</w:t>
      </w:r>
      <w:proofErr w:type="spellEnd"/>
      <w:r>
        <w:t xml:space="preserve">; es </w:t>
      </w:r>
      <w:proofErr w:type="spellStart"/>
      <w:r>
        <w:t>deber</w:t>
      </w:r>
      <w:proofErr w:type="spellEnd"/>
      <w:r>
        <w:t xml:space="preserve"> </w:t>
      </w:r>
      <w:proofErr w:type="spellStart"/>
      <w:r>
        <w:t>menos</w:t>
      </w:r>
      <w:proofErr w:type="spellEnd"/>
      <w:r>
        <w:t xml:space="preserve"> sin </w:t>
      </w:r>
      <w:proofErr w:type="spellStart"/>
      <w:r>
        <w:t>destruir</w:t>
      </w:r>
      <w:proofErr w:type="spellEnd"/>
      <w:r>
        <w:t xml:space="preserve"> </w:t>
      </w:r>
      <w:proofErr w:type="spellStart"/>
      <w:r>
        <w:t>liquidez</w:t>
      </w:r>
      <w:proofErr w:type="spellEnd"/>
      <w:r>
        <w:t xml:space="preserve"> </w:t>
      </w:r>
      <w:proofErr w:type="spellStart"/>
      <w:r>
        <w:t>ni</w:t>
      </w:r>
      <w:proofErr w:type="spellEnd"/>
      <w:r>
        <w:t xml:space="preserve"> romper </w:t>
      </w:r>
      <w:proofErr w:type="spellStart"/>
      <w:r>
        <w:t>caja</w:t>
      </w:r>
      <w:proofErr w:type="spellEnd"/>
      <w:r>
        <w:t>.</w:t>
      </w:r>
    </w:p>
    <w:tbl>
      <w:tblPr>
        <w:tblStyle w:val="Tablaconcuadrcula"/>
        <w:tblW w:w="0" w:type="auto"/>
        <w:jc w:val="center"/>
        <w:tblLook w:val="04A0" w:firstRow="1" w:lastRow="0" w:firstColumn="1" w:lastColumn="0" w:noHBand="0" w:noVBand="1"/>
      </w:tblPr>
      <w:tblGrid>
        <w:gridCol w:w="3264"/>
        <w:gridCol w:w="3264"/>
        <w:gridCol w:w="3264"/>
      </w:tblGrid>
      <w:tr w:rsidR="00D21ABE" w14:paraId="7A78C3BC" w14:textId="77777777" w:rsidTr="00D650B6">
        <w:trPr>
          <w:jc w:val="center"/>
        </w:trPr>
        <w:tc>
          <w:tcPr>
            <w:tcW w:w="3264" w:type="dxa"/>
            <w:shd w:val="clear" w:color="auto" w:fill="1F4E79"/>
            <w:vAlign w:val="center"/>
          </w:tcPr>
          <w:p w14:paraId="433A2E18" w14:textId="77777777" w:rsidR="00D21ABE" w:rsidRDefault="00D21ABE" w:rsidP="00D650B6">
            <w:r>
              <w:rPr>
                <w:b/>
                <w:color w:val="FFFFFF"/>
                <w:sz w:val="19"/>
              </w:rPr>
              <w:t xml:space="preserve">Antes de </w:t>
            </w:r>
            <w:proofErr w:type="spellStart"/>
            <w:r>
              <w:rPr>
                <w:b/>
                <w:color w:val="FFFFFF"/>
                <w:sz w:val="19"/>
              </w:rPr>
              <w:t>pagar</w:t>
            </w:r>
            <w:proofErr w:type="spellEnd"/>
            <w:r>
              <w:rPr>
                <w:b/>
                <w:color w:val="FFFFFF"/>
                <w:sz w:val="19"/>
              </w:rPr>
              <w:t xml:space="preserve"> </w:t>
            </w:r>
            <w:proofErr w:type="spellStart"/>
            <w:r>
              <w:rPr>
                <w:b/>
                <w:color w:val="FFFFFF"/>
                <w:sz w:val="19"/>
              </w:rPr>
              <w:t>deuda</w:t>
            </w:r>
            <w:proofErr w:type="spellEnd"/>
          </w:p>
        </w:tc>
        <w:tc>
          <w:tcPr>
            <w:tcW w:w="3264" w:type="dxa"/>
            <w:shd w:val="clear" w:color="auto" w:fill="1F4E79"/>
            <w:vAlign w:val="center"/>
          </w:tcPr>
          <w:p w14:paraId="2A0737EB" w14:textId="77777777" w:rsidR="00D21ABE" w:rsidRDefault="00D21ABE" w:rsidP="00D650B6">
            <w:proofErr w:type="spellStart"/>
            <w:r>
              <w:rPr>
                <w:b/>
                <w:color w:val="FFFFFF"/>
                <w:sz w:val="19"/>
              </w:rPr>
              <w:t>Qué</w:t>
            </w:r>
            <w:proofErr w:type="spellEnd"/>
            <w:r>
              <w:rPr>
                <w:b/>
                <w:color w:val="FFFFFF"/>
                <w:sz w:val="19"/>
              </w:rPr>
              <w:t xml:space="preserve"> </w:t>
            </w:r>
            <w:proofErr w:type="spellStart"/>
            <w:r>
              <w:rPr>
                <w:b/>
                <w:color w:val="FFFFFF"/>
                <w:sz w:val="19"/>
              </w:rPr>
              <w:t>evaluar</w:t>
            </w:r>
            <w:proofErr w:type="spellEnd"/>
          </w:p>
        </w:tc>
        <w:tc>
          <w:tcPr>
            <w:tcW w:w="3264" w:type="dxa"/>
            <w:shd w:val="clear" w:color="auto" w:fill="1F4E79"/>
            <w:vAlign w:val="center"/>
          </w:tcPr>
          <w:p w14:paraId="71F90D1B" w14:textId="77777777" w:rsidR="00D21ABE" w:rsidRDefault="00D21ABE" w:rsidP="00D650B6">
            <w:proofErr w:type="spellStart"/>
            <w:r>
              <w:rPr>
                <w:b/>
                <w:color w:val="FFFFFF"/>
                <w:sz w:val="19"/>
              </w:rPr>
              <w:t>Decisión</w:t>
            </w:r>
            <w:proofErr w:type="spellEnd"/>
            <w:r>
              <w:rPr>
                <w:b/>
                <w:color w:val="FFFFFF"/>
                <w:sz w:val="19"/>
              </w:rPr>
              <w:t xml:space="preserve"> </w:t>
            </w:r>
            <w:proofErr w:type="spellStart"/>
            <w:r>
              <w:rPr>
                <w:b/>
                <w:color w:val="FFFFFF"/>
                <w:sz w:val="19"/>
              </w:rPr>
              <w:t>correcta</w:t>
            </w:r>
            <w:proofErr w:type="spellEnd"/>
          </w:p>
        </w:tc>
      </w:tr>
      <w:tr w:rsidR="00D21ABE" w14:paraId="2242182C" w14:textId="77777777" w:rsidTr="00D650B6">
        <w:trPr>
          <w:jc w:val="center"/>
        </w:trPr>
        <w:tc>
          <w:tcPr>
            <w:tcW w:w="3264" w:type="dxa"/>
            <w:vAlign w:val="center"/>
          </w:tcPr>
          <w:p w14:paraId="05F9F81D" w14:textId="77777777" w:rsidR="00D21ABE" w:rsidRDefault="00D21ABE" w:rsidP="00D650B6">
            <w:r>
              <w:rPr>
                <w:sz w:val="19"/>
              </w:rPr>
              <w:t>Monto total</w:t>
            </w:r>
          </w:p>
        </w:tc>
        <w:tc>
          <w:tcPr>
            <w:tcW w:w="3264" w:type="dxa"/>
            <w:vAlign w:val="center"/>
          </w:tcPr>
          <w:p w14:paraId="61B02AE7" w14:textId="77777777" w:rsidR="00D21ABE" w:rsidRDefault="00D21ABE" w:rsidP="00D650B6">
            <w:proofErr w:type="spellStart"/>
            <w:r>
              <w:rPr>
                <w:sz w:val="19"/>
              </w:rPr>
              <w:t>Cuánto</w:t>
            </w:r>
            <w:proofErr w:type="spellEnd"/>
            <w:r>
              <w:rPr>
                <w:sz w:val="19"/>
              </w:rPr>
              <w:t xml:space="preserve"> </w:t>
            </w:r>
            <w:proofErr w:type="spellStart"/>
            <w:r>
              <w:rPr>
                <w:sz w:val="19"/>
              </w:rPr>
              <w:t>queda</w:t>
            </w:r>
            <w:proofErr w:type="spellEnd"/>
            <w:r>
              <w:rPr>
                <w:sz w:val="19"/>
              </w:rPr>
              <w:t xml:space="preserve"> y </w:t>
            </w:r>
            <w:proofErr w:type="spellStart"/>
            <w:r>
              <w:rPr>
                <w:sz w:val="19"/>
              </w:rPr>
              <w:t>cuánto</w:t>
            </w:r>
            <w:proofErr w:type="spellEnd"/>
            <w:r>
              <w:rPr>
                <w:sz w:val="19"/>
              </w:rPr>
              <w:t xml:space="preserve"> </w:t>
            </w:r>
            <w:proofErr w:type="spellStart"/>
            <w:r>
              <w:rPr>
                <w:sz w:val="19"/>
              </w:rPr>
              <w:t>presiona</w:t>
            </w:r>
            <w:proofErr w:type="spellEnd"/>
            <w:r>
              <w:rPr>
                <w:sz w:val="19"/>
              </w:rPr>
              <w:t>.</w:t>
            </w:r>
          </w:p>
        </w:tc>
        <w:tc>
          <w:tcPr>
            <w:tcW w:w="3264" w:type="dxa"/>
            <w:vAlign w:val="center"/>
          </w:tcPr>
          <w:p w14:paraId="3E6ACCDD" w14:textId="77777777" w:rsidR="00D21ABE" w:rsidRDefault="00D21ABE" w:rsidP="00D650B6">
            <w:proofErr w:type="spellStart"/>
            <w:r>
              <w:rPr>
                <w:sz w:val="19"/>
              </w:rPr>
              <w:t>Priorizar</w:t>
            </w:r>
            <w:proofErr w:type="spellEnd"/>
            <w:r>
              <w:rPr>
                <w:sz w:val="19"/>
              </w:rPr>
              <w:t xml:space="preserve"> </w:t>
            </w:r>
            <w:proofErr w:type="spellStart"/>
            <w:r>
              <w:rPr>
                <w:sz w:val="19"/>
              </w:rPr>
              <w:t>según</w:t>
            </w:r>
            <w:proofErr w:type="spellEnd"/>
            <w:r>
              <w:rPr>
                <w:sz w:val="19"/>
              </w:rPr>
              <w:t xml:space="preserve"> </w:t>
            </w:r>
            <w:proofErr w:type="spellStart"/>
            <w:r>
              <w:rPr>
                <w:sz w:val="19"/>
              </w:rPr>
              <w:t>impacto</w:t>
            </w:r>
            <w:proofErr w:type="spellEnd"/>
            <w:r>
              <w:rPr>
                <w:sz w:val="19"/>
              </w:rPr>
              <w:t>.</w:t>
            </w:r>
          </w:p>
        </w:tc>
      </w:tr>
      <w:tr w:rsidR="00D21ABE" w14:paraId="284D0AE6" w14:textId="77777777" w:rsidTr="00D650B6">
        <w:trPr>
          <w:jc w:val="center"/>
        </w:trPr>
        <w:tc>
          <w:tcPr>
            <w:tcW w:w="3264" w:type="dxa"/>
            <w:vAlign w:val="center"/>
          </w:tcPr>
          <w:p w14:paraId="5CA61A50" w14:textId="77777777" w:rsidR="00D21ABE" w:rsidRDefault="00D21ABE" w:rsidP="00D650B6">
            <w:proofErr w:type="spellStart"/>
            <w:r>
              <w:rPr>
                <w:sz w:val="19"/>
              </w:rPr>
              <w:t>Descuento</w:t>
            </w:r>
            <w:proofErr w:type="spellEnd"/>
            <w:r>
              <w:rPr>
                <w:sz w:val="19"/>
              </w:rPr>
              <w:t xml:space="preserve"> </w:t>
            </w:r>
            <w:proofErr w:type="spellStart"/>
            <w:r>
              <w:rPr>
                <w:sz w:val="19"/>
              </w:rPr>
              <w:t>posible</w:t>
            </w:r>
            <w:proofErr w:type="spellEnd"/>
          </w:p>
        </w:tc>
        <w:tc>
          <w:tcPr>
            <w:tcW w:w="3264" w:type="dxa"/>
            <w:vAlign w:val="center"/>
          </w:tcPr>
          <w:p w14:paraId="6B4C5018" w14:textId="77777777" w:rsidR="00D21ABE" w:rsidRDefault="00D21ABE" w:rsidP="00D650B6">
            <w:r>
              <w:rPr>
                <w:sz w:val="19"/>
              </w:rPr>
              <w:t xml:space="preserve">Si </w:t>
            </w:r>
            <w:proofErr w:type="spellStart"/>
            <w:r>
              <w:rPr>
                <w:sz w:val="19"/>
              </w:rPr>
              <w:t>existe</w:t>
            </w:r>
            <w:proofErr w:type="spellEnd"/>
            <w:r>
              <w:rPr>
                <w:sz w:val="19"/>
              </w:rPr>
              <w:t xml:space="preserve"> </w:t>
            </w:r>
            <w:proofErr w:type="spellStart"/>
            <w:r>
              <w:rPr>
                <w:sz w:val="19"/>
              </w:rPr>
              <w:t>rebaja</w:t>
            </w:r>
            <w:proofErr w:type="spellEnd"/>
            <w:r>
              <w:rPr>
                <w:sz w:val="19"/>
              </w:rPr>
              <w:t xml:space="preserve"> </w:t>
            </w:r>
            <w:proofErr w:type="spellStart"/>
            <w:r>
              <w:rPr>
                <w:sz w:val="19"/>
              </w:rPr>
              <w:t>por</w:t>
            </w:r>
            <w:proofErr w:type="spellEnd"/>
            <w:r>
              <w:rPr>
                <w:sz w:val="19"/>
              </w:rPr>
              <w:t xml:space="preserve"> </w:t>
            </w:r>
            <w:proofErr w:type="spellStart"/>
            <w:r>
              <w:rPr>
                <w:sz w:val="19"/>
              </w:rPr>
              <w:t>pago</w:t>
            </w:r>
            <w:proofErr w:type="spellEnd"/>
            <w:r>
              <w:rPr>
                <w:sz w:val="19"/>
              </w:rPr>
              <w:t xml:space="preserve"> </w:t>
            </w:r>
            <w:proofErr w:type="spellStart"/>
            <w:r>
              <w:rPr>
                <w:sz w:val="19"/>
              </w:rPr>
              <w:t>contado</w:t>
            </w:r>
            <w:proofErr w:type="spellEnd"/>
            <w:r>
              <w:rPr>
                <w:sz w:val="19"/>
              </w:rPr>
              <w:t>.</w:t>
            </w:r>
          </w:p>
        </w:tc>
        <w:tc>
          <w:tcPr>
            <w:tcW w:w="3264" w:type="dxa"/>
            <w:vAlign w:val="center"/>
          </w:tcPr>
          <w:p w14:paraId="69A98B2C" w14:textId="77777777" w:rsidR="00D21ABE" w:rsidRDefault="00D21ABE" w:rsidP="00D650B6">
            <w:r>
              <w:rPr>
                <w:sz w:val="19"/>
              </w:rPr>
              <w:t xml:space="preserve">Pagar </w:t>
            </w:r>
            <w:proofErr w:type="spellStart"/>
            <w:r>
              <w:rPr>
                <w:sz w:val="19"/>
              </w:rPr>
              <w:t>más</w:t>
            </w:r>
            <w:proofErr w:type="spellEnd"/>
            <w:r>
              <w:rPr>
                <w:sz w:val="19"/>
              </w:rPr>
              <w:t xml:space="preserve"> </w:t>
            </w:r>
            <w:proofErr w:type="spellStart"/>
            <w:r>
              <w:rPr>
                <w:sz w:val="19"/>
              </w:rPr>
              <w:t>fuerte</w:t>
            </w:r>
            <w:proofErr w:type="spellEnd"/>
            <w:r>
              <w:rPr>
                <w:sz w:val="19"/>
              </w:rPr>
              <w:t xml:space="preserve"> solo </w:t>
            </w:r>
            <w:proofErr w:type="spellStart"/>
            <w:r>
              <w:rPr>
                <w:sz w:val="19"/>
              </w:rPr>
              <w:t>si</w:t>
            </w:r>
            <w:proofErr w:type="spellEnd"/>
            <w:r>
              <w:rPr>
                <w:sz w:val="19"/>
              </w:rPr>
              <w:t xml:space="preserve"> </w:t>
            </w:r>
            <w:proofErr w:type="spellStart"/>
            <w:r>
              <w:rPr>
                <w:sz w:val="19"/>
              </w:rPr>
              <w:t>conviene</w:t>
            </w:r>
            <w:proofErr w:type="spellEnd"/>
            <w:r>
              <w:rPr>
                <w:sz w:val="19"/>
              </w:rPr>
              <w:t>.</w:t>
            </w:r>
          </w:p>
        </w:tc>
      </w:tr>
      <w:tr w:rsidR="00D21ABE" w14:paraId="4A8E945F" w14:textId="77777777" w:rsidTr="00D650B6">
        <w:trPr>
          <w:jc w:val="center"/>
        </w:trPr>
        <w:tc>
          <w:tcPr>
            <w:tcW w:w="3264" w:type="dxa"/>
            <w:vAlign w:val="center"/>
          </w:tcPr>
          <w:p w14:paraId="2EA7F352" w14:textId="77777777" w:rsidR="00D21ABE" w:rsidRDefault="00D21ABE" w:rsidP="00D650B6">
            <w:r>
              <w:rPr>
                <w:sz w:val="19"/>
              </w:rPr>
              <w:t xml:space="preserve">Impacto </w:t>
            </w:r>
            <w:proofErr w:type="spellStart"/>
            <w:r>
              <w:rPr>
                <w:sz w:val="19"/>
              </w:rPr>
              <w:t>en</w:t>
            </w:r>
            <w:proofErr w:type="spellEnd"/>
            <w:r>
              <w:rPr>
                <w:sz w:val="19"/>
              </w:rPr>
              <w:t xml:space="preserve"> </w:t>
            </w:r>
            <w:proofErr w:type="spellStart"/>
            <w:r>
              <w:rPr>
                <w:sz w:val="19"/>
              </w:rPr>
              <w:t>caja</w:t>
            </w:r>
            <w:proofErr w:type="spellEnd"/>
          </w:p>
        </w:tc>
        <w:tc>
          <w:tcPr>
            <w:tcW w:w="3264" w:type="dxa"/>
            <w:vAlign w:val="center"/>
          </w:tcPr>
          <w:p w14:paraId="7C2E5B7D" w14:textId="77777777" w:rsidR="00D21ABE" w:rsidRDefault="00D21ABE" w:rsidP="00D650B6">
            <w:r>
              <w:rPr>
                <w:sz w:val="19"/>
              </w:rPr>
              <w:t xml:space="preserve">Si </w:t>
            </w:r>
            <w:proofErr w:type="spellStart"/>
            <w:r>
              <w:rPr>
                <w:sz w:val="19"/>
              </w:rPr>
              <w:t>el</w:t>
            </w:r>
            <w:proofErr w:type="spellEnd"/>
            <w:r>
              <w:rPr>
                <w:sz w:val="19"/>
              </w:rPr>
              <w:t xml:space="preserve"> </w:t>
            </w:r>
            <w:proofErr w:type="spellStart"/>
            <w:r>
              <w:rPr>
                <w:sz w:val="19"/>
              </w:rPr>
              <w:t>pago</w:t>
            </w:r>
            <w:proofErr w:type="spellEnd"/>
            <w:r>
              <w:rPr>
                <w:sz w:val="19"/>
              </w:rPr>
              <w:t xml:space="preserve"> </w:t>
            </w:r>
            <w:proofErr w:type="spellStart"/>
            <w:r>
              <w:rPr>
                <w:sz w:val="19"/>
              </w:rPr>
              <w:t>deja</w:t>
            </w:r>
            <w:proofErr w:type="spellEnd"/>
            <w:r>
              <w:rPr>
                <w:sz w:val="19"/>
              </w:rPr>
              <w:t xml:space="preserve"> </w:t>
            </w:r>
            <w:proofErr w:type="spellStart"/>
            <w:r>
              <w:rPr>
                <w:sz w:val="19"/>
              </w:rPr>
              <w:t>el</w:t>
            </w:r>
            <w:proofErr w:type="spellEnd"/>
            <w:r>
              <w:rPr>
                <w:sz w:val="19"/>
              </w:rPr>
              <w:t xml:space="preserve"> </w:t>
            </w:r>
            <w:proofErr w:type="spellStart"/>
            <w:r>
              <w:rPr>
                <w:sz w:val="19"/>
              </w:rPr>
              <w:t>sistema</w:t>
            </w:r>
            <w:proofErr w:type="spellEnd"/>
            <w:r>
              <w:rPr>
                <w:sz w:val="19"/>
              </w:rPr>
              <w:t xml:space="preserve"> </w:t>
            </w:r>
            <w:proofErr w:type="spellStart"/>
            <w:r>
              <w:rPr>
                <w:sz w:val="19"/>
              </w:rPr>
              <w:t>expuesto</w:t>
            </w:r>
            <w:proofErr w:type="spellEnd"/>
            <w:r>
              <w:rPr>
                <w:sz w:val="19"/>
              </w:rPr>
              <w:t>.</w:t>
            </w:r>
          </w:p>
        </w:tc>
        <w:tc>
          <w:tcPr>
            <w:tcW w:w="3264" w:type="dxa"/>
            <w:vAlign w:val="center"/>
          </w:tcPr>
          <w:p w14:paraId="1978CE49" w14:textId="77777777" w:rsidR="00D21ABE" w:rsidRDefault="00D21ABE" w:rsidP="00D650B6">
            <w:r>
              <w:rPr>
                <w:sz w:val="19"/>
              </w:rPr>
              <w:t xml:space="preserve">No </w:t>
            </w:r>
            <w:proofErr w:type="spellStart"/>
            <w:r>
              <w:rPr>
                <w:sz w:val="19"/>
              </w:rPr>
              <w:t>destruir</w:t>
            </w:r>
            <w:proofErr w:type="spellEnd"/>
            <w:r>
              <w:rPr>
                <w:sz w:val="19"/>
              </w:rPr>
              <w:t xml:space="preserve"> </w:t>
            </w:r>
            <w:proofErr w:type="spellStart"/>
            <w:r>
              <w:rPr>
                <w:sz w:val="19"/>
              </w:rPr>
              <w:t>liquidez</w:t>
            </w:r>
            <w:proofErr w:type="spellEnd"/>
            <w:r>
              <w:rPr>
                <w:sz w:val="19"/>
              </w:rPr>
              <w:t>.</w:t>
            </w:r>
          </w:p>
        </w:tc>
      </w:tr>
      <w:tr w:rsidR="00D21ABE" w14:paraId="1643A2C5" w14:textId="77777777" w:rsidTr="00D650B6">
        <w:trPr>
          <w:jc w:val="center"/>
        </w:trPr>
        <w:tc>
          <w:tcPr>
            <w:tcW w:w="3264" w:type="dxa"/>
            <w:vAlign w:val="center"/>
          </w:tcPr>
          <w:p w14:paraId="5ADECFC9" w14:textId="77777777" w:rsidR="00D21ABE" w:rsidRDefault="00D21ABE" w:rsidP="00D650B6">
            <w:proofErr w:type="spellStart"/>
            <w:r>
              <w:rPr>
                <w:sz w:val="19"/>
              </w:rPr>
              <w:t>Estabilidad</w:t>
            </w:r>
            <w:proofErr w:type="spellEnd"/>
            <w:r>
              <w:rPr>
                <w:sz w:val="19"/>
              </w:rPr>
              <w:t xml:space="preserve"> de </w:t>
            </w:r>
            <w:proofErr w:type="spellStart"/>
            <w:r>
              <w:rPr>
                <w:sz w:val="19"/>
              </w:rPr>
              <w:t>ingresos</w:t>
            </w:r>
            <w:proofErr w:type="spellEnd"/>
          </w:p>
        </w:tc>
        <w:tc>
          <w:tcPr>
            <w:tcW w:w="3264" w:type="dxa"/>
            <w:vAlign w:val="center"/>
          </w:tcPr>
          <w:p w14:paraId="30D6329A" w14:textId="77777777" w:rsidR="00D21ABE" w:rsidRDefault="00D21ABE" w:rsidP="00D650B6">
            <w:r>
              <w:rPr>
                <w:sz w:val="19"/>
              </w:rPr>
              <w:t xml:space="preserve">Si hay </w:t>
            </w:r>
            <w:proofErr w:type="spellStart"/>
            <w:r>
              <w:rPr>
                <w:sz w:val="19"/>
              </w:rPr>
              <w:t>sueldo</w:t>
            </w:r>
            <w:proofErr w:type="spellEnd"/>
            <w:r>
              <w:rPr>
                <w:sz w:val="19"/>
              </w:rPr>
              <w:t xml:space="preserve"> y extras </w:t>
            </w:r>
            <w:proofErr w:type="spellStart"/>
            <w:r>
              <w:rPr>
                <w:sz w:val="19"/>
              </w:rPr>
              <w:t>confiables</w:t>
            </w:r>
            <w:proofErr w:type="spellEnd"/>
            <w:r>
              <w:rPr>
                <w:sz w:val="19"/>
              </w:rPr>
              <w:t>.</w:t>
            </w:r>
          </w:p>
        </w:tc>
        <w:tc>
          <w:tcPr>
            <w:tcW w:w="3264" w:type="dxa"/>
            <w:vAlign w:val="center"/>
          </w:tcPr>
          <w:p w14:paraId="24601CF5" w14:textId="77777777" w:rsidR="00D21ABE" w:rsidRDefault="00D21ABE" w:rsidP="00D650B6">
            <w:proofErr w:type="spellStart"/>
            <w:r>
              <w:rPr>
                <w:sz w:val="19"/>
              </w:rPr>
              <w:t>Ajustar</w:t>
            </w:r>
            <w:proofErr w:type="spellEnd"/>
            <w:r>
              <w:rPr>
                <w:sz w:val="19"/>
              </w:rPr>
              <w:t xml:space="preserve"> </w:t>
            </w:r>
            <w:proofErr w:type="spellStart"/>
            <w:r>
              <w:rPr>
                <w:sz w:val="19"/>
              </w:rPr>
              <w:t>ritmo</w:t>
            </w:r>
            <w:proofErr w:type="spellEnd"/>
            <w:r>
              <w:rPr>
                <w:sz w:val="19"/>
              </w:rPr>
              <w:t xml:space="preserve"> de </w:t>
            </w:r>
            <w:proofErr w:type="spellStart"/>
            <w:r>
              <w:rPr>
                <w:sz w:val="19"/>
              </w:rPr>
              <w:t>pago</w:t>
            </w:r>
            <w:proofErr w:type="spellEnd"/>
            <w:r>
              <w:rPr>
                <w:sz w:val="19"/>
              </w:rPr>
              <w:t>.</w:t>
            </w:r>
          </w:p>
        </w:tc>
      </w:tr>
    </w:tbl>
    <w:p w14:paraId="3BC82926" w14:textId="77777777" w:rsidR="00D21ABE" w:rsidRDefault="00D21ABE" w:rsidP="00D21ABE"/>
    <w:p w14:paraId="08DF5885" w14:textId="77777777" w:rsidR="00D21ABE" w:rsidRDefault="00D21ABE" w:rsidP="00D21ABE">
      <w:r>
        <w:t xml:space="preserve">Regla: primero </w:t>
      </w:r>
      <w:proofErr w:type="spellStart"/>
      <w:r>
        <w:t>estabilidad</w:t>
      </w:r>
      <w:proofErr w:type="spellEnd"/>
      <w:r>
        <w:t xml:space="preserve">, luego </w:t>
      </w:r>
      <w:proofErr w:type="spellStart"/>
      <w:r>
        <w:t>limpieza</w:t>
      </w:r>
      <w:proofErr w:type="spellEnd"/>
      <w:r>
        <w:t xml:space="preserve">. </w:t>
      </w:r>
      <w:proofErr w:type="spellStart"/>
      <w:r>
        <w:t>Deuda</w:t>
      </w:r>
      <w:proofErr w:type="spellEnd"/>
      <w:r>
        <w:t xml:space="preserve"> </w:t>
      </w:r>
      <w:proofErr w:type="spellStart"/>
      <w:r>
        <w:t>pagada</w:t>
      </w:r>
      <w:proofErr w:type="spellEnd"/>
      <w:r>
        <w:t xml:space="preserve"> sin </w:t>
      </w:r>
      <w:proofErr w:type="spellStart"/>
      <w:r>
        <w:t>caja</w:t>
      </w:r>
      <w:proofErr w:type="spellEnd"/>
      <w:r>
        <w:t xml:space="preserve"> </w:t>
      </w:r>
      <w:proofErr w:type="spellStart"/>
      <w:r>
        <w:t>puede</w:t>
      </w:r>
      <w:proofErr w:type="spellEnd"/>
      <w:r>
        <w:t xml:space="preserve"> </w:t>
      </w:r>
      <w:proofErr w:type="spellStart"/>
      <w:r>
        <w:t>parecer</w:t>
      </w:r>
      <w:proofErr w:type="spellEnd"/>
      <w:r>
        <w:t xml:space="preserve"> </w:t>
      </w:r>
      <w:proofErr w:type="spellStart"/>
      <w:r>
        <w:t>avance</w:t>
      </w:r>
      <w:proofErr w:type="spellEnd"/>
      <w:r>
        <w:t xml:space="preserve">, </w:t>
      </w:r>
      <w:proofErr w:type="spellStart"/>
      <w:r>
        <w:t>pero</w:t>
      </w:r>
      <w:proofErr w:type="spellEnd"/>
      <w:r>
        <w:t xml:space="preserve"> </w:t>
      </w:r>
      <w:proofErr w:type="spellStart"/>
      <w:r>
        <w:t>puede</w:t>
      </w:r>
      <w:proofErr w:type="spellEnd"/>
      <w:r>
        <w:t xml:space="preserve"> </w:t>
      </w:r>
      <w:proofErr w:type="spellStart"/>
      <w:r>
        <w:t>dejarte</w:t>
      </w:r>
      <w:proofErr w:type="spellEnd"/>
      <w:r>
        <w:t xml:space="preserve"> vulnerable al </w:t>
      </w:r>
      <w:proofErr w:type="spellStart"/>
      <w:r>
        <w:t>siguiente</w:t>
      </w:r>
      <w:proofErr w:type="spellEnd"/>
      <w:r>
        <w:t xml:space="preserve"> </w:t>
      </w:r>
      <w:proofErr w:type="spellStart"/>
      <w:r>
        <w:t>imprevisto</w:t>
      </w:r>
      <w:proofErr w:type="spellEnd"/>
      <w:r>
        <w:t>.</w:t>
      </w:r>
    </w:p>
    <w:p w14:paraId="7B53A541" w14:textId="77777777" w:rsidR="00D21ABE" w:rsidRDefault="00D21ABE" w:rsidP="00D21ABE">
      <w:pPr>
        <w:pStyle w:val="Ttulo2"/>
        <w:spacing w:before="160" w:after="120"/>
      </w:pPr>
      <w:r>
        <w:t xml:space="preserve">X. Sistema de </w:t>
      </w:r>
      <w:proofErr w:type="spellStart"/>
      <w:r>
        <w:t>inversión</w:t>
      </w:r>
      <w:proofErr w:type="spellEnd"/>
    </w:p>
    <w:p w14:paraId="52F79EA1" w14:textId="77777777" w:rsidR="00D21ABE" w:rsidRDefault="00D21ABE" w:rsidP="00D21ABE">
      <w:r>
        <w:t xml:space="preserve">La </w:t>
      </w:r>
      <w:proofErr w:type="spellStart"/>
      <w:r>
        <w:t>inversión</w:t>
      </w:r>
      <w:proofErr w:type="spellEnd"/>
      <w:r>
        <w:t xml:space="preserve"> no es </w:t>
      </w:r>
      <w:proofErr w:type="spellStart"/>
      <w:r>
        <w:t>adivinar</w:t>
      </w:r>
      <w:proofErr w:type="spellEnd"/>
      <w:r>
        <w:t xml:space="preserve">. Es </w:t>
      </w:r>
      <w:proofErr w:type="spellStart"/>
      <w:r>
        <w:t>repetir</w:t>
      </w:r>
      <w:proofErr w:type="spellEnd"/>
      <w:r>
        <w:t xml:space="preserve">. En 2026 la </w:t>
      </w:r>
      <w:proofErr w:type="spellStart"/>
      <w:r>
        <w:t>prioridad</w:t>
      </w:r>
      <w:proofErr w:type="spellEnd"/>
      <w:r>
        <w:t xml:space="preserve"> no es </w:t>
      </w:r>
      <w:proofErr w:type="spellStart"/>
      <w:r>
        <w:t>rendimiento</w:t>
      </w:r>
      <w:proofErr w:type="spellEnd"/>
      <w:r>
        <w:t xml:space="preserve"> </w:t>
      </w:r>
      <w:proofErr w:type="spellStart"/>
      <w:r>
        <w:t>espectacular</w:t>
      </w:r>
      <w:proofErr w:type="spellEnd"/>
      <w:r>
        <w:t xml:space="preserve">; es </w:t>
      </w:r>
      <w:proofErr w:type="spellStart"/>
      <w:r>
        <w:t>instalar</w:t>
      </w:r>
      <w:proofErr w:type="spellEnd"/>
      <w:r>
        <w:t xml:space="preserve"> </w:t>
      </w:r>
      <w:proofErr w:type="spellStart"/>
      <w:r>
        <w:t>hábito</w:t>
      </w:r>
      <w:proofErr w:type="spellEnd"/>
      <w:r>
        <w:t xml:space="preserve">, </w:t>
      </w:r>
      <w:proofErr w:type="spellStart"/>
      <w:r>
        <w:t>consistencia</w:t>
      </w:r>
      <w:proofErr w:type="spellEnd"/>
      <w:r>
        <w:t xml:space="preserve"> y </w:t>
      </w:r>
      <w:proofErr w:type="spellStart"/>
      <w:r>
        <w:t>visión</w:t>
      </w:r>
      <w:proofErr w:type="spellEnd"/>
      <w:r>
        <w:t xml:space="preserve"> de largo </w:t>
      </w:r>
      <w:proofErr w:type="spellStart"/>
      <w:r>
        <w:t>plazo</w:t>
      </w:r>
      <w:proofErr w:type="spellEnd"/>
      <w:r>
        <w:t>.</w:t>
      </w:r>
    </w:p>
    <w:tbl>
      <w:tblPr>
        <w:tblStyle w:val="Tablaconcuadrcula"/>
        <w:tblW w:w="0" w:type="auto"/>
        <w:jc w:val="center"/>
        <w:tblLook w:val="04A0" w:firstRow="1" w:lastRow="0" w:firstColumn="1" w:lastColumn="0" w:noHBand="0" w:noVBand="1"/>
      </w:tblPr>
      <w:tblGrid>
        <w:gridCol w:w="3264"/>
        <w:gridCol w:w="3264"/>
        <w:gridCol w:w="3264"/>
      </w:tblGrid>
      <w:tr w:rsidR="00D21ABE" w14:paraId="4A16C24A" w14:textId="77777777" w:rsidTr="00D650B6">
        <w:trPr>
          <w:jc w:val="center"/>
        </w:trPr>
        <w:tc>
          <w:tcPr>
            <w:tcW w:w="3264" w:type="dxa"/>
            <w:shd w:val="clear" w:color="auto" w:fill="1F4E79"/>
            <w:vAlign w:val="center"/>
          </w:tcPr>
          <w:p w14:paraId="008D759C" w14:textId="77777777" w:rsidR="00D21ABE" w:rsidRDefault="00D21ABE" w:rsidP="00D650B6">
            <w:r>
              <w:rPr>
                <w:b/>
                <w:color w:val="FFFFFF"/>
                <w:sz w:val="19"/>
              </w:rPr>
              <w:t>Principio</w:t>
            </w:r>
          </w:p>
        </w:tc>
        <w:tc>
          <w:tcPr>
            <w:tcW w:w="3264" w:type="dxa"/>
            <w:shd w:val="clear" w:color="auto" w:fill="1F4E79"/>
            <w:vAlign w:val="center"/>
          </w:tcPr>
          <w:p w14:paraId="4DE5A375" w14:textId="77777777" w:rsidR="00D21ABE" w:rsidRDefault="00D21ABE" w:rsidP="00D650B6">
            <w:proofErr w:type="spellStart"/>
            <w:r>
              <w:rPr>
                <w:b/>
                <w:color w:val="FFFFFF"/>
                <w:sz w:val="19"/>
              </w:rPr>
              <w:t>Aplicación</w:t>
            </w:r>
            <w:proofErr w:type="spellEnd"/>
          </w:p>
        </w:tc>
        <w:tc>
          <w:tcPr>
            <w:tcW w:w="3264" w:type="dxa"/>
            <w:shd w:val="clear" w:color="auto" w:fill="1F4E79"/>
            <w:vAlign w:val="center"/>
          </w:tcPr>
          <w:p w14:paraId="7DBCABC6" w14:textId="77777777" w:rsidR="00D21ABE" w:rsidRDefault="00D21ABE" w:rsidP="00D650B6">
            <w:r>
              <w:rPr>
                <w:b/>
                <w:color w:val="FFFFFF"/>
                <w:sz w:val="19"/>
              </w:rPr>
              <w:t xml:space="preserve">Error </w:t>
            </w:r>
            <w:proofErr w:type="gramStart"/>
            <w:r>
              <w:rPr>
                <w:b/>
                <w:color w:val="FFFFFF"/>
                <w:sz w:val="19"/>
              </w:rPr>
              <w:t>a</w:t>
            </w:r>
            <w:proofErr w:type="gramEnd"/>
            <w:r>
              <w:rPr>
                <w:b/>
                <w:color w:val="FFFFFF"/>
                <w:sz w:val="19"/>
              </w:rPr>
              <w:t xml:space="preserve"> </w:t>
            </w:r>
            <w:proofErr w:type="spellStart"/>
            <w:r>
              <w:rPr>
                <w:b/>
                <w:color w:val="FFFFFF"/>
                <w:sz w:val="19"/>
              </w:rPr>
              <w:t>evitar</w:t>
            </w:r>
            <w:proofErr w:type="spellEnd"/>
          </w:p>
        </w:tc>
      </w:tr>
      <w:tr w:rsidR="00D21ABE" w14:paraId="6313DE1D" w14:textId="77777777" w:rsidTr="00D650B6">
        <w:trPr>
          <w:jc w:val="center"/>
        </w:trPr>
        <w:tc>
          <w:tcPr>
            <w:tcW w:w="3264" w:type="dxa"/>
            <w:vAlign w:val="center"/>
          </w:tcPr>
          <w:p w14:paraId="6628785B" w14:textId="77777777" w:rsidR="00D21ABE" w:rsidRDefault="00D21ABE" w:rsidP="00D650B6">
            <w:proofErr w:type="spellStart"/>
            <w:r>
              <w:rPr>
                <w:sz w:val="19"/>
              </w:rPr>
              <w:t>Aportar</w:t>
            </w:r>
            <w:proofErr w:type="spellEnd"/>
            <w:r>
              <w:rPr>
                <w:sz w:val="19"/>
              </w:rPr>
              <w:t xml:space="preserve"> </w:t>
            </w:r>
            <w:proofErr w:type="spellStart"/>
            <w:r>
              <w:rPr>
                <w:sz w:val="19"/>
              </w:rPr>
              <w:t>todos</w:t>
            </w:r>
            <w:proofErr w:type="spellEnd"/>
            <w:r>
              <w:rPr>
                <w:sz w:val="19"/>
              </w:rPr>
              <w:t xml:space="preserve"> </w:t>
            </w:r>
            <w:proofErr w:type="spellStart"/>
            <w:r>
              <w:rPr>
                <w:sz w:val="19"/>
              </w:rPr>
              <w:t>los</w:t>
            </w:r>
            <w:proofErr w:type="spellEnd"/>
            <w:r>
              <w:rPr>
                <w:sz w:val="19"/>
              </w:rPr>
              <w:t xml:space="preserve"> meses</w:t>
            </w:r>
          </w:p>
        </w:tc>
        <w:tc>
          <w:tcPr>
            <w:tcW w:w="3264" w:type="dxa"/>
            <w:vAlign w:val="center"/>
          </w:tcPr>
          <w:p w14:paraId="399E3558" w14:textId="77777777" w:rsidR="00D21ABE" w:rsidRDefault="00D21ABE" w:rsidP="00D650B6">
            <w:proofErr w:type="spellStart"/>
            <w:r>
              <w:rPr>
                <w:sz w:val="19"/>
              </w:rPr>
              <w:t>Aunque</w:t>
            </w:r>
            <w:proofErr w:type="spellEnd"/>
            <w:r>
              <w:rPr>
                <w:sz w:val="19"/>
              </w:rPr>
              <w:t xml:space="preserve"> </w:t>
            </w:r>
            <w:proofErr w:type="spellStart"/>
            <w:r>
              <w:rPr>
                <w:sz w:val="19"/>
              </w:rPr>
              <w:t>el</w:t>
            </w:r>
            <w:proofErr w:type="spellEnd"/>
            <w:r>
              <w:rPr>
                <w:sz w:val="19"/>
              </w:rPr>
              <w:t xml:space="preserve"> </w:t>
            </w:r>
            <w:proofErr w:type="spellStart"/>
            <w:r>
              <w:rPr>
                <w:sz w:val="19"/>
              </w:rPr>
              <w:t>monto</w:t>
            </w:r>
            <w:proofErr w:type="spellEnd"/>
            <w:r>
              <w:rPr>
                <w:sz w:val="19"/>
              </w:rPr>
              <w:t xml:space="preserve"> sea </w:t>
            </w:r>
            <w:proofErr w:type="spellStart"/>
            <w:r>
              <w:rPr>
                <w:sz w:val="19"/>
              </w:rPr>
              <w:t>pequeño</w:t>
            </w:r>
            <w:proofErr w:type="spellEnd"/>
            <w:r>
              <w:rPr>
                <w:sz w:val="19"/>
              </w:rPr>
              <w:t>.</w:t>
            </w:r>
          </w:p>
        </w:tc>
        <w:tc>
          <w:tcPr>
            <w:tcW w:w="3264" w:type="dxa"/>
            <w:vAlign w:val="center"/>
          </w:tcPr>
          <w:p w14:paraId="0571353B" w14:textId="77777777" w:rsidR="00D21ABE" w:rsidRDefault="00D21ABE" w:rsidP="00D650B6">
            <w:proofErr w:type="spellStart"/>
            <w:r>
              <w:rPr>
                <w:sz w:val="19"/>
              </w:rPr>
              <w:t>Esperar</w:t>
            </w:r>
            <w:proofErr w:type="spellEnd"/>
            <w:r>
              <w:rPr>
                <w:sz w:val="19"/>
              </w:rPr>
              <w:t xml:space="preserve"> </w:t>
            </w:r>
            <w:proofErr w:type="spellStart"/>
            <w:r>
              <w:rPr>
                <w:sz w:val="19"/>
              </w:rPr>
              <w:t>el</w:t>
            </w:r>
            <w:proofErr w:type="spellEnd"/>
            <w:r>
              <w:rPr>
                <w:sz w:val="19"/>
              </w:rPr>
              <w:t xml:space="preserve"> </w:t>
            </w:r>
            <w:proofErr w:type="spellStart"/>
            <w:r>
              <w:rPr>
                <w:sz w:val="19"/>
              </w:rPr>
              <w:t>momento</w:t>
            </w:r>
            <w:proofErr w:type="spellEnd"/>
            <w:r>
              <w:rPr>
                <w:sz w:val="19"/>
              </w:rPr>
              <w:t xml:space="preserve"> perfecto.</w:t>
            </w:r>
          </w:p>
        </w:tc>
      </w:tr>
      <w:tr w:rsidR="00D21ABE" w14:paraId="0ED4F597" w14:textId="77777777" w:rsidTr="00D650B6">
        <w:trPr>
          <w:jc w:val="center"/>
        </w:trPr>
        <w:tc>
          <w:tcPr>
            <w:tcW w:w="3264" w:type="dxa"/>
            <w:vAlign w:val="center"/>
          </w:tcPr>
          <w:p w14:paraId="0C3CFBE5" w14:textId="77777777" w:rsidR="00D21ABE" w:rsidRDefault="00D21ABE" w:rsidP="00D650B6">
            <w:r>
              <w:rPr>
                <w:sz w:val="19"/>
              </w:rPr>
              <w:t xml:space="preserve">No </w:t>
            </w:r>
            <w:proofErr w:type="spellStart"/>
            <w:r>
              <w:rPr>
                <w:sz w:val="19"/>
              </w:rPr>
              <w:t>depender</w:t>
            </w:r>
            <w:proofErr w:type="spellEnd"/>
            <w:r>
              <w:rPr>
                <w:sz w:val="19"/>
              </w:rPr>
              <w:t xml:space="preserve"> del mercado</w:t>
            </w:r>
          </w:p>
        </w:tc>
        <w:tc>
          <w:tcPr>
            <w:tcW w:w="3264" w:type="dxa"/>
            <w:vAlign w:val="center"/>
          </w:tcPr>
          <w:p w14:paraId="1A982F40" w14:textId="77777777" w:rsidR="00D21ABE" w:rsidRDefault="00D21ABE" w:rsidP="00D650B6">
            <w:proofErr w:type="spellStart"/>
            <w:r>
              <w:rPr>
                <w:sz w:val="19"/>
              </w:rPr>
              <w:t>Comprar</w:t>
            </w:r>
            <w:proofErr w:type="spellEnd"/>
            <w:r>
              <w:rPr>
                <w:sz w:val="19"/>
              </w:rPr>
              <w:t xml:space="preserve"> con </w:t>
            </w:r>
            <w:proofErr w:type="spellStart"/>
            <w:r>
              <w:rPr>
                <w:sz w:val="19"/>
              </w:rPr>
              <w:t>disciplina</w:t>
            </w:r>
            <w:proofErr w:type="spellEnd"/>
            <w:r>
              <w:rPr>
                <w:sz w:val="19"/>
              </w:rPr>
              <w:t>.</w:t>
            </w:r>
          </w:p>
        </w:tc>
        <w:tc>
          <w:tcPr>
            <w:tcW w:w="3264" w:type="dxa"/>
            <w:vAlign w:val="center"/>
          </w:tcPr>
          <w:p w14:paraId="5B59606C" w14:textId="77777777" w:rsidR="00D21ABE" w:rsidRDefault="00D21ABE" w:rsidP="00D650B6">
            <w:proofErr w:type="spellStart"/>
            <w:r>
              <w:rPr>
                <w:sz w:val="19"/>
              </w:rPr>
              <w:t>Reaccionar</w:t>
            </w:r>
            <w:proofErr w:type="spellEnd"/>
            <w:r>
              <w:rPr>
                <w:sz w:val="19"/>
              </w:rPr>
              <w:t xml:space="preserve"> </w:t>
            </w:r>
            <w:proofErr w:type="spellStart"/>
            <w:r>
              <w:rPr>
                <w:sz w:val="19"/>
              </w:rPr>
              <w:t>por</w:t>
            </w:r>
            <w:proofErr w:type="spellEnd"/>
            <w:r>
              <w:rPr>
                <w:sz w:val="19"/>
              </w:rPr>
              <w:t xml:space="preserve"> </w:t>
            </w:r>
            <w:proofErr w:type="spellStart"/>
            <w:r>
              <w:rPr>
                <w:sz w:val="19"/>
              </w:rPr>
              <w:t>miedo</w:t>
            </w:r>
            <w:proofErr w:type="spellEnd"/>
            <w:r>
              <w:rPr>
                <w:sz w:val="19"/>
              </w:rPr>
              <w:t>.</w:t>
            </w:r>
          </w:p>
        </w:tc>
      </w:tr>
      <w:tr w:rsidR="00D21ABE" w14:paraId="2CB9BAD5" w14:textId="77777777" w:rsidTr="00D650B6">
        <w:trPr>
          <w:jc w:val="center"/>
        </w:trPr>
        <w:tc>
          <w:tcPr>
            <w:tcW w:w="3264" w:type="dxa"/>
            <w:vAlign w:val="center"/>
          </w:tcPr>
          <w:p w14:paraId="1ADE59FB" w14:textId="77777777" w:rsidR="00D21ABE" w:rsidRDefault="00D21ABE" w:rsidP="00D650B6">
            <w:r>
              <w:rPr>
                <w:sz w:val="19"/>
              </w:rPr>
              <w:t xml:space="preserve">No </w:t>
            </w:r>
            <w:proofErr w:type="spellStart"/>
            <w:r>
              <w:rPr>
                <w:sz w:val="19"/>
              </w:rPr>
              <w:t>retirar</w:t>
            </w:r>
            <w:proofErr w:type="spellEnd"/>
            <w:r>
              <w:rPr>
                <w:sz w:val="19"/>
              </w:rPr>
              <w:t xml:space="preserve"> </w:t>
            </w:r>
            <w:proofErr w:type="spellStart"/>
            <w:r>
              <w:rPr>
                <w:sz w:val="19"/>
              </w:rPr>
              <w:t>por</w:t>
            </w:r>
            <w:proofErr w:type="spellEnd"/>
            <w:r>
              <w:rPr>
                <w:sz w:val="19"/>
              </w:rPr>
              <w:t xml:space="preserve"> </w:t>
            </w:r>
            <w:proofErr w:type="spellStart"/>
            <w:r>
              <w:rPr>
                <w:sz w:val="19"/>
              </w:rPr>
              <w:t>emoción</w:t>
            </w:r>
            <w:proofErr w:type="spellEnd"/>
          </w:p>
        </w:tc>
        <w:tc>
          <w:tcPr>
            <w:tcW w:w="3264" w:type="dxa"/>
            <w:vAlign w:val="center"/>
          </w:tcPr>
          <w:p w14:paraId="5F2EA788" w14:textId="77777777" w:rsidR="00D21ABE" w:rsidRDefault="00D21ABE" w:rsidP="00D650B6">
            <w:proofErr w:type="spellStart"/>
            <w:r>
              <w:rPr>
                <w:sz w:val="19"/>
              </w:rPr>
              <w:t>Mantener</w:t>
            </w:r>
            <w:proofErr w:type="spellEnd"/>
            <w:r>
              <w:rPr>
                <w:sz w:val="19"/>
              </w:rPr>
              <w:t xml:space="preserve"> </w:t>
            </w:r>
            <w:proofErr w:type="spellStart"/>
            <w:r>
              <w:rPr>
                <w:sz w:val="19"/>
              </w:rPr>
              <w:t>horizonte</w:t>
            </w:r>
            <w:proofErr w:type="spellEnd"/>
            <w:r>
              <w:rPr>
                <w:sz w:val="19"/>
              </w:rPr>
              <w:t>.</w:t>
            </w:r>
          </w:p>
        </w:tc>
        <w:tc>
          <w:tcPr>
            <w:tcW w:w="3264" w:type="dxa"/>
            <w:vAlign w:val="center"/>
          </w:tcPr>
          <w:p w14:paraId="1BDDF2D6" w14:textId="77777777" w:rsidR="00D21ABE" w:rsidRDefault="00D21ABE" w:rsidP="00D650B6">
            <w:r>
              <w:rPr>
                <w:sz w:val="19"/>
              </w:rPr>
              <w:t xml:space="preserve">Usar </w:t>
            </w:r>
            <w:proofErr w:type="spellStart"/>
            <w:r>
              <w:rPr>
                <w:sz w:val="19"/>
              </w:rPr>
              <w:t>inversión</w:t>
            </w:r>
            <w:proofErr w:type="spellEnd"/>
            <w:r>
              <w:rPr>
                <w:sz w:val="19"/>
              </w:rPr>
              <w:t xml:space="preserve"> </w:t>
            </w:r>
            <w:proofErr w:type="spellStart"/>
            <w:r>
              <w:rPr>
                <w:sz w:val="19"/>
              </w:rPr>
              <w:t>como</w:t>
            </w:r>
            <w:proofErr w:type="spellEnd"/>
            <w:r>
              <w:rPr>
                <w:sz w:val="19"/>
              </w:rPr>
              <w:t xml:space="preserve"> </w:t>
            </w:r>
            <w:proofErr w:type="spellStart"/>
            <w:r>
              <w:rPr>
                <w:sz w:val="19"/>
              </w:rPr>
              <w:t>caja</w:t>
            </w:r>
            <w:proofErr w:type="spellEnd"/>
            <w:r>
              <w:rPr>
                <w:sz w:val="19"/>
              </w:rPr>
              <w:t>.</w:t>
            </w:r>
          </w:p>
        </w:tc>
      </w:tr>
      <w:tr w:rsidR="00D21ABE" w14:paraId="1FCE499D" w14:textId="77777777" w:rsidTr="00D650B6">
        <w:trPr>
          <w:jc w:val="center"/>
        </w:trPr>
        <w:tc>
          <w:tcPr>
            <w:tcW w:w="3264" w:type="dxa"/>
            <w:vAlign w:val="center"/>
          </w:tcPr>
          <w:p w14:paraId="6C4154F8" w14:textId="77777777" w:rsidR="00D21ABE" w:rsidRDefault="00D21ABE" w:rsidP="00D650B6">
            <w:proofErr w:type="spellStart"/>
            <w:r>
              <w:rPr>
                <w:sz w:val="19"/>
              </w:rPr>
              <w:t>Construir</w:t>
            </w:r>
            <w:proofErr w:type="spellEnd"/>
            <w:r>
              <w:rPr>
                <w:sz w:val="19"/>
              </w:rPr>
              <w:t xml:space="preserve"> </w:t>
            </w:r>
            <w:proofErr w:type="spellStart"/>
            <w:r>
              <w:rPr>
                <w:sz w:val="19"/>
              </w:rPr>
              <w:t>patrimonio</w:t>
            </w:r>
            <w:proofErr w:type="spellEnd"/>
            <w:r>
              <w:rPr>
                <w:sz w:val="19"/>
              </w:rPr>
              <w:t xml:space="preserve"> </w:t>
            </w:r>
            <w:proofErr w:type="spellStart"/>
            <w:r>
              <w:rPr>
                <w:sz w:val="19"/>
              </w:rPr>
              <w:t>progresivo</w:t>
            </w:r>
            <w:proofErr w:type="spellEnd"/>
          </w:p>
        </w:tc>
        <w:tc>
          <w:tcPr>
            <w:tcW w:w="3264" w:type="dxa"/>
            <w:vAlign w:val="center"/>
          </w:tcPr>
          <w:p w14:paraId="216594E6" w14:textId="77777777" w:rsidR="00D21ABE" w:rsidRDefault="00D21ABE" w:rsidP="00D650B6">
            <w:proofErr w:type="spellStart"/>
            <w:r>
              <w:rPr>
                <w:sz w:val="19"/>
              </w:rPr>
              <w:t>Medir</w:t>
            </w:r>
            <w:proofErr w:type="spellEnd"/>
            <w:r>
              <w:rPr>
                <w:sz w:val="19"/>
              </w:rPr>
              <w:t xml:space="preserve"> </w:t>
            </w:r>
            <w:proofErr w:type="spellStart"/>
            <w:r>
              <w:rPr>
                <w:sz w:val="19"/>
              </w:rPr>
              <w:t>acumulado</w:t>
            </w:r>
            <w:proofErr w:type="spellEnd"/>
            <w:r>
              <w:rPr>
                <w:sz w:val="19"/>
              </w:rPr>
              <w:t>.</w:t>
            </w:r>
          </w:p>
        </w:tc>
        <w:tc>
          <w:tcPr>
            <w:tcW w:w="3264" w:type="dxa"/>
            <w:vAlign w:val="center"/>
          </w:tcPr>
          <w:p w14:paraId="510DF71F" w14:textId="77777777" w:rsidR="00D21ABE" w:rsidRDefault="00D21ABE" w:rsidP="00D650B6">
            <w:proofErr w:type="spellStart"/>
            <w:r>
              <w:rPr>
                <w:sz w:val="19"/>
              </w:rPr>
              <w:t>Buscar</w:t>
            </w:r>
            <w:proofErr w:type="spellEnd"/>
            <w:r>
              <w:rPr>
                <w:sz w:val="19"/>
              </w:rPr>
              <w:t xml:space="preserve"> golpes </w:t>
            </w:r>
            <w:proofErr w:type="spellStart"/>
            <w:r>
              <w:rPr>
                <w:sz w:val="19"/>
              </w:rPr>
              <w:t>rápidos</w:t>
            </w:r>
            <w:proofErr w:type="spellEnd"/>
            <w:r>
              <w:rPr>
                <w:sz w:val="19"/>
              </w:rPr>
              <w:t>.</w:t>
            </w:r>
          </w:p>
        </w:tc>
      </w:tr>
    </w:tbl>
    <w:p w14:paraId="47EACE59" w14:textId="77777777" w:rsidR="00D21ABE" w:rsidRDefault="00D21ABE" w:rsidP="00D21ABE"/>
    <w:p w14:paraId="15FAFCA8" w14:textId="77777777" w:rsidR="00D21ABE" w:rsidRDefault="00D21ABE" w:rsidP="00D21ABE">
      <w:r>
        <w:t xml:space="preserve">Impacto 2027: </w:t>
      </w:r>
      <w:proofErr w:type="spellStart"/>
      <w:r>
        <w:t>inversión</w:t>
      </w:r>
      <w:proofErr w:type="spellEnd"/>
      <w:r>
        <w:t xml:space="preserve"> </w:t>
      </w:r>
      <w:proofErr w:type="spellStart"/>
      <w:r>
        <w:t>activa</w:t>
      </w:r>
      <w:proofErr w:type="spellEnd"/>
      <w:r>
        <w:t xml:space="preserve"> </w:t>
      </w:r>
      <w:proofErr w:type="spellStart"/>
      <w:r>
        <w:t>significa</w:t>
      </w:r>
      <w:proofErr w:type="spellEnd"/>
      <w:r>
        <w:t xml:space="preserve"> </w:t>
      </w:r>
      <w:proofErr w:type="spellStart"/>
      <w:r>
        <w:t>que</w:t>
      </w:r>
      <w:proofErr w:type="spellEnd"/>
      <w:r>
        <w:t xml:space="preserve"> </w:t>
      </w:r>
      <w:proofErr w:type="spellStart"/>
      <w:r>
        <w:t>ya</w:t>
      </w:r>
      <w:proofErr w:type="spellEnd"/>
      <w:r>
        <w:t xml:space="preserve"> </w:t>
      </w:r>
      <w:proofErr w:type="spellStart"/>
      <w:r>
        <w:t>existe</w:t>
      </w:r>
      <w:proofErr w:type="spellEnd"/>
      <w:r>
        <w:t xml:space="preserve"> </w:t>
      </w:r>
      <w:proofErr w:type="spellStart"/>
      <w:r>
        <w:t>una</w:t>
      </w:r>
      <w:proofErr w:type="spellEnd"/>
      <w:r>
        <w:t xml:space="preserve"> </w:t>
      </w:r>
      <w:proofErr w:type="spellStart"/>
      <w:r>
        <w:t>conducta</w:t>
      </w:r>
      <w:proofErr w:type="spellEnd"/>
      <w:r>
        <w:t xml:space="preserve"> patrimonial. No se </w:t>
      </w:r>
      <w:proofErr w:type="spellStart"/>
      <w:r>
        <w:t>parte</w:t>
      </w:r>
      <w:proofErr w:type="spellEnd"/>
      <w:r>
        <w:t xml:space="preserve"> </w:t>
      </w:r>
      <w:proofErr w:type="spellStart"/>
      <w:r>
        <w:t>desde</w:t>
      </w:r>
      <w:proofErr w:type="spellEnd"/>
      <w:r>
        <w:t xml:space="preserve"> cero.</w:t>
      </w:r>
    </w:p>
    <w:p w14:paraId="58BB8814" w14:textId="77777777" w:rsidR="00D21ABE" w:rsidRDefault="00D21ABE" w:rsidP="00D21ABE">
      <w:pPr>
        <w:pStyle w:val="Ttulo2"/>
        <w:spacing w:before="160" w:after="120"/>
      </w:pPr>
      <w:r>
        <w:t xml:space="preserve">XI. KPI </w:t>
      </w:r>
      <w:proofErr w:type="spellStart"/>
      <w:r>
        <w:t>financiero</w:t>
      </w:r>
      <w:proofErr w:type="spellEnd"/>
      <w:r>
        <w:t xml:space="preserve"> </w:t>
      </w:r>
      <w:proofErr w:type="spellStart"/>
      <w:r>
        <w:t>operativo</w:t>
      </w:r>
      <w:proofErr w:type="spellEnd"/>
      <w:r>
        <w:t xml:space="preserve"> </w:t>
      </w:r>
      <w:proofErr w:type="spellStart"/>
      <w:r>
        <w:t>mensual</w:t>
      </w:r>
      <w:proofErr w:type="spellEnd"/>
    </w:p>
    <w:p w14:paraId="2D60594F" w14:textId="77777777" w:rsidR="00D21ABE" w:rsidRDefault="00D21ABE" w:rsidP="00D21ABE">
      <w:r>
        <w:t xml:space="preserve">Cada fin de </w:t>
      </w:r>
      <w:proofErr w:type="spellStart"/>
      <w:r>
        <w:t>mes</w:t>
      </w:r>
      <w:proofErr w:type="spellEnd"/>
      <w:r>
        <w:t xml:space="preserve"> se </w:t>
      </w:r>
      <w:proofErr w:type="spellStart"/>
      <w:r>
        <w:t>mide</w:t>
      </w:r>
      <w:proofErr w:type="spellEnd"/>
      <w:r>
        <w:t xml:space="preserve"> </w:t>
      </w:r>
      <w:proofErr w:type="spellStart"/>
      <w:r>
        <w:t>el</w:t>
      </w:r>
      <w:proofErr w:type="spellEnd"/>
      <w:r>
        <w:t xml:space="preserve"> </w:t>
      </w:r>
      <w:proofErr w:type="spellStart"/>
      <w:r>
        <w:t>sistema</w:t>
      </w:r>
      <w:proofErr w:type="spellEnd"/>
      <w:r>
        <w:t xml:space="preserve">. No se </w:t>
      </w:r>
      <w:proofErr w:type="spellStart"/>
      <w:r>
        <w:t>mide</w:t>
      </w:r>
      <w:proofErr w:type="spellEnd"/>
      <w:r>
        <w:t xml:space="preserve"> para </w:t>
      </w:r>
      <w:proofErr w:type="spellStart"/>
      <w:r>
        <w:t>juzgarte</w:t>
      </w:r>
      <w:proofErr w:type="spellEnd"/>
      <w:r>
        <w:t xml:space="preserve">; se </w:t>
      </w:r>
      <w:proofErr w:type="spellStart"/>
      <w:r>
        <w:t>mide</w:t>
      </w:r>
      <w:proofErr w:type="spellEnd"/>
      <w:r>
        <w:t xml:space="preserve"> para </w:t>
      </w:r>
      <w:proofErr w:type="spellStart"/>
      <w:r>
        <w:t>corregir</w:t>
      </w:r>
      <w:proofErr w:type="spellEnd"/>
      <w:r>
        <w:t xml:space="preserve">. El </w:t>
      </w:r>
      <w:proofErr w:type="spellStart"/>
      <w:r>
        <w:t>dato</w:t>
      </w:r>
      <w:proofErr w:type="spellEnd"/>
      <w:r>
        <w:t xml:space="preserve"> </w:t>
      </w:r>
      <w:proofErr w:type="spellStart"/>
      <w:r>
        <w:t>reemplaza</w:t>
      </w:r>
      <w:proofErr w:type="spellEnd"/>
      <w:r>
        <w:t xml:space="preserve"> la </w:t>
      </w:r>
      <w:proofErr w:type="spellStart"/>
      <w:r>
        <w:t>emoción</w:t>
      </w:r>
      <w:proofErr w:type="spellEnd"/>
      <w:r>
        <w:t>.</w:t>
      </w:r>
    </w:p>
    <w:tbl>
      <w:tblPr>
        <w:tblStyle w:val="Tablaconcuadrcula"/>
        <w:tblW w:w="0" w:type="auto"/>
        <w:jc w:val="center"/>
        <w:tblLook w:val="04A0" w:firstRow="1" w:lastRow="0" w:firstColumn="1" w:lastColumn="0" w:noHBand="0" w:noVBand="1"/>
      </w:tblPr>
      <w:tblGrid>
        <w:gridCol w:w="3264"/>
        <w:gridCol w:w="3264"/>
        <w:gridCol w:w="3264"/>
      </w:tblGrid>
      <w:tr w:rsidR="00D21ABE" w14:paraId="7BEB0EEC" w14:textId="77777777" w:rsidTr="00D650B6">
        <w:trPr>
          <w:jc w:val="center"/>
        </w:trPr>
        <w:tc>
          <w:tcPr>
            <w:tcW w:w="3264" w:type="dxa"/>
            <w:shd w:val="clear" w:color="auto" w:fill="1F4E79"/>
            <w:vAlign w:val="center"/>
          </w:tcPr>
          <w:p w14:paraId="644EF0B5" w14:textId="77777777" w:rsidR="00D21ABE" w:rsidRDefault="00D21ABE" w:rsidP="00D650B6">
            <w:r>
              <w:rPr>
                <w:b/>
                <w:color w:val="FFFFFF"/>
                <w:sz w:val="19"/>
              </w:rPr>
              <w:t>KPI</w:t>
            </w:r>
          </w:p>
        </w:tc>
        <w:tc>
          <w:tcPr>
            <w:tcW w:w="3264" w:type="dxa"/>
            <w:shd w:val="clear" w:color="auto" w:fill="1F4E79"/>
            <w:vAlign w:val="center"/>
          </w:tcPr>
          <w:p w14:paraId="437534C2" w14:textId="77777777" w:rsidR="00D21ABE" w:rsidRDefault="00D21ABE" w:rsidP="00D650B6">
            <w:proofErr w:type="spellStart"/>
            <w:r>
              <w:rPr>
                <w:b/>
                <w:color w:val="FFFFFF"/>
                <w:sz w:val="19"/>
              </w:rPr>
              <w:t>Qué</w:t>
            </w:r>
            <w:proofErr w:type="spellEnd"/>
            <w:r>
              <w:rPr>
                <w:b/>
                <w:color w:val="FFFFFF"/>
                <w:sz w:val="19"/>
              </w:rPr>
              <w:t xml:space="preserve"> </w:t>
            </w:r>
            <w:proofErr w:type="spellStart"/>
            <w:r>
              <w:rPr>
                <w:b/>
                <w:color w:val="FFFFFF"/>
                <w:sz w:val="19"/>
              </w:rPr>
              <w:t>mide</w:t>
            </w:r>
            <w:proofErr w:type="spellEnd"/>
          </w:p>
        </w:tc>
        <w:tc>
          <w:tcPr>
            <w:tcW w:w="3264" w:type="dxa"/>
            <w:shd w:val="clear" w:color="auto" w:fill="1F4E79"/>
            <w:vAlign w:val="center"/>
          </w:tcPr>
          <w:p w14:paraId="0275CAA0" w14:textId="77777777" w:rsidR="00D21ABE" w:rsidRDefault="00D21ABE" w:rsidP="00D650B6">
            <w:r>
              <w:rPr>
                <w:b/>
                <w:color w:val="FFFFFF"/>
                <w:sz w:val="19"/>
              </w:rPr>
              <w:t>Lectura</w:t>
            </w:r>
          </w:p>
        </w:tc>
      </w:tr>
      <w:tr w:rsidR="00D21ABE" w14:paraId="118C6BB1" w14:textId="77777777" w:rsidTr="00D650B6">
        <w:trPr>
          <w:jc w:val="center"/>
        </w:trPr>
        <w:tc>
          <w:tcPr>
            <w:tcW w:w="3264" w:type="dxa"/>
            <w:vAlign w:val="center"/>
          </w:tcPr>
          <w:p w14:paraId="03A879CA" w14:textId="77777777" w:rsidR="00D21ABE" w:rsidRDefault="00D21ABE" w:rsidP="00D650B6">
            <w:proofErr w:type="spellStart"/>
            <w:r>
              <w:rPr>
                <w:sz w:val="19"/>
              </w:rPr>
              <w:t>Cumplimiento</w:t>
            </w:r>
            <w:proofErr w:type="spellEnd"/>
            <w:r>
              <w:rPr>
                <w:sz w:val="19"/>
              </w:rPr>
              <w:t xml:space="preserve"> de </w:t>
            </w:r>
            <w:proofErr w:type="spellStart"/>
            <w:r>
              <w:rPr>
                <w:sz w:val="19"/>
              </w:rPr>
              <w:t>aportes</w:t>
            </w:r>
            <w:proofErr w:type="spellEnd"/>
          </w:p>
        </w:tc>
        <w:tc>
          <w:tcPr>
            <w:tcW w:w="3264" w:type="dxa"/>
            <w:vAlign w:val="center"/>
          </w:tcPr>
          <w:p w14:paraId="7154DCC6" w14:textId="77777777" w:rsidR="00D21ABE" w:rsidRDefault="00D21ABE" w:rsidP="00D650B6">
            <w:r>
              <w:rPr>
                <w:sz w:val="19"/>
              </w:rPr>
              <w:t xml:space="preserve">Si </w:t>
            </w:r>
            <w:proofErr w:type="spellStart"/>
            <w:r>
              <w:rPr>
                <w:sz w:val="19"/>
              </w:rPr>
              <w:t>aportaste</w:t>
            </w:r>
            <w:proofErr w:type="spellEnd"/>
            <w:r>
              <w:rPr>
                <w:sz w:val="19"/>
              </w:rPr>
              <w:t xml:space="preserve"> a </w:t>
            </w:r>
            <w:proofErr w:type="spellStart"/>
            <w:r>
              <w:rPr>
                <w:sz w:val="19"/>
              </w:rPr>
              <w:t>caja</w:t>
            </w:r>
            <w:proofErr w:type="spellEnd"/>
            <w:r>
              <w:rPr>
                <w:sz w:val="19"/>
              </w:rPr>
              <w:t>/</w:t>
            </w:r>
            <w:proofErr w:type="spellStart"/>
            <w:r>
              <w:rPr>
                <w:sz w:val="19"/>
              </w:rPr>
              <w:t>inversión</w:t>
            </w:r>
            <w:proofErr w:type="spellEnd"/>
            <w:r>
              <w:rPr>
                <w:sz w:val="19"/>
              </w:rPr>
              <w:t>/</w:t>
            </w:r>
            <w:proofErr w:type="spellStart"/>
            <w:r>
              <w:rPr>
                <w:sz w:val="19"/>
              </w:rPr>
              <w:t>deuda</w:t>
            </w:r>
            <w:proofErr w:type="spellEnd"/>
            <w:r>
              <w:rPr>
                <w:sz w:val="19"/>
              </w:rPr>
              <w:t>.</w:t>
            </w:r>
          </w:p>
        </w:tc>
        <w:tc>
          <w:tcPr>
            <w:tcW w:w="3264" w:type="dxa"/>
            <w:vAlign w:val="center"/>
          </w:tcPr>
          <w:p w14:paraId="5FA68014" w14:textId="77777777" w:rsidR="00D21ABE" w:rsidRDefault="00D21ABE" w:rsidP="00D650B6">
            <w:proofErr w:type="spellStart"/>
            <w:r>
              <w:rPr>
                <w:sz w:val="19"/>
              </w:rPr>
              <w:t>Disciplina</w:t>
            </w:r>
            <w:proofErr w:type="spellEnd"/>
            <w:r>
              <w:rPr>
                <w:sz w:val="19"/>
              </w:rPr>
              <w:t xml:space="preserve"> real.</w:t>
            </w:r>
          </w:p>
        </w:tc>
      </w:tr>
      <w:tr w:rsidR="00D21ABE" w14:paraId="10738E41" w14:textId="77777777" w:rsidTr="00D650B6">
        <w:trPr>
          <w:jc w:val="center"/>
        </w:trPr>
        <w:tc>
          <w:tcPr>
            <w:tcW w:w="3264" w:type="dxa"/>
            <w:vAlign w:val="center"/>
          </w:tcPr>
          <w:p w14:paraId="530C1268" w14:textId="77777777" w:rsidR="00D21ABE" w:rsidRDefault="00D21ABE" w:rsidP="00D650B6">
            <w:r>
              <w:rPr>
                <w:sz w:val="19"/>
              </w:rPr>
              <w:t xml:space="preserve">Caja </w:t>
            </w:r>
            <w:proofErr w:type="spellStart"/>
            <w:r>
              <w:rPr>
                <w:sz w:val="19"/>
              </w:rPr>
              <w:t>acumulada</w:t>
            </w:r>
            <w:proofErr w:type="spellEnd"/>
          </w:p>
        </w:tc>
        <w:tc>
          <w:tcPr>
            <w:tcW w:w="3264" w:type="dxa"/>
            <w:vAlign w:val="center"/>
          </w:tcPr>
          <w:p w14:paraId="112B06F6" w14:textId="77777777" w:rsidR="00D21ABE" w:rsidRDefault="00D21ABE" w:rsidP="00D650B6">
            <w:proofErr w:type="spellStart"/>
            <w:r>
              <w:rPr>
                <w:sz w:val="19"/>
              </w:rPr>
              <w:t>Protección</w:t>
            </w:r>
            <w:proofErr w:type="spellEnd"/>
            <w:r>
              <w:rPr>
                <w:sz w:val="19"/>
              </w:rPr>
              <w:t xml:space="preserve"> disponible.</w:t>
            </w:r>
          </w:p>
        </w:tc>
        <w:tc>
          <w:tcPr>
            <w:tcW w:w="3264" w:type="dxa"/>
            <w:vAlign w:val="center"/>
          </w:tcPr>
          <w:p w14:paraId="3AB6C36A" w14:textId="77777777" w:rsidR="00D21ABE" w:rsidRDefault="00D21ABE" w:rsidP="00D650B6">
            <w:r>
              <w:rPr>
                <w:sz w:val="19"/>
              </w:rPr>
              <w:t xml:space="preserve">Resistencia ante </w:t>
            </w:r>
            <w:proofErr w:type="spellStart"/>
            <w:r>
              <w:rPr>
                <w:sz w:val="19"/>
              </w:rPr>
              <w:t>imprevistos</w:t>
            </w:r>
            <w:proofErr w:type="spellEnd"/>
            <w:r>
              <w:rPr>
                <w:sz w:val="19"/>
              </w:rPr>
              <w:t>.</w:t>
            </w:r>
          </w:p>
        </w:tc>
      </w:tr>
      <w:tr w:rsidR="00D21ABE" w14:paraId="3BDF3444" w14:textId="77777777" w:rsidTr="00D650B6">
        <w:trPr>
          <w:jc w:val="center"/>
        </w:trPr>
        <w:tc>
          <w:tcPr>
            <w:tcW w:w="3264" w:type="dxa"/>
            <w:vAlign w:val="center"/>
          </w:tcPr>
          <w:p w14:paraId="3C2517CC" w14:textId="77777777" w:rsidR="00D21ABE" w:rsidRDefault="00D21ABE" w:rsidP="00D650B6">
            <w:proofErr w:type="spellStart"/>
            <w:r>
              <w:rPr>
                <w:sz w:val="19"/>
              </w:rPr>
              <w:t>Inversión</w:t>
            </w:r>
            <w:proofErr w:type="spellEnd"/>
            <w:r>
              <w:rPr>
                <w:sz w:val="19"/>
              </w:rPr>
              <w:t xml:space="preserve"> </w:t>
            </w:r>
            <w:proofErr w:type="spellStart"/>
            <w:r>
              <w:rPr>
                <w:sz w:val="19"/>
              </w:rPr>
              <w:t>acumulada</w:t>
            </w:r>
            <w:proofErr w:type="spellEnd"/>
          </w:p>
        </w:tc>
        <w:tc>
          <w:tcPr>
            <w:tcW w:w="3264" w:type="dxa"/>
            <w:vAlign w:val="center"/>
          </w:tcPr>
          <w:p w14:paraId="760ED22F" w14:textId="77777777" w:rsidR="00D21ABE" w:rsidRDefault="00D21ABE" w:rsidP="00D650B6">
            <w:r>
              <w:rPr>
                <w:sz w:val="19"/>
              </w:rPr>
              <w:t xml:space="preserve">Patrimonio </w:t>
            </w:r>
            <w:proofErr w:type="spellStart"/>
            <w:r>
              <w:rPr>
                <w:sz w:val="19"/>
              </w:rPr>
              <w:t>construido</w:t>
            </w:r>
            <w:proofErr w:type="spellEnd"/>
            <w:r>
              <w:rPr>
                <w:sz w:val="19"/>
              </w:rPr>
              <w:t>.</w:t>
            </w:r>
          </w:p>
        </w:tc>
        <w:tc>
          <w:tcPr>
            <w:tcW w:w="3264" w:type="dxa"/>
            <w:vAlign w:val="center"/>
          </w:tcPr>
          <w:p w14:paraId="31A2568D" w14:textId="77777777" w:rsidR="00D21ABE" w:rsidRDefault="00D21ABE" w:rsidP="00D650B6">
            <w:proofErr w:type="spellStart"/>
            <w:r>
              <w:rPr>
                <w:sz w:val="19"/>
              </w:rPr>
              <w:t>Crecimiento</w:t>
            </w:r>
            <w:proofErr w:type="spellEnd"/>
            <w:r>
              <w:rPr>
                <w:sz w:val="19"/>
              </w:rPr>
              <w:t xml:space="preserve"> real.</w:t>
            </w:r>
          </w:p>
        </w:tc>
      </w:tr>
      <w:tr w:rsidR="00D21ABE" w14:paraId="53545D17" w14:textId="77777777" w:rsidTr="00D650B6">
        <w:trPr>
          <w:jc w:val="center"/>
        </w:trPr>
        <w:tc>
          <w:tcPr>
            <w:tcW w:w="3264" w:type="dxa"/>
            <w:vAlign w:val="center"/>
          </w:tcPr>
          <w:p w14:paraId="7CE4F4C2" w14:textId="77777777" w:rsidR="00D21ABE" w:rsidRDefault="00D21ABE" w:rsidP="00D650B6">
            <w:proofErr w:type="spellStart"/>
            <w:r>
              <w:rPr>
                <w:sz w:val="19"/>
              </w:rPr>
              <w:t>Deuda</w:t>
            </w:r>
            <w:proofErr w:type="spellEnd"/>
            <w:r>
              <w:rPr>
                <w:sz w:val="19"/>
              </w:rPr>
              <w:t xml:space="preserve"> restante</w:t>
            </w:r>
          </w:p>
        </w:tc>
        <w:tc>
          <w:tcPr>
            <w:tcW w:w="3264" w:type="dxa"/>
            <w:vAlign w:val="center"/>
          </w:tcPr>
          <w:p w14:paraId="768EB16E" w14:textId="77777777" w:rsidR="00D21ABE" w:rsidRDefault="00D21ABE" w:rsidP="00D650B6">
            <w:proofErr w:type="spellStart"/>
            <w:r>
              <w:rPr>
                <w:sz w:val="19"/>
              </w:rPr>
              <w:t>Presión</w:t>
            </w:r>
            <w:proofErr w:type="spellEnd"/>
            <w:r>
              <w:rPr>
                <w:sz w:val="19"/>
              </w:rPr>
              <w:t xml:space="preserve"> </w:t>
            </w:r>
            <w:proofErr w:type="spellStart"/>
            <w:r>
              <w:rPr>
                <w:sz w:val="19"/>
              </w:rPr>
              <w:t>futura</w:t>
            </w:r>
            <w:proofErr w:type="spellEnd"/>
            <w:r>
              <w:rPr>
                <w:sz w:val="19"/>
              </w:rPr>
              <w:t>.</w:t>
            </w:r>
          </w:p>
        </w:tc>
        <w:tc>
          <w:tcPr>
            <w:tcW w:w="3264" w:type="dxa"/>
            <w:vAlign w:val="center"/>
          </w:tcPr>
          <w:p w14:paraId="5B39CC02" w14:textId="77777777" w:rsidR="00D21ABE" w:rsidRDefault="00D21ABE" w:rsidP="00D650B6">
            <w:r>
              <w:rPr>
                <w:sz w:val="19"/>
              </w:rPr>
              <w:t xml:space="preserve">Avance </w:t>
            </w:r>
            <w:proofErr w:type="spellStart"/>
            <w:r>
              <w:rPr>
                <w:sz w:val="19"/>
              </w:rPr>
              <w:t>en</w:t>
            </w:r>
            <w:proofErr w:type="spellEnd"/>
            <w:r>
              <w:rPr>
                <w:sz w:val="19"/>
              </w:rPr>
              <w:t xml:space="preserve"> </w:t>
            </w:r>
            <w:proofErr w:type="spellStart"/>
            <w:r>
              <w:rPr>
                <w:sz w:val="19"/>
              </w:rPr>
              <w:t>limpieza</w:t>
            </w:r>
            <w:proofErr w:type="spellEnd"/>
            <w:r>
              <w:rPr>
                <w:sz w:val="19"/>
              </w:rPr>
              <w:t>.</w:t>
            </w:r>
          </w:p>
        </w:tc>
      </w:tr>
      <w:tr w:rsidR="00D21ABE" w14:paraId="6BF0CED9" w14:textId="77777777" w:rsidTr="00D650B6">
        <w:trPr>
          <w:jc w:val="center"/>
        </w:trPr>
        <w:tc>
          <w:tcPr>
            <w:tcW w:w="3264" w:type="dxa"/>
            <w:vAlign w:val="center"/>
          </w:tcPr>
          <w:p w14:paraId="66841890" w14:textId="77777777" w:rsidR="00D21ABE" w:rsidRDefault="00D21ABE" w:rsidP="00D650B6">
            <w:r>
              <w:rPr>
                <w:sz w:val="19"/>
              </w:rPr>
              <w:t xml:space="preserve">Control del </w:t>
            </w:r>
            <w:proofErr w:type="spellStart"/>
            <w:r>
              <w:rPr>
                <w:sz w:val="19"/>
              </w:rPr>
              <w:t>gasto</w:t>
            </w:r>
            <w:proofErr w:type="spellEnd"/>
          </w:p>
        </w:tc>
        <w:tc>
          <w:tcPr>
            <w:tcW w:w="3264" w:type="dxa"/>
            <w:vAlign w:val="center"/>
          </w:tcPr>
          <w:p w14:paraId="74AF4B03" w14:textId="77777777" w:rsidR="00D21ABE" w:rsidRDefault="00D21ABE" w:rsidP="00D650B6">
            <w:proofErr w:type="spellStart"/>
            <w:r>
              <w:rPr>
                <w:sz w:val="19"/>
              </w:rPr>
              <w:t>Fugas</w:t>
            </w:r>
            <w:proofErr w:type="spellEnd"/>
            <w:r>
              <w:rPr>
                <w:sz w:val="19"/>
              </w:rPr>
              <w:t xml:space="preserve"> y </w:t>
            </w:r>
            <w:proofErr w:type="spellStart"/>
            <w:r>
              <w:rPr>
                <w:sz w:val="19"/>
              </w:rPr>
              <w:t>desvíos</w:t>
            </w:r>
            <w:proofErr w:type="spellEnd"/>
            <w:r>
              <w:rPr>
                <w:sz w:val="19"/>
              </w:rPr>
              <w:t>.</w:t>
            </w:r>
          </w:p>
        </w:tc>
        <w:tc>
          <w:tcPr>
            <w:tcW w:w="3264" w:type="dxa"/>
            <w:vAlign w:val="center"/>
          </w:tcPr>
          <w:p w14:paraId="03DDB837" w14:textId="77777777" w:rsidR="00D21ABE" w:rsidRDefault="00D21ABE" w:rsidP="00D650B6">
            <w:r>
              <w:rPr>
                <w:sz w:val="19"/>
              </w:rPr>
              <w:t xml:space="preserve">Calidad del </w:t>
            </w:r>
            <w:proofErr w:type="spellStart"/>
            <w:r>
              <w:rPr>
                <w:sz w:val="19"/>
              </w:rPr>
              <w:t>mes</w:t>
            </w:r>
            <w:proofErr w:type="spellEnd"/>
            <w:r>
              <w:rPr>
                <w:sz w:val="19"/>
              </w:rPr>
              <w:t>.</w:t>
            </w:r>
          </w:p>
        </w:tc>
      </w:tr>
      <w:tr w:rsidR="00D21ABE" w14:paraId="3BE040B7" w14:textId="77777777" w:rsidTr="00D650B6">
        <w:trPr>
          <w:jc w:val="center"/>
        </w:trPr>
        <w:tc>
          <w:tcPr>
            <w:tcW w:w="3264" w:type="dxa"/>
            <w:vAlign w:val="center"/>
          </w:tcPr>
          <w:p w14:paraId="103C55DE" w14:textId="77777777" w:rsidR="00D21ABE" w:rsidRDefault="00D21ABE" w:rsidP="00D650B6">
            <w:proofErr w:type="spellStart"/>
            <w:r>
              <w:rPr>
                <w:sz w:val="19"/>
              </w:rPr>
              <w:t>Consistencia</w:t>
            </w:r>
            <w:proofErr w:type="spellEnd"/>
            <w:r>
              <w:rPr>
                <w:sz w:val="19"/>
              </w:rPr>
              <w:t xml:space="preserve"> del </w:t>
            </w:r>
            <w:proofErr w:type="spellStart"/>
            <w:r>
              <w:rPr>
                <w:sz w:val="19"/>
              </w:rPr>
              <w:t>sistema</w:t>
            </w:r>
            <w:proofErr w:type="spellEnd"/>
          </w:p>
        </w:tc>
        <w:tc>
          <w:tcPr>
            <w:tcW w:w="3264" w:type="dxa"/>
            <w:vAlign w:val="center"/>
          </w:tcPr>
          <w:p w14:paraId="75B6E303" w14:textId="77777777" w:rsidR="00D21ABE" w:rsidRDefault="00D21ABE" w:rsidP="00D650B6">
            <w:r>
              <w:rPr>
                <w:sz w:val="19"/>
              </w:rPr>
              <w:t xml:space="preserve">% </w:t>
            </w:r>
            <w:proofErr w:type="gramStart"/>
            <w:r>
              <w:rPr>
                <w:sz w:val="19"/>
              </w:rPr>
              <w:t>de</w:t>
            </w:r>
            <w:proofErr w:type="gramEnd"/>
            <w:r>
              <w:rPr>
                <w:sz w:val="19"/>
              </w:rPr>
              <w:t xml:space="preserve"> días </w:t>
            </w:r>
            <w:proofErr w:type="spellStart"/>
            <w:r>
              <w:rPr>
                <w:sz w:val="19"/>
              </w:rPr>
              <w:t>registrados</w:t>
            </w:r>
            <w:proofErr w:type="spellEnd"/>
            <w:r>
              <w:rPr>
                <w:sz w:val="19"/>
              </w:rPr>
              <w:t>.</w:t>
            </w:r>
          </w:p>
        </w:tc>
        <w:tc>
          <w:tcPr>
            <w:tcW w:w="3264" w:type="dxa"/>
            <w:vAlign w:val="center"/>
          </w:tcPr>
          <w:p w14:paraId="042FE13B" w14:textId="77777777" w:rsidR="00D21ABE" w:rsidRDefault="00D21ABE" w:rsidP="00D650B6">
            <w:proofErr w:type="spellStart"/>
            <w:r>
              <w:rPr>
                <w:sz w:val="19"/>
              </w:rPr>
              <w:t>Ejecución</w:t>
            </w:r>
            <w:proofErr w:type="spellEnd"/>
            <w:r>
              <w:rPr>
                <w:sz w:val="19"/>
              </w:rPr>
              <w:t xml:space="preserve"> real.</w:t>
            </w:r>
          </w:p>
        </w:tc>
      </w:tr>
    </w:tbl>
    <w:p w14:paraId="251F93BC" w14:textId="77777777" w:rsidR="00D21ABE" w:rsidRDefault="00D21ABE" w:rsidP="00D21ABE"/>
    <w:p w14:paraId="47735250" w14:textId="77777777" w:rsidR="00D21ABE" w:rsidRDefault="00D21ABE" w:rsidP="00D21ABE">
      <w:pPr>
        <w:pStyle w:val="Ttulo2"/>
        <w:spacing w:before="160" w:after="120"/>
      </w:pPr>
      <w:r>
        <w:t xml:space="preserve">XII. </w:t>
      </w:r>
      <w:proofErr w:type="spellStart"/>
      <w:r>
        <w:t>Qué</w:t>
      </w:r>
      <w:proofErr w:type="spellEnd"/>
      <w:r>
        <w:t xml:space="preserve"> </w:t>
      </w:r>
      <w:proofErr w:type="spellStart"/>
      <w:r>
        <w:t>hacer</w:t>
      </w:r>
      <w:proofErr w:type="spellEnd"/>
      <w:r>
        <w:t xml:space="preserve"> </w:t>
      </w:r>
      <w:proofErr w:type="spellStart"/>
      <w:r>
        <w:t>cuando</w:t>
      </w:r>
      <w:proofErr w:type="spellEnd"/>
      <w:r>
        <w:t xml:space="preserve"> algo </w:t>
      </w:r>
      <w:proofErr w:type="spellStart"/>
      <w:r>
        <w:t>falla</w:t>
      </w:r>
      <w:proofErr w:type="spellEnd"/>
    </w:p>
    <w:p w14:paraId="2E2997B0" w14:textId="77777777" w:rsidR="00D21ABE" w:rsidRDefault="00D21ABE" w:rsidP="00D21ABE">
      <w:r>
        <w:t xml:space="preserve">El </w:t>
      </w:r>
      <w:proofErr w:type="spellStart"/>
      <w:r>
        <w:t>sistema</w:t>
      </w:r>
      <w:proofErr w:type="spellEnd"/>
      <w:r>
        <w:t xml:space="preserve"> no </w:t>
      </w:r>
      <w:proofErr w:type="spellStart"/>
      <w:r>
        <w:t>existe</w:t>
      </w:r>
      <w:proofErr w:type="spellEnd"/>
      <w:r>
        <w:t xml:space="preserve"> para meses perfectos. </w:t>
      </w:r>
      <w:proofErr w:type="spellStart"/>
      <w:r>
        <w:t>Existe</w:t>
      </w:r>
      <w:proofErr w:type="spellEnd"/>
      <w:r>
        <w:t xml:space="preserve"> para </w:t>
      </w:r>
      <w:proofErr w:type="spellStart"/>
      <w:r>
        <w:t>sobrevivir</w:t>
      </w:r>
      <w:proofErr w:type="spellEnd"/>
      <w:r>
        <w:t xml:space="preserve"> a meses </w:t>
      </w:r>
      <w:proofErr w:type="spellStart"/>
      <w:r>
        <w:t>difíciles</w:t>
      </w:r>
      <w:proofErr w:type="spellEnd"/>
      <w:r>
        <w:t xml:space="preserve"> sin romper la </w:t>
      </w:r>
      <w:proofErr w:type="spellStart"/>
      <w:r>
        <w:t>cadena</w:t>
      </w:r>
      <w:proofErr w:type="spellEnd"/>
      <w:r>
        <w:t>.</w:t>
      </w:r>
    </w:p>
    <w:p w14:paraId="12A489E7" w14:textId="77777777" w:rsidR="00D21ABE" w:rsidRDefault="00D21ABE" w:rsidP="00D21ABE"/>
    <w:p w14:paraId="544256E4" w14:textId="77777777" w:rsidR="00D21ABE" w:rsidRDefault="00D21ABE" w:rsidP="00D21ABE"/>
    <w:tbl>
      <w:tblPr>
        <w:tblStyle w:val="Tablaconcuadrcula"/>
        <w:tblW w:w="0" w:type="auto"/>
        <w:jc w:val="center"/>
        <w:tblLook w:val="04A0" w:firstRow="1" w:lastRow="0" w:firstColumn="1" w:lastColumn="0" w:noHBand="0" w:noVBand="1"/>
      </w:tblPr>
      <w:tblGrid>
        <w:gridCol w:w="3264"/>
        <w:gridCol w:w="3264"/>
        <w:gridCol w:w="3264"/>
      </w:tblGrid>
      <w:tr w:rsidR="00D21ABE" w14:paraId="192621E7" w14:textId="77777777" w:rsidTr="00D650B6">
        <w:trPr>
          <w:jc w:val="center"/>
        </w:trPr>
        <w:tc>
          <w:tcPr>
            <w:tcW w:w="3264" w:type="dxa"/>
            <w:shd w:val="clear" w:color="auto" w:fill="1F4E79"/>
            <w:vAlign w:val="center"/>
          </w:tcPr>
          <w:p w14:paraId="0CACFF80" w14:textId="77777777" w:rsidR="00D21ABE" w:rsidRDefault="00D21ABE" w:rsidP="00D650B6">
            <w:r>
              <w:rPr>
                <w:b/>
                <w:color w:val="FFFFFF"/>
                <w:sz w:val="19"/>
              </w:rPr>
              <w:lastRenderedPageBreak/>
              <w:t>Falla</w:t>
            </w:r>
          </w:p>
        </w:tc>
        <w:tc>
          <w:tcPr>
            <w:tcW w:w="3264" w:type="dxa"/>
            <w:shd w:val="clear" w:color="auto" w:fill="1F4E79"/>
            <w:vAlign w:val="center"/>
          </w:tcPr>
          <w:p w14:paraId="63D28CB1" w14:textId="77777777" w:rsidR="00D21ABE" w:rsidRDefault="00D21ABE" w:rsidP="00D650B6">
            <w:r>
              <w:rPr>
                <w:b/>
                <w:color w:val="FFFFFF"/>
                <w:sz w:val="19"/>
              </w:rPr>
              <w:t xml:space="preserve">Respuesta </w:t>
            </w:r>
            <w:proofErr w:type="spellStart"/>
            <w:r>
              <w:rPr>
                <w:b/>
                <w:color w:val="FFFFFF"/>
                <w:sz w:val="19"/>
              </w:rPr>
              <w:t>correcta</w:t>
            </w:r>
            <w:proofErr w:type="spellEnd"/>
          </w:p>
        </w:tc>
        <w:tc>
          <w:tcPr>
            <w:tcW w:w="3264" w:type="dxa"/>
            <w:shd w:val="clear" w:color="auto" w:fill="1F4E79"/>
            <w:vAlign w:val="center"/>
          </w:tcPr>
          <w:p w14:paraId="1F6C4F2D" w14:textId="77777777" w:rsidR="00D21ABE" w:rsidRDefault="00D21ABE" w:rsidP="00D650B6">
            <w:proofErr w:type="spellStart"/>
            <w:r>
              <w:rPr>
                <w:b/>
                <w:color w:val="FFFFFF"/>
                <w:sz w:val="19"/>
              </w:rPr>
              <w:t>Qué</w:t>
            </w:r>
            <w:proofErr w:type="spellEnd"/>
            <w:r>
              <w:rPr>
                <w:b/>
                <w:color w:val="FFFFFF"/>
                <w:sz w:val="19"/>
              </w:rPr>
              <w:t xml:space="preserve"> se </w:t>
            </w:r>
            <w:proofErr w:type="spellStart"/>
            <w:r>
              <w:rPr>
                <w:b/>
                <w:color w:val="FFFFFF"/>
                <w:sz w:val="19"/>
              </w:rPr>
              <w:t>evita</w:t>
            </w:r>
            <w:proofErr w:type="spellEnd"/>
          </w:p>
        </w:tc>
      </w:tr>
      <w:tr w:rsidR="00D21ABE" w14:paraId="4AA87492" w14:textId="77777777" w:rsidTr="00D650B6">
        <w:trPr>
          <w:jc w:val="center"/>
        </w:trPr>
        <w:tc>
          <w:tcPr>
            <w:tcW w:w="3264" w:type="dxa"/>
            <w:vAlign w:val="center"/>
          </w:tcPr>
          <w:p w14:paraId="66EF695E" w14:textId="77777777" w:rsidR="00D21ABE" w:rsidRDefault="00D21ABE" w:rsidP="00D650B6">
            <w:r>
              <w:rPr>
                <w:sz w:val="19"/>
              </w:rPr>
              <w:t xml:space="preserve">Baja </w:t>
            </w:r>
            <w:proofErr w:type="spellStart"/>
            <w:r>
              <w:rPr>
                <w:sz w:val="19"/>
              </w:rPr>
              <w:t>el</w:t>
            </w:r>
            <w:proofErr w:type="spellEnd"/>
            <w:r>
              <w:rPr>
                <w:sz w:val="19"/>
              </w:rPr>
              <w:t xml:space="preserve"> </w:t>
            </w:r>
            <w:proofErr w:type="spellStart"/>
            <w:r>
              <w:rPr>
                <w:sz w:val="19"/>
              </w:rPr>
              <w:t>ingreso</w:t>
            </w:r>
            <w:proofErr w:type="spellEnd"/>
          </w:p>
        </w:tc>
        <w:tc>
          <w:tcPr>
            <w:tcW w:w="3264" w:type="dxa"/>
            <w:vAlign w:val="center"/>
          </w:tcPr>
          <w:p w14:paraId="09AA1BCF" w14:textId="77777777" w:rsidR="00D21ABE" w:rsidRDefault="00D21ABE" w:rsidP="00D650B6">
            <w:proofErr w:type="spellStart"/>
            <w:r>
              <w:rPr>
                <w:sz w:val="19"/>
              </w:rPr>
              <w:t>Ajustar</w:t>
            </w:r>
            <w:proofErr w:type="spellEnd"/>
            <w:r>
              <w:rPr>
                <w:sz w:val="19"/>
              </w:rPr>
              <w:t xml:space="preserve"> </w:t>
            </w:r>
            <w:proofErr w:type="spellStart"/>
            <w:r>
              <w:rPr>
                <w:sz w:val="19"/>
              </w:rPr>
              <w:t>gasto</w:t>
            </w:r>
            <w:proofErr w:type="spellEnd"/>
            <w:r>
              <w:rPr>
                <w:sz w:val="19"/>
              </w:rPr>
              <w:t xml:space="preserve"> y </w:t>
            </w:r>
            <w:proofErr w:type="spellStart"/>
            <w:r>
              <w:rPr>
                <w:sz w:val="19"/>
              </w:rPr>
              <w:t>mantener</w:t>
            </w:r>
            <w:proofErr w:type="spellEnd"/>
            <w:r>
              <w:rPr>
                <w:sz w:val="19"/>
              </w:rPr>
              <w:t xml:space="preserve"> </w:t>
            </w:r>
            <w:proofErr w:type="spellStart"/>
            <w:r>
              <w:rPr>
                <w:sz w:val="19"/>
              </w:rPr>
              <w:t>aporte</w:t>
            </w:r>
            <w:proofErr w:type="spellEnd"/>
            <w:r>
              <w:rPr>
                <w:sz w:val="19"/>
              </w:rPr>
              <w:t xml:space="preserve"> </w:t>
            </w:r>
            <w:proofErr w:type="spellStart"/>
            <w:r>
              <w:rPr>
                <w:sz w:val="19"/>
              </w:rPr>
              <w:t>mínimo</w:t>
            </w:r>
            <w:proofErr w:type="spellEnd"/>
            <w:r>
              <w:rPr>
                <w:sz w:val="19"/>
              </w:rPr>
              <w:t>.</w:t>
            </w:r>
          </w:p>
        </w:tc>
        <w:tc>
          <w:tcPr>
            <w:tcW w:w="3264" w:type="dxa"/>
            <w:vAlign w:val="center"/>
          </w:tcPr>
          <w:p w14:paraId="5DF993D0" w14:textId="77777777" w:rsidR="00D21ABE" w:rsidRDefault="00D21ABE" w:rsidP="00D650B6">
            <w:proofErr w:type="spellStart"/>
            <w:r>
              <w:rPr>
                <w:sz w:val="19"/>
              </w:rPr>
              <w:t>Abandonar</w:t>
            </w:r>
            <w:proofErr w:type="spellEnd"/>
            <w:r>
              <w:rPr>
                <w:sz w:val="19"/>
              </w:rPr>
              <w:t xml:space="preserve"> </w:t>
            </w:r>
            <w:proofErr w:type="spellStart"/>
            <w:r>
              <w:rPr>
                <w:sz w:val="19"/>
              </w:rPr>
              <w:t>inversión</w:t>
            </w:r>
            <w:proofErr w:type="spellEnd"/>
            <w:r>
              <w:rPr>
                <w:sz w:val="19"/>
              </w:rPr>
              <w:t xml:space="preserve"> o </w:t>
            </w:r>
            <w:proofErr w:type="spellStart"/>
            <w:r>
              <w:rPr>
                <w:sz w:val="19"/>
              </w:rPr>
              <w:t>volver</w:t>
            </w:r>
            <w:proofErr w:type="spellEnd"/>
            <w:r>
              <w:rPr>
                <w:sz w:val="19"/>
              </w:rPr>
              <w:t xml:space="preserve"> a </w:t>
            </w:r>
            <w:proofErr w:type="spellStart"/>
            <w:r>
              <w:rPr>
                <w:sz w:val="19"/>
              </w:rPr>
              <w:t>deuda</w:t>
            </w:r>
            <w:proofErr w:type="spellEnd"/>
            <w:r>
              <w:rPr>
                <w:sz w:val="19"/>
              </w:rPr>
              <w:t>.</w:t>
            </w:r>
          </w:p>
        </w:tc>
      </w:tr>
      <w:tr w:rsidR="00D21ABE" w14:paraId="124DF303" w14:textId="77777777" w:rsidTr="00D650B6">
        <w:trPr>
          <w:jc w:val="center"/>
        </w:trPr>
        <w:tc>
          <w:tcPr>
            <w:tcW w:w="3264" w:type="dxa"/>
            <w:vAlign w:val="center"/>
          </w:tcPr>
          <w:p w14:paraId="3B8CCEFE" w14:textId="77777777" w:rsidR="00D21ABE" w:rsidRDefault="00D21ABE" w:rsidP="00D650B6">
            <w:r>
              <w:rPr>
                <w:sz w:val="19"/>
              </w:rPr>
              <w:t xml:space="preserve">Gasto </w:t>
            </w:r>
            <w:proofErr w:type="spellStart"/>
            <w:r>
              <w:rPr>
                <w:sz w:val="19"/>
              </w:rPr>
              <w:t>inesperado</w:t>
            </w:r>
            <w:proofErr w:type="spellEnd"/>
          </w:p>
        </w:tc>
        <w:tc>
          <w:tcPr>
            <w:tcW w:w="3264" w:type="dxa"/>
            <w:vAlign w:val="center"/>
          </w:tcPr>
          <w:p w14:paraId="23EDCAD4" w14:textId="77777777" w:rsidR="00D21ABE" w:rsidRDefault="00D21ABE" w:rsidP="00D650B6">
            <w:r>
              <w:rPr>
                <w:sz w:val="19"/>
              </w:rPr>
              <w:t xml:space="preserve">Usar </w:t>
            </w:r>
            <w:proofErr w:type="spellStart"/>
            <w:r>
              <w:rPr>
                <w:sz w:val="19"/>
              </w:rPr>
              <w:t>caja</w:t>
            </w:r>
            <w:proofErr w:type="spellEnd"/>
            <w:r>
              <w:rPr>
                <w:sz w:val="19"/>
              </w:rPr>
              <w:t xml:space="preserve">, no </w:t>
            </w:r>
            <w:proofErr w:type="spellStart"/>
            <w:r>
              <w:rPr>
                <w:sz w:val="19"/>
              </w:rPr>
              <w:t>deuda</w:t>
            </w:r>
            <w:proofErr w:type="spellEnd"/>
            <w:r>
              <w:rPr>
                <w:sz w:val="19"/>
              </w:rPr>
              <w:t xml:space="preserve"> </w:t>
            </w:r>
            <w:proofErr w:type="spellStart"/>
            <w:r>
              <w:rPr>
                <w:sz w:val="19"/>
              </w:rPr>
              <w:t>nueva</w:t>
            </w:r>
            <w:proofErr w:type="spellEnd"/>
            <w:r>
              <w:rPr>
                <w:sz w:val="19"/>
              </w:rPr>
              <w:t>.</w:t>
            </w:r>
          </w:p>
        </w:tc>
        <w:tc>
          <w:tcPr>
            <w:tcW w:w="3264" w:type="dxa"/>
            <w:vAlign w:val="center"/>
          </w:tcPr>
          <w:p w14:paraId="748AF7B6" w14:textId="77777777" w:rsidR="00D21ABE" w:rsidRDefault="00D21ABE" w:rsidP="00D650B6">
            <w:r>
              <w:rPr>
                <w:sz w:val="19"/>
              </w:rPr>
              <w:t xml:space="preserve">Romper </w:t>
            </w:r>
            <w:proofErr w:type="spellStart"/>
            <w:r>
              <w:rPr>
                <w:sz w:val="19"/>
              </w:rPr>
              <w:t>el</w:t>
            </w:r>
            <w:proofErr w:type="spellEnd"/>
            <w:r>
              <w:rPr>
                <w:sz w:val="19"/>
              </w:rPr>
              <w:t xml:space="preserve"> </w:t>
            </w:r>
            <w:proofErr w:type="spellStart"/>
            <w:r>
              <w:rPr>
                <w:sz w:val="19"/>
              </w:rPr>
              <w:t>sistema</w:t>
            </w:r>
            <w:proofErr w:type="spellEnd"/>
            <w:r>
              <w:rPr>
                <w:sz w:val="19"/>
              </w:rPr>
              <w:t xml:space="preserve"> </w:t>
            </w:r>
            <w:proofErr w:type="spellStart"/>
            <w:r>
              <w:rPr>
                <w:sz w:val="19"/>
              </w:rPr>
              <w:t>por</w:t>
            </w:r>
            <w:proofErr w:type="spellEnd"/>
            <w:r>
              <w:rPr>
                <w:sz w:val="19"/>
              </w:rPr>
              <w:t xml:space="preserve"> </w:t>
            </w:r>
            <w:proofErr w:type="spellStart"/>
            <w:r>
              <w:rPr>
                <w:sz w:val="19"/>
              </w:rPr>
              <w:t>emergencia</w:t>
            </w:r>
            <w:proofErr w:type="spellEnd"/>
            <w:r>
              <w:rPr>
                <w:sz w:val="19"/>
              </w:rPr>
              <w:t>.</w:t>
            </w:r>
          </w:p>
        </w:tc>
      </w:tr>
      <w:tr w:rsidR="00D21ABE" w14:paraId="05CAB12B" w14:textId="77777777" w:rsidTr="00D650B6">
        <w:trPr>
          <w:jc w:val="center"/>
        </w:trPr>
        <w:tc>
          <w:tcPr>
            <w:tcW w:w="3264" w:type="dxa"/>
            <w:vAlign w:val="center"/>
          </w:tcPr>
          <w:p w14:paraId="53707129" w14:textId="77777777" w:rsidR="00D21ABE" w:rsidRDefault="00D21ABE" w:rsidP="00D650B6">
            <w:proofErr w:type="spellStart"/>
            <w:r>
              <w:rPr>
                <w:sz w:val="19"/>
              </w:rPr>
              <w:t>Cansancio</w:t>
            </w:r>
            <w:proofErr w:type="spellEnd"/>
          </w:p>
        </w:tc>
        <w:tc>
          <w:tcPr>
            <w:tcW w:w="3264" w:type="dxa"/>
            <w:vAlign w:val="center"/>
          </w:tcPr>
          <w:p w14:paraId="1BB21F24" w14:textId="77777777" w:rsidR="00D21ABE" w:rsidRDefault="00D21ABE" w:rsidP="00D650B6">
            <w:proofErr w:type="spellStart"/>
            <w:r>
              <w:rPr>
                <w:sz w:val="19"/>
              </w:rPr>
              <w:t>Reducir</w:t>
            </w:r>
            <w:proofErr w:type="spellEnd"/>
            <w:r>
              <w:rPr>
                <w:sz w:val="19"/>
              </w:rPr>
              <w:t xml:space="preserve"> </w:t>
            </w:r>
            <w:proofErr w:type="spellStart"/>
            <w:r>
              <w:rPr>
                <w:sz w:val="19"/>
              </w:rPr>
              <w:t>intensidad</w:t>
            </w:r>
            <w:proofErr w:type="spellEnd"/>
            <w:r>
              <w:rPr>
                <w:sz w:val="19"/>
              </w:rPr>
              <w:t xml:space="preserve">, no </w:t>
            </w:r>
            <w:proofErr w:type="spellStart"/>
            <w:r>
              <w:rPr>
                <w:sz w:val="19"/>
              </w:rPr>
              <w:t>abandonar</w:t>
            </w:r>
            <w:proofErr w:type="spellEnd"/>
            <w:r>
              <w:rPr>
                <w:sz w:val="19"/>
              </w:rPr>
              <w:t>.</w:t>
            </w:r>
          </w:p>
        </w:tc>
        <w:tc>
          <w:tcPr>
            <w:tcW w:w="3264" w:type="dxa"/>
            <w:vAlign w:val="center"/>
          </w:tcPr>
          <w:p w14:paraId="1B617B7A" w14:textId="77777777" w:rsidR="00D21ABE" w:rsidRDefault="00D21ABE" w:rsidP="00D650B6">
            <w:proofErr w:type="spellStart"/>
            <w:r>
              <w:rPr>
                <w:sz w:val="19"/>
              </w:rPr>
              <w:t>Pérdida</w:t>
            </w:r>
            <w:proofErr w:type="spellEnd"/>
            <w:r>
              <w:rPr>
                <w:sz w:val="19"/>
              </w:rPr>
              <w:t xml:space="preserve"> total de </w:t>
            </w:r>
            <w:proofErr w:type="spellStart"/>
            <w:r>
              <w:rPr>
                <w:sz w:val="19"/>
              </w:rPr>
              <w:t>continuidad</w:t>
            </w:r>
            <w:proofErr w:type="spellEnd"/>
            <w:r>
              <w:rPr>
                <w:sz w:val="19"/>
              </w:rPr>
              <w:t>.</w:t>
            </w:r>
          </w:p>
        </w:tc>
      </w:tr>
      <w:tr w:rsidR="00D21ABE" w14:paraId="7869559B" w14:textId="77777777" w:rsidTr="00D650B6">
        <w:trPr>
          <w:jc w:val="center"/>
        </w:trPr>
        <w:tc>
          <w:tcPr>
            <w:tcW w:w="3264" w:type="dxa"/>
            <w:vAlign w:val="center"/>
          </w:tcPr>
          <w:p w14:paraId="4BFB7ACA" w14:textId="77777777" w:rsidR="00D21ABE" w:rsidRDefault="00D21ABE" w:rsidP="00D650B6">
            <w:r>
              <w:rPr>
                <w:sz w:val="19"/>
              </w:rPr>
              <w:t xml:space="preserve">Error de </w:t>
            </w:r>
            <w:proofErr w:type="spellStart"/>
            <w:r>
              <w:rPr>
                <w:sz w:val="19"/>
              </w:rPr>
              <w:t>gasto</w:t>
            </w:r>
            <w:proofErr w:type="spellEnd"/>
          </w:p>
        </w:tc>
        <w:tc>
          <w:tcPr>
            <w:tcW w:w="3264" w:type="dxa"/>
            <w:vAlign w:val="center"/>
          </w:tcPr>
          <w:p w14:paraId="09A26BC1" w14:textId="77777777" w:rsidR="00D21ABE" w:rsidRDefault="00D21ABE" w:rsidP="00D650B6">
            <w:r>
              <w:rPr>
                <w:sz w:val="19"/>
              </w:rPr>
              <w:t xml:space="preserve">Registrar, </w:t>
            </w:r>
            <w:proofErr w:type="spellStart"/>
            <w:r>
              <w:rPr>
                <w:sz w:val="19"/>
              </w:rPr>
              <w:t>aceptar</w:t>
            </w:r>
            <w:proofErr w:type="spellEnd"/>
            <w:r>
              <w:rPr>
                <w:sz w:val="19"/>
              </w:rPr>
              <w:t xml:space="preserve"> y </w:t>
            </w:r>
            <w:proofErr w:type="spellStart"/>
            <w:r>
              <w:rPr>
                <w:sz w:val="19"/>
              </w:rPr>
              <w:t>corregir</w:t>
            </w:r>
            <w:proofErr w:type="spellEnd"/>
            <w:r>
              <w:rPr>
                <w:sz w:val="19"/>
              </w:rPr>
              <w:t>.</w:t>
            </w:r>
          </w:p>
        </w:tc>
        <w:tc>
          <w:tcPr>
            <w:tcW w:w="3264" w:type="dxa"/>
            <w:vAlign w:val="center"/>
          </w:tcPr>
          <w:p w14:paraId="370C92D2" w14:textId="77777777" w:rsidR="00D21ABE" w:rsidRDefault="00D21ABE" w:rsidP="00D650B6">
            <w:proofErr w:type="spellStart"/>
            <w:r>
              <w:rPr>
                <w:sz w:val="19"/>
              </w:rPr>
              <w:t>Autoengaño</w:t>
            </w:r>
            <w:proofErr w:type="spellEnd"/>
            <w:r>
              <w:rPr>
                <w:sz w:val="19"/>
              </w:rPr>
              <w:t xml:space="preserve"> </w:t>
            </w:r>
            <w:proofErr w:type="spellStart"/>
            <w:r>
              <w:rPr>
                <w:sz w:val="19"/>
              </w:rPr>
              <w:t>financiero</w:t>
            </w:r>
            <w:proofErr w:type="spellEnd"/>
            <w:r>
              <w:rPr>
                <w:sz w:val="19"/>
              </w:rPr>
              <w:t>.</w:t>
            </w:r>
          </w:p>
        </w:tc>
      </w:tr>
    </w:tbl>
    <w:p w14:paraId="7C061AE8" w14:textId="77777777" w:rsidR="00D21ABE" w:rsidRDefault="00D21ABE" w:rsidP="00D21ABE"/>
    <w:p w14:paraId="11434360" w14:textId="77777777" w:rsidR="00D21ABE" w:rsidRDefault="00D21ABE" w:rsidP="00D21ABE">
      <w:pPr>
        <w:pStyle w:val="Ttulo2"/>
        <w:spacing w:before="160" w:after="120"/>
      </w:pPr>
      <w:r>
        <w:t xml:space="preserve">XIII. </w:t>
      </w:r>
      <w:proofErr w:type="spellStart"/>
      <w:r>
        <w:t>Resultado</w:t>
      </w:r>
      <w:proofErr w:type="spellEnd"/>
      <w:r>
        <w:t xml:space="preserve"> </w:t>
      </w:r>
      <w:proofErr w:type="spellStart"/>
      <w:r>
        <w:t>esperado</w:t>
      </w:r>
      <w:proofErr w:type="spellEnd"/>
      <w:r>
        <w:t xml:space="preserve"> </w:t>
      </w:r>
      <w:proofErr w:type="spellStart"/>
      <w:r>
        <w:t>diciembre</w:t>
      </w:r>
      <w:proofErr w:type="spellEnd"/>
      <w:r>
        <w:t xml:space="preserve"> 2026</w:t>
      </w:r>
    </w:p>
    <w:p w14:paraId="5C7C6E8C" w14:textId="77777777" w:rsidR="00D21ABE" w:rsidRDefault="00D21ABE" w:rsidP="00D21ABE">
      <w:r>
        <w:t xml:space="preserve">No </w:t>
      </w:r>
      <w:proofErr w:type="spellStart"/>
      <w:r>
        <w:t>serás</w:t>
      </w:r>
      <w:proofErr w:type="spellEnd"/>
      <w:r>
        <w:t xml:space="preserve"> </w:t>
      </w:r>
      <w:proofErr w:type="spellStart"/>
      <w:r>
        <w:t>millonario</w:t>
      </w:r>
      <w:proofErr w:type="spellEnd"/>
      <w:r>
        <w:t xml:space="preserve"> </w:t>
      </w:r>
      <w:proofErr w:type="spellStart"/>
      <w:r>
        <w:t>aún</w:t>
      </w:r>
      <w:proofErr w:type="spellEnd"/>
      <w:r>
        <w:t xml:space="preserve">. Ese no es </w:t>
      </w:r>
      <w:proofErr w:type="spellStart"/>
      <w:r>
        <w:t>el</w:t>
      </w:r>
      <w:proofErr w:type="spellEnd"/>
      <w:r>
        <w:t xml:space="preserve"> </w:t>
      </w:r>
      <w:proofErr w:type="spellStart"/>
      <w:r>
        <w:t>objetivo</w:t>
      </w:r>
      <w:proofErr w:type="spellEnd"/>
      <w:r>
        <w:t xml:space="preserve"> de </w:t>
      </w:r>
      <w:proofErr w:type="spellStart"/>
      <w:r>
        <w:t>este</w:t>
      </w:r>
      <w:proofErr w:type="spellEnd"/>
      <w:r>
        <w:t xml:space="preserve"> </w:t>
      </w:r>
      <w:proofErr w:type="spellStart"/>
      <w:r>
        <w:t>capítulo</w:t>
      </w:r>
      <w:proofErr w:type="spellEnd"/>
      <w:r>
        <w:t xml:space="preserve">. El </w:t>
      </w:r>
      <w:proofErr w:type="spellStart"/>
      <w:r>
        <w:t>objetivo</w:t>
      </w:r>
      <w:proofErr w:type="spellEnd"/>
      <w:r>
        <w:t xml:space="preserve"> es </w:t>
      </w:r>
      <w:proofErr w:type="spellStart"/>
      <w:r>
        <w:t>cerrar</w:t>
      </w:r>
      <w:proofErr w:type="spellEnd"/>
      <w:r>
        <w:t xml:space="preserve"> 2026 con </w:t>
      </w:r>
      <w:proofErr w:type="spellStart"/>
      <w:r>
        <w:t>caja</w:t>
      </w:r>
      <w:proofErr w:type="spellEnd"/>
      <w:r>
        <w:t xml:space="preserve">, </w:t>
      </w:r>
      <w:proofErr w:type="spellStart"/>
      <w:r>
        <w:t>inversión</w:t>
      </w:r>
      <w:proofErr w:type="spellEnd"/>
      <w:r>
        <w:t xml:space="preserve"> </w:t>
      </w:r>
      <w:proofErr w:type="spellStart"/>
      <w:r>
        <w:t>activa</w:t>
      </w:r>
      <w:proofErr w:type="spellEnd"/>
      <w:r>
        <w:t xml:space="preserve">, </w:t>
      </w:r>
      <w:proofErr w:type="spellStart"/>
      <w:r>
        <w:t>deuda</w:t>
      </w:r>
      <w:proofErr w:type="spellEnd"/>
      <w:r>
        <w:t xml:space="preserve"> </w:t>
      </w:r>
      <w:proofErr w:type="spellStart"/>
      <w:r>
        <w:t>controlada</w:t>
      </w:r>
      <w:proofErr w:type="spellEnd"/>
      <w:r>
        <w:t xml:space="preserve">, </w:t>
      </w:r>
      <w:proofErr w:type="spellStart"/>
      <w:r>
        <w:t>sistema</w:t>
      </w:r>
      <w:proofErr w:type="spellEnd"/>
      <w:r>
        <w:t xml:space="preserve"> </w:t>
      </w:r>
      <w:proofErr w:type="spellStart"/>
      <w:r>
        <w:t>funcionando</w:t>
      </w:r>
      <w:proofErr w:type="spellEnd"/>
      <w:r>
        <w:t xml:space="preserve"> y </w:t>
      </w:r>
      <w:proofErr w:type="spellStart"/>
      <w:r>
        <w:t>disciplina</w:t>
      </w:r>
      <w:proofErr w:type="spellEnd"/>
      <w:r>
        <w:t xml:space="preserve"> </w:t>
      </w:r>
      <w:proofErr w:type="spellStart"/>
      <w:r>
        <w:t>instalada</w:t>
      </w:r>
      <w:proofErr w:type="spellEnd"/>
      <w:r>
        <w:t>.</w:t>
      </w:r>
    </w:p>
    <w:tbl>
      <w:tblPr>
        <w:tblStyle w:val="Tablaconcuadrcula"/>
        <w:tblW w:w="0" w:type="auto"/>
        <w:jc w:val="center"/>
        <w:tblLook w:val="04A0" w:firstRow="1" w:lastRow="0" w:firstColumn="1" w:lastColumn="0" w:noHBand="0" w:noVBand="1"/>
      </w:tblPr>
      <w:tblGrid>
        <w:gridCol w:w="3264"/>
        <w:gridCol w:w="3264"/>
        <w:gridCol w:w="3264"/>
      </w:tblGrid>
      <w:tr w:rsidR="00D21ABE" w14:paraId="64364114" w14:textId="77777777" w:rsidTr="00D650B6">
        <w:trPr>
          <w:jc w:val="center"/>
        </w:trPr>
        <w:tc>
          <w:tcPr>
            <w:tcW w:w="3264" w:type="dxa"/>
            <w:shd w:val="clear" w:color="auto" w:fill="1F4E79"/>
            <w:vAlign w:val="center"/>
          </w:tcPr>
          <w:p w14:paraId="2CA9E54D" w14:textId="77777777" w:rsidR="00D21ABE" w:rsidRDefault="00D21ABE" w:rsidP="00D650B6">
            <w:proofErr w:type="spellStart"/>
            <w:r>
              <w:rPr>
                <w:b/>
                <w:color w:val="FFFFFF"/>
                <w:sz w:val="19"/>
              </w:rPr>
              <w:t>Resultado</w:t>
            </w:r>
            <w:proofErr w:type="spellEnd"/>
          </w:p>
        </w:tc>
        <w:tc>
          <w:tcPr>
            <w:tcW w:w="3264" w:type="dxa"/>
            <w:shd w:val="clear" w:color="auto" w:fill="1F4E79"/>
            <w:vAlign w:val="center"/>
          </w:tcPr>
          <w:p w14:paraId="0CCE78CB" w14:textId="77777777" w:rsidR="00D21ABE" w:rsidRDefault="00D21ABE" w:rsidP="00D650B6">
            <w:r>
              <w:rPr>
                <w:b/>
                <w:color w:val="FFFFFF"/>
                <w:sz w:val="19"/>
              </w:rPr>
              <w:t xml:space="preserve">Meta </w:t>
            </w:r>
            <w:proofErr w:type="spellStart"/>
            <w:r>
              <w:rPr>
                <w:b/>
                <w:color w:val="FFFFFF"/>
                <w:sz w:val="19"/>
              </w:rPr>
              <w:t>funcional</w:t>
            </w:r>
            <w:proofErr w:type="spellEnd"/>
          </w:p>
        </w:tc>
        <w:tc>
          <w:tcPr>
            <w:tcW w:w="3264" w:type="dxa"/>
            <w:shd w:val="clear" w:color="auto" w:fill="1F4E79"/>
            <w:vAlign w:val="center"/>
          </w:tcPr>
          <w:p w14:paraId="67FCB19A" w14:textId="77777777" w:rsidR="00D21ABE" w:rsidRDefault="00D21ABE" w:rsidP="00D650B6">
            <w:r>
              <w:rPr>
                <w:b/>
                <w:color w:val="FFFFFF"/>
                <w:sz w:val="19"/>
              </w:rPr>
              <w:t xml:space="preserve">Por </w:t>
            </w:r>
            <w:proofErr w:type="spellStart"/>
            <w:r>
              <w:rPr>
                <w:b/>
                <w:color w:val="FFFFFF"/>
                <w:sz w:val="19"/>
              </w:rPr>
              <w:t>qué</w:t>
            </w:r>
            <w:proofErr w:type="spellEnd"/>
            <w:r>
              <w:rPr>
                <w:b/>
                <w:color w:val="FFFFFF"/>
                <w:sz w:val="19"/>
              </w:rPr>
              <w:t xml:space="preserve"> </w:t>
            </w:r>
            <w:proofErr w:type="spellStart"/>
            <w:r>
              <w:rPr>
                <w:b/>
                <w:color w:val="FFFFFF"/>
                <w:sz w:val="19"/>
              </w:rPr>
              <w:t>importa</w:t>
            </w:r>
            <w:proofErr w:type="spellEnd"/>
            <w:r>
              <w:rPr>
                <w:b/>
                <w:color w:val="FFFFFF"/>
                <w:sz w:val="19"/>
              </w:rPr>
              <w:t xml:space="preserve"> para 2027</w:t>
            </w:r>
          </w:p>
        </w:tc>
      </w:tr>
      <w:tr w:rsidR="00D21ABE" w14:paraId="04A7D6CC" w14:textId="77777777" w:rsidTr="00D650B6">
        <w:trPr>
          <w:jc w:val="center"/>
        </w:trPr>
        <w:tc>
          <w:tcPr>
            <w:tcW w:w="3264" w:type="dxa"/>
            <w:vAlign w:val="center"/>
          </w:tcPr>
          <w:p w14:paraId="106B77D5" w14:textId="77777777" w:rsidR="00D21ABE" w:rsidRDefault="00D21ABE" w:rsidP="00D650B6">
            <w:r>
              <w:rPr>
                <w:sz w:val="19"/>
              </w:rPr>
              <w:t>Caja</w:t>
            </w:r>
          </w:p>
        </w:tc>
        <w:tc>
          <w:tcPr>
            <w:tcW w:w="3264" w:type="dxa"/>
            <w:vAlign w:val="center"/>
          </w:tcPr>
          <w:p w14:paraId="05E0D883" w14:textId="77777777" w:rsidR="00D21ABE" w:rsidRDefault="00D21ABE" w:rsidP="00D650B6">
            <w:proofErr w:type="spellStart"/>
            <w:r>
              <w:rPr>
                <w:sz w:val="19"/>
              </w:rPr>
              <w:t>Protección</w:t>
            </w:r>
            <w:proofErr w:type="spellEnd"/>
            <w:r>
              <w:rPr>
                <w:sz w:val="19"/>
              </w:rPr>
              <w:t xml:space="preserve"> </w:t>
            </w:r>
            <w:proofErr w:type="spellStart"/>
            <w:r>
              <w:rPr>
                <w:sz w:val="19"/>
              </w:rPr>
              <w:t>activa</w:t>
            </w:r>
            <w:proofErr w:type="spellEnd"/>
            <w:r>
              <w:rPr>
                <w:sz w:val="19"/>
              </w:rPr>
              <w:t>.</w:t>
            </w:r>
          </w:p>
        </w:tc>
        <w:tc>
          <w:tcPr>
            <w:tcW w:w="3264" w:type="dxa"/>
            <w:vAlign w:val="center"/>
          </w:tcPr>
          <w:p w14:paraId="1DDEBA90" w14:textId="77777777" w:rsidR="00D21ABE" w:rsidRDefault="00D21ABE" w:rsidP="00D650B6">
            <w:r>
              <w:rPr>
                <w:sz w:val="19"/>
              </w:rPr>
              <w:t xml:space="preserve">Evita </w:t>
            </w:r>
            <w:proofErr w:type="spellStart"/>
            <w:r>
              <w:rPr>
                <w:sz w:val="19"/>
              </w:rPr>
              <w:t>decisiones</w:t>
            </w:r>
            <w:proofErr w:type="spellEnd"/>
            <w:r>
              <w:rPr>
                <w:sz w:val="19"/>
              </w:rPr>
              <w:t xml:space="preserve"> </w:t>
            </w:r>
            <w:proofErr w:type="spellStart"/>
            <w:r>
              <w:rPr>
                <w:sz w:val="19"/>
              </w:rPr>
              <w:t>desesperadas</w:t>
            </w:r>
            <w:proofErr w:type="spellEnd"/>
            <w:r>
              <w:rPr>
                <w:sz w:val="19"/>
              </w:rPr>
              <w:t>.</w:t>
            </w:r>
          </w:p>
        </w:tc>
      </w:tr>
      <w:tr w:rsidR="00D21ABE" w14:paraId="7B1BBBD9" w14:textId="77777777" w:rsidTr="00D650B6">
        <w:trPr>
          <w:jc w:val="center"/>
        </w:trPr>
        <w:tc>
          <w:tcPr>
            <w:tcW w:w="3264" w:type="dxa"/>
            <w:vAlign w:val="center"/>
          </w:tcPr>
          <w:p w14:paraId="35E7F13B" w14:textId="77777777" w:rsidR="00D21ABE" w:rsidRDefault="00D21ABE" w:rsidP="00D650B6">
            <w:proofErr w:type="spellStart"/>
            <w:r>
              <w:rPr>
                <w:sz w:val="19"/>
              </w:rPr>
              <w:t>Inversión</w:t>
            </w:r>
            <w:proofErr w:type="spellEnd"/>
          </w:p>
        </w:tc>
        <w:tc>
          <w:tcPr>
            <w:tcW w:w="3264" w:type="dxa"/>
            <w:vAlign w:val="center"/>
          </w:tcPr>
          <w:p w14:paraId="1E1E22DA" w14:textId="77777777" w:rsidR="00D21ABE" w:rsidRDefault="00D21ABE" w:rsidP="00D650B6">
            <w:proofErr w:type="spellStart"/>
            <w:r>
              <w:rPr>
                <w:sz w:val="19"/>
              </w:rPr>
              <w:t>Aporte</w:t>
            </w:r>
            <w:proofErr w:type="spellEnd"/>
            <w:r>
              <w:rPr>
                <w:sz w:val="19"/>
              </w:rPr>
              <w:t xml:space="preserve"> </w:t>
            </w:r>
            <w:proofErr w:type="spellStart"/>
            <w:r>
              <w:rPr>
                <w:sz w:val="19"/>
              </w:rPr>
              <w:t>mensual</w:t>
            </w:r>
            <w:proofErr w:type="spellEnd"/>
            <w:r>
              <w:rPr>
                <w:sz w:val="19"/>
              </w:rPr>
              <w:t xml:space="preserve"> </w:t>
            </w:r>
            <w:proofErr w:type="spellStart"/>
            <w:r>
              <w:rPr>
                <w:sz w:val="19"/>
              </w:rPr>
              <w:t>constante</w:t>
            </w:r>
            <w:proofErr w:type="spellEnd"/>
            <w:r>
              <w:rPr>
                <w:sz w:val="19"/>
              </w:rPr>
              <w:t>.</w:t>
            </w:r>
          </w:p>
        </w:tc>
        <w:tc>
          <w:tcPr>
            <w:tcW w:w="3264" w:type="dxa"/>
            <w:vAlign w:val="center"/>
          </w:tcPr>
          <w:p w14:paraId="052BC470" w14:textId="77777777" w:rsidR="00D21ABE" w:rsidRDefault="00D21ABE" w:rsidP="00D650B6">
            <w:proofErr w:type="spellStart"/>
            <w:r>
              <w:rPr>
                <w:sz w:val="19"/>
              </w:rPr>
              <w:t>Instala</w:t>
            </w:r>
            <w:proofErr w:type="spellEnd"/>
            <w:r>
              <w:rPr>
                <w:sz w:val="19"/>
              </w:rPr>
              <w:t xml:space="preserve"> </w:t>
            </w:r>
            <w:proofErr w:type="spellStart"/>
            <w:r>
              <w:rPr>
                <w:sz w:val="19"/>
              </w:rPr>
              <w:t>crecimiento</w:t>
            </w:r>
            <w:proofErr w:type="spellEnd"/>
            <w:r>
              <w:rPr>
                <w:sz w:val="19"/>
              </w:rPr>
              <w:t xml:space="preserve"> patrimonial.</w:t>
            </w:r>
          </w:p>
        </w:tc>
      </w:tr>
      <w:tr w:rsidR="00D21ABE" w14:paraId="36A2F834" w14:textId="77777777" w:rsidTr="00D650B6">
        <w:trPr>
          <w:jc w:val="center"/>
        </w:trPr>
        <w:tc>
          <w:tcPr>
            <w:tcW w:w="3264" w:type="dxa"/>
            <w:vAlign w:val="center"/>
          </w:tcPr>
          <w:p w14:paraId="720278C1" w14:textId="77777777" w:rsidR="00D21ABE" w:rsidRDefault="00D21ABE" w:rsidP="00D650B6">
            <w:proofErr w:type="spellStart"/>
            <w:r>
              <w:rPr>
                <w:sz w:val="19"/>
              </w:rPr>
              <w:t>Deuda</w:t>
            </w:r>
            <w:proofErr w:type="spellEnd"/>
          </w:p>
        </w:tc>
        <w:tc>
          <w:tcPr>
            <w:tcW w:w="3264" w:type="dxa"/>
            <w:vAlign w:val="center"/>
          </w:tcPr>
          <w:p w14:paraId="63DF66F1" w14:textId="77777777" w:rsidR="00D21ABE" w:rsidRDefault="00D21ABE" w:rsidP="00D650B6">
            <w:proofErr w:type="spellStart"/>
            <w:r>
              <w:rPr>
                <w:sz w:val="19"/>
              </w:rPr>
              <w:t>Controlada</w:t>
            </w:r>
            <w:proofErr w:type="spellEnd"/>
            <w:r>
              <w:rPr>
                <w:sz w:val="19"/>
              </w:rPr>
              <w:t xml:space="preserve"> o </w:t>
            </w:r>
            <w:proofErr w:type="spellStart"/>
            <w:r>
              <w:rPr>
                <w:sz w:val="19"/>
              </w:rPr>
              <w:t>reducida</w:t>
            </w:r>
            <w:proofErr w:type="spellEnd"/>
            <w:r>
              <w:rPr>
                <w:sz w:val="19"/>
              </w:rPr>
              <w:t>.</w:t>
            </w:r>
          </w:p>
        </w:tc>
        <w:tc>
          <w:tcPr>
            <w:tcW w:w="3264" w:type="dxa"/>
            <w:vAlign w:val="center"/>
          </w:tcPr>
          <w:p w14:paraId="0C7D1BDF" w14:textId="77777777" w:rsidR="00D21ABE" w:rsidRDefault="00D21ABE" w:rsidP="00D650B6">
            <w:r>
              <w:rPr>
                <w:sz w:val="19"/>
              </w:rPr>
              <w:t xml:space="preserve">Libera </w:t>
            </w:r>
            <w:proofErr w:type="spellStart"/>
            <w:r>
              <w:rPr>
                <w:sz w:val="19"/>
              </w:rPr>
              <w:t>flujo</w:t>
            </w:r>
            <w:proofErr w:type="spellEnd"/>
            <w:r>
              <w:rPr>
                <w:sz w:val="19"/>
              </w:rPr>
              <w:t xml:space="preserve"> </w:t>
            </w:r>
            <w:proofErr w:type="spellStart"/>
            <w:r>
              <w:rPr>
                <w:sz w:val="19"/>
              </w:rPr>
              <w:t>futuro</w:t>
            </w:r>
            <w:proofErr w:type="spellEnd"/>
            <w:r>
              <w:rPr>
                <w:sz w:val="19"/>
              </w:rPr>
              <w:t>.</w:t>
            </w:r>
          </w:p>
        </w:tc>
      </w:tr>
      <w:tr w:rsidR="00D21ABE" w14:paraId="22DDCA84" w14:textId="77777777" w:rsidTr="00D650B6">
        <w:trPr>
          <w:jc w:val="center"/>
        </w:trPr>
        <w:tc>
          <w:tcPr>
            <w:tcW w:w="3264" w:type="dxa"/>
            <w:vAlign w:val="center"/>
          </w:tcPr>
          <w:p w14:paraId="2518B397" w14:textId="77777777" w:rsidR="00D21ABE" w:rsidRDefault="00D21ABE" w:rsidP="00D650B6">
            <w:r>
              <w:rPr>
                <w:sz w:val="19"/>
              </w:rPr>
              <w:t>Sistema</w:t>
            </w:r>
          </w:p>
        </w:tc>
        <w:tc>
          <w:tcPr>
            <w:tcW w:w="3264" w:type="dxa"/>
            <w:vAlign w:val="center"/>
          </w:tcPr>
          <w:p w14:paraId="3FAE7362" w14:textId="77777777" w:rsidR="00D21ABE" w:rsidRDefault="00D21ABE" w:rsidP="00D650B6">
            <w:r>
              <w:rPr>
                <w:sz w:val="19"/>
              </w:rPr>
              <w:t xml:space="preserve">Registro y </w:t>
            </w:r>
            <w:proofErr w:type="spellStart"/>
            <w:r>
              <w:rPr>
                <w:sz w:val="19"/>
              </w:rPr>
              <w:t>medición</w:t>
            </w:r>
            <w:proofErr w:type="spellEnd"/>
            <w:r>
              <w:rPr>
                <w:sz w:val="19"/>
              </w:rPr>
              <w:t xml:space="preserve"> </w:t>
            </w:r>
            <w:proofErr w:type="spellStart"/>
            <w:r>
              <w:rPr>
                <w:sz w:val="19"/>
              </w:rPr>
              <w:t>sostenida</w:t>
            </w:r>
            <w:proofErr w:type="spellEnd"/>
            <w:r>
              <w:rPr>
                <w:sz w:val="19"/>
              </w:rPr>
              <w:t>.</w:t>
            </w:r>
          </w:p>
        </w:tc>
        <w:tc>
          <w:tcPr>
            <w:tcW w:w="3264" w:type="dxa"/>
            <w:vAlign w:val="center"/>
          </w:tcPr>
          <w:p w14:paraId="228D540A" w14:textId="77777777" w:rsidR="00D21ABE" w:rsidRDefault="00D21ABE" w:rsidP="00D650B6">
            <w:proofErr w:type="spellStart"/>
            <w:r>
              <w:rPr>
                <w:sz w:val="19"/>
              </w:rPr>
              <w:t>Permite</w:t>
            </w:r>
            <w:proofErr w:type="spellEnd"/>
            <w:r>
              <w:rPr>
                <w:sz w:val="19"/>
              </w:rPr>
              <w:t xml:space="preserve"> </w:t>
            </w:r>
            <w:proofErr w:type="spellStart"/>
            <w:r>
              <w:rPr>
                <w:sz w:val="19"/>
              </w:rPr>
              <w:t>ahorro</w:t>
            </w:r>
            <w:proofErr w:type="spellEnd"/>
            <w:r>
              <w:rPr>
                <w:sz w:val="19"/>
              </w:rPr>
              <w:t xml:space="preserve"> </w:t>
            </w:r>
            <w:proofErr w:type="spellStart"/>
            <w:r>
              <w:rPr>
                <w:sz w:val="19"/>
              </w:rPr>
              <w:t>mínimo</w:t>
            </w:r>
            <w:proofErr w:type="spellEnd"/>
            <w:r>
              <w:rPr>
                <w:sz w:val="19"/>
              </w:rPr>
              <w:t xml:space="preserve"> 10%.</w:t>
            </w:r>
          </w:p>
        </w:tc>
      </w:tr>
      <w:tr w:rsidR="00D21ABE" w14:paraId="123CF521" w14:textId="77777777" w:rsidTr="00D650B6">
        <w:trPr>
          <w:jc w:val="center"/>
        </w:trPr>
        <w:tc>
          <w:tcPr>
            <w:tcW w:w="3264" w:type="dxa"/>
            <w:vAlign w:val="center"/>
          </w:tcPr>
          <w:p w14:paraId="31AEFD59" w14:textId="77777777" w:rsidR="00D21ABE" w:rsidRDefault="00D21ABE" w:rsidP="00D650B6">
            <w:proofErr w:type="spellStart"/>
            <w:r>
              <w:rPr>
                <w:sz w:val="19"/>
              </w:rPr>
              <w:t>Disciplina</w:t>
            </w:r>
            <w:proofErr w:type="spellEnd"/>
          </w:p>
        </w:tc>
        <w:tc>
          <w:tcPr>
            <w:tcW w:w="3264" w:type="dxa"/>
            <w:vAlign w:val="center"/>
          </w:tcPr>
          <w:p w14:paraId="213A1F8B" w14:textId="77777777" w:rsidR="00D21ABE" w:rsidRDefault="00D21ABE" w:rsidP="00D650B6">
            <w:proofErr w:type="spellStart"/>
            <w:r>
              <w:rPr>
                <w:sz w:val="19"/>
              </w:rPr>
              <w:t>Conducta</w:t>
            </w:r>
            <w:proofErr w:type="spellEnd"/>
            <w:r>
              <w:rPr>
                <w:sz w:val="19"/>
              </w:rPr>
              <w:t xml:space="preserve"> </w:t>
            </w:r>
            <w:proofErr w:type="spellStart"/>
            <w:r>
              <w:rPr>
                <w:sz w:val="19"/>
              </w:rPr>
              <w:t>financiera</w:t>
            </w:r>
            <w:proofErr w:type="spellEnd"/>
            <w:r>
              <w:rPr>
                <w:sz w:val="19"/>
              </w:rPr>
              <w:t xml:space="preserve"> </w:t>
            </w:r>
            <w:proofErr w:type="spellStart"/>
            <w:r>
              <w:rPr>
                <w:sz w:val="19"/>
              </w:rPr>
              <w:t>repetida</w:t>
            </w:r>
            <w:proofErr w:type="spellEnd"/>
            <w:r>
              <w:rPr>
                <w:sz w:val="19"/>
              </w:rPr>
              <w:t>.</w:t>
            </w:r>
          </w:p>
        </w:tc>
        <w:tc>
          <w:tcPr>
            <w:tcW w:w="3264" w:type="dxa"/>
            <w:vAlign w:val="center"/>
          </w:tcPr>
          <w:p w14:paraId="4DD8D3AA" w14:textId="77777777" w:rsidR="00D21ABE" w:rsidRDefault="00D21ABE" w:rsidP="00D650B6">
            <w:proofErr w:type="spellStart"/>
            <w:r>
              <w:rPr>
                <w:sz w:val="19"/>
              </w:rPr>
              <w:t>Hace</w:t>
            </w:r>
            <w:proofErr w:type="spellEnd"/>
            <w:r>
              <w:rPr>
                <w:sz w:val="19"/>
              </w:rPr>
              <w:t xml:space="preserve"> </w:t>
            </w:r>
            <w:proofErr w:type="spellStart"/>
            <w:r>
              <w:rPr>
                <w:sz w:val="19"/>
              </w:rPr>
              <w:t>escalable</w:t>
            </w:r>
            <w:proofErr w:type="spellEnd"/>
            <w:r>
              <w:rPr>
                <w:sz w:val="19"/>
              </w:rPr>
              <w:t xml:space="preserve"> </w:t>
            </w:r>
            <w:proofErr w:type="spellStart"/>
            <w:r>
              <w:rPr>
                <w:sz w:val="19"/>
              </w:rPr>
              <w:t>el</w:t>
            </w:r>
            <w:proofErr w:type="spellEnd"/>
            <w:r>
              <w:rPr>
                <w:sz w:val="19"/>
              </w:rPr>
              <w:t xml:space="preserve"> </w:t>
            </w:r>
            <w:proofErr w:type="spellStart"/>
            <w:r>
              <w:rPr>
                <w:sz w:val="19"/>
              </w:rPr>
              <w:t>año</w:t>
            </w:r>
            <w:proofErr w:type="spellEnd"/>
            <w:r>
              <w:rPr>
                <w:sz w:val="19"/>
              </w:rPr>
              <w:t xml:space="preserve"> </w:t>
            </w:r>
            <w:proofErr w:type="spellStart"/>
            <w:r>
              <w:rPr>
                <w:sz w:val="19"/>
              </w:rPr>
              <w:t>siguiente</w:t>
            </w:r>
            <w:proofErr w:type="spellEnd"/>
            <w:r>
              <w:rPr>
                <w:sz w:val="19"/>
              </w:rPr>
              <w:t>.</w:t>
            </w:r>
          </w:p>
        </w:tc>
      </w:tr>
    </w:tbl>
    <w:p w14:paraId="4794BAB2" w14:textId="77777777" w:rsidR="00D21ABE" w:rsidRDefault="00D21ABE" w:rsidP="00D21ABE"/>
    <w:p w14:paraId="2FCB11FC" w14:textId="77777777" w:rsidR="00D21ABE" w:rsidRDefault="00D21ABE" w:rsidP="00D21ABE">
      <w:pPr>
        <w:pStyle w:val="Ttulo2"/>
        <w:spacing w:before="160" w:after="120"/>
      </w:pPr>
      <w:r>
        <w:t>XIV. Principio final del dinero</w:t>
      </w:r>
    </w:p>
    <w:p w14:paraId="1C7DC9CA" w14:textId="77777777" w:rsidR="00D21ABE" w:rsidRDefault="00D21ABE" w:rsidP="00D21ABE">
      <w:r>
        <w:t xml:space="preserve">No es </w:t>
      </w:r>
      <w:proofErr w:type="spellStart"/>
      <w:r>
        <w:t>cuánto</w:t>
      </w:r>
      <w:proofErr w:type="spellEnd"/>
      <w:r>
        <w:t xml:space="preserve"> </w:t>
      </w:r>
      <w:proofErr w:type="spellStart"/>
      <w:r>
        <w:t>ganas</w:t>
      </w:r>
      <w:proofErr w:type="spellEnd"/>
      <w:r>
        <w:t xml:space="preserve"> lo </w:t>
      </w:r>
      <w:proofErr w:type="spellStart"/>
      <w:r>
        <w:t>que</w:t>
      </w:r>
      <w:proofErr w:type="spellEnd"/>
      <w:r>
        <w:t xml:space="preserve"> cambia </w:t>
      </w:r>
      <w:proofErr w:type="spellStart"/>
      <w:r>
        <w:t>tu</w:t>
      </w:r>
      <w:proofErr w:type="spellEnd"/>
      <w:r>
        <w:t xml:space="preserve"> </w:t>
      </w:r>
      <w:proofErr w:type="spellStart"/>
      <w:r>
        <w:t>vida</w:t>
      </w:r>
      <w:proofErr w:type="spellEnd"/>
      <w:r>
        <w:t xml:space="preserve">. Es </w:t>
      </w:r>
      <w:proofErr w:type="spellStart"/>
      <w:r>
        <w:t>cómo</w:t>
      </w:r>
      <w:proofErr w:type="spellEnd"/>
      <w:r>
        <w:t xml:space="preserve"> </w:t>
      </w:r>
      <w:proofErr w:type="spellStart"/>
      <w:r>
        <w:t>administras</w:t>
      </w:r>
      <w:proofErr w:type="spellEnd"/>
      <w:r>
        <w:t xml:space="preserve"> lo </w:t>
      </w:r>
      <w:proofErr w:type="spellStart"/>
      <w:r>
        <w:t>que</w:t>
      </w:r>
      <w:proofErr w:type="spellEnd"/>
      <w:r>
        <w:t xml:space="preserve"> </w:t>
      </w:r>
      <w:proofErr w:type="spellStart"/>
      <w:r>
        <w:t>entra</w:t>
      </w:r>
      <w:proofErr w:type="spellEnd"/>
      <w:r>
        <w:t xml:space="preserve"> </w:t>
      </w:r>
      <w:proofErr w:type="spellStart"/>
      <w:r>
        <w:t>todos</w:t>
      </w:r>
      <w:proofErr w:type="spellEnd"/>
      <w:r>
        <w:t xml:space="preserve"> </w:t>
      </w:r>
      <w:proofErr w:type="spellStart"/>
      <w:r>
        <w:t>los</w:t>
      </w:r>
      <w:proofErr w:type="spellEnd"/>
      <w:r>
        <w:t xml:space="preserve"> meses. Un </w:t>
      </w:r>
      <w:proofErr w:type="spellStart"/>
      <w:r>
        <w:t>ingreso</w:t>
      </w:r>
      <w:proofErr w:type="spellEnd"/>
      <w:r>
        <w:t xml:space="preserve"> mayor sin </w:t>
      </w:r>
      <w:proofErr w:type="spellStart"/>
      <w:r>
        <w:t>estructura</w:t>
      </w:r>
      <w:proofErr w:type="spellEnd"/>
      <w:r>
        <w:t xml:space="preserve"> solo </w:t>
      </w:r>
      <w:proofErr w:type="spellStart"/>
      <w:r>
        <w:t>aumenta</w:t>
      </w:r>
      <w:proofErr w:type="spellEnd"/>
      <w:r>
        <w:t xml:space="preserve"> </w:t>
      </w:r>
      <w:proofErr w:type="spellStart"/>
      <w:r>
        <w:t>el</w:t>
      </w:r>
      <w:proofErr w:type="spellEnd"/>
      <w:r>
        <w:t xml:space="preserve"> </w:t>
      </w:r>
      <w:proofErr w:type="spellStart"/>
      <w:r>
        <w:t>tamaño</w:t>
      </w:r>
      <w:proofErr w:type="spellEnd"/>
      <w:r>
        <w:t xml:space="preserve"> del </w:t>
      </w:r>
      <w:proofErr w:type="spellStart"/>
      <w:r>
        <w:t>desorden</w:t>
      </w:r>
      <w:proofErr w:type="spellEnd"/>
      <w:r>
        <w:t xml:space="preserve">. Un </w:t>
      </w:r>
      <w:proofErr w:type="spellStart"/>
      <w:r>
        <w:t>ingreso</w:t>
      </w:r>
      <w:proofErr w:type="spellEnd"/>
      <w:r>
        <w:t xml:space="preserve"> </w:t>
      </w:r>
      <w:proofErr w:type="spellStart"/>
      <w:r>
        <w:t>moderado</w:t>
      </w:r>
      <w:proofErr w:type="spellEnd"/>
      <w:r>
        <w:t xml:space="preserve"> con </w:t>
      </w:r>
      <w:proofErr w:type="spellStart"/>
      <w:r>
        <w:t>sistema</w:t>
      </w:r>
      <w:proofErr w:type="spellEnd"/>
      <w:r>
        <w:t xml:space="preserve"> </w:t>
      </w:r>
      <w:proofErr w:type="spellStart"/>
      <w:r>
        <w:t>puede</w:t>
      </w:r>
      <w:proofErr w:type="spellEnd"/>
      <w:r>
        <w:t xml:space="preserve"> </w:t>
      </w:r>
      <w:proofErr w:type="spellStart"/>
      <w:r>
        <w:t>construir</w:t>
      </w:r>
      <w:proofErr w:type="spellEnd"/>
      <w:r>
        <w:t xml:space="preserve"> </w:t>
      </w:r>
      <w:proofErr w:type="spellStart"/>
      <w:r>
        <w:t>estabilidad</w:t>
      </w:r>
      <w:proofErr w:type="spellEnd"/>
      <w:r>
        <w:t xml:space="preserve">, </w:t>
      </w:r>
      <w:proofErr w:type="spellStart"/>
      <w:r>
        <w:t>patrimonio</w:t>
      </w:r>
      <w:proofErr w:type="spellEnd"/>
      <w:r>
        <w:t xml:space="preserve"> y </w:t>
      </w:r>
      <w:proofErr w:type="spellStart"/>
      <w:r>
        <w:t>opciones</w:t>
      </w:r>
      <w:proofErr w:type="spellEnd"/>
      <w:r>
        <w:t>.</w:t>
      </w:r>
    </w:p>
    <w:p w14:paraId="20B30AAC" w14:textId="77777777" w:rsidR="00D21ABE" w:rsidRDefault="00D21ABE" w:rsidP="00D21ABE">
      <w:pPr>
        <w:pStyle w:val="Ttulo2"/>
        <w:spacing w:before="160" w:after="120"/>
      </w:pPr>
      <w:r>
        <w:t xml:space="preserve">XV. </w:t>
      </w:r>
      <w:proofErr w:type="spellStart"/>
      <w:r>
        <w:t>Conexión</w:t>
      </w:r>
      <w:proofErr w:type="spellEnd"/>
      <w:r>
        <w:t xml:space="preserve"> con </w:t>
      </w:r>
      <w:proofErr w:type="spellStart"/>
      <w:r>
        <w:t>el</w:t>
      </w:r>
      <w:proofErr w:type="spellEnd"/>
      <w:r>
        <w:t xml:space="preserve"> </w:t>
      </w:r>
      <w:proofErr w:type="spellStart"/>
      <w:r>
        <w:t>sistema</w:t>
      </w:r>
      <w:proofErr w:type="spellEnd"/>
      <w:r>
        <w:t xml:space="preserve"> real</w:t>
      </w:r>
    </w:p>
    <w:p w14:paraId="0FAD3C7B" w14:textId="77777777" w:rsidR="00D21ABE" w:rsidRDefault="00D21ABE" w:rsidP="00D21ABE">
      <w:r>
        <w:t xml:space="preserve">Este </w:t>
      </w:r>
      <w:proofErr w:type="spellStart"/>
      <w:r>
        <w:t>sistema</w:t>
      </w:r>
      <w:proofErr w:type="spellEnd"/>
      <w:r>
        <w:t xml:space="preserve"> no se </w:t>
      </w:r>
      <w:proofErr w:type="spellStart"/>
      <w:r>
        <w:t>ejecuta</w:t>
      </w:r>
      <w:proofErr w:type="spellEnd"/>
      <w:r>
        <w:t xml:space="preserve"> </w:t>
      </w:r>
      <w:proofErr w:type="spellStart"/>
      <w:r>
        <w:t>en</w:t>
      </w:r>
      <w:proofErr w:type="spellEnd"/>
      <w:r>
        <w:t xml:space="preserve"> la </w:t>
      </w:r>
      <w:proofErr w:type="spellStart"/>
      <w:r>
        <w:t>mente</w:t>
      </w:r>
      <w:proofErr w:type="spellEnd"/>
      <w:r>
        <w:t xml:space="preserve">. Se </w:t>
      </w:r>
      <w:proofErr w:type="spellStart"/>
      <w:r>
        <w:t>ejecuta</w:t>
      </w:r>
      <w:proofErr w:type="spellEnd"/>
      <w:r>
        <w:t xml:space="preserve"> en Excel Mayo Master V7 y Vida Real Master. Excel </w:t>
      </w:r>
      <w:proofErr w:type="spellStart"/>
      <w:r>
        <w:t>mide</w:t>
      </w:r>
      <w:proofErr w:type="spellEnd"/>
      <w:r>
        <w:t xml:space="preserve">; Vida Real </w:t>
      </w:r>
      <w:proofErr w:type="spellStart"/>
      <w:r>
        <w:t>ordena</w:t>
      </w:r>
      <w:proofErr w:type="spellEnd"/>
      <w:r>
        <w:t xml:space="preserve"> </w:t>
      </w:r>
      <w:proofErr w:type="spellStart"/>
      <w:r>
        <w:t>el</w:t>
      </w:r>
      <w:proofErr w:type="spellEnd"/>
      <w:r>
        <w:t xml:space="preserve"> </w:t>
      </w:r>
      <w:proofErr w:type="spellStart"/>
      <w:r>
        <w:t>momento</w:t>
      </w:r>
      <w:proofErr w:type="spellEnd"/>
      <w:r>
        <w:t xml:space="preserve"> de </w:t>
      </w:r>
      <w:proofErr w:type="spellStart"/>
      <w:r>
        <w:t>ejecución</w:t>
      </w:r>
      <w:proofErr w:type="spellEnd"/>
      <w:r>
        <w:t xml:space="preserve">; </w:t>
      </w:r>
      <w:proofErr w:type="spellStart"/>
      <w:r>
        <w:t>Ancla</w:t>
      </w:r>
      <w:proofErr w:type="spellEnd"/>
      <w:r>
        <w:t xml:space="preserve"> </w:t>
      </w:r>
      <w:proofErr w:type="spellStart"/>
      <w:r>
        <w:t>corrige</w:t>
      </w:r>
      <w:proofErr w:type="spellEnd"/>
      <w:r>
        <w:t xml:space="preserve"> la </w:t>
      </w:r>
      <w:proofErr w:type="spellStart"/>
      <w:r>
        <w:t>conducta</w:t>
      </w:r>
      <w:proofErr w:type="spellEnd"/>
      <w:r>
        <w:t xml:space="preserve"> </w:t>
      </w:r>
      <w:proofErr w:type="spellStart"/>
      <w:r>
        <w:t>cuando</w:t>
      </w:r>
      <w:proofErr w:type="spellEnd"/>
      <w:r>
        <w:t xml:space="preserve"> </w:t>
      </w:r>
      <w:proofErr w:type="spellStart"/>
      <w:r>
        <w:t>aparece</w:t>
      </w:r>
      <w:proofErr w:type="spellEnd"/>
      <w:r>
        <w:t xml:space="preserve"> </w:t>
      </w:r>
      <w:proofErr w:type="spellStart"/>
      <w:r>
        <w:t>cansancio</w:t>
      </w:r>
      <w:proofErr w:type="spellEnd"/>
      <w:r>
        <w:t xml:space="preserve">, </w:t>
      </w:r>
      <w:proofErr w:type="spellStart"/>
      <w:r>
        <w:t>impulso</w:t>
      </w:r>
      <w:proofErr w:type="spellEnd"/>
      <w:r>
        <w:t xml:space="preserve"> o </w:t>
      </w:r>
      <w:proofErr w:type="spellStart"/>
      <w:r>
        <w:t>dispersión</w:t>
      </w:r>
      <w:proofErr w:type="spellEnd"/>
      <w:r>
        <w:t>.</w:t>
      </w:r>
    </w:p>
    <w:tbl>
      <w:tblPr>
        <w:tblStyle w:val="Tablaconcuadrcula"/>
        <w:tblW w:w="0" w:type="auto"/>
        <w:jc w:val="center"/>
        <w:tblLook w:val="04A0" w:firstRow="1" w:lastRow="0" w:firstColumn="1" w:lastColumn="0" w:noHBand="0" w:noVBand="1"/>
      </w:tblPr>
      <w:tblGrid>
        <w:gridCol w:w="3264"/>
        <w:gridCol w:w="3264"/>
        <w:gridCol w:w="3264"/>
      </w:tblGrid>
      <w:tr w:rsidR="00D21ABE" w14:paraId="59553AAD" w14:textId="77777777" w:rsidTr="00D650B6">
        <w:trPr>
          <w:jc w:val="center"/>
        </w:trPr>
        <w:tc>
          <w:tcPr>
            <w:tcW w:w="3264" w:type="dxa"/>
            <w:shd w:val="clear" w:color="auto" w:fill="1F4E79"/>
            <w:vAlign w:val="center"/>
          </w:tcPr>
          <w:p w14:paraId="03F605EA" w14:textId="77777777" w:rsidR="00D21ABE" w:rsidRDefault="00D21ABE" w:rsidP="00D650B6">
            <w:proofErr w:type="spellStart"/>
            <w:r>
              <w:rPr>
                <w:b/>
                <w:color w:val="FFFFFF"/>
                <w:sz w:val="19"/>
              </w:rPr>
              <w:t>Herramienta</w:t>
            </w:r>
            <w:proofErr w:type="spellEnd"/>
          </w:p>
        </w:tc>
        <w:tc>
          <w:tcPr>
            <w:tcW w:w="3264" w:type="dxa"/>
            <w:shd w:val="clear" w:color="auto" w:fill="1F4E79"/>
            <w:vAlign w:val="center"/>
          </w:tcPr>
          <w:p w14:paraId="104DA393" w14:textId="77777777" w:rsidR="00D21ABE" w:rsidRDefault="00D21ABE" w:rsidP="00D650B6">
            <w:proofErr w:type="spellStart"/>
            <w:r>
              <w:rPr>
                <w:b/>
                <w:color w:val="FFFFFF"/>
                <w:sz w:val="19"/>
              </w:rPr>
              <w:t>Función</w:t>
            </w:r>
            <w:proofErr w:type="spellEnd"/>
          </w:p>
        </w:tc>
        <w:tc>
          <w:tcPr>
            <w:tcW w:w="3264" w:type="dxa"/>
            <w:shd w:val="clear" w:color="auto" w:fill="1F4E79"/>
            <w:vAlign w:val="center"/>
          </w:tcPr>
          <w:p w14:paraId="0D88EF69" w14:textId="77777777" w:rsidR="00D21ABE" w:rsidRDefault="00D21ABE" w:rsidP="00D650B6">
            <w:r>
              <w:rPr>
                <w:b/>
                <w:color w:val="FFFFFF"/>
                <w:sz w:val="19"/>
              </w:rPr>
              <w:t>Regla</w:t>
            </w:r>
          </w:p>
        </w:tc>
      </w:tr>
      <w:tr w:rsidR="00D21ABE" w14:paraId="29847E65" w14:textId="77777777" w:rsidTr="00D650B6">
        <w:trPr>
          <w:jc w:val="center"/>
        </w:trPr>
        <w:tc>
          <w:tcPr>
            <w:tcW w:w="3264" w:type="dxa"/>
            <w:vAlign w:val="center"/>
          </w:tcPr>
          <w:p w14:paraId="35B8ED25" w14:textId="77777777" w:rsidR="00D21ABE" w:rsidRDefault="00D21ABE" w:rsidP="00D650B6">
            <w:r>
              <w:rPr>
                <w:sz w:val="19"/>
              </w:rPr>
              <w:t>Excel Mayo Master V7</w:t>
            </w:r>
          </w:p>
        </w:tc>
        <w:tc>
          <w:tcPr>
            <w:tcW w:w="3264" w:type="dxa"/>
            <w:vAlign w:val="center"/>
          </w:tcPr>
          <w:p w14:paraId="126E664E" w14:textId="77777777" w:rsidR="00D21ABE" w:rsidRDefault="00D21ABE" w:rsidP="00D650B6">
            <w:r>
              <w:rPr>
                <w:sz w:val="19"/>
              </w:rPr>
              <w:t xml:space="preserve">Registro, </w:t>
            </w:r>
            <w:proofErr w:type="spellStart"/>
            <w:r>
              <w:rPr>
                <w:sz w:val="19"/>
              </w:rPr>
              <w:t>medición</w:t>
            </w:r>
            <w:proofErr w:type="spellEnd"/>
            <w:r>
              <w:rPr>
                <w:sz w:val="19"/>
              </w:rPr>
              <w:t xml:space="preserve"> y </w:t>
            </w:r>
            <w:proofErr w:type="spellStart"/>
            <w:r>
              <w:rPr>
                <w:sz w:val="19"/>
              </w:rPr>
              <w:t>validación</w:t>
            </w:r>
            <w:proofErr w:type="spellEnd"/>
            <w:r>
              <w:rPr>
                <w:sz w:val="19"/>
              </w:rPr>
              <w:t>.</w:t>
            </w:r>
          </w:p>
        </w:tc>
        <w:tc>
          <w:tcPr>
            <w:tcW w:w="3264" w:type="dxa"/>
            <w:vAlign w:val="center"/>
          </w:tcPr>
          <w:p w14:paraId="30578B37" w14:textId="77777777" w:rsidR="00D21ABE" w:rsidRDefault="00D21ABE" w:rsidP="00D650B6">
            <w:r>
              <w:rPr>
                <w:sz w:val="19"/>
              </w:rPr>
              <w:t xml:space="preserve">Si no </w:t>
            </w:r>
            <w:proofErr w:type="spellStart"/>
            <w:r>
              <w:rPr>
                <w:sz w:val="19"/>
              </w:rPr>
              <w:t>está</w:t>
            </w:r>
            <w:proofErr w:type="spellEnd"/>
            <w:r>
              <w:rPr>
                <w:sz w:val="19"/>
              </w:rPr>
              <w:t xml:space="preserve"> </w:t>
            </w:r>
            <w:proofErr w:type="spellStart"/>
            <w:r>
              <w:rPr>
                <w:sz w:val="19"/>
              </w:rPr>
              <w:t>en</w:t>
            </w:r>
            <w:proofErr w:type="spellEnd"/>
            <w:r>
              <w:rPr>
                <w:sz w:val="19"/>
              </w:rPr>
              <w:t xml:space="preserve"> Excel, no </w:t>
            </w:r>
            <w:proofErr w:type="spellStart"/>
            <w:r>
              <w:rPr>
                <w:sz w:val="19"/>
              </w:rPr>
              <w:t>existe</w:t>
            </w:r>
            <w:proofErr w:type="spellEnd"/>
            <w:r>
              <w:rPr>
                <w:sz w:val="19"/>
              </w:rPr>
              <w:t>.</w:t>
            </w:r>
          </w:p>
        </w:tc>
      </w:tr>
      <w:tr w:rsidR="00D21ABE" w14:paraId="60AFABD9" w14:textId="77777777" w:rsidTr="00D650B6">
        <w:trPr>
          <w:jc w:val="center"/>
        </w:trPr>
        <w:tc>
          <w:tcPr>
            <w:tcW w:w="3264" w:type="dxa"/>
            <w:vAlign w:val="center"/>
          </w:tcPr>
          <w:p w14:paraId="5AF1B21F" w14:textId="77777777" w:rsidR="00D21ABE" w:rsidRDefault="00D21ABE" w:rsidP="00D650B6">
            <w:r>
              <w:rPr>
                <w:sz w:val="19"/>
              </w:rPr>
              <w:t>Vida Real Master</w:t>
            </w:r>
          </w:p>
        </w:tc>
        <w:tc>
          <w:tcPr>
            <w:tcW w:w="3264" w:type="dxa"/>
            <w:vAlign w:val="center"/>
          </w:tcPr>
          <w:p w14:paraId="054B2968" w14:textId="77777777" w:rsidR="00D21ABE" w:rsidRDefault="00D21ABE" w:rsidP="00D650B6">
            <w:r>
              <w:rPr>
                <w:sz w:val="19"/>
              </w:rPr>
              <w:t xml:space="preserve">Agenda y </w:t>
            </w:r>
            <w:proofErr w:type="spellStart"/>
            <w:r>
              <w:rPr>
                <w:sz w:val="19"/>
              </w:rPr>
              <w:t>bloque</w:t>
            </w:r>
            <w:proofErr w:type="spellEnd"/>
            <w:r>
              <w:rPr>
                <w:sz w:val="19"/>
              </w:rPr>
              <w:t xml:space="preserve"> </w:t>
            </w:r>
            <w:proofErr w:type="spellStart"/>
            <w:r>
              <w:rPr>
                <w:sz w:val="19"/>
              </w:rPr>
              <w:t>operativo</w:t>
            </w:r>
            <w:proofErr w:type="spellEnd"/>
            <w:r>
              <w:rPr>
                <w:sz w:val="19"/>
              </w:rPr>
              <w:t>.</w:t>
            </w:r>
          </w:p>
        </w:tc>
        <w:tc>
          <w:tcPr>
            <w:tcW w:w="3264" w:type="dxa"/>
            <w:vAlign w:val="center"/>
          </w:tcPr>
          <w:p w14:paraId="2F801B9A" w14:textId="77777777" w:rsidR="00D21ABE" w:rsidRDefault="00D21ABE" w:rsidP="00D650B6">
            <w:r>
              <w:rPr>
                <w:sz w:val="19"/>
              </w:rPr>
              <w:t xml:space="preserve">Si no </w:t>
            </w:r>
            <w:proofErr w:type="spellStart"/>
            <w:r>
              <w:rPr>
                <w:sz w:val="19"/>
              </w:rPr>
              <w:t>está</w:t>
            </w:r>
            <w:proofErr w:type="spellEnd"/>
            <w:r>
              <w:rPr>
                <w:sz w:val="19"/>
              </w:rPr>
              <w:t xml:space="preserve"> </w:t>
            </w:r>
            <w:proofErr w:type="spellStart"/>
            <w:r>
              <w:rPr>
                <w:sz w:val="19"/>
              </w:rPr>
              <w:t>en</w:t>
            </w:r>
            <w:proofErr w:type="spellEnd"/>
            <w:r>
              <w:rPr>
                <w:sz w:val="19"/>
              </w:rPr>
              <w:t xml:space="preserve"> </w:t>
            </w:r>
            <w:proofErr w:type="spellStart"/>
            <w:r>
              <w:rPr>
                <w:sz w:val="19"/>
              </w:rPr>
              <w:t>el</w:t>
            </w:r>
            <w:proofErr w:type="spellEnd"/>
            <w:r>
              <w:rPr>
                <w:sz w:val="19"/>
              </w:rPr>
              <w:t xml:space="preserve"> día, no se </w:t>
            </w:r>
            <w:proofErr w:type="spellStart"/>
            <w:r>
              <w:rPr>
                <w:sz w:val="19"/>
              </w:rPr>
              <w:t>ejecuta</w:t>
            </w:r>
            <w:proofErr w:type="spellEnd"/>
            <w:r>
              <w:rPr>
                <w:sz w:val="19"/>
              </w:rPr>
              <w:t>.</w:t>
            </w:r>
          </w:p>
        </w:tc>
      </w:tr>
      <w:tr w:rsidR="00D21ABE" w14:paraId="40642C8D" w14:textId="77777777" w:rsidTr="00D650B6">
        <w:trPr>
          <w:jc w:val="center"/>
        </w:trPr>
        <w:tc>
          <w:tcPr>
            <w:tcW w:w="3264" w:type="dxa"/>
            <w:vAlign w:val="center"/>
          </w:tcPr>
          <w:p w14:paraId="4E6099EB" w14:textId="77777777" w:rsidR="00D21ABE" w:rsidRDefault="00D21ABE" w:rsidP="00D650B6">
            <w:proofErr w:type="spellStart"/>
            <w:r>
              <w:rPr>
                <w:sz w:val="19"/>
              </w:rPr>
              <w:t>Ancla</w:t>
            </w:r>
            <w:proofErr w:type="spellEnd"/>
          </w:p>
        </w:tc>
        <w:tc>
          <w:tcPr>
            <w:tcW w:w="3264" w:type="dxa"/>
            <w:vAlign w:val="center"/>
          </w:tcPr>
          <w:p w14:paraId="6AFDB066" w14:textId="77777777" w:rsidR="00D21ABE" w:rsidRDefault="00D21ABE" w:rsidP="00D650B6">
            <w:proofErr w:type="spellStart"/>
            <w:r>
              <w:rPr>
                <w:sz w:val="19"/>
              </w:rPr>
              <w:t>Corrección</w:t>
            </w:r>
            <w:proofErr w:type="spellEnd"/>
            <w:r>
              <w:rPr>
                <w:sz w:val="19"/>
              </w:rPr>
              <w:t xml:space="preserve"> mental y </w:t>
            </w:r>
            <w:proofErr w:type="spellStart"/>
            <w:r>
              <w:rPr>
                <w:sz w:val="19"/>
              </w:rPr>
              <w:t>conducta</w:t>
            </w:r>
            <w:proofErr w:type="spellEnd"/>
            <w:r>
              <w:rPr>
                <w:sz w:val="19"/>
              </w:rPr>
              <w:t>.</w:t>
            </w:r>
          </w:p>
        </w:tc>
        <w:tc>
          <w:tcPr>
            <w:tcW w:w="3264" w:type="dxa"/>
            <w:vAlign w:val="center"/>
          </w:tcPr>
          <w:p w14:paraId="216525B4" w14:textId="77777777" w:rsidR="00D21ABE" w:rsidRDefault="00D21ABE" w:rsidP="00D650B6">
            <w:r>
              <w:rPr>
                <w:sz w:val="19"/>
              </w:rPr>
              <w:t xml:space="preserve">Si no se </w:t>
            </w:r>
            <w:proofErr w:type="spellStart"/>
            <w:r>
              <w:rPr>
                <w:sz w:val="19"/>
              </w:rPr>
              <w:t>revisa</w:t>
            </w:r>
            <w:proofErr w:type="spellEnd"/>
            <w:r>
              <w:rPr>
                <w:sz w:val="19"/>
              </w:rPr>
              <w:t xml:space="preserve">, se </w:t>
            </w:r>
            <w:proofErr w:type="spellStart"/>
            <w:r>
              <w:rPr>
                <w:sz w:val="19"/>
              </w:rPr>
              <w:t>repite</w:t>
            </w:r>
            <w:proofErr w:type="spellEnd"/>
            <w:r>
              <w:rPr>
                <w:sz w:val="19"/>
              </w:rPr>
              <w:t xml:space="preserve"> </w:t>
            </w:r>
            <w:proofErr w:type="spellStart"/>
            <w:r>
              <w:rPr>
                <w:sz w:val="19"/>
              </w:rPr>
              <w:t>el</w:t>
            </w:r>
            <w:proofErr w:type="spellEnd"/>
            <w:r>
              <w:rPr>
                <w:sz w:val="19"/>
              </w:rPr>
              <w:t xml:space="preserve"> error.</w:t>
            </w:r>
          </w:p>
        </w:tc>
      </w:tr>
    </w:tbl>
    <w:p w14:paraId="5E0E05F9" w14:textId="77777777" w:rsidR="00D21ABE" w:rsidRDefault="00D21ABE" w:rsidP="00D21ABE"/>
    <w:p w14:paraId="5B07F8BF" w14:textId="77777777" w:rsidR="00D21ABE" w:rsidRDefault="00D21ABE" w:rsidP="00D21ABE">
      <w:pPr>
        <w:pStyle w:val="Ttulo2"/>
        <w:spacing w:before="160" w:after="120"/>
      </w:pPr>
      <w:r>
        <w:t xml:space="preserve">XVI. </w:t>
      </w:r>
      <w:proofErr w:type="spellStart"/>
      <w:r>
        <w:t>Matriz</w:t>
      </w:r>
      <w:proofErr w:type="spellEnd"/>
      <w:r>
        <w:t xml:space="preserve"> de </w:t>
      </w:r>
      <w:proofErr w:type="spellStart"/>
      <w:r>
        <w:t>salida</w:t>
      </w:r>
      <w:proofErr w:type="spellEnd"/>
      <w:r>
        <w:t xml:space="preserve"> </w:t>
      </w:r>
      <w:proofErr w:type="spellStart"/>
      <w:r>
        <w:t>financiera</w:t>
      </w:r>
      <w:proofErr w:type="spellEnd"/>
      <w:r>
        <w:t xml:space="preserve"> 2026</w:t>
      </w:r>
    </w:p>
    <w:p w14:paraId="5BDEA8AD" w14:textId="77777777" w:rsidR="00D21ABE" w:rsidRDefault="00D21ABE" w:rsidP="00D21ABE">
      <w:r>
        <w:t xml:space="preserve">Este </w:t>
      </w:r>
      <w:proofErr w:type="spellStart"/>
      <w:r>
        <w:t>capítulo</w:t>
      </w:r>
      <w:proofErr w:type="spellEnd"/>
      <w:r>
        <w:t xml:space="preserve"> </w:t>
      </w:r>
      <w:proofErr w:type="spellStart"/>
      <w:r>
        <w:t>debe</w:t>
      </w:r>
      <w:proofErr w:type="spellEnd"/>
      <w:r>
        <w:t xml:space="preserve"> </w:t>
      </w:r>
      <w:proofErr w:type="spellStart"/>
      <w:r>
        <w:t>dejar</w:t>
      </w:r>
      <w:proofErr w:type="spellEnd"/>
      <w:r>
        <w:t xml:space="preserve"> </w:t>
      </w:r>
      <w:proofErr w:type="spellStart"/>
      <w:r>
        <w:t>una</w:t>
      </w:r>
      <w:proofErr w:type="spellEnd"/>
      <w:r>
        <w:t xml:space="preserve"> </w:t>
      </w:r>
      <w:proofErr w:type="spellStart"/>
      <w:r>
        <w:t>matriz</w:t>
      </w:r>
      <w:proofErr w:type="spellEnd"/>
      <w:r>
        <w:t xml:space="preserve"> </w:t>
      </w:r>
      <w:proofErr w:type="spellStart"/>
      <w:r>
        <w:t>mínima</w:t>
      </w:r>
      <w:proofErr w:type="spellEnd"/>
      <w:r>
        <w:t xml:space="preserve"> al 31 de </w:t>
      </w:r>
      <w:proofErr w:type="spellStart"/>
      <w:r>
        <w:t>diciembre</w:t>
      </w:r>
      <w:proofErr w:type="spellEnd"/>
      <w:r>
        <w:t xml:space="preserve">. No basta con </w:t>
      </w:r>
      <w:proofErr w:type="spellStart"/>
      <w:r>
        <w:t>sentir</w:t>
      </w:r>
      <w:proofErr w:type="spellEnd"/>
      <w:r>
        <w:t xml:space="preserve"> </w:t>
      </w:r>
      <w:proofErr w:type="spellStart"/>
      <w:r>
        <w:t>que</w:t>
      </w:r>
      <w:proofErr w:type="spellEnd"/>
      <w:r>
        <w:t xml:space="preserve"> </w:t>
      </w:r>
      <w:proofErr w:type="spellStart"/>
      <w:r>
        <w:t>hubo</w:t>
      </w:r>
      <w:proofErr w:type="spellEnd"/>
      <w:r>
        <w:t xml:space="preserve"> </w:t>
      </w:r>
      <w:proofErr w:type="spellStart"/>
      <w:r>
        <w:t>avance</w:t>
      </w:r>
      <w:proofErr w:type="spellEnd"/>
      <w:r>
        <w:t xml:space="preserve">; </w:t>
      </w:r>
      <w:proofErr w:type="spellStart"/>
      <w:r>
        <w:t>debe</w:t>
      </w:r>
      <w:proofErr w:type="spellEnd"/>
      <w:r>
        <w:t xml:space="preserve"> </w:t>
      </w:r>
      <w:proofErr w:type="spellStart"/>
      <w:r>
        <w:t>existir</w:t>
      </w:r>
      <w:proofErr w:type="spellEnd"/>
      <w:r>
        <w:t xml:space="preserve"> </w:t>
      </w:r>
      <w:proofErr w:type="spellStart"/>
      <w:r>
        <w:t>evidencia</w:t>
      </w:r>
      <w:proofErr w:type="spellEnd"/>
      <w:r>
        <w:t>.</w:t>
      </w:r>
    </w:p>
    <w:p w14:paraId="3FF39C7A" w14:textId="77777777" w:rsidR="00D21ABE" w:rsidRDefault="00D21ABE" w:rsidP="00D21ABE"/>
    <w:p w14:paraId="07FCB6C9" w14:textId="77777777" w:rsidR="00D21ABE" w:rsidRDefault="00D21ABE" w:rsidP="00D21ABE"/>
    <w:p w14:paraId="79606A40" w14:textId="77777777" w:rsidR="00D21ABE" w:rsidRDefault="00D21ABE" w:rsidP="00D21ABE"/>
    <w:p w14:paraId="5C6A97A1" w14:textId="77777777" w:rsidR="00D21ABE" w:rsidRDefault="00D21ABE" w:rsidP="00D21ABE"/>
    <w:tbl>
      <w:tblPr>
        <w:tblStyle w:val="Tablaconcuadrcula"/>
        <w:tblW w:w="0" w:type="auto"/>
        <w:jc w:val="center"/>
        <w:tblLook w:val="04A0" w:firstRow="1" w:lastRow="0" w:firstColumn="1" w:lastColumn="0" w:noHBand="0" w:noVBand="1"/>
      </w:tblPr>
      <w:tblGrid>
        <w:gridCol w:w="3264"/>
        <w:gridCol w:w="3264"/>
        <w:gridCol w:w="3264"/>
      </w:tblGrid>
      <w:tr w:rsidR="00D21ABE" w14:paraId="7C5E878B" w14:textId="77777777" w:rsidTr="00D650B6">
        <w:trPr>
          <w:jc w:val="center"/>
        </w:trPr>
        <w:tc>
          <w:tcPr>
            <w:tcW w:w="3264" w:type="dxa"/>
            <w:shd w:val="clear" w:color="auto" w:fill="1F4E79"/>
            <w:vAlign w:val="center"/>
          </w:tcPr>
          <w:p w14:paraId="07F9E744" w14:textId="77777777" w:rsidR="00D21ABE" w:rsidRDefault="00D21ABE" w:rsidP="00D650B6">
            <w:proofErr w:type="spellStart"/>
            <w:r>
              <w:rPr>
                <w:b/>
                <w:color w:val="FFFFFF"/>
                <w:sz w:val="19"/>
              </w:rPr>
              <w:lastRenderedPageBreak/>
              <w:t>Elemento</w:t>
            </w:r>
            <w:proofErr w:type="spellEnd"/>
          </w:p>
        </w:tc>
        <w:tc>
          <w:tcPr>
            <w:tcW w:w="3264" w:type="dxa"/>
            <w:shd w:val="clear" w:color="auto" w:fill="1F4E79"/>
            <w:vAlign w:val="center"/>
          </w:tcPr>
          <w:p w14:paraId="1929DD31" w14:textId="77777777" w:rsidR="00D21ABE" w:rsidRDefault="00D21ABE" w:rsidP="00D650B6">
            <w:r>
              <w:rPr>
                <w:b/>
                <w:color w:val="FFFFFF"/>
                <w:sz w:val="19"/>
              </w:rPr>
              <w:t xml:space="preserve">Salida </w:t>
            </w:r>
            <w:proofErr w:type="spellStart"/>
            <w:r>
              <w:rPr>
                <w:b/>
                <w:color w:val="FFFFFF"/>
                <w:sz w:val="19"/>
              </w:rPr>
              <w:t>mínima</w:t>
            </w:r>
            <w:proofErr w:type="spellEnd"/>
          </w:p>
        </w:tc>
        <w:tc>
          <w:tcPr>
            <w:tcW w:w="3264" w:type="dxa"/>
            <w:shd w:val="clear" w:color="auto" w:fill="1F4E79"/>
            <w:vAlign w:val="center"/>
          </w:tcPr>
          <w:p w14:paraId="76177132" w14:textId="77777777" w:rsidR="00D21ABE" w:rsidRDefault="00D21ABE" w:rsidP="00D650B6">
            <w:r>
              <w:rPr>
                <w:b/>
                <w:color w:val="FFFFFF"/>
                <w:sz w:val="19"/>
              </w:rPr>
              <w:t>Salida ideal</w:t>
            </w:r>
          </w:p>
        </w:tc>
      </w:tr>
      <w:tr w:rsidR="00D21ABE" w14:paraId="3A926A83" w14:textId="77777777" w:rsidTr="00D650B6">
        <w:trPr>
          <w:jc w:val="center"/>
        </w:trPr>
        <w:tc>
          <w:tcPr>
            <w:tcW w:w="3264" w:type="dxa"/>
            <w:vAlign w:val="center"/>
          </w:tcPr>
          <w:p w14:paraId="5182CD6A" w14:textId="77777777" w:rsidR="00D21ABE" w:rsidRDefault="00D21ABE" w:rsidP="00D650B6">
            <w:r>
              <w:rPr>
                <w:sz w:val="19"/>
              </w:rPr>
              <w:t>Caja</w:t>
            </w:r>
          </w:p>
        </w:tc>
        <w:tc>
          <w:tcPr>
            <w:tcW w:w="3264" w:type="dxa"/>
            <w:vAlign w:val="center"/>
          </w:tcPr>
          <w:p w14:paraId="220F4755" w14:textId="77777777" w:rsidR="00D21ABE" w:rsidRDefault="00D21ABE" w:rsidP="00D650B6">
            <w:r>
              <w:rPr>
                <w:sz w:val="19"/>
              </w:rPr>
              <w:t>CLP $500.000</w:t>
            </w:r>
          </w:p>
        </w:tc>
        <w:tc>
          <w:tcPr>
            <w:tcW w:w="3264" w:type="dxa"/>
            <w:vAlign w:val="center"/>
          </w:tcPr>
          <w:p w14:paraId="3F3049F7" w14:textId="77777777" w:rsidR="00D21ABE" w:rsidRDefault="00D21ABE" w:rsidP="00D650B6">
            <w:r>
              <w:rPr>
                <w:sz w:val="19"/>
              </w:rPr>
              <w:t>CLP $700.000 - $1.000.000</w:t>
            </w:r>
          </w:p>
        </w:tc>
      </w:tr>
      <w:tr w:rsidR="00D21ABE" w14:paraId="6158B328" w14:textId="77777777" w:rsidTr="00D650B6">
        <w:trPr>
          <w:jc w:val="center"/>
        </w:trPr>
        <w:tc>
          <w:tcPr>
            <w:tcW w:w="3264" w:type="dxa"/>
            <w:vAlign w:val="center"/>
          </w:tcPr>
          <w:p w14:paraId="1E0CFF01" w14:textId="77777777" w:rsidR="00D21ABE" w:rsidRDefault="00D21ABE" w:rsidP="00D650B6">
            <w:proofErr w:type="spellStart"/>
            <w:r>
              <w:rPr>
                <w:sz w:val="19"/>
              </w:rPr>
              <w:t>Inversión</w:t>
            </w:r>
            <w:proofErr w:type="spellEnd"/>
          </w:p>
        </w:tc>
        <w:tc>
          <w:tcPr>
            <w:tcW w:w="3264" w:type="dxa"/>
            <w:vAlign w:val="center"/>
          </w:tcPr>
          <w:p w14:paraId="739F93EA" w14:textId="77777777" w:rsidR="00D21ABE" w:rsidRDefault="00D21ABE" w:rsidP="00D650B6">
            <w:proofErr w:type="spellStart"/>
            <w:r>
              <w:rPr>
                <w:sz w:val="19"/>
              </w:rPr>
              <w:t>Aporte</w:t>
            </w:r>
            <w:proofErr w:type="spellEnd"/>
            <w:r>
              <w:rPr>
                <w:sz w:val="19"/>
              </w:rPr>
              <w:t xml:space="preserve"> </w:t>
            </w:r>
            <w:proofErr w:type="spellStart"/>
            <w:r>
              <w:rPr>
                <w:sz w:val="19"/>
              </w:rPr>
              <w:t>activo</w:t>
            </w:r>
            <w:proofErr w:type="spellEnd"/>
            <w:r>
              <w:rPr>
                <w:sz w:val="19"/>
              </w:rPr>
              <w:t xml:space="preserve"> y </w:t>
            </w:r>
            <w:proofErr w:type="spellStart"/>
            <w:r>
              <w:rPr>
                <w:sz w:val="19"/>
              </w:rPr>
              <w:t>constante</w:t>
            </w:r>
            <w:proofErr w:type="spellEnd"/>
          </w:p>
        </w:tc>
        <w:tc>
          <w:tcPr>
            <w:tcW w:w="3264" w:type="dxa"/>
            <w:vAlign w:val="center"/>
          </w:tcPr>
          <w:p w14:paraId="4BFA6DF2" w14:textId="77777777" w:rsidR="00D21ABE" w:rsidRDefault="00D21ABE" w:rsidP="00D650B6">
            <w:proofErr w:type="spellStart"/>
            <w:r>
              <w:rPr>
                <w:sz w:val="19"/>
              </w:rPr>
              <w:t>Crecimiento</w:t>
            </w:r>
            <w:proofErr w:type="spellEnd"/>
            <w:r>
              <w:rPr>
                <w:sz w:val="19"/>
              </w:rPr>
              <w:t xml:space="preserve"> </w:t>
            </w:r>
            <w:proofErr w:type="spellStart"/>
            <w:r>
              <w:rPr>
                <w:sz w:val="19"/>
              </w:rPr>
              <w:t>mensual</w:t>
            </w:r>
            <w:proofErr w:type="spellEnd"/>
            <w:r>
              <w:rPr>
                <w:sz w:val="19"/>
              </w:rPr>
              <w:t xml:space="preserve"> </w:t>
            </w:r>
            <w:proofErr w:type="spellStart"/>
            <w:r>
              <w:rPr>
                <w:sz w:val="19"/>
              </w:rPr>
              <w:t>disciplinado</w:t>
            </w:r>
            <w:proofErr w:type="spellEnd"/>
          </w:p>
        </w:tc>
      </w:tr>
      <w:tr w:rsidR="00D21ABE" w14:paraId="5DC0C78D" w14:textId="77777777" w:rsidTr="00D650B6">
        <w:trPr>
          <w:jc w:val="center"/>
        </w:trPr>
        <w:tc>
          <w:tcPr>
            <w:tcW w:w="3264" w:type="dxa"/>
            <w:vAlign w:val="center"/>
          </w:tcPr>
          <w:p w14:paraId="22DDE1FF" w14:textId="77777777" w:rsidR="00D21ABE" w:rsidRDefault="00D21ABE" w:rsidP="00D650B6">
            <w:proofErr w:type="spellStart"/>
            <w:r>
              <w:rPr>
                <w:sz w:val="19"/>
              </w:rPr>
              <w:t>Deuda</w:t>
            </w:r>
            <w:proofErr w:type="spellEnd"/>
          </w:p>
        </w:tc>
        <w:tc>
          <w:tcPr>
            <w:tcW w:w="3264" w:type="dxa"/>
            <w:vAlign w:val="center"/>
          </w:tcPr>
          <w:p w14:paraId="3533ACA8" w14:textId="77777777" w:rsidR="00D21ABE" w:rsidRDefault="00D21ABE" w:rsidP="00D650B6">
            <w:proofErr w:type="spellStart"/>
            <w:r>
              <w:rPr>
                <w:sz w:val="19"/>
              </w:rPr>
              <w:t>Controlada</w:t>
            </w:r>
            <w:proofErr w:type="spellEnd"/>
            <w:r>
              <w:rPr>
                <w:sz w:val="19"/>
              </w:rPr>
              <w:t xml:space="preserve"> y con </w:t>
            </w:r>
            <w:proofErr w:type="spellStart"/>
            <w:r>
              <w:rPr>
                <w:sz w:val="19"/>
              </w:rPr>
              <w:t>estrategia</w:t>
            </w:r>
            <w:proofErr w:type="spellEnd"/>
          </w:p>
        </w:tc>
        <w:tc>
          <w:tcPr>
            <w:tcW w:w="3264" w:type="dxa"/>
            <w:vAlign w:val="center"/>
          </w:tcPr>
          <w:p w14:paraId="1A738BA4" w14:textId="77777777" w:rsidR="00D21ABE" w:rsidRDefault="00D21ABE" w:rsidP="00D650B6">
            <w:proofErr w:type="spellStart"/>
            <w:r>
              <w:rPr>
                <w:sz w:val="19"/>
              </w:rPr>
              <w:t>Reducida</w:t>
            </w:r>
            <w:proofErr w:type="spellEnd"/>
            <w:r>
              <w:rPr>
                <w:sz w:val="19"/>
              </w:rPr>
              <w:t xml:space="preserve"> o </w:t>
            </w:r>
            <w:proofErr w:type="spellStart"/>
            <w:r>
              <w:rPr>
                <w:sz w:val="19"/>
              </w:rPr>
              <w:t>casi</w:t>
            </w:r>
            <w:proofErr w:type="spellEnd"/>
            <w:r>
              <w:rPr>
                <w:sz w:val="19"/>
              </w:rPr>
              <w:t xml:space="preserve"> </w:t>
            </w:r>
            <w:proofErr w:type="spellStart"/>
            <w:r>
              <w:rPr>
                <w:sz w:val="19"/>
              </w:rPr>
              <w:t>eliminada</w:t>
            </w:r>
            <w:proofErr w:type="spellEnd"/>
          </w:p>
        </w:tc>
      </w:tr>
      <w:tr w:rsidR="00D21ABE" w14:paraId="57B67582" w14:textId="77777777" w:rsidTr="00D650B6">
        <w:trPr>
          <w:jc w:val="center"/>
        </w:trPr>
        <w:tc>
          <w:tcPr>
            <w:tcW w:w="3264" w:type="dxa"/>
            <w:vAlign w:val="center"/>
          </w:tcPr>
          <w:p w14:paraId="47B4562C" w14:textId="77777777" w:rsidR="00D21ABE" w:rsidRDefault="00D21ABE" w:rsidP="00D650B6">
            <w:r>
              <w:rPr>
                <w:sz w:val="19"/>
              </w:rPr>
              <w:t>Sistema</w:t>
            </w:r>
          </w:p>
        </w:tc>
        <w:tc>
          <w:tcPr>
            <w:tcW w:w="3264" w:type="dxa"/>
            <w:vAlign w:val="center"/>
          </w:tcPr>
          <w:p w14:paraId="6C5AA9AD" w14:textId="77777777" w:rsidR="00D21ABE" w:rsidRDefault="00D21ABE" w:rsidP="00D650B6">
            <w:r>
              <w:rPr>
                <w:sz w:val="19"/>
              </w:rPr>
              <w:t xml:space="preserve">Registro </w:t>
            </w:r>
            <w:proofErr w:type="spellStart"/>
            <w:r>
              <w:rPr>
                <w:sz w:val="19"/>
              </w:rPr>
              <w:t>frecuente</w:t>
            </w:r>
            <w:proofErr w:type="spellEnd"/>
          </w:p>
        </w:tc>
        <w:tc>
          <w:tcPr>
            <w:tcW w:w="3264" w:type="dxa"/>
            <w:vAlign w:val="center"/>
          </w:tcPr>
          <w:p w14:paraId="6D2C4DED" w14:textId="77777777" w:rsidR="00D21ABE" w:rsidRDefault="00D21ABE" w:rsidP="00D650B6">
            <w:r>
              <w:rPr>
                <w:sz w:val="19"/>
              </w:rPr>
              <w:t xml:space="preserve">Registro </w:t>
            </w:r>
            <w:proofErr w:type="spellStart"/>
            <w:r>
              <w:rPr>
                <w:sz w:val="19"/>
              </w:rPr>
              <w:t>diario</w:t>
            </w:r>
            <w:proofErr w:type="spellEnd"/>
            <w:r>
              <w:rPr>
                <w:sz w:val="19"/>
              </w:rPr>
              <w:t xml:space="preserve"> y </w:t>
            </w:r>
            <w:proofErr w:type="spellStart"/>
            <w:r>
              <w:rPr>
                <w:sz w:val="19"/>
              </w:rPr>
              <w:t>cierre</w:t>
            </w:r>
            <w:proofErr w:type="spellEnd"/>
            <w:r>
              <w:rPr>
                <w:sz w:val="19"/>
              </w:rPr>
              <w:t xml:space="preserve"> </w:t>
            </w:r>
            <w:proofErr w:type="spellStart"/>
            <w:r>
              <w:rPr>
                <w:sz w:val="19"/>
              </w:rPr>
              <w:t>mensual</w:t>
            </w:r>
            <w:proofErr w:type="spellEnd"/>
          </w:p>
        </w:tc>
      </w:tr>
      <w:tr w:rsidR="00D21ABE" w14:paraId="02CF6764" w14:textId="77777777" w:rsidTr="00D650B6">
        <w:trPr>
          <w:jc w:val="center"/>
        </w:trPr>
        <w:tc>
          <w:tcPr>
            <w:tcW w:w="3264" w:type="dxa"/>
            <w:vAlign w:val="center"/>
          </w:tcPr>
          <w:p w14:paraId="0DC6D22C" w14:textId="77777777" w:rsidR="00D21ABE" w:rsidRDefault="00D21ABE" w:rsidP="00D650B6">
            <w:proofErr w:type="spellStart"/>
            <w:r>
              <w:rPr>
                <w:sz w:val="19"/>
              </w:rPr>
              <w:t>Conducta</w:t>
            </w:r>
            <w:proofErr w:type="spellEnd"/>
          </w:p>
        </w:tc>
        <w:tc>
          <w:tcPr>
            <w:tcW w:w="3264" w:type="dxa"/>
            <w:vAlign w:val="center"/>
          </w:tcPr>
          <w:p w14:paraId="1F79A293" w14:textId="77777777" w:rsidR="00D21ABE" w:rsidRDefault="00D21ABE" w:rsidP="00D650B6">
            <w:r>
              <w:rPr>
                <w:sz w:val="19"/>
              </w:rPr>
              <w:t xml:space="preserve">Menos </w:t>
            </w:r>
            <w:proofErr w:type="spellStart"/>
            <w:r>
              <w:rPr>
                <w:sz w:val="19"/>
              </w:rPr>
              <w:t>impulso</w:t>
            </w:r>
            <w:proofErr w:type="spellEnd"/>
          </w:p>
        </w:tc>
        <w:tc>
          <w:tcPr>
            <w:tcW w:w="3264" w:type="dxa"/>
            <w:vAlign w:val="center"/>
          </w:tcPr>
          <w:p w14:paraId="185EAAE9" w14:textId="77777777" w:rsidR="00D21ABE" w:rsidRDefault="00D21ABE" w:rsidP="00D650B6">
            <w:proofErr w:type="spellStart"/>
            <w:r>
              <w:rPr>
                <w:sz w:val="19"/>
              </w:rPr>
              <w:t>Decisiones</w:t>
            </w:r>
            <w:proofErr w:type="spellEnd"/>
            <w:r>
              <w:rPr>
                <w:sz w:val="19"/>
              </w:rPr>
              <w:t xml:space="preserve"> </w:t>
            </w:r>
            <w:proofErr w:type="spellStart"/>
            <w:r>
              <w:rPr>
                <w:sz w:val="19"/>
              </w:rPr>
              <w:t>por</w:t>
            </w:r>
            <w:proofErr w:type="spellEnd"/>
            <w:r>
              <w:rPr>
                <w:sz w:val="19"/>
              </w:rPr>
              <w:t xml:space="preserve"> </w:t>
            </w:r>
            <w:proofErr w:type="spellStart"/>
            <w:r>
              <w:rPr>
                <w:sz w:val="19"/>
              </w:rPr>
              <w:t>filtro</w:t>
            </w:r>
            <w:proofErr w:type="spellEnd"/>
          </w:p>
        </w:tc>
      </w:tr>
    </w:tbl>
    <w:p w14:paraId="69BE2A63" w14:textId="77777777" w:rsidR="00D21ABE" w:rsidRDefault="00D21ABE" w:rsidP="00D21ABE"/>
    <w:p w14:paraId="3F6D079C" w14:textId="77777777" w:rsidR="00D21ABE" w:rsidRDefault="00D21ABE" w:rsidP="00D21ABE">
      <w:pPr>
        <w:pStyle w:val="Ttulo2"/>
        <w:spacing w:before="160" w:after="120"/>
      </w:pPr>
      <w:r>
        <w:t xml:space="preserve">XVII. Impacto </w:t>
      </w:r>
      <w:proofErr w:type="spellStart"/>
      <w:r>
        <w:t>directo</w:t>
      </w:r>
      <w:proofErr w:type="spellEnd"/>
      <w:r>
        <w:t xml:space="preserve"> </w:t>
      </w:r>
      <w:proofErr w:type="spellStart"/>
      <w:r>
        <w:t>en</w:t>
      </w:r>
      <w:proofErr w:type="spellEnd"/>
      <w:r>
        <w:t xml:space="preserve"> 2027</w:t>
      </w:r>
    </w:p>
    <w:p w14:paraId="54C9CEE0" w14:textId="77777777" w:rsidR="00D21ABE" w:rsidRDefault="00D21ABE" w:rsidP="00D21ABE">
      <w:r>
        <w:t xml:space="preserve">Si </w:t>
      </w:r>
      <w:proofErr w:type="spellStart"/>
      <w:r>
        <w:t>este</w:t>
      </w:r>
      <w:proofErr w:type="spellEnd"/>
      <w:r>
        <w:t xml:space="preserve"> </w:t>
      </w:r>
      <w:proofErr w:type="spellStart"/>
      <w:r>
        <w:t>capítulo</w:t>
      </w:r>
      <w:proofErr w:type="spellEnd"/>
      <w:r>
        <w:t xml:space="preserve"> se </w:t>
      </w:r>
      <w:proofErr w:type="spellStart"/>
      <w:r>
        <w:t>ejecuta</w:t>
      </w:r>
      <w:proofErr w:type="spellEnd"/>
      <w:r>
        <w:t xml:space="preserve">, 2027 </w:t>
      </w:r>
      <w:proofErr w:type="spellStart"/>
      <w:r>
        <w:t>puede</w:t>
      </w:r>
      <w:proofErr w:type="spellEnd"/>
      <w:r>
        <w:t xml:space="preserve"> </w:t>
      </w:r>
      <w:proofErr w:type="spellStart"/>
      <w:r>
        <w:t>comenzar</w:t>
      </w:r>
      <w:proofErr w:type="spellEnd"/>
      <w:r>
        <w:t xml:space="preserve"> con </w:t>
      </w:r>
      <w:proofErr w:type="spellStart"/>
      <w:r>
        <w:t>ahorro</w:t>
      </w:r>
      <w:proofErr w:type="spellEnd"/>
      <w:r>
        <w:t xml:space="preserve"> </w:t>
      </w:r>
      <w:proofErr w:type="spellStart"/>
      <w:r>
        <w:t>mínimo</w:t>
      </w:r>
      <w:proofErr w:type="spellEnd"/>
      <w:r>
        <w:t xml:space="preserve"> de 10%, </w:t>
      </w:r>
      <w:proofErr w:type="spellStart"/>
      <w:r>
        <w:t>estabilidad</w:t>
      </w:r>
      <w:proofErr w:type="spellEnd"/>
      <w:r>
        <w:t xml:space="preserve"> </w:t>
      </w:r>
      <w:proofErr w:type="spellStart"/>
      <w:r>
        <w:t>financiera</w:t>
      </w:r>
      <w:proofErr w:type="spellEnd"/>
      <w:r>
        <w:t xml:space="preserve">, </w:t>
      </w:r>
      <w:proofErr w:type="spellStart"/>
      <w:r>
        <w:t>inversión</w:t>
      </w:r>
      <w:proofErr w:type="spellEnd"/>
      <w:r>
        <w:t xml:space="preserve"> </w:t>
      </w:r>
      <w:proofErr w:type="spellStart"/>
      <w:r>
        <w:t>activa</w:t>
      </w:r>
      <w:proofErr w:type="spellEnd"/>
      <w:r>
        <w:t xml:space="preserve"> y </w:t>
      </w:r>
      <w:proofErr w:type="spellStart"/>
      <w:r>
        <w:t>menos</w:t>
      </w:r>
      <w:proofErr w:type="spellEnd"/>
      <w:r>
        <w:t xml:space="preserve"> </w:t>
      </w:r>
      <w:proofErr w:type="spellStart"/>
      <w:r>
        <w:t>presión</w:t>
      </w:r>
      <w:proofErr w:type="spellEnd"/>
      <w:r>
        <w:t xml:space="preserve"> mental. Eso </w:t>
      </w:r>
      <w:proofErr w:type="spellStart"/>
      <w:r>
        <w:t>permite</w:t>
      </w:r>
      <w:proofErr w:type="spellEnd"/>
      <w:r>
        <w:t xml:space="preserve"> </w:t>
      </w:r>
      <w:proofErr w:type="spellStart"/>
      <w:r>
        <w:t>estudiar</w:t>
      </w:r>
      <w:proofErr w:type="spellEnd"/>
      <w:r>
        <w:t xml:space="preserve"> </w:t>
      </w:r>
      <w:proofErr w:type="spellStart"/>
      <w:r>
        <w:t>mejor</w:t>
      </w:r>
      <w:proofErr w:type="spellEnd"/>
      <w:r>
        <w:t xml:space="preserve">, </w:t>
      </w:r>
      <w:proofErr w:type="spellStart"/>
      <w:r>
        <w:t>construir</w:t>
      </w:r>
      <w:proofErr w:type="spellEnd"/>
      <w:r>
        <w:t xml:space="preserve"> MGC, </w:t>
      </w:r>
      <w:proofErr w:type="spellStart"/>
      <w:r>
        <w:t>desarrollar</w:t>
      </w:r>
      <w:proofErr w:type="spellEnd"/>
      <w:r>
        <w:t xml:space="preserve"> LNR y </w:t>
      </w:r>
      <w:proofErr w:type="spellStart"/>
      <w:r>
        <w:t>tomar</w:t>
      </w:r>
      <w:proofErr w:type="spellEnd"/>
      <w:r>
        <w:t xml:space="preserve"> </w:t>
      </w:r>
      <w:proofErr w:type="spellStart"/>
      <w:r>
        <w:t>decisiones</w:t>
      </w:r>
      <w:proofErr w:type="spellEnd"/>
      <w:r>
        <w:t xml:space="preserve"> sin </w:t>
      </w:r>
      <w:proofErr w:type="spellStart"/>
      <w:r>
        <w:t>operar</w:t>
      </w:r>
      <w:proofErr w:type="spellEnd"/>
      <w:r>
        <w:t xml:space="preserve"> </w:t>
      </w:r>
      <w:proofErr w:type="spellStart"/>
      <w:r>
        <w:t>desde</w:t>
      </w:r>
      <w:proofErr w:type="spellEnd"/>
      <w:r>
        <w:t xml:space="preserve"> </w:t>
      </w:r>
      <w:proofErr w:type="spellStart"/>
      <w:r>
        <w:t>urgencia</w:t>
      </w:r>
      <w:proofErr w:type="spellEnd"/>
      <w:r>
        <w:t>.</w:t>
      </w:r>
    </w:p>
    <w:tbl>
      <w:tblPr>
        <w:tblStyle w:val="Tablaconcuadrcula"/>
        <w:tblW w:w="0" w:type="auto"/>
        <w:jc w:val="center"/>
        <w:tblLook w:val="04A0" w:firstRow="1" w:lastRow="0" w:firstColumn="1" w:lastColumn="0" w:noHBand="0" w:noVBand="1"/>
      </w:tblPr>
      <w:tblGrid>
        <w:gridCol w:w="4896"/>
        <w:gridCol w:w="4896"/>
      </w:tblGrid>
      <w:tr w:rsidR="00D21ABE" w14:paraId="2BA89882" w14:textId="77777777" w:rsidTr="00D650B6">
        <w:trPr>
          <w:jc w:val="center"/>
        </w:trPr>
        <w:tc>
          <w:tcPr>
            <w:tcW w:w="4896" w:type="dxa"/>
            <w:shd w:val="clear" w:color="auto" w:fill="1F4E79"/>
            <w:vAlign w:val="center"/>
          </w:tcPr>
          <w:p w14:paraId="5D125418" w14:textId="77777777" w:rsidR="00D21ABE" w:rsidRDefault="00D21ABE" w:rsidP="00D650B6">
            <w:r>
              <w:rPr>
                <w:b/>
                <w:color w:val="FFFFFF"/>
                <w:sz w:val="19"/>
              </w:rPr>
              <w:t xml:space="preserve">Si se </w:t>
            </w:r>
            <w:proofErr w:type="spellStart"/>
            <w:r>
              <w:rPr>
                <w:b/>
                <w:color w:val="FFFFFF"/>
                <w:sz w:val="19"/>
              </w:rPr>
              <w:t>ejecuta</w:t>
            </w:r>
            <w:proofErr w:type="spellEnd"/>
          </w:p>
        </w:tc>
        <w:tc>
          <w:tcPr>
            <w:tcW w:w="4896" w:type="dxa"/>
            <w:shd w:val="clear" w:color="auto" w:fill="1F4E79"/>
            <w:vAlign w:val="center"/>
          </w:tcPr>
          <w:p w14:paraId="23310C10" w14:textId="77777777" w:rsidR="00D21ABE" w:rsidRDefault="00D21ABE" w:rsidP="00D650B6">
            <w:r>
              <w:rPr>
                <w:b/>
                <w:color w:val="FFFFFF"/>
                <w:sz w:val="19"/>
              </w:rPr>
              <w:t xml:space="preserve">Si no se </w:t>
            </w:r>
            <w:proofErr w:type="spellStart"/>
            <w:r>
              <w:rPr>
                <w:b/>
                <w:color w:val="FFFFFF"/>
                <w:sz w:val="19"/>
              </w:rPr>
              <w:t>ejecuta</w:t>
            </w:r>
            <w:proofErr w:type="spellEnd"/>
          </w:p>
        </w:tc>
      </w:tr>
      <w:tr w:rsidR="00D21ABE" w14:paraId="7E32956B" w14:textId="77777777" w:rsidTr="00D650B6">
        <w:trPr>
          <w:jc w:val="center"/>
        </w:trPr>
        <w:tc>
          <w:tcPr>
            <w:tcW w:w="4896" w:type="dxa"/>
            <w:vAlign w:val="center"/>
          </w:tcPr>
          <w:p w14:paraId="7DEF6CC5" w14:textId="77777777" w:rsidR="00D21ABE" w:rsidRDefault="00D21ABE" w:rsidP="00D650B6">
            <w:r>
              <w:rPr>
                <w:sz w:val="19"/>
              </w:rPr>
              <w:t xml:space="preserve">2027 </w:t>
            </w:r>
            <w:proofErr w:type="spellStart"/>
            <w:r>
              <w:rPr>
                <w:sz w:val="19"/>
              </w:rPr>
              <w:t>inicia</w:t>
            </w:r>
            <w:proofErr w:type="spellEnd"/>
            <w:r>
              <w:rPr>
                <w:sz w:val="19"/>
              </w:rPr>
              <w:t xml:space="preserve"> con </w:t>
            </w:r>
            <w:proofErr w:type="spellStart"/>
            <w:r>
              <w:rPr>
                <w:sz w:val="19"/>
              </w:rPr>
              <w:t>caja</w:t>
            </w:r>
            <w:proofErr w:type="spellEnd"/>
            <w:r>
              <w:rPr>
                <w:sz w:val="19"/>
              </w:rPr>
              <w:t xml:space="preserve"> y control.</w:t>
            </w:r>
          </w:p>
        </w:tc>
        <w:tc>
          <w:tcPr>
            <w:tcW w:w="4896" w:type="dxa"/>
            <w:vAlign w:val="center"/>
          </w:tcPr>
          <w:p w14:paraId="652CAE96" w14:textId="77777777" w:rsidR="00D21ABE" w:rsidRDefault="00D21ABE" w:rsidP="00D650B6">
            <w:r>
              <w:rPr>
                <w:sz w:val="19"/>
              </w:rPr>
              <w:t xml:space="preserve">2027 </w:t>
            </w:r>
            <w:proofErr w:type="spellStart"/>
            <w:r>
              <w:rPr>
                <w:sz w:val="19"/>
              </w:rPr>
              <w:t>inicia</w:t>
            </w:r>
            <w:proofErr w:type="spellEnd"/>
            <w:r>
              <w:rPr>
                <w:sz w:val="19"/>
              </w:rPr>
              <w:t xml:space="preserve"> con </w:t>
            </w:r>
            <w:proofErr w:type="spellStart"/>
            <w:r>
              <w:rPr>
                <w:sz w:val="19"/>
              </w:rPr>
              <w:t>el</w:t>
            </w:r>
            <w:proofErr w:type="spellEnd"/>
            <w:r>
              <w:rPr>
                <w:sz w:val="19"/>
              </w:rPr>
              <w:t xml:space="preserve"> </w:t>
            </w:r>
            <w:proofErr w:type="spellStart"/>
            <w:r>
              <w:rPr>
                <w:sz w:val="19"/>
              </w:rPr>
              <w:t>mismo</w:t>
            </w:r>
            <w:proofErr w:type="spellEnd"/>
            <w:r>
              <w:rPr>
                <w:sz w:val="19"/>
              </w:rPr>
              <w:t xml:space="preserve"> </w:t>
            </w:r>
            <w:proofErr w:type="spellStart"/>
            <w:r>
              <w:rPr>
                <w:sz w:val="19"/>
              </w:rPr>
              <w:t>equilibrio</w:t>
            </w:r>
            <w:proofErr w:type="spellEnd"/>
            <w:r>
              <w:rPr>
                <w:sz w:val="19"/>
              </w:rPr>
              <w:t xml:space="preserve"> </w:t>
            </w:r>
            <w:proofErr w:type="spellStart"/>
            <w:r>
              <w:rPr>
                <w:sz w:val="19"/>
              </w:rPr>
              <w:t>frágil</w:t>
            </w:r>
            <w:proofErr w:type="spellEnd"/>
            <w:r>
              <w:rPr>
                <w:sz w:val="19"/>
              </w:rPr>
              <w:t>.</w:t>
            </w:r>
          </w:p>
        </w:tc>
      </w:tr>
      <w:tr w:rsidR="00D21ABE" w14:paraId="316F7516" w14:textId="77777777" w:rsidTr="00D650B6">
        <w:trPr>
          <w:jc w:val="center"/>
        </w:trPr>
        <w:tc>
          <w:tcPr>
            <w:tcW w:w="4896" w:type="dxa"/>
            <w:vAlign w:val="center"/>
          </w:tcPr>
          <w:p w14:paraId="759B1D68" w14:textId="77777777" w:rsidR="00D21ABE" w:rsidRDefault="00D21ABE" w:rsidP="00D650B6">
            <w:r>
              <w:rPr>
                <w:sz w:val="19"/>
              </w:rPr>
              <w:t xml:space="preserve">Hay </w:t>
            </w:r>
            <w:proofErr w:type="spellStart"/>
            <w:r>
              <w:rPr>
                <w:sz w:val="19"/>
              </w:rPr>
              <w:t>inversión</w:t>
            </w:r>
            <w:proofErr w:type="spellEnd"/>
            <w:r>
              <w:rPr>
                <w:sz w:val="19"/>
              </w:rPr>
              <w:t xml:space="preserve"> </w:t>
            </w:r>
            <w:proofErr w:type="spellStart"/>
            <w:r>
              <w:rPr>
                <w:sz w:val="19"/>
              </w:rPr>
              <w:t>activa</w:t>
            </w:r>
            <w:proofErr w:type="spellEnd"/>
            <w:r>
              <w:rPr>
                <w:sz w:val="19"/>
              </w:rPr>
              <w:t>.</w:t>
            </w:r>
          </w:p>
        </w:tc>
        <w:tc>
          <w:tcPr>
            <w:tcW w:w="4896" w:type="dxa"/>
            <w:vAlign w:val="center"/>
          </w:tcPr>
          <w:p w14:paraId="5AC42294" w14:textId="77777777" w:rsidR="00D21ABE" w:rsidRDefault="00D21ABE" w:rsidP="00D650B6">
            <w:r>
              <w:rPr>
                <w:sz w:val="19"/>
              </w:rPr>
              <w:t xml:space="preserve">La </w:t>
            </w:r>
            <w:proofErr w:type="spellStart"/>
            <w:r>
              <w:rPr>
                <w:sz w:val="19"/>
              </w:rPr>
              <w:t>inversión</w:t>
            </w:r>
            <w:proofErr w:type="spellEnd"/>
            <w:r>
              <w:rPr>
                <w:sz w:val="19"/>
              </w:rPr>
              <w:t xml:space="preserve"> </w:t>
            </w:r>
            <w:proofErr w:type="spellStart"/>
            <w:r>
              <w:rPr>
                <w:sz w:val="19"/>
              </w:rPr>
              <w:t>sigue</w:t>
            </w:r>
            <w:proofErr w:type="spellEnd"/>
            <w:r>
              <w:rPr>
                <w:sz w:val="19"/>
              </w:rPr>
              <w:t xml:space="preserve"> </w:t>
            </w:r>
            <w:proofErr w:type="spellStart"/>
            <w:r>
              <w:rPr>
                <w:sz w:val="19"/>
              </w:rPr>
              <w:t>siendo</w:t>
            </w:r>
            <w:proofErr w:type="spellEnd"/>
            <w:r>
              <w:rPr>
                <w:sz w:val="19"/>
              </w:rPr>
              <w:t xml:space="preserve"> </w:t>
            </w:r>
            <w:proofErr w:type="spellStart"/>
            <w:r>
              <w:rPr>
                <w:sz w:val="19"/>
              </w:rPr>
              <w:t>intención</w:t>
            </w:r>
            <w:proofErr w:type="spellEnd"/>
            <w:r>
              <w:rPr>
                <w:sz w:val="19"/>
              </w:rPr>
              <w:t>.</w:t>
            </w:r>
          </w:p>
        </w:tc>
      </w:tr>
      <w:tr w:rsidR="00D21ABE" w14:paraId="61DDB058" w14:textId="77777777" w:rsidTr="00D650B6">
        <w:trPr>
          <w:jc w:val="center"/>
        </w:trPr>
        <w:tc>
          <w:tcPr>
            <w:tcW w:w="4896" w:type="dxa"/>
            <w:vAlign w:val="center"/>
          </w:tcPr>
          <w:p w14:paraId="1BEBA75C" w14:textId="77777777" w:rsidR="00D21ABE" w:rsidRDefault="00D21ABE" w:rsidP="00D650B6">
            <w:r>
              <w:rPr>
                <w:sz w:val="19"/>
              </w:rPr>
              <w:t xml:space="preserve">La </w:t>
            </w:r>
            <w:proofErr w:type="spellStart"/>
            <w:r>
              <w:rPr>
                <w:sz w:val="19"/>
              </w:rPr>
              <w:t>deuda</w:t>
            </w:r>
            <w:proofErr w:type="spellEnd"/>
            <w:r>
              <w:rPr>
                <w:sz w:val="19"/>
              </w:rPr>
              <w:t xml:space="preserve"> </w:t>
            </w:r>
            <w:proofErr w:type="spellStart"/>
            <w:r>
              <w:rPr>
                <w:sz w:val="19"/>
              </w:rPr>
              <w:t>pierde</w:t>
            </w:r>
            <w:proofErr w:type="spellEnd"/>
            <w:r>
              <w:rPr>
                <w:sz w:val="19"/>
              </w:rPr>
              <w:t xml:space="preserve"> </w:t>
            </w:r>
            <w:proofErr w:type="spellStart"/>
            <w:r>
              <w:rPr>
                <w:sz w:val="19"/>
              </w:rPr>
              <w:t>presión</w:t>
            </w:r>
            <w:proofErr w:type="spellEnd"/>
            <w:r>
              <w:rPr>
                <w:sz w:val="19"/>
              </w:rPr>
              <w:t>.</w:t>
            </w:r>
          </w:p>
        </w:tc>
        <w:tc>
          <w:tcPr>
            <w:tcW w:w="4896" w:type="dxa"/>
            <w:vAlign w:val="center"/>
          </w:tcPr>
          <w:p w14:paraId="3A802A25" w14:textId="77777777" w:rsidR="00D21ABE" w:rsidRDefault="00D21ABE" w:rsidP="00D650B6">
            <w:r>
              <w:rPr>
                <w:sz w:val="19"/>
              </w:rPr>
              <w:t xml:space="preserve">La </w:t>
            </w:r>
            <w:proofErr w:type="spellStart"/>
            <w:r>
              <w:rPr>
                <w:sz w:val="19"/>
              </w:rPr>
              <w:t>deuda</w:t>
            </w:r>
            <w:proofErr w:type="spellEnd"/>
            <w:r>
              <w:rPr>
                <w:sz w:val="19"/>
              </w:rPr>
              <w:t xml:space="preserve"> </w:t>
            </w:r>
            <w:proofErr w:type="spellStart"/>
            <w:r>
              <w:rPr>
                <w:sz w:val="19"/>
              </w:rPr>
              <w:t>sigue</w:t>
            </w:r>
            <w:proofErr w:type="spellEnd"/>
            <w:r>
              <w:rPr>
                <w:sz w:val="19"/>
              </w:rPr>
              <w:t xml:space="preserve"> </w:t>
            </w:r>
            <w:proofErr w:type="spellStart"/>
            <w:r>
              <w:rPr>
                <w:sz w:val="19"/>
              </w:rPr>
              <w:t>dirigiendo</w:t>
            </w:r>
            <w:proofErr w:type="spellEnd"/>
            <w:r>
              <w:rPr>
                <w:sz w:val="19"/>
              </w:rPr>
              <w:t xml:space="preserve"> </w:t>
            </w:r>
            <w:proofErr w:type="spellStart"/>
            <w:r>
              <w:rPr>
                <w:sz w:val="19"/>
              </w:rPr>
              <w:t>decisiones</w:t>
            </w:r>
            <w:proofErr w:type="spellEnd"/>
            <w:r>
              <w:rPr>
                <w:sz w:val="19"/>
              </w:rPr>
              <w:t>.</w:t>
            </w:r>
          </w:p>
        </w:tc>
      </w:tr>
      <w:tr w:rsidR="00D21ABE" w14:paraId="399BA88B" w14:textId="77777777" w:rsidTr="00D650B6">
        <w:trPr>
          <w:jc w:val="center"/>
        </w:trPr>
        <w:tc>
          <w:tcPr>
            <w:tcW w:w="4896" w:type="dxa"/>
            <w:vAlign w:val="center"/>
          </w:tcPr>
          <w:p w14:paraId="10C3172F" w14:textId="77777777" w:rsidR="00D21ABE" w:rsidRDefault="00D21ABE" w:rsidP="00D650B6">
            <w:r>
              <w:rPr>
                <w:sz w:val="19"/>
              </w:rPr>
              <w:t xml:space="preserve">El dinero </w:t>
            </w:r>
            <w:proofErr w:type="spellStart"/>
            <w:r>
              <w:rPr>
                <w:sz w:val="19"/>
              </w:rPr>
              <w:t>tiene</w:t>
            </w:r>
            <w:proofErr w:type="spellEnd"/>
            <w:r>
              <w:rPr>
                <w:sz w:val="19"/>
              </w:rPr>
              <w:t xml:space="preserve"> </w:t>
            </w:r>
            <w:proofErr w:type="spellStart"/>
            <w:r>
              <w:rPr>
                <w:sz w:val="19"/>
              </w:rPr>
              <w:t>sistema</w:t>
            </w:r>
            <w:proofErr w:type="spellEnd"/>
            <w:r>
              <w:rPr>
                <w:sz w:val="19"/>
              </w:rPr>
              <w:t>.</w:t>
            </w:r>
          </w:p>
        </w:tc>
        <w:tc>
          <w:tcPr>
            <w:tcW w:w="4896" w:type="dxa"/>
            <w:vAlign w:val="center"/>
          </w:tcPr>
          <w:p w14:paraId="275D192D" w14:textId="77777777" w:rsidR="00D21ABE" w:rsidRDefault="00D21ABE" w:rsidP="00D650B6">
            <w:r>
              <w:rPr>
                <w:sz w:val="19"/>
              </w:rPr>
              <w:t xml:space="preserve">El dinero </w:t>
            </w:r>
            <w:proofErr w:type="spellStart"/>
            <w:r>
              <w:rPr>
                <w:sz w:val="19"/>
              </w:rPr>
              <w:t>vuelve</w:t>
            </w:r>
            <w:proofErr w:type="spellEnd"/>
            <w:r>
              <w:rPr>
                <w:sz w:val="19"/>
              </w:rPr>
              <w:t xml:space="preserve"> a </w:t>
            </w:r>
            <w:proofErr w:type="spellStart"/>
            <w:r>
              <w:rPr>
                <w:sz w:val="19"/>
              </w:rPr>
              <w:t>mezclarse</w:t>
            </w:r>
            <w:proofErr w:type="spellEnd"/>
            <w:r>
              <w:rPr>
                <w:sz w:val="19"/>
              </w:rPr>
              <w:t xml:space="preserve"> y </w:t>
            </w:r>
            <w:proofErr w:type="spellStart"/>
            <w:r>
              <w:rPr>
                <w:sz w:val="19"/>
              </w:rPr>
              <w:t>desaparecer</w:t>
            </w:r>
            <w:proofErr w:type="spellEnd"/>
            <w:r>
              <w:rPr>
                <w:sz w:val="19"/>
              </w:rPr>
              <w:t>.</w:t>
            </w:r>
          </w:p>
        </w:tc>
      </w:tr>
    </w:tbl>
    <w:p w14:paraId="239DA421" w14:textId="77777777" w:rsidR="00D21ABE" w:rsidRDefault="00D21ABE" w:rsidP="00D21ABE"/>
    <w:p w14:paraId="71AE5256" w14:textId="77777777" w:rsidR="00D21ABE" w:rsidRDefault="00D21ABE" w:rsidP="00D21ABE">
      <w:pPr>
        <w:pStyle w:val="Ttulo2"/>
        <w:spacing w:before="160" w:after="120"/>
      </w:pPr>
      <w:r>
        <w:t xml:space="preserve">XVIII. </w:t>
      </w:r>
      <w:proofErr w:type="spellStart"/>
      <w:r>
        <w:t>Resultado</w:t>
      </w:r>
      <w:proofErr w:type="spellEnd"/>
      <w:r>
        <w:t xml:space="preserve"> final del </w:t>
      </w:r>
      <w:proofErr w:type="spellStart"/>
      <w:r>
        <w:t>capítulo</w:t>
      </w:r>
      <w:proofErr w:type="spellEnd"/>
    </w:p>
    <w:p w14:paraId="4799B0F7" w14:textId="77777777" w:rsidR="00D21ABE" w:rsidRDefault="00D21ABE" w:rsidP="00D21ABE">
      <w:r>
        <w:t xml:space="preserve">El dinero </w:t>
      </w:r>
      <w:proofErr w:type="spellStart"/>
      <w:r>
        <w:t>deja</w:t>
      </w:r>
      <w:proofErr w:type="spellEnd"/>
      <w:r>
        <w:t xml:space="preserve"> de ser </w:t>
      </w:r>
      <w:proofErr w:type="spellStart"/>
      <w:r>
        <w:t>una</w:t>
      </w:r>
      <w:proofErr w:type="spellEnd"/>
      <w:r>
        <w:t xml:space="preserve"> </w:t>
      </w:r>
      <w:proofErr w:type="spellStart"/>
      <w:r>
        <w:t>fuente</w:t>
      </w:r>
      <w:proofErr w:type="spellEnd"/>
      <w:r>
        <w:t xml:space="preserve"> de </w:t>
      </w:r>
      <w:proofErr w:type="spellStart"/>
      <w:r>
        <w:t>presión</w:t>
      </w:r>
      <w:proofErr w:type="spellEnd"/>
      <w:r>
        <w:t xml:space="preserve"> y se </w:t>
      </w:r>
      <w:proofErr w:type="spellStart"/>
      <w:r>
        <w:t>convierte</w:t>
      </w:r>
      <w:proofErr w:type="spellEnd"/>
      <w:r>
        <w:t xml:space="preserve"> </w:t>
      </w:r>
      <w:proofErr w:type="spellStart"/>
      <w:r>
        <w:t>en</w:t>
      </w:r>
      <w:proofErr w:type="spellEnd"/>
      <w:r>
        <w:t xml:space="preserve"> </w:t>
      </w:r>
      <w:proofErr w:type="spellStart"/>
      <w:r>
        <w:t>una</w:t>
      </w:r>
      <w:proofErr w:type="spellEnd"/>
      <w:r>
        <w:t xml:space="preserve"> </w:t>
      </w:r>
      <w:proofErr w:type="spellStart"/>
      <w:r>
        <w:t>herramienta</w:t>
      </w:r>
      <w:proofErr w:type="spellEnd"/>
      <w:r>
        <w:t xml:space="preserve"> de control. Este </w:t>
      </w:r>
      <w:proofErr w:type="spellStart"/>
      <w:r>
        <w:t>capítulo</w:t>
      </w:r>
      <w:proofErr w:type="spellEnd"/>
      <w:r>
        <w:t xml:space="preserve"> no </w:t>
      </w:r>
      <w:proofErr w:type="spellStart"/>
      <w:r>
        <w:t>promete</w:t>
      </w:r>
      <w:proofErr w:type="spellEnd"/>
      <w:r>
        <w:t xml:space="preserve"> </w:t>
      </w:r>
      <w:proofErr w:type="spellStart"/>
      <w:r>
        <w:t>riqueza</w:t>
      </w:r>
      <w:proofErr w:type="spellEnd"/>
      <w:r>
        <w:t xml:space="preserve"> </w:t>
      </w:r>
      <w:proofErr w:type="spellStart"/>
      <w:r>
        <w:t>inmediata</w:t>
      </w:r>
      <w:proofErr w:type="spellEnd"/>
      <w:r>
        <w:t xml:space="preserve">. Promete algo </w:t>
      </w:r>
      <w:proofErr w:type="spellStart"/>
      <w:r>
        <w:t>más</w:t>
      </w:r>
      <w:proofErr w:type="spellEnd"/>
      <w:r>
        <w:t xml:space="preserve"> </w:t>
      </w:r>
      <w:proofErr w:type="spellStart"/>
      <w:r>
        <w:t>importante</w:t>
      </w:r>
      <w:proofErr w:type="spellEnd"/>
      <w:r>
        <w:t xml:space="preserve"> para 2026: </w:t>
      </w:r>
      <w:proofErr w:type="spellStart"/>
      <w:r>
        <w:t>estructura</w:t>
      </w:r>
      <w:proofErr w:type="spellEnd"/>
      <w:r>
        <w:t xml:space="preserve">, </w:t>
      </w:r>
      <w:proofErr w:type="spellStart"/>
      <w:r>
        <w:t>protección</w:t>
      </w:r>
      <w:proofErr w:type="spellEnd"/>
      <w:r>
        <w:t xml:space="preserve">, </w:t>
      </w:r>
      <w:proofErr w:type="spellStart"/>
      <w:r>
        <w:t>medición</w:t>
      </w:r>
      <w:proofErr w:type="spellEnd"/>
      <w:r>
        <w:t xml:space="preserve">, </w:t>
      </w:r>
      <w:proofErr w:type="spellStart"/>
      <w:r>
        <w:t>disciplina</w:t>
      </w:r>
      <w:proofErr w:type="spellEnd"/>
      <w:r>
        <w:t xml:space="preserve"> y </w:t>
      </w:r>
      <w:proofErr w:type="spellStart"/>
      <w:r>
        <w:t>capacidad</w:t>
      </w:r>
      <w:proofErr w:type="spellEnd"/>
      <w:r>
        <w:t xml:space="preserve"> de </w:t>
      </w:r>
      <w:proofErr w:type="spellStart"/>
      <w:r>
        <w:t>crecer</w:t>
      </w:r>
      <w:proofErr w:type="spellEnd"/>
      <w:r>
        <w:t xml:space="preserve"> sin romper </w:t>
      </w:r>
      <w:proofErr w:type="spellStart"/>
      <w:r>
        <w:t>el</w:t>
      </w:r>
      <w:proofErr w:type="spellEnd"/>
      <w:r>
        <w:t xml:space="preserve"> </w:t>
      </w:r>
      <w:proofErr w:type="spellStart"/>
      <w:r>
        <w:t>sistema</w:t>
      </w:r>
      <w:proofErr w:type="spellEnd"/>
      <w:r>
        <w:t>.</w:t>
      </w:r>
    </w:p>
    <w:p w14:paraId="6E26DA28" w14:textId="77777777" w:rsidR="00D21ABE" w:rsidRDefault="00D21ABE" w:rsidP="00D21ABE">
      <w:r>
        <w:t xml:space="preserve">Si se </w:t>
      </w:r>
      <w:proofErr w:type="spellStart"/>
      <w:r>
        <w:t>ejecuta</w:t>
      </w:r>
      <w:proofErr w:type="spellEnd"/>
      <w:r>
        <w:t xml:space="preserve">, </w:t>
      </w:r>
      <w:proofErr w:type="spellStart"/>
      <w:r>
        <w:t>diciembre</w:t>
      </w:r>
      <w:proofErr w:type="spellEnd"/>
      <w:r>
        <w:t xml:space="preserve"> 2026 </w:t>
      </w:r>
      <w:proofErr w:type="spellStart"/>
      <w:r>
        <w:t>cierra</w:t>
      </w:r>
      <w:proofErr w:type="spellEnd"/>
      <w:r>
        <w:t xml:space="preserve"> con </w:t>
      </w:r>
      <w:proofErr w:type="spellStart"/>
      <w:r>
        <w:t>una</w:t>
      </w:r>
      <w:proofErr w:type="spellEnd"/>
      <w:r>
        <w:t xml:space="preserve"> base </w:t>
      </w:r>
      <w:proofErr w:type="spellStart"/>
      <w:r>
        <w:t>financiera</w:t>
      </w:r>
      <w:proofErr w:type="spellEnd"/>
      <w:r>
        <w:t xml:space="preserve"> </w:t>
      </w:r>
      <w:proofErr w:type="spellStart"/>
      <w:r>
        <w:t>más</w:t>
      </w:r>
      <w:proofErr w:type="spellEnd"/>
      <w:r>
        <w:t xml:space="preserve"> </w:t>
      </w:r>
      <w:proofErr w:type="spellStart"/>
      <w:r>
        <w:t>fuerte</w:t>
      </w:r>
      <w:proofErr w:type="spellEnd"/>
      <w:r>
        <w:t xml:space="preserve"> y </w:t>
      </w:r>
      <w:proofErr w:type="spellStart"/>
      <w:r>
        <w:t>enero</w:t>
      </w:r>
      <w:proofErr w:type="spellEnd"/>
      <w:r>
        <w:t xml:space="preserve"> 2027 no </w:t>
      </w:r>
      <w:proofErr w:type="spellStart"/>
      <w:r>
        <w:t>empieza</w:t>
      </w:r>
      <w:proofErr w:type="spellEnd"/>
      <w:r>
        <w:t xml:space="preserve"> </w:t>
      </w:r>
      <w:proofErr w:type="spellStart"/>
      <w:r>
        <w:t>desde</w:t>
      </w:r>
      <w:proofErr w:type="spellEnd"/>
      <w:r>
        <w:t xml:space="preserve"> cero. Si no se </w:t>
      </w:r>
      <w:proofErr w:type="spellStart"/>
      <w:r>
        <w:t>ejecuta</w:t>
      </w:r>
      <w:proofErr w:type="spellEnd"/>
      <w:r>
        <w:t xml:space="preserve">, </w:t>
      </w:r>
      <w:proofErr w:type="spellStart"/>
      <w:r>
        <w:t>el</w:t>
      </w:r>
      <w:proofErr w:type="spellEnd"/>
      <w:r>
        <w:t xml:space="preserve"> </w:t>
      </w:r>
      <w:proofErr w:type="spellStart"/>
      <w:r>
        <w:t>ingreso</w:t>
      </w:r>
      <w:proofErr w:type="spellEnd"/>
      <w:r>
        <w:t xml:space="preserve"> </w:t>
      </w:r>
      <w:proofErr w:type="spellStart"/>
      <w:r>
        <w:t>puede</w:t>
      </w:r>
      <w:proofErr w:type="spellEnd"/>
      <w:r>
        <w:t xml:space="preserve"> </w:t>
      </w:r>
      <w:proofErr w:type="spellStart"/>
      <w:r>
        <w:t>subir</w:t>
      </w:r>
      <w:proofErr w:type="spellEnd"/>
      <w:r>
        <w:t xml:space="preserve">, </w:t>
      </w:r>
      <w:proofErr w:type="spellStart"/>
      <w:r>
        <w:t>pero</w:t>
      </w:r>
      <w:proofErr w:type="spellEnd"/>
      <w:r>
        <w:t xml:space="preserve"> la </w:t>
      </w:r>
      <w:proofErr w:type="spellStart"/>
      <w:r>
        <w:t>vida</w:t>
      </w:r>
      <w:proofErr w:type="spellEnd"/>
      <w:r>
        <w:t xml:space="preserve"> </w:t>
      </w:r>
      <w:proofErr w:type="spellStart"/>
      <w:r>
        <w:t>seguirá</w:t>
      </w:r>
      <w:proofErr w:type="spellEnd"/>
      <w:r>
        <w:t xml:space="preserve"> </w:t>
      </w:r>
      <w:proofErr w:type="spellStart"/>
      <w:r>
        <w:t>funcionando</w:t>
      </w:r>
      <w:proofErr w:type="spellEnd"/>
      <w:r>
        <w:t xml:space="preserve"> con la </w:t>
      </w:r>
      <w:proofErr w:type="spellStart"/>
      <w:r>
        <w:t>misma</w:t>
      </w:r>
      <w:proofErr w:type="spellEnd"/>
      <w:r>
        <w:t xml:space="preserve"> </w:t>
      </w:r>
      <w:proofErr w:type="spellStart"/>
      <w:r>
        <w:t>fragilidad</w:t>
      </w:r>
      <w:proofErr w:type="spellEnd"/>
      <w:r>
        <w:t>.</w:t>
      </w:r>
    </w:p>
    <w:p w14:paraId="1B3C19FD" w14:textId="77777777" w:rsidR="00D21ABE" w:rsidRDefault="00D21ABE"/>
    <w:p w14:paraId="7E32EF6C" w14:textId="77777777" w:rsidR="00A8365E" w:rsidRDefault="00A8365E" w:rsidP="00A8365E">
      <w:pPr>
        <w:pStyle w:val="Ttulo2"/>
        <w:spacing w:before="160" w:after="120"/>
      </w:pPr>
    </w:p>
    <w:p w14:paraId="4C9243E1" w14:textId="77777777" w:rsidR="00A8365E" w:rsidRDefault="00A8365E" w:rsidP="00A8365E">
      <w:pPr>
        <w:pStyle w:val="Ttulo2"/>
        <w:spacing w:before="160" w:after="120"/>
      </w:pPr>
    </w:p>
    <w:p w14:paraId="7E4B62A2" w14:textId="77777777" w:rsidR="00A8365E" w:rsidRDefault="00A8365E" w:rsidP="00A8365E">
      <w:pPr>
        <w:pStyle w:val="Ttulo2"/>
        <w:spacing w:before="160" w:after="120"/>
      </w:pPr>
    </w:p>
    <w:p w14:paraId="6CB3BE97" w14:textId="77777777" w:rsidR="00A8365E" w:rsidRDefault="00A8365E" w:rsidP="00A8365E">
      <w:pPr>
        <w:pStyle w:val="Ttulo2"/>
        <w:spacing w:before="160" w:after="120"/>
      </w:pPr>
    </w:p>
    <w:p w14:paraId="0FBCD73B" w14:textId="77777777" w:rsidR="00A8365E" w:rsidRDefault="00A8365E" w:rsidP="00A8365E">
      <w:pPr>
        <w:pStyle w:val="Ttulo2"/>
        <w:spacing w:before="160" w:after="120"/>
      </w:pPr>
    </w:p>
    <w:p w14:paraId="546D4295" w14:textId="77777777" w:rsidR="00A8365E" w:rsidRDefault="00A8365E" w:rsidP="00A8365E">
      <w:pPr>
        <w:pStyle w:val="Ttulo2"/>
        <w:spacing w:before="160" w:after="120"/>
      </w:pPr>
    </w:p>
    <w:p w14:paraId="619481FB" w14:textId="77777777" w:rsidR="00A8365E" w:rsidRDefault="00A8365E" w:rsidP="00A8365E"/>
    <w:p w14:paraId="79FA3AD0" w14:textId="77777777" w:rsidR="00A8365E" w:rsidRDefault="00A8365E" w:rsidP="00A8365E"/>
    <w:p w14:paraId="519F116A" w14:textId="77777777" w:rsidR="00A8365E" w:rsidRPr="00A8365E" w:rsidRDefault="00A8365E" w:rsidP="00A8365E"/>
    <w:p w14:paraId="1EDA37EF" w14:textId="77777777" w:rsidR="00A8365E" w:rsidRDefault="00A8365E" w:rsidP="00A8365E">
      <w:pPr>
        <w:pStyle w:val="Ttulo1"/>
        <w:spacing w:before="160" w:after="120"/>
      </w:pPr>
      <w:r>
        <w:lastRenderedPageBreak/>
        <w:t>CAPÍTULO 7 PRO - SISTEMA TIEMPO Y PRODUCTIVIDAD ELITE 2026</w:t>
      </w:r>
    </w:p>
    <w:p w14:paraId="34A089A5" w14:textId="77777777" w:rsidR="00A8365E" w:rsidRDefault="00A8365E" w:rsidP="00A8365E">
      <w:proofErr w:type="spellStart"/>
      <w:r>
        <w:t>Cómo</w:t>
      </w:r>
      <w:proofErr w:type="spellEnd"/>
      <w:r>
        <w:t xml:space="preserve"> usar </w:t>
      </w:r>
      <w:proofErr w:type="spellStart"/>
      <w:r>
        <w:t>turnos</w:t>
      </w:r>
      <w:proofErr w:type="spellEnd"/>
      <w:r>
        <w:t xml:space="preserve">, </w:t>
      </w:r>
      <w:proofErr w:type="spellStart"/>
      <w:r>
        <w:t>universidad</w:t>
      </w:r>
      <w:proofErr w:type="spellEnd"/>
      <w:r>
        <w:t xml:space="preserve">, </w:t>
      </w:r>
      <w:proofErr w:type="spellStart"/>
      <w:r>
        <w:t>energía</w:t>
      </w:r>
      <w:proofErr w:type="spellEnd"/>
      <w:r>
        <w:t xml:space="preserve"> y red para </w:t>
      </w:r>
      <w:proofErr w:type="spellStart"/>
      <w:r>
        <w:t>avanzar</w:t>
      </w:r>
      <w:proofErr w:type="spellEnd"/>
      <w:r>
        <w:t xml:space="preserve"> </w:t>
      </w:r>
      <w:proofErr w:type="spellStart"/>
      <w:r>
        <w:t>más</w:t>
      </w:r>
      <w:proofErr w:type="spellEnd"/>
      <w:r>
        <w:t xml:space="preserve"> </w:t>
      </w:r>
      <w:proofErr w:type="spellStart"/>
      <w:r>
        <w:t>que</w:t>
      </w:r>
      <w:proofErr w:type="spellEnd"/>
      <w:r>
        <w:t xml:space="preserve"> personas con </w:t>
      </w:r>
      <w:proofErr w:type="spellStart"/>
      <w:r>
        <w:t>más</w:t>
      </w:r>
      <w:proofErr w:type="spellEnd"/>
      <w:r>
        <w:t xml:space="preserve"> </w:t>
      </w:r>
      <w:proofErr w:type="spellStart"/>
      <w:r>
        <w:t>tiempo</w:t>
      </w:r>
      <w:proofErr w:type="spellEnd"/>
      <w:r>
        <w:t xml:space="preserve"> libre.</w:t>
      </w:r>
    </w:p>
    <w:p w14:paraId="0DCD43CE" w14:textId="77777777" w:rsidR="00A8365E" w:rsidRDefault="00A8365E" w:rsidP="00A8365E">
      <w:pPr>
        <w:pStyle w:val="Ttulo2"/>
        <w:spacing w:before="160" w:after="120"/>
      </w:pPr>
      <w:r>
        <w:t xml:space="preserve">I. La </w:t>
      </w:r>
      <w:proofErr w:type="spellStart"/>
      <w:r>
        <w:t>verdad</w:t>
      </w:r>
      <w:proofErr w:type="spellEnd"/>
      <w:r>
        <w:t xml:space="preserve"> brutal </w:t>
      </w:r>
      <w:proofErr w:type="spellStart"/>
      <w:r>
        <w:t>sobre</w:t>
      </w:r>
      <w:proofErr w:type="spellEnd"/>
      <w:r>
        <w:t xml:space="preserve"> </w:t>
      </w:r>
      <w:proofErr w:type="spellStart"/>
      <w:r>
        <w:t>el</w:t>
      </w:r>
      <w:proofErr w:type="spellEnd"/>
      <w:r>
        <w:t xml:space="preserve"> </w:t>
      </w:r>
      <w:proofErr w:type="spellStart"/>
      <w:r>
        <w:t>tiempo</w:t>
      </w:r>
      <w:proofErr w:type="spellEnd"/>
    </w:p>
    <w:p w14:paraId="16AEE68B" w14:textId="77777777" w:rsidR="00A8365E" w:rsidRDefault="00A8365E" w:rsidP="00A8365E">
      <w:r>
        <w:t xml:space="preserve">Hoy no </w:t>
      </w:r>
      <w:proofErr w:type="spellStart"/>
      <w:r>
        <w:t>te</w:t>
      </w:r>
      <w:proofErr w:type="spellEnd"/>
      <w:r>
        <w:t xml:space="preserve"> </w:t>
      </w:r>
      <w:proofErr w:type="spellStart"/>
      <w:r>
        <w:t>falta</w:t>
      </w:r>
      <w:proofErr w:type="spellEnd"/>
      <w:r>
        <w:t xml:space="preserve"> </w:t>
      </w:r>
      <w:proofErr w:type="spellStart"/>
      <w:r>
        <w:t>tiempo</w:t>
      </w:r>
      <w:proofErr w:type="spellEnd"/>
      <w:r>
        <w:t xml:space="preserve">. </w:t>
      </w:r>
      <w:proofErr w:type="spellStart"/>
      <w:r>
        <w:t>Te</w:t>
      </w:r>
      <w:proofErr w:type="spellEnd"/>
      <w:r>
        <w:t xml:space="preserve"> </w:t>
      </w:r>
      <w:proofErr w:type="spellStart"/>
      <w:r>
        <w:t>falta</w:t>
      </w:r>
      <w:proofErr w:type="spellEnd"/>
      <w:r>
        <w:t xml:space="preserve"> </w:t>
      </w:r>
      <w:proofErr w:type="spellStart"/>
      <w:r>
        <w:t>estructura</w:t>
      </w:r>
      <w:proofErr w:type="spellEnd"/>
      <w:r>
        <w:t xml:space="preserve"> variable. Esta </w:t>
      </w:r>
      <w:proofErr w:type="spellStart"/>
      <w:r>
        <w:t>frase</w:t>
      </w:r>
      <w:proofErr w:type="spellEnd"/>
      <w:r>
        <w:t xml:space="preserve"> es </w:t>
      </w:r>
      <w:proofErr w:type="spellStart"/>
      <w:r>
        <w:t>el</w:t>
      </w:r>
      <w:proofErr w:type="spellEnd"/>
      <w:r>
        <w:t xml:space="preserve"> </w:t>
      </w:r>
      <w:proofErr w:type="spellStart"/>
      <w:r>
        <w:t>centro</w:t>
      </w:r>
      <w:proofErr w:type="spellEnd"/>
      <w:r>
        <w:t xml:space="preserve"> del </w:t>
      </w:r>
      <w:proofErr w:type="spellStart"/>
      <w:r>
        <w:t>capítulo</w:t>
      </w:r>
      <w:proofErr w:type="spellEnd"/>
      <w:r>
        <w:t xml:space="preserve"> </w:t>
      </w:r>
      <w:proofErr w:type="spellStart"/>
      <w:r>
        <w:t>porque</w:t>
      </w:r>
      <w:proofErr w:type="spellEnd"/>
      <w:r>
        <w:t xml:space="preserve"> </w:t>
      </w:r>
      <w:proofErr w:type="spellStart"/>
      <w:r>
        <w:t>tu</w:t>
      </w:r>
      <w:proofErr w:type="spellEnd"/>
      <w:r>
        <w:t xml:space="preserve"> </w:t>
      </w:r>
      <w:proofErr w:type="spellStart"/>
      <w:r>
        <w:t>realidad</w:t>
      </w:r>
      <w:proofErr w:type="spellEnd"/>
      <w:r>
        <w:t xml:space="preserve"> no se </w:t>
      </w:r>
      <w:proofErr w:type="spellStart"/>
      <w:r>
        <w:t>organiza</w:t>
      </w:r>
      <w:proofErr w:type="spellEnd"/>
      <w:r>
        <w:t xml:space="preserve"> con un </w:t>
      </w:r>
      <w:proofErr w:type="spellStart"/>
      <w:r>
        <w:t>horario</w:t>
      </w:r>
      <w:proofErr w:type="spellEnd"/>
      <w:r>
        <w:t xml:space="preserve"> </w:t>
      </w:r>
      <w:proofErr w:type="spellStart"/>
      <w:r>
        <w:t>estándar</w:t>
      </w:r>
      <w:proofErr w:type="spellEnd"/>
      <w:r>
        <w:t xml:space="preserve">. No </w:t>
      </w:r>
      <w:proofErr w:type="spellStart"/>
      <w:r>
        <w:t>eres</w:t>
      </w:r>
      <w:proofErr w:type="spellEnd"/>
      <w:r>
        <w:t xml:space="preserve"> </w:t>
      </w:r>
      <w:proofErr w:type="spellStart"/>
      <w:r>
        <w:t>una</w:t>
      </w:r>
      <w:proofErr w:type="spellEnd"/>
      <w:r>
        <w:t xml:space="preserve"> persona </w:t>
      </w:r>
      <w:proofErr w:type="spellStart"/>
      <w:r>
        <w:t>que</w:t>
      </w:r>
      <w:proofErr w:type="spellEnd"/>
      <w:r>
        <w:t xml:space="preserve"> </w:t>
      </w:r>
      <w:proofErr w:type="spellStart"/>
      <w:r>
        <w:t>entra</w:t>
      </w:r>
      <w:proofErr w:type="spellEnd"/>
      <w:r>
        <w:t xml:space="preserve"> a las 09:00 y sale a las 18:00 con </w:t>
      </w:r>
      <w:proofErr w:type="spellStart"/>
      <w:r>
        <w:t>tardes</w:t>
      </w:r>
      <w:proofErr w:type="spellEnd"/>
      <w:r>
        <w:t xml:space="preserve"> </w:t>
      </w:r>
      <w:proofErr w:type="spellStart"/>
      <w:r>
        <w:t>libres</w:t>
      </w:r>
      <w:proofErr w:type="spellEnd"/>
      <w:r>
        <w:t xml:space="preserve"> </w:t>
      </w:r>
      <w:proofErr w:type="spellStart"/>
      <w:r>
        <w:t>ordenadas</w:t>
      </w:r>
      <w:proofErr w:type="spellEnd"/>
      <w:r>
        <w:t xml:space="preserve">. Tu </w:t>
      </w:r>
      <w:proofErr w:type="spellStart"/>
      <w:r>
        <w:t>realidad</w:t>
      </w:r>
      <w:proofErr w:type="spellEnd"/>
      <w:r>
        <w:t xml:space="preserve"> </w:t>
      </w:r>
      <w:proofErr w:type="spellStart"/>
      <w:r>
        <w:t>incluye</w:t>
      </w:r>
      <w:proofErr w:type="spellEnd"/>
      <w:r>
        <w:t xml:space="preserve"> </w:t>
      </w:r>
      <w:proofErr w:type="spellStart"/>
      <w:r>
        <w:t>turnos</w:t>
      </w:r>
      <w:proofErr w:type="spellEnd"/>
      <w:r>
        <w:t xml:space="preserve"> </w:t>
      </w:r>
      <w:proofErr w:type="spellStart"/>
      <w:r>
        <w:t>cambiantes</w:t>
      </w:r>
      <w:proofErr w:type="spellEnd"/>
      <w:r>
        <w:t xml:space="preserve">, extras variables, días de </w:t>
      </w:r>
      <w:proofErr w:type="spellStart"/>
      <w:r>
        <w:t>noche</w:t>
      </w:r>
      <w:proofErr w:type="spellEnd"/>
      <w:r>
        <w:t xml:space="preserve">, días de </w:t>
      </w:r>
      <w:proofErr w:type="spellStart"/>
      <w:r>
        <w:t>mañana</w:t>
      </w:r>
      <w:proofErr w:type="spellEnd"/>
      <w:r>
        <w:t xml:space="preserve">, </w:t>
      </w:r>
      <w:proofErr w:type="spellStart"/>
      <w:r>
        <w:t>cansancio</w:t>
      </w:r>
      <w:proofErr w:type="spellEnd"/>
      <w:r>
        <w:t xml:space="preserve"> </w:t>
      </w:r>
      <w:proofErr w:type="spellStart"/>
      <w:r>
        <w:t>acumulado</w:t>
      </w:r>
      <w:proofErr w:type="spellEnd"/>
      <w:r>
        <w:t xml:space="preserve"> y </w:t>
      </w:r>
      <w:proofErr w:type="spellStart"/>
      <w:r>
        <w:t>bloques</w:t>
      </w:r>
      <w:proofErr w:type="spellEnd"/>
      <w:r>
        <w:t xml:space="preserve"> </w:t>
      </w:r>
      <w:proofErr w:type="spellStart"/>
      <w:r>
        <w:t>libres</w:t>
      </w:r>
      <w:proofErr w:type="spellEnd"/>
      <w:r>
        <w:t xml:space="preserve"> </w:t>
      </w:r>
      <w:proofErr w:type="spellStart"/>
      <w:r>
        <w:t>irregulares</w:t>
      </w:r>
      <w:proofErr w:type="spellEnd"/>
      <w:r>
        <w:t>.</w:t>
      </w:r>
    </w:p>
    <w:p w14:paraId="4ECF1885" w14:textId="77777777" w:rsidR="00A8365E" w:rsidRDefault="00A8365E" w:rsidP="00A8365E">
      <w:r>
        <w:t xml:space="preserve">El error </w:t>
      </w:r>
      <w:proofErr w:type="spellStart"/>
      <w:r>
        <w:t>sería</w:t>
      </w:r>
      <w:proofErr w:type="spellEnd"/>
      <w:r>
        <w:t xml:space="preserve"> </w:t>
      </w:r>
      <w:proofErr w:type="spellStart"/>
      <w:r>
        <w:t>intentar</w:t>
      </w:r>
      <w:proofErr w:type="spellEnd"/>
      <w:r>
        <w:t xml:space="preserve"> </w:t>
      </w:r>
      <w:proofErr w:type="spellStart"/>
      <w:r>
        <w:t>aplicar</w:t>
      </w:r>
      <w:proofErr w:type="spellEnd"/>
      <w:r>
        <w:t xml:space="preserve"> un </w:t>
      </w:r>
      <w:proofErr w:type="spellStart"/>
      <w:r>
        <w:t>sistema</w:t>
      </w:r>
      <w:proofErr w:type="spellEnd"/>
      <w:r>
        <w:t xml:space="preserve"> </w:t>
      </w:r>
      <w:proofErr w:type="spellStart"/>
      <w:r>
        <w:t>común</w:t>
      </w:r>
      <w:proofErr w:type="spellEnd"/>
      <w:r>
        <w:t xml:space="preserve"> a </w:t>
      </w:r>
      <w:proofErr w:type="spellStart"/>
      <w:r>
        <w:t>una</w:t>
      </w:r>
      <w:proofErr w:type="spellEnd"/>
      <w:r>
        <w:t xml:space="preserve"> </w:t>
      </w:r>
      <w:proofErr w:type="spellStart"/>
      <w:r>
        <w:t>vida</w:t>
      </w:r>
      <w:proofErr w:type="spellEnd"/>
      <w:r>
        <w:t xml:space="preserve"> </w:t>
      </w:r>
      <w:proofErr w:type="spellStart"/>
      <w:r>
        <w:t>que</w:t>
      </w:r>
      <w:proofErr w:type="spellEnd"/>
      <w:r>
        <w:t xml:space="preserve"> no es </w:t>
      </w:r>
      <w:proofErr w:type="spellStart"/>
      <w:r>
        <w:t>común</w:t>
      </w:r>
      <w:proofErr w:type="spellEnd"/>
      <w:r>
        <w:t xml:space="preserve">. Si </w:t>
      </w:r>
      <w:proofErr w:type="spellStart"/>
      <w:r>
        <w:t>usas</w:t>
      </w:r>
      <w:proofErr w:type="spellEnd"/>
      <w:r>
        <w:t xml:space="preserve"> un </w:t>
      </w:r>
      <w:proofErr w:type="spellStart"/>
      <w:r>
        <w:t>calendario</w:t>
      </w:r>
      <w:proofErr w:type="spellEnd"/>
      <w:r>
        <w:t xml:space="preserve"> </w:t>
      </w:r>
      <w:proofErr w:type="spellStart"/>
      <w:r>
        <w:t>rígido</w:t>
      </w:r>
      <w:proofErr w:type="spellEnd"/>
      <w:r>
        <w:t xml:space="preserve">, se </w:t>
      </w:r>
      <w:proofErr w:type="spellStart"/>
      <w:r>
        <w:t>rompe</w:t>
      </w:r>
      <w:proofErr w:type="spellEnd"/>
      <w:r>
        <w:t xml:space="preserve">. Si </w:t>
      </w:r>
      <w:proofErr w:type="spellStart"/>
      <w:r>
        <w:t>usas</w:t>
      </w:r>
      <w:proofErr w:type="spellEnd"/>
      <w:r>
        <w:t xml:space="preserve"> un </w:t>
      </w:r>
      <w:proofErr w:type="spellStart"/>
      <w:r>
        <w:t>sistema</w:t>
      </w:r>
      <w:proofErr w:type="spellEnd"/>
      <w:r>
        <w:t xml:space="preserve"> adaptable, </w:t>
      </w:r>
      <w:proofErr w:type="spellStart"/>
      <w:r>
        <w:t>cada</w:t>
      </w:r>
      <w:proofErr w:type="spellEnd"/>
      <w:r>
        <w:t xml:space="preserve"> </w:t>
      </w:r>
      <w:proofErr w:type="spellStart"/>
      <w:r>
        <w:t>tipo</w:t>
      </w:r>
      <w:proofErr w:type="spellEnd"/>
      <w:r>
        <w:t xml:space="preserve"> de día </w:t>
      </w:r>
      <w:proofErr w:type="spellStart"/>
      <w:r>
        <w:t>puede</w:t>
      </w:r>
      <w:proofErr w:type="spellEnd"/>
      <w:r>
        <w:t xml:space="preserve"> </w:t>
      </w:r>
      <w:proofErr w:type="spellStart"/>
      <w:r>
        <w:t>producir</w:t>
      </w:r>
      <w:proofErr w:type="spellEnd"/>
      <w:r>
        <w:t xml:space="preserve"> </w:t>
      </w:r>
      <w:proofErr w:type="spellStart"/>
      <w:r>
        <w:t>avance</w:t>
      </w:r>
      <w:proofErr w:type="spellEnd"/>
      <w:r>
        <w:t>.</w:t>
      </w:r>
    </w:p>
    <w:tbl>
      <w:tblPr>
        <w:tblStyle w:val="Tablaconcuadrcula"/>
        <w:tblW w:w="0" w:type="auto"/>
        <w:jc w:val="center"/>
        <w:tblLook w:val="04A0" w:firstRow="1" w:lastRow="0" w:firstColumn="1" w:lastColumn="0" w:noHBand="0" w:noVBand="1"/>
      </w:tblPr>
      <w:tblGrid>
        <w:gridCol w:w="3264"/>
        <w:gridCol w:w="3264"/>
        <w:gridCol w:w="3264"/>
      </w:tblGrid>
      <w:tr w:rsidR="00A8365E" w14:paraId="3E3BE867" w14:textId="77777777" w:rsidTr="00D650B6">
        <w:trPr>
          <w:jc w:val="center"/>
        </w:trPr>
        <w:tc>
          <w:tcPr>
            <w:tcW w:w="3264" w:type="dxa"/>
            <w:shd w:val="clear" w:color="auto" w:fill="1F4E79"/>
            <w:vAlign w:val="center"/>
          </w:tcPr>
          <w:p w14:paraId="79EC7EBB" w14:textId="77777777" w:rsidR="00A8365E" w:rsidRDefault="00A8365E" w:rsidP="00D650B6">
            <w:proofErr w:type="spellStart"/>
            <w:r>
              <w:rPr>
                <w:b/>
                <w:color w:val="FFFFFF"/>
                <w:sz w:val="19"/>
              </w:rPr>
              <w:t>Realidad</w:t>
            </w:r>
            <w:proofErr w:type="spellEnd"/>
            <w:r>
              <w:rPr>
                <w:b/>
                <w:color w:val="FFFFFF"/>
                <w:sz w:val="19"/>
              </w:rPr>
              <w:t xml:space="preserve"> actual</w:t>
            </w:r>
          </w:p>
        </w:tc>
        <w:tc>
          <w:tcPr>
            <w:tcW w:w="3264" w:type="dxa"/>
            <w:shd w:val="clear" w:color="auto" w:fill="1F4E79"/>
            <w:vAlign w:val="center"/>
          </w:tcPr>
          <w:p w14:paraId="00C6B2AA" w14:textId="77777777" w:rsidR="00A8365E" w:rsidRDefault="00A8365E" w:rsidP="00D650B6">
            <w:proofErr w:type="spellStart"/>
            <w:r>
              <w:rPr>
                <w:b/>
                <w:color w:val="FFFFFF"/>
                <w:sz w:val="19"/>
              </w:rPr>
              <w:t>Qué</w:t>
            </w:r>
            <w:proofErr w:type="spellEnd"/>
            <w:r>
              <w:rPr>
                <w:b/>
                <w:color w:val="FFFFFF"/>
                <w:sz w:val="19"/>
              </w:rPr>
              <w:t xml:space="preserve"> </w:t>
            </w:r>
            <w:proofErr w:type="spellStart"/>
            <w:r>
              <w:rPr>
                <w:b/>
                <w:color w:val="FFFFFF"/>
                <w:sz w:val="19"/>
              </w:rPr>
              <w:t>significa</w:t>
            </w:r>
            <w:proofErr w:type="spellEnd"/>
            <w:r>
              <w:rPr>
                <w:b/>
                <w:color w:val="FFFFFF"/>
                <w:sz w:val="19"/>
              </w:rPr>
              <w:t xml:space="preserve"> </w:t>
            </w:r>
            <w:proofErr w:type="spellStart"/>
            <w:r>
              <w:rPr>
                <w:b/>
                <w:color w:val="FFFFFF"/>
                <w:sz w:val="19"/>
              </w:rPr>
              <w:t>realmente</w:t>
            </w:r>
            <w:proofErr w:type="spellEnd"/>
          </w:p>
        </w:tc>
        <w:tc>
          <w:tcPr>
            <w:tcW w:w="3264" w:type="dxa"/>
            <w:shd w:val="clear" w:color="auto" w:fill="1F4E79"/>
            <w:vAlign w:val="center"/>
          </w:tcPr>
          <w:p w14:paraId="61C0D86E" w14:textId="77777777" w:rsidR="00A8365E" w:rsidRDefault="00A8365E" w:rsidP="00D650B6">
            <w:proofErr w:type="spellStart"/>
            <w:r>
              <w:rPr>
                <w:b/>
                <w:color w:val="FFFFFF"/>
                <w:sz w:val="19"/>
              </w:rPr>
              <w:t>Cómo</w:t>
            </w:r>
            <w:proofErr w:type="spellEnd"/>
            <w:r>
              <w:rPr>
                <w:b/>
                <w:color w:val="FFFFFF"/>
                <w:sz w:val="19"/>
              </w:rPr>
              <w:t xml:space="preserve"> se </w:t>
            </w:r>
            <w:proofErr w:type="spellStart"/>
            <w:r>
              <w:rPr>
                <w:b/>
                <w:color w:val="FFFFFF"/>
                <w:sz w:val="19"/>
              </w:rPr>
              <w:t>corrige</w:t>
            </w:r>
            <w:proofErr w:type="spellEnd"/>
          </w:p>
        </w:tc>
      </w:tr>
      <w:tr w:rsidR="00A8365E" w14:paraId="00BB6515" w14:textId="77777777" w:rsidTr="00D650B6">
        <w:trPr>
          <w:jc w:val="center"/>
        </w:trPr>
        <w:tc>
          <w:tcPr>
            <w:tcW w:w="3264" w:type="dxa"/>
            <w:vAlign w:val="center"/>
          </w:tcPr>
          <w:p w14:paraId="1B4F80B3" w14:textId="77777777" w:rsidR="00A8365E" w:rsidRDefault="00A8365E" w:rsidP="00D650B6">
            <w:proofErr w:type="spellStart"/>
            <w:r>
              <w:rPr>
                <w:sz w:val="19"/>
              </w:rPr>
              <w:t>Turnos</w:t>
            </w:r>
            <w:proofErr w:type="spellEnd"/>
            <w:r>
              <w:rPr>
                <w:sz w:val="19"/>
              </w:rPr>
              <w:t xml:space="preserve"> </w:t>
            </w:r>
            <w:proofErr w:type="spellStart"/>
            <w:r>
              <w:rPr>
                <w:sz w:val="19"/>
              </w:rPr>
              <w:t>cambiantes</w:t>
            </w:r>
            <w:proofErr w:type="spellEnd"/>
          </w:p>
        </w:tc>
        <w:tc>
          <w:tcPr>
            <w:tcW w:w="3264" w:type="dxa"/>
            <w:vAlign w:val="center"/>
          </w:tcPr>
          <w:p w14:paraId="54091F3B" w14:textId="77777777" w:rsidR="00A8365E" w:rsidRDefault="00A8365E" w:rsidP="00D650B6">
            <w:r>
              <w:rPr>
                <w:sz w:val="19"/>
              </w:rPr>
              <w:t xml:space="preserve">No </w:t>
            </w:r>
            <w:proofErr w:type="spellStart"/>
            <w:r>
              <w:rPr>
                <w:sz w:val="19"/>
              </w:rPr>
              <w:t>puedes</w:t>
            </w:r>
            <w:proofErr w:type="spellEnd"/>
            <w:r>
              <w:rPr>
                <w:sz w:val="19"/>
              </w:rPr>
              <w:t xml:space="preserve"> </w:t>
            </w:r>
            <w:proofErr w:type="spellStart"/>
            <w:r>
              <w:rPr>
                <w:sz w:val="19"/>
              </w:rPr>
              <w:t>repetir</w:t>
            </w:r>
            <w:proofErr w:type="spellEnd"/>
            <w:r>
              <w:rPr>
                <w:sz w:val="19"/>
              </w:rPr>
              <w:t xml:space="preserve"> la </w:t>
            </w:r>
            <w:proofErr w:type="spellStart"/>
            <w:r>
              <w:rPr>
                <w:sz w:val="19"/>
              </w:rPr>
              <w:t>misma</w:t>
            </w:r>
            <w:proofErr w:type="spellEnd"/>
            <w:r>
              <w:rPr>
                <w:sz w:val="19"/>
              </w:rPr>
              <w:t xml:space="preserve"> </w:t>
            </w:r>
            <w:proofErr w:type="spellStart"/>
            <w:r>
              <w:rPr>
                <w:sz w:val="19"/>
              </w:rPr>
              <w:t>rutina</w:t>
            </w:r>
            <w:proofErr w:type="spellEnd"/>
            <w:r>
              <w:rPr>
                <w:sz w:val="19"/>
              </w:rPr>
              <w:t xml:space="preserve"> </w:t>
            </w:r>
            <w:proofErr w:type="spellStart"/>
            <w:r>
              <w:rPr>
                <w:sz w:val="19"/>
              </w:rPr>
              <w:t>todos</w:t>
            </w:r>
            <w:proofErr w:type="spellEnd"/>
            <w:r>
              <w:rPr>
                <w:sz w:val="19"/>
              </w:rPr>
              <w:t xml:space="preserve"> </w:t>
            </w:r>
            <w:proofErr w:type="spellStart"/>
            <w:r>
              <w:rPr>
                <w:sz w:val="19"/>
              </w:rPr>
              <w:t>los</w:t>
            </w:r>
            <w:proofErr w:type="spellEnd"/>
            <w:r>
              <w:rPr>
                <w:sz w:val="19"/>
              </w:rPr>
              <w:t xml:space="preserve"> días.</w:t>
            </w:r>
          </w:p>
        </w:tc>
        <w:tc>
          <w:tcPr>
            <w:tcW w:w="3264" w:type="dxa"/>
            <w:vAlign w:val="center"/>
          </w:tcPr>
          <w:p w14:paraId="7CFFE9DB" w14:textId="77777777" w:rsidR="00A8365E" w:rsidRDefault="00A8365E" w:rsidP="00D650B6">
            <w:proofErr w:type="spellStart"/>
            <w:r>
              <w:rPr>
                <w:sz w:val="19"/>
              </w:rPr>
              <w:t>Clasificar</w:t>
            </w:r>
            <w:proofErr w:type="spellEnd"/>
            <w:r>
              <w:rPr>
                <w:sz w:val="19"/>
              </w:rPr>
              <w:t xml:space="preserve"> días A/B/C </w:t>
            </w:r>
            <w:proofErr w:type="spellStart"/>
            <w:r>
              <w:rPr>
                <w:sz w:val="19"/>
              </w:rPr>
              <w:t>según</w:t>
            </w:r>
            <w:proofErr w:type="spellEnd"/>
            <w:r>
              <w:rPr>
                <w:sz w:val="19"/>
              </w:rPr>
              <w:t xml:space="preserve"> carga y </w:t>
            </w:r>
            <w:proofErr w:type="spellStart"/>
            <w:r>
              <w:rPr>
                <w:sz w:val="19"/>
              </w:rPr>
              <w:t>energía</w:t>
            </w:r>
            <w:proofErr w:type="spellEnd"/>
            <w:r>
              <w:rPr>
                <w:sz w:val="19"/>
              </w:rPr>
              <w:t>.</w:t>
            </w:r>
          </w:p>
        </w:tc>
      </w:tr>
      <w:tr w:rsidR="00A8365E" w14:paraId="10C7BA2B" w14:textId="77777777" w:rsidTr="00D650B6">
        <w:trPr>
          <w:jc w:val="center"/>
        </w:trPr>
        <w:tc>
          <w:tcPr>
            <w:tcW w:w="3264" w:type="dxa"/>
            <w:vAlign w:val="center"/>
          </w:tcPr>
          <w:p w14:paraId="3021871C" w14:textId="77777777" w:rsidR="00A8365E" w:rsidRDefault="00A8365E" w:rsidP="00D650B6">
            <w:r>
              <w:rPr>
                <w:sz w:val="19"/>
              </w:rPr>
              <w:t>Extras variables</w:t>
            </w:r>
          </w:p>
        </w:tc>
        <w:tc>
          <w:tcPr>
            <w:tcW w:w="3264" w:type="dxa"/>
            <w:vAlign w:val="center"/>
          </w:tcPr>
          <w:p w14:paraId="114904A8" w14:textId="77777777" w:rsidR="00A8365E" w:rsidRDefault="00A8365E" w:rsidP="00D650B6">
            <w:r>
              <w:rPr>
                <w:sz w:val="19"/>
              </w:rPr>
              <w:t xml:space="preserve">El </w:t>
            </w:r>
            <w:proofErr w:type="spellStart"/>
            <w:r>
              <w:rPr>
                <w:sz w:val="19"/>
              </w:rPr>
              <w:t>ingreso</w:t>
            </w:r>
            <w:proofErr w:type="spellEnd"/>
            <w:r>
              <w:rPr>
                <w:sz w:val="19"/>
              </w:rPr>
              <w:t xml:space="preserve"> </w:t>
            </w:r>
            <w:proofErr w:type="spellStart"/>
            <w:r>
              <w:rPr>
                <w:sz w:val="19"/>
              </w:rPr>
              <w:t>puede</w:t>
            </w:r>
            <w:proofErr w:type="spellEnd"/>
            <w:r>
              <w:rPr>
                <w:sz w:val="19"/>
              </w:rPr>
              <w:t xml:space="preserve"> </w:t>
            </w:r>
            <w:proofErr w:type="spellStart"/>
            <w:r>
              <w:rPr>
                <w:sz w:val="19"/>
              </w:rPr>
              <w:t>subir</w:t>
            </w:r>
            <w:proofErr w:type="spellEnd"/>
            <w:r>
              <w:rPr>
                <w:sz w:val="19"/>
              </w:rPr>
              <w:t xml:space="preserve">, </w:t>
            </w:r>
            <w:proofErr w:type="spellStart"/>
            <w:r>
              <w:rPr>
                <w:sz w:val="19"/>
              </w:rPr>
              <w:t>pero</w:t>
            </w:r>
            <w:proofErr w:type="spellEnd"/>
            <w:r>
              <w:rPr>
                <w:sz w:val="19"/>
              </w:rPr>
              <w:t xml:space="preserve"> también </w:t>
            </w:r>
            <w:proofErr w:type="spellStart"/>
            <w:r>
              <w:rPr>
                <w:sz w:val="19"/>
              </w:rPr>
              <w:t>el</w:t>
            </w:r>
            <w:proofErr w:type="spellEnd"/>
            <w:r>
              <w:rPr>
                <w:sz w:val="19"/>
              </w:rPr>
              <w:t xml:space="preserve"> </w:t>
            </w:r>
            <w:proofErr w:type="spellStart"/>
            <w:r>
              <w:rPr>
                <w:sz w:val="19"/>
              </w:rPr>
              <w:t>desgaste</w:t>
            </w:r>
            <w:proofErr w:type="spellEnd"/>
            <w:r>
              <w:rPr>
                <w:sz w:val="19"/>
              </w:rPr>
              <w:t>.</w:t>
            </w:r>
          </w:p>
        </w:tc>
        <w:tc>
          <w:tcPr>
            <w:tcW w:w="3264" w:type="dxa"/>
            <w:vAlign w:val="center"/>
          </w:tcPr>
          <w:p w14:paraId="39446AF3" w14:textId="77777777" w:rsidR="00A8365E" w:rsidRDefault="00A8365E" w:rsidP="00D650B6">
            <w:proofErr w:type="spellStart"/>
            <w:r>
              <w:rPr>
                <w:sz w:val="19"/>
              </w:rPr>
              <w:t>Medir</w:t>
            </w:r>
            <w:proofErr w:type="spellEnd"/>
            <w:r>
              <w:rPr>
                <w:sz w:val="19"/>
              </w:rPr>
              <w:t xml:space="preserve"> </w:t>
            </w:r>
            <w:proofErr w:type="spellStart"/>
            <w:r>
              <w:rPr>
                <w:sz w:val="19"/>
              </w:rPr>
              <w:t>si</w:t>
            </w:r>
            <w:proofErr w:type="spellEnd"/>
            <w:r>
              <w:rPr>
                <w:sz w:val="19"/>
              </w:rPr>
              <w:t xml:space="preserve"> </w:t>
            </w:r>
            <w:proofErr w:type="spellStart"/>
            <w:r>
              <w:rPr>
                <w:sz w:val="19"/>
              </w:rPr>
              <w:t>el</w:t>
            </w:r>
            <w:proofErr w:type="spellEnd"/>
            <w:r>
              <w:rPr>
                <w:sz w:val="19"/>
              </w:rPr>
              <w:t xml:space="preserve"> extra </w:t>
            </w:r>
            <w:proofErr w:type="spellStart"/>
            <w:r>
              <w:rPr>
                <w:sz w:val="19"/>
              </w:rPr>
              <w:t>fortalece</w:t>
            </w:r>
            <w:proofErr w:type="spellEnd"/>
            <w:r>
              <w:rPr>
                <w:sz w:val="19"/>
              </w:rPr>
              <w:t xml:space="preserve"> o </w:t>
            </w:r>
            <w:proofErr w:type="spellStart"/>
            <w:r>
              <w:rPr>
                <w:sz w:val="19"/>
              </w:rPr>
              <w:t>rompe</w:t>
            </w:r>
            <w:proofErr w:type="spellEnd"/>
            <w:r>
              <w:rPr>
                <w:sz w:val="19"/>
              </w:rPr>
              <w:t xml:space="preserve"> </w:t>
            </w:r>
            <w:proofErr w:type="spellStart"/>
            <w:r>
              <w:rPr>
                <w:sz w:val="19"/>
              </w:rPr>
              <w:t>el</w:t>
            </w:r>
            <w:proofErr w:type="spellEnd"/>
            <w:r>
              <w:rPr>
                <w:sz w:val="19"/>
              </w:rPr>
              <w:t xml:space="preserve"> </w:t>
            </w:r>
            <w:proofErr w:type="spellStart"/>
            <w:r>
              <w:rPr>
                <w:sz w:val="19"/>
              </w:rPr>
              <w:t>sistema</w:t>
            </w:r>
            <w:proofErr w:type="spellEnd"/>
            <w:r>
              <w:rPr>
                <w:sz w:val="19"/>
              </w:rPr>
              <w:t>.</w:t>
            </w:r>
          </w:p>
        </w:tc>
      </w:tr>
      <w:tr w:rsidR="00A8365E" w14:paraId="7406C7BB" w14:textId="77777777" w:rsidTr="00D650B6">
        <w:trPr>
          <w:jc w:val="center"/>
        </w:trPr>
        <w:tc>
          <w:tcPr>
            <w:tcW w:w="3264" w:type="dxa"/>
            <w:vAlign w:val="center"/>
          </w:tcPr>
          <w:p w14:paraId="593DC329" w14:textId="77777777" w:rsidR="00A8365E" w:rsidRDefault="00A8365E" w:rsidP="00D650B6">
            <w:r>
              <w:rPr>
                <w:sz w:val="19"/>
              </w:rPr>
              <w:t xml:space="preserve">Días de </w:t>
            </w:r>
            <w:proofErr w:type="spellStart"/>
            <w:r>
              <w:rPr>
                <w:sz w:val="19"/>
              </w:rPr>
              <w:t>noche</w:t>
            </w:r>
            <w:proofErr w:type="spellEnd"/>
          </w:p>
        </w:tc>
        <w:tc>
          <w:tcPr>
            <w:tcW w:w="3264" w:type="dxa"/>
            <w:vAlign w:val="center"/>
          </w:tcPr>
          <w:p w14:paraId="3174D6EF" w14:textId="77777777" w:rsidR="00A8365E" w:rsidRDefault="00A8365E" w:rsidP="00D650B6">
            <w:r>
              <w:rPr>
                <w:sz w:val="19"/>
              </w:rPr>
              <w:t xml:space="preserve">Llegas con </w:t>
            </w:r>
            <w:proofErr w:type="spellStart"/>
            <w:r>
              <w:rPr>
                <w:sz w:val="19"/>
              </w:rPr>
              <w:t>cansancio</w:t>
            </w:r>
            <w:proofErr w:type="spellEnd"/>
            <w:r>
              <w:rPr>
                <w:sz w:val="19"/>
              </w:rPr>
              <w:t xml:space="preserve"> y </w:t>
            </w:r>
            <w:proofErr w:type="spellStart"/>
            <w:r>
              <w:rPr>
                <w:sz w:val="19"/>
              </w:rPr>
              <w:t>sueño</w:t>
            </w:r>
            <w:proofErr w:type="spellEnd"/>
            <w:r>
              <w:rPr>
                <w:sz w:val="19"/>
              </w:rPr>
              <w:t xml:space="preserve"> </w:t>
            </w:r>
            <w:proofErr w:type="spellStart"/>
            <w:r>
              <w:rPr>
                <w:sz w:val="19"/>
              </w:rPr>
              <w:t>pendiente</w:t>
            </w:r>
            <w:proofErr w:type="spellEnd"/>
            <w:r>
              <w:rPr>
                <w:sz w:val="19"/>
              </w:rPr>
              <w:t>.</w:t>
            </w:r>
          </w:p>
        </w:tc>
        <w:tc>
          <w:tcPr>
            <w:tcW w:w="3264" w:type="dxa"/>
            <w:vAlign w:val="center"/>
          </w:tcPr>
          <w:p w14:paraId="6A665CE6" w14:textId="77777777" w:rsidR="00A8365E" w:rsidRDefault="00A8365E" w:rsidP="00D650B6">
            <w:r>
              <w:rPr>
                <w:sz w:val="19"/>
              </w:rPr>
              <w:t xml:space="preserve">Usar </w:t>
            </w:r>
            <w:proofErr w:type="spellStart"/>
            <w:r>
              <w:rPr>
                <w:sz w:val="19"/>
              </w:rPr>
              <w:t>bloques</w:t>
            </w:r>
            <w:proofErr w:type="spellEnd"/>
            <w:r>
              <w:rPr>
                <w:sz w:val="19"/>
              </w:rPr>
              <w:t xml:space="preserve"> premium </w:t>
            </w:r>
            <w:proofErr w:type="spellStart"/>
            <w:r>
              <w:rPr>
                <w:sz w:val="19"/>
              </w:rPr>
              <w:t>después</w:t>
            </w:r>
            <w:proofErr w:type="spellEnd"/>
            <w:r>
              <w:rPr>
                <w:sz w:val="19"/>
              </w:rPr>
              <w:t xml:space="preserve"> de </w:t>
            </w:r>
            <w:proofErr w:type="spellStart"/>
            <w:r>
              <w:rPr>
                <w:sz w:val="19"/>
              </w:rPr>
              <w:t>dormir</w:t>
            </w:r>
            <w:proofErr w:type="spellEnd"/>
            <w:r>
              <w:rPr>
                <w:sz w:val="19"/>
              </w:rPr>
              <w:t>, no antes.</w:t>
            </w:r>
          </w:p>
        </w:tc>
      </w:tr>
      <w:tr w:rsidR="00A8365E" w14:paraId="79DCAA13" w14:textId="77777777" w:rsidTr="00D650B6">
        <w:trPr>
          <w:jc w:val="center"/>
        </w:trPr>
        <w:tc>
          <w:tcPr>
            <w:tcW w:w="3264" w:type="dxa"/>
            <w:vAlign w:val="center"/>
          </w:tcPr>
          <w:p w14:paraId="43294B84" w14:textId="77777777" w:rsidR="00A8365E" w:rsidRDefault="00A8365E" w:rsidP="00D650B6">
            <w:r>
              <w:rPr>
                <w:sz w:val="19"/>
              </w:rPr>
              <w:t xml:space="preserve">Días de </w:t>
            </w:r>
            <w:proofErr w:type="spellStart"/>
            <w:r>
              <w:rPr>
                <w:sz w:val="19"/>
              </w:rPr>
              <w:t>mañana</w:t>
            </w:r>
            <w:proofErr w:type="spellEnd"/>
            <w:r>
              <w:rPr>
                <w:sz w:val="19"/>
              </w:rPr>
              <w:t xml:space="preserve"> / día largo</w:t>
            </w:r>
          </w:p>
        </w:tc>
        <w:tc>
          <w:tcPr>
            <w:tcW w:w="3264" w:type="dxa"/>
            <w:vAlign w:val="center"/>
          </w:tcPr>
          <w:p w14:paraId="2242E717" w14:textId="77777777" w:rsidR="00A8365E" w:rsidRDefault="00A8365E" w:rsidP="00D650B6">
            <w:r>
              <w:rPr>
                <w:sz w:val="19"/>
              </w:rPr>
              <w:t xml:space="preserve">Queda </w:t>
            </w:r>
            <w:proofErr w:type="spellStart"/>
            <w:r>
              <w:rPr>
                <w:sz w:val="19"/>
              </w:rPr>
              <w:t>poca</w:t>
            </w:r>
            <w:proofErr w:type="spellEnd"/>
            <w:r>
              <w:rPr>
                <w:sz w:val="19"/>
              </w:rPr>
              <w:t xml:space="preserve"> </w:t>
            </w:r>
            <w:proofErr w:type="spellStart"/>
            <w:r>
              <w:rPr>
                <w:sz w:val="19"/>
              </w:rPr>
              <w:t>energía</w:t>
            </w:r>
            <w:proofErr w:type="spellEnd"/>
            <w:r>
              <w:rPr>
                <w:sz w:val="19"/>
              </w:rPr>
              <w:t xml:space="preserve"> </w:t>
            </w:r>
            <w:proofErr w:type="spellStart"/>
            <w:r>
              <w:rPr>
                <w:sz w:val="19"/>
              </w:rPr>
              <w:t>útil</w:t>
            </w:r>
            <w:proofErr w:type="spellEnd"/>
            <w:r>
              <w:rPr>
                <w:sz w:val="19"/>
              </w:rPr>
              <w:t>.</w:t>
            </w:r>
          </w:p>
        </w:tc>
        <w:tc>
          <w:tcPr>
            <w:tcW w:w="3264" w:type="dxa"/>
            <w:vAlign w:val="center"/>
          </w:tcPr>
          <w:p w14:paraId="7BA8128D" w14:textId="77777777" w:rsidR="00A8365E" w:rsidRDefault="00A8365E" w:rsidP="00D650B6">
            <w:proofErr w:type="spellStart"/>
            <w:r>
              <w:rPr>
                <w:sz w:val="19"/>
              </w:rPr>
              <w:t>Aplicar</w:t>
            </w:r>
            <w:proofErr w:type="spellEnd"/>
            <w:r>
              <w:rPr>
                <w:sz w:val="19"/>
              </w:rPr>
              <w:t xml:space="preserve"> </w:t>
            </w:r>
            <w:proofErr w:type="spellStart"/>
            <w:r>
              <w:rPr>
                <w:sz w:val="19"/>
              </w:rPr>
              <w:t>microacciones</w:t>
            </w:r>
            <w:proofErr w:type="spellEnd"/>
            <w:r>
              <w:rPr>
                <w:sz w:val="19"/>
              </w:rPr>
              <w:t xml:space="preserve"> de 20 </w:t>
            </w:r>
            <w:proofErr w:type="spellStart"/>
            <w:r>
              <w:rPr>
                <w:sz w:val="19"/>
              </w:rPr>
              <w:t>minutos</w:t>
            </w:r>
            <w:proofErr w:type="spellEnd"/>
            <w:r>
              <w:rPr>
                <w:sz w:val="19"/>
              </w:rPr>
              <w:t>.</w:t>
            </w:r>
          </w:p>
        </w:tc>
      </w:tr>
      <w:tr w:rsidR="00A8365E" w14:paraId="3CD8B323" w14:textId="77777777" w:rsidTr="00D650B6">
        <w:trPr>
          <w:jc w:val="center"/>
        </w:trPr>
        <w:tc>
          <w:tcPr>
            <w:tcW w:w="3264" w:type="dxa"/>
            <w:vAlign w:val="center"/>
          </w:tcPr>
          <w:p w14:paraId="217588AD" w14:textId="77777777" w:rsidR="00A8365E" w:rsidRDefault="00A8365E" w:rsidP="00D650B6">
            <w:proofErr w:type="spellStart"/>
            <w:r>
              <w:rPr>
                <w:sz w:val="19"/>
              </w:rPr>
              <w:t>Bloques</w:t>
            </w:r>
            <w:proofErr w:type="spellEnd"/>
            <w:r>
              <w:rPr>
                <w:sz w:val="19"/>
              </w:rPr>
              <w:t xml:space="preserve"> </w:t>
            </w:r>
            <w:proofErr w:type="spellStart"/>
            <w:r>
              <w:rPr>
                <w:sz w:val="19"/>
              </w:rPr>
              <w:t>libres</w:t>
            </w:r>
            <w:proofErr w:type="spellEnd"/>
            <w:r>
              <w:rPr>
                <w:sz w:val="19"/>
              </w:rPr>
              <w:t xml:space="preserve"> </w:t>
            </w:r>
            <w:proofErr w:type="spellStart"/>
            <w:r>
              <w:rPr>
                <w:sz w:val="19"/>
              </w:rPr>
              <w:t>irregulares</w:t>
            </w:r>
            <w:proofErr w:type="spellEnd"/>
          </w:p>
        </w:tc>
        <w:tc>
          <w:tcPr>
            <w:tcW w:w="3264" w:type="dxa"/>
            <w:vAlign w:val="center"/>
          </w:tcPr>
          <w:p w14:paraId="35090C5F" w14:textId="77777777" w:rsidR="00A8365E" w:rsidRDefault="00A8365E" w:rsidP="00D650B6">
            <w:r>
              <w:rPr>
                <w:sz w:val="19"/>
              </w:rPr>
              <w:t xml:space="preserve">El </w:t>
            </w:r>
            <w:proofErr w:type="spellStart"/>
            <w:r>
              <w:rPr>
                <w:sz w:val="19"/>
              </w:rPr>
              <w:t>tiempo</w:t>
            </w:r>
            <w:proofErr w:type="spellEnd"/>
            <w:r>
              <w:rPr>
                <w:sz w:val="19"/>
              </w:rPr>
              <w:t xml:space="preserve"> </w:t>
            </w:r>
            <w:proofErr w:type="spellStart"/>
            <w:r>
              <w:rPr>
                <w:sz w:val="19"/>
              </w:rPr>
              <w:t>existe</w:t>
            </w:r>
            <w:proofErr w:type="spellEnd"/>
            <w:r>
              <w:rPr>
                <w:sz w:val="19"/>
              </w:rPr>
              <w:t xml:space="preserve">, </w:t>
            </w:r>
            <w:proofErr w:type="spellStart"/>
            <w:r>
              <w:rPr>
                <w:sz w:val="19"/>
              </w:rPr>
              <w:t>pero</w:t>
            </w:r>
            <w:proofErr w:type="spellEnd"/>
            <w:r>
              <w:rPr>
                <w:sz w:val="19"/>
              </w:rPr>
              <w:t xml:space="preserve"> </w:t>
            </w:r>
            <w:proofErr w:type="spellStart"/>
            <w:r>
              <w:rPr>
                <w:sz w:val="19"/>
              </w:rPr>
              <w:t>aparece</w:t>
            </w:r>
            <w:proofErr w:type="spellEnd"/>
            <w:r>
              <w:rPr>
                <w:sz w:val="19"/>
              </w:rPr>
              <w:t xml:space="preserve"> </w:t>
            </w:r>
            <w:proofErr w:type="spellStart"/>
            <w:r>
              <w:rPr>
                <w:sz w:val="19"/>
              </w:rPr>
              <w:t>desordenado</w:t>
            </w:r>
            <w:proofErr w:type="spellEnd"/>
            <w:r>
              <w:rPr>
                <w:sz w:val="19"/>
              </w:rPr>
              <w:t>.</w:t>
            </w:r>
          </w:p>
        </w:tc>
        <w:tc>
          <w:tcPr>
            <w:tcW w:w="3264" w:type="dxa"/>
            <w:vAlign w:val="center"/>
          </w:tcPr>
          <w:p w14:paraId="372C62D7" w14:textId="77777777" w:rsidR="00A8365E" w:rsidRDefault="00A8365E" w:rsidP="00D650B6">
            <w:proofErr w:type="spellStart"/>
            <w:r>
              <w:rPr>
                <w:sz w:val="19"/>
              </w:rPr>
              <w:t>Asignar</w:t>
            </w:r>
            <w:proofErr w:type="spellEnd"/>
            <w:r>
              <w:rPr>
                <w:sz w:val="19"/>
              </w:rPr>
              <w:t xml:space="preserve"> </w:t>
            </w:r>
            <w:proofErr w:type="spellStart"/>
            <w:r>
              <w:rPr>
                <w:sz w:val="19"/>
              </w:rPr>
              <w:t>tareas</w:t>
            </w:r>
            <w:proofErr w:type="spellEnd"/>
            <w:r>
              <w:rPr>
                <w:sz w:val="19"/>
              </w:rPr>
              <w:t xml:space="preserve"> </w:t>
            </w:r>
            <w:proofErr w:type="spellStart"/>
            <w:r>
              <w:rPr>
                <w:sz w:val="19"/>
              </w:rPr>
              <w:t>según</w:t>
            </w:r>
            <w:proofErr w:type="spellEnd"/>
            <w:r>
              <w:rPr>
                <w:sz w:val="19"/>
              </w:rPr>
              <w:t xml:space="preserve"> </w:t>
            </w:r>
            <w:proofErr w:type="spellStart"/>
            <w:r>
              <w:rPr>
                <w:sz w:val="19"/>
              </w:rPr>
              <w:t>energía</w:t>
            </w:r>
            <w:proofErr w:type="spellEnd"/>
            <w:r>
              <w:rPr>
                <w:sz w:val="19"/>
              </w:rPr>
              <w:t xml:space="preserve">, no </w:t>
            </w:r>
            <w:proofErr w:type="spellStart"/>
            <w:r>
              <w:rPr>
                <w:sz w:val="19"/>
              </w:rPr>
              <w:t>según</w:t>
            </w:r>
            <w:proofErr w:type="spellEnd"/>
            <w:r>
              <w:rPr>
                <w:sz w:val="19"/>
              </w:rPr>
              <w:t xml:space="preserve"> </w:t>
            </w:r>
            <w:proofErr w:type="spellStart"/>
            <w:r>
              <w:rPr>
                <w:sz w:val="19"/>
              </w:rPr>
              <w:t>deseo</w:t>
            </w:r>
            <w:proofErr w:type="spellEnd"/>
            <w:r>
              <w:rPr>
                <w:sz w:val="19"/>
              </w:rPr>
              <w:t>.</w:t>
            </w:r>
          </w:p>
        </w:tc>
      </w:tr>
    </w:tbl>
    <w:p w14:paraId="605D282B" w14:textId="77777777" w:rsidR="00A8365E" w:rsidRDefault="00A8365E" w:rsidP="00A8365E"/>
    <w:p w14:paraId="70DAED62" w14:textId="77777777" w:rsidR="00A8365E" w:rsidRDefault="00A8365E" w:rsidP="00A8365E">
      <w:proofErr w:type="spellStart"/>
      <w:r>
        <w:t>Interpretación</w:t>
      </w:r>
      <w:proofErr w:type="spellEnd"/>
      <w:r>
        <w:t xml:space="preserve"> </w:t>
      </w:r>
      <w:proofErr w:type="spellStart"/>
      <w:r>
        <w:t>estratégica</w:t>
      </w:r>
      <w:proofErr w:type="spellEnd"/>
      <w:r>
        <w:t xml:space="preserve">: no </w:t>
      </w:r>
      <w:proofErr w:type="spellStart"/>
      <w:r>
        <w:t>gana</w:t>
      </w:r>
      <w:proofErr w:type="spellEnd"/>
      <w:r>
        <w:t xml:space="preserve"> </w:t>
      </w:r>
      <w:proofErr w:type="spellStart"/>
      <w:r>
        <w:t>quien</w:t>
      </w:r>
      <w:proofErr w:type="spellEnd"/>
      <w:r>
        <w:t xml:space="preserve"> </w:t>
      </w:r>
      <w:proofErr w:type="spellStart"/>
      <w:r>
        <w:t>tiene</w:t>
      </w:r>
      <w:proofErr w:type="spellEnd"/>
      <w:r>
        <w:t xml:space="preserve"> </w:t>
      </w:r>
      <w:proofErr w:type="spellStart"/>
      <w:r>
        <w:t>más</w:t>
      </w:r>
      <w:proofErr w:type="spellEnd"/>
      <w:r>
        <w:t xml:space="preserve"> horas </w:t>
      </w:r>
      <w:proofErr w:type="spellStart"/>
      <w:r>
        <w:t>disponibles</w:t>
      </w:r>
      <w:proofErr w:type="spellEnd"/>
      <w:r>
        <w:t xml:space="preserve">. Gana </w:t>
      </w:r>
      <w:proofErr w:type="spellStart"/>
      <w:r>
        <w:t>quien</w:t>
      </w:r>
      <w:proofErr w:type="spellEnd"/>
      <w:r>
        <w:t xml:space="preserve"> </w:t>
      </w:r>
      <w:proofErr w:type="spellStart"/>
      <w:r>
        <w:t>adapta</w:t>
      </w:r>
      <w:proofErr w:type="spellEnd"/>
      <w:r>
        <w:t xml:space="preserve"> </w:t>
      </w:r>
      <w:proofErr w:type="spellStart"/>
      <w:r>
        <w:t>el</w:t>
      </w:r>
      <w:proofErr w:type="spellEnd"/>
      <w:r>
        <w:t xml:space="preserve"> </w:t>
      </w:r>
      <w:proofErr w:type="spellStart"/>
      <w:r>
        <w:t>sistema</w:t>
      </w:r>
      <w:proofErr w:type="spellEnd"/>
      <w:r>
        <w:t xml:space="preserve"> a </w:t>
      </w:r>
      <w:proofErr w:type="spellStart"/>
      <w:r>
        <w:t>su</w:t>
      </w:r>
      <w:proofErr w:type="spellEnd"/>
      <w:r>
        <w:t xml:space="preserve"> </w:t>
      </w:r>
      <w:proofErr w:type="spellStart"/>
      <w:r>
        <w:t>realidad</w:t>
      </w:r>
      <w:proofErr w:type="spellEnd"/>
      <w:r>
        <w:t xml:space="preserve"> y no </w:t>
      </w:r>
      <w:proofErr w:type="spellStart"/>
      <w:r>
        <w:t>rompe</w:t>
      </w:r>
      <w:proofErr w:type="spellEnd"/>
      <w:r>
        <w:t xml:space="preserve"> la </w:t>
      </w:r>
      <w:proofErr w:type="spellStart"/>
      <w:r>
        <w:t>cadena</w:t>
      </w:r>
      <w:proofErr w:type="spellEnd"/>
      <w:r>
        <w:t>.</w:t>
      </w:r>
    </w:p>
    <w:p w14:paraId="19D1BACC" w14:textId="77777777" w:rsidR="00A8365E" w:rsidRDefault="00A8365E" w:rsidP="00A8365E">
      <w:pPr>
        <w:pStyle w:val="Ttulo2"/>
        <w:spacing w:before="160" w:after="120"/>
      </w:pPr>
      <w:r>
        <w:t xml:space="preserve">II. Error histórico </w:t>
      </w:r>
      <w:proofErr w:type="spellStart"/>
      <w:r>
        <w:t>común</w:t>
      </w:r>
      <w:proofErr w:type="spellEnd"/>
    </w:p>
    <w:p w14:paraId="1DF7D0B2" w14:textId="77777777" w:rsidR="00A8365E" w:rsidRDefault="00A8365E" w:rsidP="00A8365E">
      <w:r>
        <w:t xml:space="preserve">El error histórico </w:t>
      </w:r>
      <w:proofErr w:type="spellStart"/>
      <w:r>
        <w:t>común</w:t>
      </w:r>
      <w:proofErr w:type="spellEnd"/>
      <w:r>
        <w:t xml:space="preserve"> es </w:t>
      </w:r>
      <w:proofErr w:type="spellStart"/>
      <w:r>
        <w:t>pensar</w:t>
      </w:r>
      <w:proofErr w:type="spellEnd"/>
      <w:r>
        <w:t>: “</w:t>
      </w:r>
      <w:proofErr w:type="spellStart"/>
      <w:r>
        <w:t>cuando</w:t>
      </w:r>
      <w:proofErr w:type="spellEnd"/>
      <w:r>
        <w:t xml:space="preserve"> </w:t>
      </w:r>
      <w:proofErr w:type="spellStart"/>
      <w:r>
        <w:t>tenga</w:t>
      </w:r>
      <w:proofErr w:type="spellEnd"/>
      <w:r>
        <w:t xml:space="preserve"> </w:t>
      </w:r>
      <w:proofErr w:type="spellStart"/>
      <w:r>
        <w:t>más</w:t>
      </w:r>
      <w:proofErr w:type="spellEnd"/>
      <w:r>
        <w:t xml:space="preserve"> </w:t>
      </w:r>
      <w:proofErr w:type="spellStart"/>
      <w:r>
        <w:t>tiempo</w:t>
      </w:r>
      <w:proofErr w:type="spellEnd"/>
      <w:r>
        <w:t xml:space="preserve"> </w:t>
      </w:r>
      <w:proofErr w:type="spellStart"/>
      <w:r>
        <w:t>haré</w:t>
      </w:r>
      <w:proofErr w:type="spellEnd"/>
      <w:r>
        <w:t xml:space="preserve"> </w:t>
      </w:r>
      <w:proofErr w:type="spellStart"/>
      <w:r>
        <w:t>todo</w:t>
      </w:r>
      <w:proofErr w:type="spellEnd"/>
      <w:r>
        <w:t xml:space="preserve">”. Eso es </w:t>
      </w:r>
      <w:proofErr w:type="spellStart"/>
      <w:r>
        <w:t>falso</w:t>
      </w:r>
      <w:proofErr w:type="spellEnd"/>
      <w:r>
        <w:t xml:space="preserve">. La </w:t>
      </w:r>
      <w:proofErr w:type="spellStart"/>
      <w:r>
        <w:t>mayoría</w:t>
      </w:r>
      <w:proofErr w:type="spellEnd"/>
      <w:r>
        <w:t xml:space="preserve"> de las personas con </w:t>
      </w:r>
      <w:proofErr w:type="spellStart"/>
      <w:r>
        <w:t>más</w:t>
      </w:r>
      <w:proofErr w:type="spellEnd"/>
      <w:r>
        <w:t xml:space="preserve"> </w:t>
      </w:r>
      <w:proofErr w:type="spellStart"/>
      <w:r>
        <w:t>tiempo</w:t>
      </w:r>
      <w:proofErr w:type="spellEnd"/>
      <w:r>
        <w:t xml:space="preserve"> libre </w:t>
      </w:r>
      <w:proofErr w:type="spellStart"/>
      <w:r>
        <w:t>desperdicia</w:t>
      </w:r>
      <w:proofErr w:type="spellEnd"/>
      <w:r>
        <w:t xml:space="preserve"> </w:t>
      </w:r>
      <w:proofErr w:type="spellStart"/>
      <w:r>
        <w:t>tiempo</w:t>
      </w:r>
      <w:proofErr w:type="spellEnd"/>
      <w:r>
        <w:t xml:space="preserve"> </w:t>
      </w:r>
      <w:proofErr w:type="spellStart"/>
      <w:r>
        <w:t>porque</w:t>
      </w:r>
      <w:proofErr w:type="spellEnd"/>
      <w:r>
        <w:t xml:space="preserve"> no </w:t>
      </w:r>
      <w:proofErr w:type="spellStart"/>
      <w:r>
        <w:t>tiene</w:t>
      </w:r>
      <w:proofErr w:type="spellEnd"/>
      <w:r>
        <w:t xml:space="preserve"> </w:t>
      </w:r>
      <w:proofErr w:type="spellStart"/>
      <w:r>
        <w:t>dirección</w:t>
      </w:r>
      <w:proofErr w:type="spellEnd"/>
      <w:r>
        <w:t xml:space="preserve">, </w:t>
      </w:r>
      <w:proofErr w:type="spellStart"/>
      <w:r>
        <w:t>prioridad</w:t>
      </w:r>
      <w:proofErr w:type="spellEnd"/>
      <w:r>
        <w:t xml:space="preserve"> </w:t>
      </w:r>
      <w:proofErr w:type="spellStart"/>
      <w:r>
        <w:t>ni</w:t>
      </w:r>
      <w:proofErr w:type="spellEnd"/>
      <w:r>
        <w:t xml:space="preserve"> </w:t>
      </w:r>
      <w:proofErr w:type="spellStart"/>
      <w:r>
        <w:t>sistema</w:t>
      </w:r>
      <w:proofErr w:type="spellEnd"/>
      <w:r>
        <w:t>.</w:t>
      </w:r>
    </w:p>
    <w:p w14:paraId="470DF310" w14:textId="77777777" w:rsidR="00A8365E" w:rsidRDefault="00A8365E" w:rsidP="00A8365E">
      <w:r>
        <w:t xml:space="preserve">Tu </w:t>
      </w:r>
      <w:proofErr w:type="spellStart"/>
      <w:r>
        <w:t>ventaja</w:t>
      </w:r>
      <w:proofErr w:type="spellEnd"/>
      <w:r>
        <w:t xml:space="preserve"> no </w:t>
      </w:r>
      <w:proofErr w:type="spellStart"/>
      <w:r>
        <w:t>será</w:t>
      </w:r>
      <w:proofErr w:type="spellEnd"/>
      <w:r>
        <w:t xml:space="preserve"> </w:t>
      </w:r>
      <w:proofErr w:type="spellStart"/>
      <w:r>
        <w:t>tener</w:t>
      </w:r>
      <w:proofErr w:type="spellEnd"/>
      <w:r>
        <w:t xml:space="preserve"> días perfectos. Tu </w:t>
      </w:r>
      <w:proofErr w:type="spellStart"/>
      <w:r>
        <w:t>ventaja</w:t>
      </w:r>
      <w:proofErr w:type="spellEnd"/>
      <w:r>
        <w:t xml:space="preserve"> </w:t>
      </w:r>
      <w:proofErr w:type="spellStart"/>
      <w:r>
        <w:t>será</w:t>
      </w:r>
      <w:proofErr w:type="spellEnd"/>
      <w:r>
        <w:t xml:space="preserve"> </w:t>
      </w:r>
      <w:proofErr w:type="spellStart"/>
      <w:r>
        <w:t>convertir</w:t>
      </w:r>
      <w:proofErr w:type="spellEnd"/>
      <w:r>
        <w:t xml:space="preserve"> días </w:t>
      </w:r>
      <w:proofErr w:type="spellStart"/>
      <w:r>
        <w:t>imperfectos</w:t>
      </w:r>
      <w:proofErr w:type="spellEnd"/>
      <w:r>
        <w:t xml:space="preserve"> </w:t>
      </w:r>
      <w:proofErr w:type="spellStart"/>
      <w:r>
        <w:t>en</w:t>
      </w:r>
      <w:proofErr w:type="spellEnd"/>
      <w:r>
        <w:t xml:space="preserve"> </w:t>
      </w:r>
      <w:proofErr w:type="spellStart"/>
      <w:r>
        <w:t>avance</w:t>
      </w:r>
      <w:proofErr w:type="spellEnd"/>
      <w:r>
        <w:t xml:space="preserve"> </w:t>
      </w:r>
      <w:proofErr w:type="spellStart"/>
      <w:r>
        <w:t>medible</w:t>
      </w:r>
      <w:proofErr w:type="spellEnd"/>
      <w:r>
        <w:t xml:space="preserve">. Esto </w:t>
      </w:r>
      <w:proofErr w:type="spellStart"/>
      <w:r>
        <w:t>significa</w:t>
      </w:r>
      <w:proofErr w:type="spellEnd"/>
      <w:r>
        <w:t xml:space="preserve"> </w:t>
      </w:r>
      <w:proofErr w:type="spellStart"/>
      <w:r>
        <w:t>que</w:t>
      </w:r>
      <w:proofErr w:type="spellEnd"/>
      <w:r>
        <w:t xml:space="preserve"> </w:t>
      </w:r>
      <w:proofErr w:type="spellStart"/>
      <w:r>
        <w:t>incluso</w:t>
      </w:r>
      <w:proofErr w:type="spellEnd"/>
      <w:r>
        <w:t xml:space="preserve"> un día </w:t>
      </w:r>
      <w:proofErr w:type="spellStart"/>
      <w:r>
        <w:t>cansado</w:t>
      </w:r>
      <w:proofErr w:type="spellEnd"/>
      <w:r>
        <w:t xml:space="preserve"> </w:t>
      </w:r>
      <w:proofErr w:type="spellStart"/>
      <w:r>
        <w:t>debe</w:t>
      </w:r>
      <w:proofErr w:type="spellEnd"/>
      <w:r>
        <w:t xml:space="preserve"> </w:t>
      </w:r>
      <w:proofErr w:type="spellStart"/>
      <w:r>
        <w:t>dejar</w:t>
      </w:r>
      <w:proofErr w:type="spellEnd"/>
      <w:r>
        <w:t xml:space="preserve"> </w:t>
      </w:r>
      <w:proofErr w:type="spellStart"/>
      <w:r>
        <w:t>una</w:t>
      </w:r>
      <w:proofErr w:type="spellEnd"/>
      <w:r>
        <w:t xml:space="preserve"> </w:t>
      </w:r>
      <w:proofErr w:type="spellStart"/>
      <w:r>
        <w:t>señal</w:t>
      </w:r>
      <w:proofErr w:type="spellEnd"/>
      <w:r>
        <w:t xml:space="preserve"> </w:t>
      </w:r>
      <w:proofErr w:type="spellStart"/>
      <w:r>
        <w:t>mínima</w:t>
      </w:r>
      <w:proofErr w:type="spellEnd"/>
      <w:r>
        <w:t xml:space="preserve">: </w:t>
      </w:r>
      <w:proofErr w:type="spellStart"/>
      <w:r>
        <w:t>registro</w:t>
      </w:r>
      <w:proofErr w:type="spellEnd"/>
      <w:r>
        <w:t xml:space="preserve">, </w:t>
      </w:r>
      <w:proofErr w:type="spellStart"/>
      <w:r>
        <w:t>lectura</w:t>
      </w:r>
      <w:proofErr w:type="spellEnd"/>
      <w:r>
        <w:t xml:space="preserve">, </w:t>
      </w:r>
      <w:proofErr w:type="spellStart"/>
      <w:r>
        <w:t>mensaje</w:t>
      </w:r>
      <w:proofErr w:type="spellEnd"/>
      <w:r>
        <w:t xml:space="preserve">, </w:t>
      </w:r>
      <w:proofErr w:type="spellStart"/>
      <w:r>
        <w:t>revisión</w:t>
      </w:r>
      <w:proofErr w:type="spellEnd"/>
      <w:r>
        <w:t xml:space="preserve">, </w:t>
      </w:r>
      <w:proofErr w:type="spellStart"/>
      <w:r>
        <w:t>caminata</w:t>
      </w:r>
      <w:proofErr w:type="spellEnd"/>
      <w:r>
        <w:t xml:space="preserve">, </w:t>
      </w:r>
      <w:proofErr w:type="spellStart"/>
      <w:r>
        <w:t>cálculo</w:t>
      </w:r>
      <w:proofErr w:type="spellEnd"/>
      <w:r>
        <w:t xml:space="preserve">, </w:t>
      </w:r>
      <w:proofErr w:type="spellStart"/>
      <w:r>
        <w:t>contacto</w:t>
      </w:r>
      <w:proofErr w:type="spellEnd"/>
      <w:r>
        <w:t xml:space="preserve"> o </w:t>
      </w:r>
      <w:proofErr w:type="spellStart"/>
      <w:r>
        <w:t>ajuste</w:t>
      </w:r>
      <w:proofErr w:type="spellEnd"/>
      <w:r>
        <w:t>.</w:t>
      </w:r>
    </w:p>
    <w:tbl>
      <w:tblPr>
        <w:tblStyle w:val="Tablaconcuadrcula"/>
        <w:tblW w:w="0" w:type="auto"/>
        <w:jc w:val="center"/>
        <w:tblLook w:val="04A0" w:firstRow="1" w:lastRow="0" w:firstColumn="1" w:lastColumn="0" w:noHBand="0" w:noVBand="1"/>
      </w:tblPr>
      <w:tblGrid>
        <w:gridCol w:w="3264"/>
        <w:gridCol w:w="3264"/>
        <w:gridCol w:w="3264"/>
      </w:tblGrid>
      <w:tr w:rsidR="00A8365E" w14:paraId="3754A77B" w14:textId="77777777" w:rsidTr="00D650B6">
        <w:trPr>
          <w:jc w:val="center"/>
        </w:trPr>
        <w:tc>
          <w:tcPr>
            <w:tcW w:w="3264" w:type="dxa"/>
            <w:shd w:val="clear" w:color="auto" w:fill="1F4E79"/>
            <w:vAlign w:val="center"/>
          </w:tcPr>
          <w:p w14:paraId="7D3281B4" w14:textId="77777777" w:rsidR="00A8365E" w:rsidRDefault="00A8365E" w:rsidP="00D650B6">
            <w:r>
              <w:rPr>
                <w:b/>
                <w:color w:val="FFFFFF"/>
                <w:sz w:val="19"/>
              </w:rPr>
              <w:t xml:space="preserve">Pensamiento </w:t>
            </w:r>
            <w:proofErr w:type="spellStart"/>
            <w:r>
              <w:rPr>
                <w:b/>
                <w:color w:val="FFFFFF"/>
                <w:sz w:val="19"/>
              </w:rPr>
              <w:t>incorrecto</w:t>
            </w:r>
            <w:proofErr w:type="spellEnd"/>
          </w:p>
        </w:tc>
        <w:tc>
          <w:tcPr>
            <w:tcW w:w="3264" w:type="dxa"/>
            <w:shd w:val="clear" w:color="auto" w:fill="1F4E79"/>
            <w:vAlign w:val="center"/>
          </w:tcPr>
          <w:p w14:paraId="15A6CEE1" w14:textId="77777777" w:rsidR="00A8365E" w:rsidRDefault="00A8365E" w:rsidP="00D650B6">
            <w:r>
              <w:rPr>
                <w:b/>
                <w:color w:val="FFFFFF"/>
                <w:sz w:val="19"/>
              </w:rPr>
              <w:t xml:space="preserve">Lectura </w:t>
            </w:r>
            <w:proofErr w:type="spellStart"/>
            <w:r>
              <w:rPr>
                <w:b/>
                <w:color w:val="FFFFFF"/>
                <w:sz w:val="19"/>
              </w:rPr>
              <w:t>correcta</w:t>
            </w:r>
            <w:proofErr w:type="spellEnd"/>
          </w:p>
        </w:tc>
        <w:tc>
          <w:tcPr>
            <w:tcW w:w="3264" w:type="dxa"/>
            <w:shd w:val="clear" w:color="auto" w:fill="1F4E79"/>
            <w:vAlign w:val="center"/>
          </w:tcPr>
          <w:p w14:paraId="3B5B4436" w14:textId="77777777" w:rsidR="00A8365E" w:rsidRDefault="00A8365E" w:rsidP="00D650B6">
            <w:proofErr w:type="spellStart"/>
            <w:r>
              <w:rPr>
                <w:b/>
                <w:color w:val="FFFFFF"/>
                <w:sz w:val="19"/>
              </w:rPr>
              <w:t>Acción</w:t>
            </w:r>
            <w:proofErr w:type="spellEnd"/>
            <w:r>
              <w:rPr>
                <w:b/>
                <w:color w:val="FFFFFF"/>
                <w:sz w:val="19"/>
              </w:rPr>
              <w:t xml:space="preserve"> de </w:t>
            </w:r>
            <w:proofErr w:type="spellStart"/>
            <w:r>
              <w:rPr>
                <w:b/>
                <w:color w:val="FFFFFF"/>
                <w:sz w:val="19"/>
              </w:rPr>
              <w:t>reemplazo</w:t>
            </w:r>
            <w:proofErr w:type="spellEnd"/>
          </w:p>
        </w:tc>
      </w:tr>
      <w:tr w:rsidR="00A8365E" w14:paraId="6F182D2D" w14:textId="77777777" w:rsidTr="00D650B6">
        <w:trPr>
          <w:jc w:val="center"/>
        </w:trPr>
        <w:tc>
          <w:tcPr>
            <w:tcW w:w="3264" w:type="dxa"/>
            <w:vAlign w:val="center"/>
          </w:tcPr>
          <w:p w14:paraId="45A9E7AF" w14:textId="77777777" w:rsidR="00A8365E" w:rsidRDefault="00A8365E" w:rsidP="00D650B6">
            <w:r>
              <w:rPr>
                <w:sz w:val="19"/>
              </w:rPr>
              <w:t xml:space="preserve">Cuando </w:t>
            </w:r>
            <w:proofErr w:type="spellStart"/>
            <w:r>
              <w:rPr>
                <w:sz w:val="19"/>
              </w:rPr>
              <w:t>tenga</w:t>
            </w:r>
            <w:proofErr w:type="spellEnd"/>
            <w:r>
              <w:rPr>
                <w:sz w:val="19"/>
              </w:rPr>
              <w:t xml:space="preserve"> </w:t>
            </w:r>
            <w:proofErr w:type="spellStart"/>
            <w:r>
              <w:rPr>
                <w:sz w:val="19"/>
              </w:rPr>
              <w:t>más</w:t>
            </w:r>
            <w:proofErr w:type="spellEnd"/>
            <w:r>
              <w:rPr>
                <w:sz w:val="19"/>
              </w:rPr>
              <w:t xml:space="preserve"> </w:t>
            </w:r>
            <w:proofErr w:type="spellStart"/>
            <w:r>
              <w:rPr>
                <w:sz w:val="19"/>
              </w:rPr>
              <w:t>tiempo</w:t>
            </w:r>
            <w:proofErr w:type="spellEnd"/>
            <w:r>
              <w:rPr>
                <w:sz w:val="19"/>
              </w:rPr>
              <w:t xml:space="preserve"> </w:t>
            </w:r>
            <w:proofErr w:type="spellStart"/>
            <w:r>
              <w:rPr>
                <w:sz w:val="19"/>
              </w:rPr>
              <w:t>avanzo</w:t>
            </w:r>
            <w:proofErr w:type="spellEnd"/>
          </w:p>
        </w:tc>
        <w:tc>
          <w:tcPr>
            <w:tcW w:w="3264" w:type="dxa"/>
            <w:vAlign w:val="center"/>
          </w:tcPr>
          <w:p w14:paraId="222A01CA" w14:textId="77777777" w:rsidR="00A8365E" w:rsidRDefault="00A8365E" w:rsidP="00D650B6">
            <w:r>
              <w:rPr>
                <w:sz w:val="19"/>
              </w:rPr>
              <w:t xml:space="preserve">El </w:t>
            </w:r>
            <w:proofErr w:type="spellStart"/>
            <w:r>
              <w:rPr>
                <w:sz w:val="19"/>
              </w:rPr>
              <w:t>avance</w:t>
            </w:r>
            <w:proofErr w:type="spellEnd"/>
            <w:r>
              <w:rPr>
                <w:sz w:val="19"/>
              </w:rPr>
              <w:t xml:space="preserve"> se </w:t>
            </w:r>
            <w:proofErr w:type="spellStart"/>
            <w:r>
              <w:rPr>
                <w:sz w:val="19"/>
              </w:rPr>
              <w:t>diseña</w:t>
            </w:r>
            <w:proofErr w:type="spellEnd"/>
            <w:r>
              <w:rPr>
                <w:sz w:val="19"/>
              </w:rPr>
              <w:t xml:space="preserve"> con </w:t>
            </w:r>
            <w:proofErr w:type="spellStart"/>
            <w:r>
              <w:rPr>
                <w:sz w:val="19"/>
              </w:rPr>
              <w:t>el</w:t>
            </w:r>
            <w:proofErr w:type="spellEnd"/>
            <w:r>
              <w:rPr>
                <w:sz w:val="19"/>
              </w:rPr>
              <w:t xml:space="preserve"> </w:t>
            </w:r>
            <w:proofErr w:type="spellStart"/>
            <w:r>
              <w:rPr>
                <w:sz w:val="19"/>
              </w:rPr>
              <w:t>tiempo</w:t>
            </w:r>
            <w:proofErr w:type="spellEnd"/>
            <w:r>
              <w:rPr>
                <w:sz w:val="19"/>
              </w:rPr>
              <w:t xml:space="preserve"> real </w:t>
            </w:r>
            <w:proofErr w:type="spellStart"/>
            <w:r>
              <w:rPr>
                <w:sz w:val="19"/>
              </w:rPr>
              <w:t>que</w:t>
            </w:r>
            <w:proofErr w:type="spellEnd"/>
            <w:r>
              <w:rPr>
                <w:sz w:val="19"/>
              </w:rPr>
              <w:t xml:space="preserve"> </w:t>
            </w:r>
            <w:proofErr w:type="spellStart"/>
            <w:r>
              <w:rPr>
                <w:sz w:val="19"/>
              </w:rPr>
              <w:t>existe</w:t>
            </w:r>
            <w:proofErr w:type="spellEnd"/>
            <w:r>
              <w:rPr>
                <w:sz w:val="19"/>
              </w:rPr>
              <w:t>.</w:t>
            </w:r>
          </w:p>
        </w:tc>
        <w:tc>
          <w:tcPr>
            <w:tcW w:w="3264" w:type="dxa"/>
            <w:vAlign w:val="center"/>
          </w:tcPr>
          <w:p w14:paraId="4093545C" w14:textId="77777777" w:rsidR="00A8365E" w:rsidRDefault="00A8365E" w:rsidP="00D650B6">
            <w:r>
              <w:rPr>
                <w:sz w:val="19"/>
              </w:rPr>
              <w:t xml:space="preserve">Usar </w:t>
            </w:r>
            <w:proofErr w:type="spellStart"/>
            <w:r>
              <w:rPr>
                <w:sz w:val="19"/>
              </w:rPr>
              <w:t>bloques</w:t>
            </w:r>
            <w:proofErr w:type="spellEnd"/>
            <w:r>
              <w:rPr>
                <w:sz w:val="19"/>
              </w:rPr>
              <w:t xml:space="preserve"> </w:t>
            </w:r>
            <w:proofErr w:type="spellStart"/>
            <w:r>
              <w:rPr>
                <w:sz w:val="19"/>
              </w:rPr>
              <w:t>pequeños</w:t>
            </w:r>
            <w:proofErr w:type="spellEnd"/>
            <w:r>
              <w:rPr>
                <w:sz w:val="19"/>
              </w:rPr>
              <w:t xml:space="preserve"> y días </w:t>
            </w:r>
            <w:proofErr w:type="spellStart"/>
            <w:r>
              <w:rPr>
                <w:sz w:val="19"/>
              </w:rPr>
              <w:t>clasificados</w:t>
            </w:r>
            <w:proofErr w:type="spellEnd"/>
            <w:r>
              <w:rPr>
                <w:sz w:val="19"/>
              </w:rPr>
              <w:t>.</w:t>
            </w:r>
          </w:p>
        </w:tc>
      </w:tr>
      <w:tr w:rsidR="00A8365E" w14:paraId="56A13170" w14:textId="77777777" w:rsidTr="00D650B6">
        <w:trPr>
          <w:jc w:val="center"/>
        </w:trPr>
        <w:tc>
          <w:tcPr>
            <w:tcW w:w="3264" w:type="dxa"/>
            <w:vAlign w:val="center"/>
          </w:tcPr>
          <w:p w14:paraId="0D8A1CCC" w14:textId="77777777" w:rsidR="00A8365E" w:rsidRDefault="00A8365E" w:rsidP="00D650B6">
            <w:r>
              <w:rPr>
                <w:sz w:val="19"/>
              </w:rPr>
              <w:t xml:space="preserve">Hoy </w:t>
            </w:r>
            <w:proofErr w:type="spellStart"/>
            <w:r>
              <w:rPr>
                <w:sz w:val="19"/>
              </w:rPr>
              <w:t>estoy</w:t>
            </w:r>
            <w:proofErr w:type="spellEnd"/>
            <w:r>
              <w:rPr>
                <w:sz w:val="19"/>
              </w:rPr>
              <w:t xml:space="preserve"> </w:t>
            </w:r>
            <w:proofErr w:type="spellStart"/>
            <w:r>
              <w:rPr>
                <w:sz w:val="19"/>
              </w:rPr>
              <w:t>cansado</w:t>
            </w:r>
            <w:proofErr w:type="spellEnd"/>
            <w:r>
              <w:rPr>
                <w:sz w:val="19"/>
              </w:rPr>
              <w:t xml:space="preserve">, no </w:t>
            </w:r>
            <w:proofErr w:type="spellStart"/>
            <w:r>
              <w:rPr>
                <w:sz w:val="19"/>
              </w:rPr>
              <w:t>hago</w:t>
            </w:r>
            <w:proofErr w:type="spellEnd"/>
            <w:r>
              <w:rPr>
                <w:sz w:val="19"/>
              </w:rPr>
              <w:t xml:space="preserve"> nada</w:t>
            </w:r>
          </w:p>
        </w:tc>
        <w:tc>
          <w:tcPr>
            <w:tcW w:w="3264" w:type="dxa"/>
            <w:vAlign w:val="center"/>
          </w:tcPr>
          <w:p w14:paraId="067F84EC" w14:textId="77777777" w:rsidR="00A8365E" w:rsidRDefault="00A8365E" w:rsidP="00D650B6">
            <w:r>
              <w:rPr>
                <w:sz w:val="19"/>
              </w:rPr>
              <w:t xml:space="preserve">El </w:t>
            </w:r>
            <w:proofErr w:type="spellStart"/>
            <w:r>
              <w:rPr>
                <w:sz w:val="19"/>
              </w:rPr>
              <w:t>cansancio</w:t>
            </w:r>
            <w:proofErr w:type="spellEnd"/>
            <w:r>
              <w:rPr>
                <w:sz w:val="19"/>
              </w:rPr>
              <w:t xml:space="preserve"> reduce </w:t>
            </w:r>
            <w:proofErr w:type="spellStart"/>
            <w:r>
              <w:rPr>
                <w:sz w:val="19"/>
              </w:rPr>
              <w:t>intensidad</w:t>
            </w:r>
            <w:proofErr w:type="spellEnd"/>
            <w:r>
              <w:rPr>
                <w:sz w:val="19"/>
              </w:rPr>
              <w:t xml:space="preserve">, no </w:t>
            </w:r>
            <w:proofErr w:type="spellStart"/>
            <w:r>
              <w:rPr>
                <w:sz w:val="19"/>
              </w:rPr>
              <w:t>elimina</w:t>
            </w:r>
            <w:proofErr w:type="spellEnd"/>
            <w:r>
              <w:rPr>
                <w:sz w:val="19"/>
              </w:rPr>
              <w:t xml:space="preserve"> </w:t>
            </w:r>
            <w:proofErr w:type="spellStart"/>
            <w:r>
              <w:rPr>
                <w:sz w:val="19"/>
              </w:rPr>
              <w:t>ejecución</w:t>
            </w:r>
            <w:proofErr w:type="spellEnd"/>
            <w:r>
              <w:rPr>
                <w:sz w:val="19"/>
              </w:rPr>
              <w:t>.</w:t>
            </w:r>
          </w:p>
        </w:tc>
        <w:tc>
          <w:tcPr>
            <w:tcW w:w="3264" w:type="dxa"/>
            <w:vAlign w:val="center"/>
          </w:tcPr>
          <w:p w14:paraId="651AF7CC" w14:textId="77777777" w:rsidR="00A8365E" w:rsidRDefault="00A8365E" w:rsidP="00D650B6">
            <w:proofErr w:type="spellStart"/>
            <w:r>
              <w:rPr>
                <w:sz w:val="19"/>
              </w:rPr>
              <w:t>Aplicar</w:t>
            </w:r>
            <w:proofErr w:type="spellEnd"/>
            <w:r>
              <w:rPr>
                <w:sz w:val="19"/>
              </w:rPr>
              <w:t xml:space="preserve"> </w:t>
            </w:r>
            <w:proofErr w:type="spellStart"/>
            <w:r>
              <w:rPr>
                <w:sz w:val="19"/>
              </w:rPr>
              <w:t>versión</w:t>
            </w:r>
            <w:proofErr w:type="spellEnd"/>
            <w:r>
              <w:rPr>
                <w:sz w:val="19"/>
              </w:rPr>
              <w:t xml:space="preserve"> </w:t>
            </w:r>
            <w:proofErr w:type="spellStart"/>
            <w:r>
              <w:rPr>
                <w:sz w:val="19"/>
              </w:rPr>
              <w:t>mínima</w:t>
            </w:r>
            <w:proofErr w:type="spellEnd"/>
            <w:r>
              <w:rPr>
                <w:sz w:val="19"/>
              </w:rPr>
              <w:t>.</w:t>
            </w:r>
          </w:p>
        </w:tc>
      </w:tr>
      <w:tr w:rsidR="00A8365E" w14:paraId="7066B348" w14:textId="77777777" w:rsidTr="00D650B6">
        <w:trPr>
          <w:jc w:val="center"/>
        </w:trPr>
        <w:tc>
          <w:tcPr>
            <w:tcW w:w="3264" w:type="dxa"/>
            <w:vAlign w:val="center"/>
          </w:tcPr>
          <w:p w14:paraId="00F277D9" w14:textId="77777777" w:rsidR="00A8365E" w:rsidRDefault="00A8365E" w:rsidP="00D650B6">
            <w:proofErr w:type="spellStart"/>
            <w:r>
              <w:rPr>
                <w:sz w:val="19"/>
              </w:rPr>
              <w:t>Perdí</w:t>
            </w:r>
            <w:proofErr w:type="spellEnd"/>
            <w:r>
              <w:rPr>
                <w:sz w:val="19"/>
              </w:rPr>
              <w:t xml:space="preserve"> un día, </w:t>
            </w:r>
            <w:proofErr w:type="spellStart"/>
            <w:r>
              <w:rPr>
                <w:sz w:val="19"/>
              </w:rPr>
              <w:t>compenso</w:t>
            </w:r>
            <w:proofErr w:type="spellEnd"/>
            <w:r>
              <w:rPr>
                <w:sz w:val="19"/>
              </w:rPr>
              <w:t xml:space="preserve"> </w:t>
            </w:r>
            <w:proofErr w:type="spellStart"/>
            <w:r>
              <w:rPr>
                <w:sz w:val="19"/>
              </w:rPr>
              <w:t>mañana</w:t>
            </w:r>
            <w:proofErr w:type="spellEnd"/>
            <w:r>
              <w:rPr>
                <w:sz w:val="19"/>
              </w:rPr>
              <w:t xml:space="preserve"> con </w:t>
            </w:r>
            <w:proofErr w:type="spellStart"/>
            <w:r>
              <w:rPr>
                <w:sz w:val="19"/>
              </w:rPr>
              <w:t>locura</w:t>
            </w:r>
            <w:proofErr w:type="spellEnd"/>
          </w:p>
        </w:tc>
        <w:tc>
          <w:tcPr>
            <w:tcW w:w="3264" w:type="dxa"/>
            <w:vAlign w:val="center"/>
          </w:tcPr>
          <w:p w14:paraId="70EC715B" w14:textId="77777777" w:rsidR="00A8365E" w:rsidRDefault="00A8365E" w:rsidP="00D650B6">
            <w:proofErr w:type="spellStart"/>
            <w:r>
              <w:rPr>
                <w:sz w:val="19"/>
              </w:rPr>
              <w:t>Compensar</w:t>
            </w:r>
            <w:proofErr w:type="spellEnd"/>
            <w:r>
              <w:rPr>
                <w:sz w:val="19"/>
              </w:rPr>
              <w:t xml:space="preserve"> con </w:t>
            </w:r>
            <w:proofErr w:type="spellStart"/>
            <w:r>
              <w:rPr>
                <w:sz w:val="19"/>
              </w:rPr>
              <w:t>exceso</w:t>
            </w:r>
            <w:proofErr w:type="spellEnd"/>
            <w:r>
              <w:rPr>
                <w:sz w:val="19"/>
              </w:rPr>
              <w:t xml:space="preserve"> </w:t>
            </w:r>
            <w:proofErr w:type="spellStart"/>
            <w:r>
              <w:rPr>
                <w:sz w:val="19"/>
              </w:rPr>
              <w:t>rompe</w:t>
            </w:r>
            <w:proofErr w:type="spellEnd"/>
            <w:r>
              <w:rPr>
                <w:sz w:val="19"/>
              </w:rPr>
              <w:t xml:space="preserve"> </w:t>
            </w:r>
            <w:proofErr w:type="spellStart"/>
            <w:r>
              <w:rPr>
                <w:sz w:val="19"/>
              </w:rPr>
              <w:t>el</w:t>
            </w:r>
            <w:proofErr w:type="spellEnd"/>
            <w:r>
              <w:rPr>
                <w:sz w:val="19"/>
              </w:rPr>
              <w:t xml:space="preserve"> </w:t>
            </w:r>
            <w:proofErr w:type="spellStart"/>
            <w:r>
              <w:rPr>
                <w:sz w:val="19"/>
              </w:rPr>
              <w:t>sistema</w:t>
            </w:r>
            <w:proofErr w:type="spellEnd"/>
            <w:r>
              <w:rPr>
                <w:sz w:val="19"/>
              </w:rPr>
              <w:t>.</w:t>
            </w:r>
          </w:p>
        </w:tc>
        <w:tc>
          <w:tcPr>
            <w:tcW w:w="3264" w:type="dxa"/>
            <w:vAlign w:val="center"/>
          </w:tcPr>
          <w:p w14:paraId="39C5B2BC" w14:textId="77777777" w:rsidR="00A8365E" w:rsidRDefault="00A8365E" w:rsidP="00D650B6">
            <w:r>
              <w:rPr>
                <w:sz w:val="19"/>
              </w:rPr>
              <w:t xml:space="preserve">Volver al </w:t>
            </w:r>
            <w:proofErr w:type="spellStart"/>
            <w:r>
              <w:rPr>
                <w:sz w:val="19"/>
              </w:rPr>
              <w:t>mínimo</w:t>
            </w:r>
            <w:proofErr w:type="spellEnd"/>
            <w:r>
              <w:rPr>
                <w:sz w:val="19"/>
              </w:rPr>
              <w:t xml:space="preserve"> y </w:t>
            </w:r>
            <w:proofErr w:type="spellStart"/>
            <w:r>
              <w:rPr>
                <w:sz w:val="19"/>
              </w:rPr>
              <w:t>recuperar</w:t>
            </w:r>
            <w:proofErr w:type="spellEnd"/>
            <w:r>
              <w:rPr>
                <w:sz w:val="19"/>
              </w:rPr>
              <w:t xml:space="preserve"> </w:t>
            </w:r>
            <w:proofErr w:type="spellStart"/>
            <w:r>
              <w:rPr>
                <w:sz w:val="19"/>
              </w:rPr>
              <w:t>ritmo</w:t>
            </w:r>
            <w:proofErr w:type="spellEnd"/>
            <w:r>
              <w:rPr>
                <w:sz w:val="19"/>
              </w:rPr>
              <w:t>.</w:t>
            </w:r>
          </w:p>
        </w:tc>
      </w:tr>
      <w:tr w:rsidR="00A8365E" w14:paraId="294B85C6" w14:textId="77777777" w:rsidTr="00D650B6">
        <w:trPr>
          <w:jc w:val="center"/>
        </w:trPr>
        <w:tc>
          <w:tcPr>
            <w:tcW w:w="3264" w:type="dxa"/>
            <w:vAlign w:val="center"/>
          </w:tcPr>
          <w:p w14:paraId="2EF8BAF5" w14:textId="77777777" w:rsidR="00A8365E" w:rsidRDefault="00A8365E" w:rsidP="00D650B6">
            <w:proofErr w:type="spellStart"/>
            <w:r>
              <w:rPr>
                <w:sz w:val="19"/>
              </w:rPr>
              <w:t>Necesito</w:t>
            </w:r>
            <w:proofErr w:type="spellEnd"/>
            <w:r>
              <w:rPr>
                <w:sz w:val="19"/>
              </w:rPr>
              <w:t xml:space="preserve"> plan perfecto</w:t>
            </w:r>
          </w:p>
        </w:tc>
        <w:tc>
          <w:tcPr>
            <w:tcW w:w="3264" w:type="dxa"/>
            <w:vAlign w:val="center"/>
          </w:tcPr>
          <w:p w14:paraId="17290EC4" w14:textId="77777777" w:rsidR="00A8365E" w:rsidRDefault="00A8365E" w:rsidP="00D650B6">
            <w:r>
              <w:rPr>
                <w:sz w:val="19"/>
              </w:rPr>
              <w:t xml:space="preserve">El plan perfecto </w:t>
            </w:r>
            <w:proofErr w:type="spellStart"/>
            <w:r>
              <w:rPr>
                <w:sz w:val="19"/>
              </w:rPr>
              <w:t>suele</w:t>
            </w:r>
            <w:proofErr w:type="spellEnd"/>
            <w:r>
              <w:rPr>
                <w:sz w:val="19"/>
              </w:rPr>
              <w:t xml:space="preserve"> </w:t>
            </w:r>
            <w:proofErr w:type="spellStart"/>
            <w:r>
              <w:rPr>
                <w:sz w:val="19"/>
              </w:rPr>
              <w:t>retrasar</w:t>
            </w:r>
            <w:proofErr w:type="spellEnd"/>
            <w:r>
              <w:rPr>
                <w:sz w:val="19"/>
              </w:rPr>
              <w:t xml:space="preserve"> la </w:t>
            </w:r>
            <w:proofErr w:type="spellStart"/>
            <w:r>
              <w:rPr>
                <w:sz w:val="19"/>
              </w:rPr>
              <w:t>acción</w:t>
            </w:r>
            <w:proofErr w:type="spellEnd"/>
            <w:r>
              <w:rPr>
                <w:sz w:val="19"/>
              </w:rPr>
              <w:t>.</w:t>
            </w:r>
          </w:p>
        </w:tc>
        <w:tc>
          <w:tcPr>
            <w:tcW w:w="3264" w:type="dxa"/>
            <w:vAlign w:val="center"/>
          </w:tcPr>
          <w:p w14:paraId="1D282CCD" w14:textId="77777777" w:rsidR="00A8365E" w:rsidRDefault="00A8365E" w:rsidP="00D650B6">
            <w:r>
              <w:rPr>
                <w:sz w:val="19"/>
              </w:rPr>
              <w:t xml:space="preserve">Plan simple, </w:t>
            </w:r>
            <w:proofErr w:type="spellStart"/>
            <w:r>
              <w:rPr>
                <w:sz w:val="19"/>
              </w:rPr>
              <w:t>ejecución</w:t>
            </w:r>
            <w:proofErr w:type="spellEnd"/>
            <w:r>
              <w:rPr>
                <w:sz w:val="19"/>
              </w:rPr>
              <w:t xml:space="preserve"> real y </w:t>
            </w:r>
            <w:proofErr w:type="spellStart"/>
            <w:r>
              <w:rPr>
                <w:sz w:val="19"/>
              </w:rPr>
              <w:t>corrección</w:t>
            </w:r>
            <w:proofErr w:type="spellEnd"/>
            <w:r>
              <w:rPr>
                <w:sz w:val="19"/>
              </w:rPr>
              <w:t xml:space="preserve"> </w:t>
            </w:r>
            <w:proofErr w:type="spellStart"/>
            <w:r>
              <w:rPr>
                <w:sz w:val="19"/>
              </w:rPr>
              <w:t>semanal</w:t>
            </w:r>
            <w:proofErr w:type="spellEnd"/>
            <w:r>
              <w:rPr>
                <w:sz w:val="19"/>
              </w:rPr>
              <w:t>.</w:t>
            </w:r>
          </w:p>
        </w:tc>
      </w:tr>
    </w:tbl>
    <w:p w14:paraId="5157B37A" w14:textId="77777777" w:rsidR="00A8365E" w:rsidRDefault="00A8365E" w:rsidP="00A8365E"/>
    <w:p w14:paraId="2C8D3227" w14:textId="77777777" w:rsidR="00A8365E" w:rsidRDefault="00A8365E" w:rsidP="00A8365E">
      <w:pPr>
        <w:pStyle w:val="Ttulo2"/>
        <w:spacing w:before="160" w:after="120"/>
      </w:pPr>
      <w:r>
        <w:lastRenderedPageBreak/>
        <w:t xml:space="preserve">III. Tus </w:t>
      </w:r>
      <w:proofErr w:type="spellStart"/>
      <w:r>
        <w:t>recursos</w:t>
      </w:r>
      <w:proofErr w:type="spellEnd"/>
      <w:r>
        <w:t xml:space="preserve"> reales</w:t>
      </w:r>
    </w:p>
    <w:p w14:paraId="3FC9CC0C" w14:textId="77777777" w:rsidR="00A8365E" w:rsidRDefault="00A8365E" w:rsidP="00A8365E">
      <w:proofErr w:type="spellStart"/>
      <w:r>
        <w:t>Según</w:t>
      </w:r>
      <w:proofErr w:type="spellEnd"/>
      <w:r>
        <w:t xml:space="preserve"> </w:t>
      </w:r>
      <w:proofErr w:type="spellStart"/>
      <w:r>
        <w:t>tu</w:t>
      </w:r>
      <w:proofErr w:type="spellEnd"/>
      <w:r>
        <w:t xml:space="preserve"> </w:t>
      </w:r>
      <w:proofErr w:type="spellStart"/>
      <w:r>
        <w:t>realidad</w:t>
      </w:r>
      <w:proofErr w:type="spellEnd"/>
      <w:r>
        <w:t xml:space="preserve"> </w:t>
      </w:r>
      <w:proofErr w:type="spellStart"/>
      <w:r>
        <w:t>operativa</w:t>
      </w:r>
      <w:proofErr w:type="spellEnd"/>
      <w:r>
        <w:t xml:space="preserve">, no </w:t>
      </w:r>
      <w:proofErr w:type="spellStart"/>
      <w:r>
        <w:t>todos</w:t>
      </w:r>
      <w:proofErr w:type="spellEnd"/>
      <w:r>
        <w:t xml:space="preserve"> </w:t>
      </w:r>
      <w:proofErr w:type="spellStart"/>
      <w:r>
        <w:t>los</w:t>
      </w:r>
      <w:proofErr w:type="spellEnd"/>
      <w:r>
        <w:t xml:space="preserve"> días </w:t>
      </w:r>
      <w:proofErr w:type="spellStart"/>
      <w:r>
        <w:t>tienen</w:t>
      </w:r>
      <w:proofErr w:type="spellEnd"/>
      <w:r>
        <w:t xml:space="preserve"> la </w:t>
      </w:r>
      <w:proofErr w:type="spellStart"/>
      <w:r>
        <w:t>misma</w:t>
      </w:r>
      <w:proofErr w:type="spellEnd"/>
      <w:r>
        <w:t xml:space="preserve"> </w:t>
      </w:r>
      <w:proofErr w:type="spellStart"/>
      <w:r>
        <w:t>capacidad</w:t>
      </w:r>
      <w:proofErr w:type="spellEnd"/>
      <w:r>
        <w:t xml:space="preserve">. Un día libre </w:t>
      </w:r>
      <w:proofErr w:type="spellStart"/>
      <w:r>
        <w:t>puede</w:t>
      </w:r>
      <w:proofErr w:type="spellEnd"/>
      <w:r>
        <w:t xml:space="preserve"> </w:t>
      </w:r>
      <w:proofErr w:type="spellStart"/>
      <w:r>
        <w:t>tener</w:t>
      </w:r>
      <w:proofErr w:type="spellEnd"/>
      <w:r>
        <w:t xml:space="preserve"> </w:t>
      </w:r>
      <w:proofErr w:type="spellStart"/>
      <w:r>
        <w:t>cerca</w:t>
      </w:r>
      <w:proofErr w:type="spellEnd"/>
      <w:r>
        <w:t xml:space="preserve"> de 12 horas </w:t>
      </w:r>
      <w:proofErr w:type="spellStart"/>
      <w:r>
        <w:t>utilizables</w:t>
      </w:r>
      <w:proofErr w:type="spellEnd"/>
      <w:r>
        <w:t xml:space="preserve">. Un </w:t>
      </w:r>
      <w:proofErr w:type="spellStart"/>
      <w:r>
        <w:t>turno</w:t>
      </w:r>
      <w:proofErr w:type="spellEnd"/>
      <w:r>
        <w:t xml:space="preserve"> día </w:t>
      </w:r>
      <w:proofErr w:type="spellStart"/>
      <w:r>
        <w:t>puede</w:t>
      </w:r>
      <w:proofErr w:type="spellEnd"/>
      <w:r>
        <w:t xml:space="preserve"> </w:t>
      </w:r>
      <w:proofErr w:type="spellStart"/>
      <w:r>
        <w:t>dejar</w:t>
      </w:r>
      <w:proofErr w:type="spellEnd"/>
      <w:r>
        <w:t xml:space="preserve"> </w:t>
      </w:r>
      <w:proofErr w:type="spellStart"/>
      <w:r>
        <w:t>apenas</w:t>
      </w:r>
      <w:proofErr w:type="spellEnd"/>
      <w:r>
        <w:t xml:space="preserve"> 1 hora </w:t>
      </w:r>
      <w:proofErr w:type="spellStart"/>
      <w:r>
        <w:t>útil</w:t>
      </w:r>
      <w:proofErr w:type="spellEnd"/>
      <w:r>
        <w:t xml:space="preserve">. Un </w:t>
      </w:r>
      <w:proofErr w:type="spellStart"/>
      <w:r>
        <w:t>turno</w:t>
      </w:r>
      <w:proofErr w:type="spellEnd"/>
      <w:r>
        <w:t xml:space="preserve"> </w:t>
      </w:r>
      <w:proofErr w:type="spellStart"/>
      <w:r>
        <w:t>noche</w:t>
      </w:r>
      <w:proofErr w:type="spellEnd"/>
      <w:r>
        <w:t xml:space="preserve"> </w:t>
      </w:r>
      <w:proofErr w:type="spellStart"/>
      <w:r>
        <w:t>puede</w:t>
      </w:r>
      <w:proofErr w:type="spellEnd"/>
      <w:r>
        <w:t xml:space="preserve"> </w:t>
      </w:r>
      <w:proofErr w:type="spellStart"/>
      <w:r>
        <w:t>permitir</w:t>
      </w:r>
      <w:proofErr w:type="spellEnd"/>
      <w:r>
        <w:t xml:space="preserve"> </w:t>
      </w:r>
      <w:proofErr w:type="spellStart"/>
      <w:r>
        <w:t>aproximadamente</w:t>
      </w:r>
      <w:proofErr w:type="spellEnd"/>
      <w:r>
        <w:t xml:space="preserve"> 3 horas </w:t>
      </w:r>
      <w:proofErr w:type="spellStart"/>
      <w:r>
        <w:t>útiles</w:t>
      </w:r>
      <w:proofErr w:type="spellEnd"/>
      <w:r>
        <w:t xml:space="preserve"> </w:t>
      </w:r>
      <w:proofErr w:type="spellStart"/>
      <w:r>
        <w:t>si</w:t>
      </w:r>
      <w:proofErr w:type="spellEnd"/>
      <w:r>
        <w:t xml:space="preserve"> </w:t>
      </w:r>
      <w:proofErr w:type="spellStart"/>
      <w:r>
        <w:t>el</w:t>
      </w:r>
      <w:proofErr w:type="spellEnd"/>
      <w:r>
        <w:t xml:space="preserve"> </w:t>
      </w:r>
      <w:proofErr w:type="spellStart"/>
      <w:r>
        <w:t>descanso</w:t>
      </w:r>
      <w:proofErr w:type="spellEnd"/>
      <w:r>
        <w:t xml:space="preserve"> </w:t>
      </w:r>
      <w:proofErr w:type="spellStart"/>
      <w:r>
        <w:t>está</w:t>
      </w:r>
      <w:proofErr w:type="spellEnd"/>
      <w:r>
        <w:t xml:space="preserve"> bien </w:t>
      </w:r>
      <w:proofErr w:type="spellStart"/>
      <w:r>
        <w:t>diseñado</w:t>
      </w:r>
      <w:proofErr w:type="spellEnd"/>
      <w:r>
        <w:t>.</w:t>
      </w:r>
    </w:p>
    <w:tbl>
      <w:tblPr>
        <w:tblStyle w:val="Tablaconcuadrcula"/>
        <w:tblW w:w="0" w:type="auto"/>
        <w:jc w:val="center"/>
        <w:tblLook w:val="04A0" w:firstRow="1" w:lastRow="0" w:firstColumn="1" w:lastColumn="0" w:noHBand="0" w:noVBand="1"/>
      </w:tblPr>
      <w:tblGrid>
        <w:gridCol w:w="3264"/>
        <w:gridCol w:w="3264"/>
        <w:gridCol w:w="3264"/>
      </w:tblGrid>
      <w:tr w:rsidR="00A8365E" w14:paraId="191288BD" w14:textId="77777777" w:rsidTr="00D650B6">
        <w:trPr>
          <w:jc w:val="center"/>
        </w:trPr>
        <w:tc>
          <w:tcPr>
            <w:tcW w:w="3264" w:type="dxa"/>
            <w:shd w:val="clear" w:color="auto" w:fill="1F4E79"/>
            <w:vAlign w:val="center"/>
          </w:tcPr>
          <w:p w14:paraId="3BA5C5F2" w14:textId="77777777" w:rsidR="00A8365E" w:rsidRDefault="00A8365E" w:rsidP="00D650B6">
            <w:r>
              <w:rPr>
                <w:b/>
                <w:color w:val="FFFFFF"/>
                <w:sz w:val="19"/>
              </w:rPr>
              <w:t xml:space="preserve">Tipo de </w:t>
            </w:r>
            <w:proofErr w:type="spellStart"/>
            <w:r>
              <w:rPr>
                <w:b/>
                <w:color w:val="FFFFFF"/>
                <w:sz w:val="19"/>
              </w:rPr>
              <w:t>recurso</w:t>
            </w:r>
            <w:proofErr w:type="spellEnd"/>
          </w:p>
        </w:tc>
        <w:tc>
          <w:tcPr>
            <w:tcW w:w="3264" w:type="dxa"/>
            <w:shd w:val="clear" w:color="auto" w:fill="1F4E79"/>
            <w:vAlign w:val="center"/>
          </w:tcPr>
          <w:p w14:paraId="61A7A9BB" w14:textId="77777777" w:rsidR="00A8365E" w:rsidRDefault="00A8365E" w:rsidP="00D650B6">
            <w:proofErr w:type="spellStart"/>
            <w:r>
              <w:rPr>
                <w:b/>
                <w:color w:val="FFFFFF"/>
                <w:sz w:val="19"/>
              </w:rPr>
              <w:t>Capacidad</w:t>
            </w:r>
            <w:proofErr w:type="spellEnd"/>
            <w:r>
              <w:rPr>
                <w:b/>
                <w:color w:val="FFFFFF"/>
                <w:sz w:val="19"/>
              </w:rPr>
              <w:t xml:space="preserve"> </w:t>
            </w:r>
            <w:proofErr w:type="spellStart"/>
            <w:r>
              <w:rPr>
                <w:b/>
                <w:color w:val="FFFFFF"/>
                <w:sz w:val="19"/>
              </w:rPr>
              <w:t>aproximada</w:t>
            </w:r>
            <w:proofErr w:type="spellEnd"/>
          </w:p>
        </w:tc>
        <w:tc>
          <w:tcPr>
            <w:tcW w:w="3264" w:type="dxa"/>
            <w:shd w:val="clear" w:color="auto" w:fill="1F4E79"/>
            <w:vAlign w:val="center"/>
          </w:tcPr>
          <w:p w14:paraId="78275C72" w14:textId="77777777" w:rsidR="00A8365E" w:rsidRDefault="00A8365E" w:rsidP="00D650B6">
            <w:r>
              <w:rPr>
                <w:b/>
                <w:color w:val="FFFFFF"/>
                <w:sz w:val="19"/>
              </w:rPr>
              <w:t xml:space="preserve">Lectura </w:t>
            </w:r>
            <w:proofErr w:type="spellStart"/>
            <w:r>
              <w:rPr>
                <w:b/>
                <w:color w:val="FFFFFF"/>
                <w:sz w:val="19"/>
              </w:rPr>
              <w:t>estratégica</w:t>
            </w:r>
            <w:proofErr w:type="spellEnd"/>
          </w:p>
        </w:tc>
      </w:tr>
      <w:tr w:rsidR="00A8365E" w14:paraId="59A4FEE4" w14:textId="77777777" w:rsidTr="00D650B6">
        <w:trPr>
          <w:jc w:val="center"/>
        </w:trPr>
        <w:tc>
          <w:tcPr>
            <w:tcW w:w="3264" w:type="dxa"/>
            <w:vAlign w:val="center"/>
          </w:tcPr>
          <w:p w14:paraId="77146FEE" w14:textId="77777777" w:rsidR="00A8365E" w:rsidRDefault="00A8365E" w:rsidP="00D650B6">
            <w:r>
              <w:rPr>
                <w:sz w:val="19"/>
              </w:rPr>
              <w:t>Día libre</w:t>
            </w:r>
          </w:p>
        </w:tc>
        <w:tc>
          <w:tcPr>
            <w:tcW w:w="3264" w:type="dxa"/>
            <w:vAlign w:val="center"/>
          </w:tcPr>
          <w:p w14:paraId="66170348" w14:textId="77777777" w:rsidR="00A8365E" w:rsidRDefault="00A8365E" w:rsidP="00D650B6">
            <w:r>
              <w:rPr>
                <w:sz w:val="19"/>
              </w:rPr>
              <w:t xml:space="preserve">12 horas </w:t>
            </w:r>
            <w:proofErr w:type="spellStart"/>
            <w:r>
              <w:rPr>
                <w:sz w:val="19"/>
              </w:rPr>
              <w:t>utilizables</w:t>
            </w:r>
            <w:proofErr w:type="spellEnd"/>
            <w:r>
              <w:rPr>
                <w:sz w:val="19"/>
              </w:rPr>
              <w:t xml:space="preserve"> </w:t>
            </w:r>
            <w:proofErr w:type="spellStart"/>
            <w:r>
              <w:rPr>
                <w:sz w:val="19"/>
              </w:rPr>
              <w:t>aprox</w:t>
            </w:r>
            <w:proofErr w:type="spellEnd"/>
            <w:r>
              <w:rPr>
                <w:sz w:val="19"/>
              </w:rPr>
              <w:t>.</w:t>
            </w:r>
          </w:p>
        </w:tc>
        <w:tc>
          <w:tcPr>
            <w:tcW w:w="3264" w:type="dxa"/>
            <w:vAlign w:val="center"/>
          </w:tcPr>
          <w:p w14:paraId="1BE5CAE2" w14:textId="77777777" w:rsidR="00A8365E" w:rsidRDefault="00A8365E" w:rsidP="00D650B6">
            <w:r>
              <w:rPr>
                <w:sz w:val="19"/>
              </w:rPr>
              <w:t xml:space="preserve">Día de </w:t>
            </w:r>
            <w:proofErr w:type="spellStart"/>
            <w:r>
              <w:rPr>
                <w:sz w:val="19"/>
              </w:rPr>
              <w:t>avance</w:t>
            </w:r>
            <w:proofErr w:type="spellEnd"/>
            <w:r>
              <w:rPr>
                <w:sz w:val="19"/>
              </w:rPr>
              <w:t xml:space="preserve"> </w:t>
            </w:r>
            <w:proofErr w:type="spellStart"/>
            <w:r>
              <w:rPr>
                <w:sz w:val="19"/>
              </w:rPr>
              <w:t>fuerte</w:t>
            </w:r>
            <w:proofErr w:type="spellEnd"/>
            <w:r>
              <w:rPr>
                <w:sz w:val="19"/>
              </w:rPr>
              <w:t xml:space="preserve">, </w:t>
            </w:r>
            <w:proofErr w:type="spellStart"/>
            <w:r>
              <w:rPr>
                <w:sz w:val="19"/>
              </w:rPr>
              <w:t>planificación</w:t>
            </w:r>
            <w:proofErr w:type="spellEnd"/>
            <w:r>
              <w:rPr>
                <w:sz w:val="19"/>
              </w:rPr>
              <w:t xml:space="preserve"> y </w:t>
            </w:r>
            <w:proofErr w:type="spellStart"/>
            <w:r>
              <w:rPr>
                <w:sz w:val="19"/>
              </w:rPr>
              <w:t>profundidad</w:t>
            </w:r>
            <w:proofErr w:type="spellEnd"/>
            <w:r>
              <w:rPr>
                <w:sz w:val="19"/>
              </w:rPr>
              <w:t>.</w:t>
            </w:r>
          </w:p>
        </w:tc>
      </w:tr>
      <w:tr w:rsidR="00A8365E" w14:paraId="335EBF3F" w14:textId="77777777" w:rsidTr="00D650B6">
        <w:trPr>
          <w:jc w:val="center"/>
        </w:trPr>
        <w:tc>
          <w:tcPr>
            <w:tcW w:w="3264" w:type="dxa"/>
            <w:vAlign w:val="center"/>
          </w:tcPr>
          <w:p w14:paraId="29D352E9" w14:textId="77777777" w:rsidR="00A8365E" w:rsidRDefault="00A8365E" w:rsidP="00D650B6">
            <w:proofErr w:type="spellStart"/>
            <w:r>
              <w:rPr>
                <w:sz w:val="19"/>
              </w:rPr>
              <w:t>Turno</w:t>
            </w:r>
            <w:proofErr w:type="spellEnd"/>
            <w:r>
              <w:rPr>
                <w:sz w:val="19"/>
              </w:rPr>
              <w:t xml:space="preserve"> día</w:t>
            </w:r>
          </w:p>
        </w:tc>
        <w:tc>
          <w:tcPr>
            <w:tcW w:w="3264" w:type="dxa"/>
            <w:vAlign w:val="center"/>
          </w:tcPr>
          <w:p w14:paraId="2B208592" w14:textId="77777777" w:rsidR="00A8365E" w:rsidRDefault="00A8365E" w:rsidP="00D650B6">
            <w:r>
              <w:rPr>
                <w:sz w:val="19"/>
              </w:rPr>
              <w:t xml:space="preserve">1 hora </w:t>
            </w:r>
            <w:proofErr w:type="spellStart"/>
            <w:r>
              <w:rPr>
                <w:sz w:val="19"/>
              </w:rPr>
              <w:t>útil</w:t>
            </w:r>
            <w:proofErr w:type="spellEnd"/>
            <w:r>
              <w:rPr>
                <w:sz w:val="19"/>
              </w:rPr>
              <w:t xml:space="preserve"> </w:t>
            </w:r>
            <w:proofErr w:type="spellStart"/>
            <w:r>
              <w:rPr>
                <w:sz w:val="19"/>
              </w:rPr>
              <w:t>aprox</w:t>
            </w:r>
            <w:proofErr w:type="spellEnd"/>
            <w:r>
              <w:rPr>
                <w:sz w:val="19"/>
              </w:rPr>
              <w:t>.</w:t>
            </w:r>
          </w:p>
        </w:tc>
        <w:tc>
          <w:tcPr>
            <w:tcW w:w="3264" w:type="dxa"/>
            <w:vAlign w:val="center"/>
          </w:tcPr>
          <w:p w14:paraId="19B0EC1C" w14:textId="77777777" w:rsidR="00A8365E" w:rsidRDefault="00A8365E" w:rsidP="00D650B6">
            <w:r>
              <w:rPr>
                <w:sz w:val="19"/>
              </w:rPr>
              <w:t xml:space="preserve">Día de </w:t>
            </w:r>
            <w:proofErr w:type="spellStart"/>
            <w:r>
              <w:rPr>
                <w:sz w:val="19"/>
              </w:rPr>
              <w:t>mantenimiento</w:t>
            </w:r>
            <w:proofErr w:type="spellEnd"/>
            <w:r>
              <w:rPr>
                <w:sz w:val="19"/>
              </w:rPr>
              <w:t xml:space="preserve"> </w:t>
            </w:r>
            <w:proofErr w:type="spellStart"/>
            <w:r>
              <w:rPr>
                <w:sz w:val="19"/>
              </w:rPr>
              <w:t>mínimo</w:t>
            </w:r>
            <w:proofErr w:type="spellEnd"/>
            <w:r>
              <w:rPr>
                <w:sz w:val="19"/>
              </w:rPr>
              <w:t xml:space="preserve">; no </w:t>
            </w:r>
            <w:proofErr w:type="spellStart"/>
            <w:r>
              <w:rPr>
                <w:sz w:val="19"/>
              </w:rPr>
              <w:t>exigir</w:t>
            </w:r>
            <w:proofErr w:type="spellEnd"/>
            <w:r>
              <w:rPr>
                <w:sz w:val="19"/>
              </w:rPr>
              <w:t xml:space="preserve"> </w:t>
            </w:r>
            <w:proofErr w:type="spellStart"/>
            <w:r>
              <w:rPr>
                <w:sz w:val="19"/>
              </w:rPr>
              <w:t>profundidad</w:t>
            </w:r>
            <w:proofErr w:type="spellEnd"/>
            <w:r>
              <w:rPr>
                <w:sz w:val="19"/>
              </w:rPr>
              <w:t>.</w:t>
            </w:r>
          </w:p>
        </w:tc>
      </w:tr>
      <w:tr w:rsidR="00A8365E" w14:paraId="758C5FF9" w14:textId="77777777" w:rsidTr="00D650B6">
        <w:trPr>
          <w:jc w:val="center"/>
        </w:trPr>
        <w:tc>
          <w:tcPr>
            <w:tcW w:w="3264" w:type="dxa"/>
            <w:vAlign w:val="center"/>
          </w:tcPr>
          <w:p w14:paraId="54DB9BE4" w14:textId="77777777" w:rsidR="00A8365E" w:rsidRDefault="00A8365E" w:rsidP="00D650B6">
            <w:proofErr w:type="spellStart"/>
            <w:r>
              <w:rPr>
                <w:sz w:val="19"/>
              </w:rPr>
              <w:t>Turno</w:t>
            </w:r>
            <w:proofErr w:type="spellEnd"/>
            <w:r>
              <w:rPr>
                <w:sz w:val="19"/>
              </w:rPr>
              <w:t xml:space="preserve"> </w:t>
            </w:r>
            <w:proofErr w:type="spellStart"/>
            <w:r>
              <w:rPr>
                <w:sz w:val="19"/>
              </w:rPr>
              <w:t>noche</w:t>
            </w:r>
            <w:proofErr w:type="spellEnd"/>
          </w:p>
        </w:tc>
        <w:tc>
          <w:tcPr>
            <w:tcW w:w="3264" w:type="dxa"/>
            <w:vAlign w:val="center"/>
          </w:tcPr>
          <w:p w14:paraId="07F86907" w14:textId="77777777" w:rsidR="00A8365E" w:rsidRDefault="00A8365E" w:rsidP="00D650B6">
            <w:r>
              <w:rPr>
                <w:sz w:val="19"/>
              </w:rPr>
              <w:t xml:space="preserve">3 horas </w:t>
            </w:r>
            <w:proofErr w:type="spellStart"/>
            <w:r>
              <w:rPr>
                <w:sz w:val="19"/>
              </w:rPr>
              <w:t>útiles</w:t>
            </w:r>
            <w:proofErr w:type="spellEnd"/>
            <w:r>
              <w:rPr>
                <w:sz w:val="19"/>
              </w:rPr>
              <w:t xml:space="preserve"> </w:t>
            </w:r>
            <w:proofErr w:type="spellStart"/>
            <w:r>
              <w:rPr>
                <w:sz w:val="19"/>
              </w:rPr>
              <w:t>aprox</w:t>
            </w:r>
            <w:proofErr w:type="spellEnd"/>
            <w:r>
              <w:rPr>
                <w:sz w:val="19"/>
              </w:rPr>
              <w:t>.</w:t>
            </w:r>
          </w:p>
        </w:tc>
        <w:tc>
          <w:tcPr>
            <w:tcW w:w="3264" w:type="dxa"/>
            <w:vAlign w:val="center"/>
          </w:tcPr>
          <w:p w14:paraId="5FE1D3EF" w14:textId="77777777" w:rsidR="00A8365E" w:rsidRDefault="00A8365E" w:rsidP="00D650B6">
            <w:r>
              <w:rPr>
                <w:sz w:val="19"/>
              </w:rPr>
              <w:t xml:space="preserve">Día de </w:t>
            </w:r>
            <w:proofErr w:type="spellStart"/>
            <w:r>
              <w:rPr>
                <w:sz w:val="19"/>
              </w:rPr>
              <w:t>avance</w:t>
            </w:r>
            <w:proofErr w:type="spellEnd"/>
            <w:r>
              <w:rPr>
                <w:sz w:val="19"/>
              </w:rPr>
              <w:t xml:space="preserve"> medio </w:t>
            </w:r>
            <w:proofErr w:type="spellStart"/>
            <w:r>
              <w:rPr>
                <w:sz w:val="19"/>
              </w:rPr>
              <w:t>inteligente</w:t>
            </w:r>
            <w:proofErr w:type="spellEnd"/>
            <w:r>
              <w:rPr>
                <w:sz w:val="19"/>
              </w:rPr>
              <w:t xml:space="preserve"> </w:t>
            </w:r>
            <w:proofErr w:type="spellStart"/>
            <w:r>
              <w:rPr>
                <w:sz w:val="19"/>
              </w:rPr>
              <w:t>después</w:t>
            </w:r>
            <w:proofErr w:type="spellEnd"/>
            <w:r>
              <w:rPr>
                <w:sz w:val="19"/>
              </w:rPr>
              <w:t xml:space="preserve"> de </w:t>
            </w:r>
            <w:proofErr w:type="spellStart"/>
            <w:r>
              <w:rPr>
                <w:sz w:val="19"/>
              </w:rPr>
              <w:t>dormir</w:t>
            </w:r>
            <w:proofErr w:type="spellEnd"/>
            <w:r>
              <w:rPr>
                <w:sz w:val="19"/>
              </w:rPr>
              <w:t>.</w:t>
            </w:r>
          </w:p>
        </w:tc>
      </w:tr>
      <w:tr w:rsidR="00A8365E" w14:paraId="674579DB" w14:textId="77777777" w:rsidTr="00D650B6">
        <w:trPr>
          <w:jc w:val="center"/>
        </w:trPr>
        <w:tc>
          <w:tcPr>
            <w:tcW w:w="3264" w:type="dxa"/>
            <w:vAlign w:val="center"/>
          </w:tcPr>
          <w:p w14:paraId="254ABFBB" w14:textId="77777777" w:rsidR="00A8365E" w:rsidRDefault="00A8365E" w:rsidP="00D650B6">
            <w:r>
              <w:rPr>
                <w:sz w:val="19"/>
              </w:rPr>
              <w:t xml:space="preserve">Día con extra </w:t>
            </w:r>
            <w:proofErr w:type="spellStart"/>
            <w:r>
              <w:rPr>
                <w:sz w:val="19"/>
              </w:rPr>
              <w:t>pesado</w:t>
            </w:r>
            <w:proofErr w:type="spellEnd"/>
          </w:p>
        </w:tc>
        <w:tc>
          <w:tcPr>
            <w:tcW w:w="3264" w:type="dxa"/>
            <w:vAlign w:val="center"/>
          </w:tcPr>
          <w:p w14:paraId="3FAA2E8B" w14:textId="77777777" w:rsidR="00A8365E" w:rsidRDefault="00A8365E" w:rsidP="00D650B6">
            <w:r>
              <w:rPr>
                <w:sz w:val="19"/>
              </w:rPr>
              <w:t>Variable</w:t>
            </w:r>
          </w:p>
        </w:tc>
        <w:tc>
          <w:tcPr>
            <w:tcW w:w="3264" w:type="dxa"/>
            <w:vAlign w:val="center"/>
          </w:tcPr>
          <w:p w14:paraId="7EC85A84" w14:textId="77777777" w:rsidR="00A8365E" w:rsidRDefault="00A8365E" w:rsidP="00D650B6">
            <w:proofErr w:type="spellStart"/>
            <w:r>
              <w:rPr>
                <w:sz w:val="19"/>
              </w:rPr>
              <w:t>Mantener</w:t>
            </w:r>
            <w:proofErr w:type="spellEnd"/>
            <w:r>
              <w:rPr>
                <w:sz w:val="19"/>
              </w:rPr>
              <w:t xml:space="preserve"> </w:t>
            </w:r>
            <w:proofErr w:type="spellStart"/>
            <w:r>
              <w:rPr>
                <w:sz w:val="19"/>
              </w:rPr>
              <w:t>cadena</w:t>
            </w:r>
            <w:proofErr w:type="spellEnd"/>
            <w:r>
              <w:rPr>
                <w:sz w:val="19"/>
              </w:rPr>
              <w:t xml:space="preserve"> con </w:t>
            </w:r>
            <w:proofErr w:type="spellStart"/>
            <w:r>
              <w:rPr>
                <w:sz w:val="19"/>
              </w:rPr>
              <w:t>microacción</w:t>
            </w:r>
            <w:proofErr w:type="spellEnd"/>
            <w:r>
              <w:rPr>
                <w:sz w:val="19"/>
              </w:rPr>
              <w:t xml:space="preserve">, no </w:t>
            </w:r>
            <w:proofErr w:type="spellStart"/>
            <w:r>
              <w:rPr>
                <w:sz w:val="19"/>
              </w:rPr>
              <w:t>intentar</w:t>
            </w:r>
            <w:proofErr w:type="spellEnd"/>
            <w:r>
              <w:rPr>
                <w:sz w:val="19"/>
              </w:rPr>
              <w:t xml:space="preserve"> </w:t>
            </w:r>
            <w:proofErr w:type="spellStart"/>
            <w:r>
              <w:rPr>
                <w:sz w:val="19"/>
              </w:rPr>
              <w:t>todo</w:t>
            </w:r>
            <w:proofErr w:type="spellEnd"/>
            <w:r>
              <w:rPr>
                <w:sz w:val="19"/>
              </w:rPr>
              <w:t>.</w:t>
            </w:r>
          </w:p>
        </w:tc>
      </w:tr>
    </w:tbl>
    <w:p w14:paraId="6F60A2CB" w14:textId="77777777" w:rsidR="00A8365E" w:rsidRDefault="00A8365E" w:rsidP="00A8365E"/>
    <w:p w14:paraId="69523696" w14:textId="77777777" w:rsidR="00A8365E" w:rsidRDefault="00A8365E" w:rsidP="00A8365E">
      <w:proofErr w:type="spellStart"/>
      <w:r>
        <w:t>Traducción</w:t>
      </w:r>
      <w:proofErr w:type="spellEnd"/>
      <w:r>
        <w:t xml:space="preserve"> </w:t>
      </w:r>
      <w:proofErr w:type="spellStart"/>
      <w:r>
        <w:t>estratégica</w:t>
      </w:r>
      <w:proofErr w:type="spellEnd"/>
      <w:r>
        <w:t xml:space="preserve">: no </w:t>
      </w:r>
      <w:proofErr w:type="spellStart"/>
      <w:r>
        <w:t>planifiques</w:t>
      </w:r>
      <w:proofErr w:type="spellEnd"/>
      <w:r>
        <w:t xml:space="preserve"> </w:t>
      </w:r>
      <w:proofErr w:type="spellStart"/>
      <w:r>
        <w:t>semanas</w:t>
      </w:r>
      <w:proofErr w:type="spellEnd"/>
      <w:r>
        <w:t xml:space="preserve"> </w:t>
      </w:r>
      <w:proofErr w:type="spellStart"/>
      <w:r>
        <w:t>iguales</w:t>
      </w:r>
      <w:proofErr w:type="spellEnd"/>
      <w:r>
        <w:t xml:space="preserve">. </w:t>
      </w:r>
      <w:proofErr w:type="spellStart"/>
      <w:r>
        <w:t>Planifica</w:t>
      </w:r>
      <w:proofErr w:type="spellEnd"/>
      <w:r>
        <w:t xml:space="preserve"> </w:t>
      </w:r>
      <w:proofErr w:type="spellStart"/>
      <w:r>
        <w:t>según</w:t>
      </w:r>
      <w:proofErr w:type="spellEnd"/>
      <w:r>
        <w:t xml:space="preserve"> </w:t>
      </w:r>
      <w:proofErr w:type="spellStart"/>
      <w:r>
        <w:t>energía</w:t>
      </w:r>
      <w:proofErr w:type="spellEnd"/>
      <w:r>
        <w:t xml:space="preserve"> y </w:t>
      </w:r>
      <w:proofErr w:type="spellStart"/>
      <w:r>
        <w:t>tipo</w:t>
      </w:r>
      <w:proofErr w:type="spellEnd"/>
      <w:r>
        <w:t xml:space="preserve"> de </w:t>
      </w:r>
      <w:proofErr w:type="spellStart"/>
      <w:r>
        <w:t>turno</w:t>
      </w:r>
      <w:proofErr w:type="spellEnd"/>
      <w:r>
        <w:t xml:space="preserve">. El </w:t>
      </w:r>
      <w:proofErr w:type="spellStart"/>
      <w:r>
        <w:t>sistema</w:t>
      </w:r>
      <w:proofErr w:type="spellEnd"/>
      <w:r>
        <w:t xml:space="preserve"> </w:t>
      </w:r>
      <w:proofErr w:type="spellStart"/>
      <w:r>
        <w:t>correcto</w:t>
      </w:r>
      <w:proofErr w:type="spellEnd"/>
      <w:r>
        <w:t xml:space="preserve"> no </w:t>
      </w:r>
      <w:proofErr w:type="spellStart"/>
      <w:r>
        <w:t>pregunta</w:t>
      </w:r>
      <w:proofErr w:type="spellEnd"/>
      <w:r>
        <w:t xml:space="preserve"> solo “</w:t>
      </w:r>
      <w:proofErr w:type="spellStart"/>
      <w:r>
        <w:t>qué</w:t>
      </w:r>
      <w:proofErr w:type="spellEnd"/>
      <w:r>
        <w:t xml:space="preserve"> día es”, </w:t>
      </w:r>
      <w:proofErr w:type="spellStart"/>
      <w:r>
        <w:t>pregunta</w:t>
      </w:r>
      <w:proofErr w:type="spellEnd"/>
      <w:r>
        <w:t xml:space="preserve"> “</w:t>
      </w:r>
      <w:proofErr w:type="spellStart"/>
      <w:r>
        <w:t>qué</w:t>
      </w:r>
      <w:proofErr w:type="spellEnd"/>
      <w:r>
        <w:t xml:space="preserve"> </w:t>
      </w:r>
      <w:proofErr w:type="spellStart"/>
      <w:r>
        <w:t>tipo</w:t>
      </w:r>
      <w:proofErr w:type="spellEnd"/>
      <w:r>
        <w:t xml:space="preserve"> de </w:t>
      </w:r>
      <w:proofErr w:type="spellStart"/>
      <w:r>
        <w:t>energía</w:t>
      </w:r>
      <w:proofErr w:type="spellEnd"/>
      <w:r>
        <w:t xml:space="preserve"> </w:t>
      </w:r>
      <w:proofErr w:type="spellStart"/>
      <w:r>
        <w:t>tengo</w:t>
      </w:r>
      <w:proofErr w:type="spellEnd"/>
      <w:r>
        <w:t xml:space="preserve"> hoy y </w:t>
      </w:r>
      <w:proofErr w:type="spellStart"/>
      <w:r>
        <w:t>qué</w:t>
      </w:r>
      <w:proofErr w:type="spellEnd"/>
      <w:r>
        <w:t xml:space="preserve"> </w:t>
      </w:r>
      <w:proofErr w:type="spellStart"/>
      <w:r>
        <w:t>acción</w:t>
      </w:r>
      <w:proofErr w:type="spellEnd"/>
      <w:r>
        <w:t xml:space="preserve"> </w:t>
      </w:r>
      <w:proofErr w:type="spellStart"/>
      <w:r>
        <w:t>corresponde</w:t>
      </w:r>
      <w:proofErr w:type="spellEnd"/>
      <w:r>
        <w:t>”.</w:t>
      </w:r>
    </w:p>
    <w:p w14:paraId="1205079D" w14:textId="77777777" w:rsidR="00A8365E" w:rsidRDefault="00A8365E" w:rsidP="00A8365E">
      <w:pPr>
        <w:pStyle w:val="Ttulo2"/>
        <w:spacing w:before="160" w:after="120"/>
      </w:pPr>
      <w:r>
        <w:t xml:space="preserve">IV. Los 3 </w:t>
      </w:r>
      <w:proofErr w:type="spellStart"/>
      <w:r>
        <w:t>tipos</w:t>
      </w:r>
      <w:proofErr w:type="spellEnd"/>
      <w:r>
        <w:t xml:space="preserve"> de día Robinson</w:t>
      </w:r>
    </w:p>
    <w:p w14:paraId="6601D3D2" w14:textId="77777777" w:rsidR="00A8365E" w:rsidRDefault="00A8365E" w:rsidP="00A8365E">
      <w:r>
        <w:t xml:space="preserve">Tu </w:t>
      </w:r>
      <w:proofErr w:type="spellStart"/>
      <w:r>
        <w:t>productividad</w:t>
      </w:r>
      <w:proofErr w:type="spellEnd"/>
      <w:r>
        <w:t xml:space="preserve"> </w:t>
      </w:r>
      <w:proofErr w:type="spellStart"/>
      <w:r>
        <w:t>debe</w:t>
      </w:r>
      <w:proofErr w:type="spellEnd"/>
      <w:r>
        <w:t xml:space="preserve"> </w:t>
      </w:r>
      <w:proofErr w:type="spellStart"/>
      <w:r>
        <w:t>organizarse</w:t>
      </w:r>
      <w:proofErr w:type="spellEnd"/>
      <w:r>
        <w:t xml:space="preserve"> </w:t>
      </w:r>
      <w:proofErr w:type="spellStart"/>
      <w:r>
        <w:t>en</w:t>
      </w:r>
      <w:proofErr w:type="spellEnd"/>
      <w:r>
        <w:t xml:space="preserve"> </w:t>
      </w:r>
      <w:proofErr w:type="spellStart"/>
      <w:r>
        <w:t>tres</w:t>
      </w:r>
      <w:proofErr w:type="spellEnd"/>
      <w:r>
        <w:t xml:space="preserve"> </w:t>
      </w:r>
      <w:proofErr w:type="spellStart"/>
      <w:r>
        <w:t>tipos</w:t>
      </w:r>
      <w:proofErr w:type="spellEnd"/>
      <w:r>
        <w:t xml:space="preserve"> de día. Esta </w:t>
      </w:r>
      <w:proofErr w:type="spellStart"/>
      <w:r>
        <w:t>clasificación</w:t>
      </w:r>
      <w:proofErr w:type="spellEnd"/>
      <w:r>
        <w:t xml:space="preserve"> </w:t>
      </w:r>
      <w:proofErr w:type="spellStart"/>
      <w:r>
        <w:t>evita</w:t>
      </w:r>
      <w:proofErr w:type="spellEnd"/>
      <w:r>
        <w:t xml:space="preserve"> </w:t>
      </w:r>
      <w:proofErr w:type="spellStart"/>
      <w:r>
        <w:t>frustración</w:t>
      </w:r>
      <w:proofErr w:type="spellEnd"/>
      <w:r>
        <w:t xml:space="preserve">, </w:t>
      </w:r>
      <w:proofErr w:type="spellStart"/>
      <w:r>
        <w:t>elimina</w:t>
      </w:r>
      <w:proofErr w:type="spellEnd"/>
      <w:r>
        <w:t xml:space="preserve"> </w:t>
      </w:r>
      <w:proofErr w:type="spellStart"/>
      <w:r>
        <w:t>expectativas</w:t>
      </w:r>
      <w:proofErr w:type="spellEnd"/>
      <w:r>
        <w:t xml:space="preserve"> </w:t>
      </w:r>
      <w:proofErr w:type="spellStart"/>
      <w:r>
        <w:t>irreales</w:t>
      </w:r>
      <w:proofErr w:type="spellEnd"/>
      <w:r>
        <w:t xml:space="preserve"> y </w:t>
      </w:r>
      <w:proofErr w:type="spellStart"/>
      <w:r>
        <w:t>permite</w:t>
      </w:r>
      <w:proofErr w:type="spellEnd"/>
      <w:r>
        <w:t xml:space="preserve"> </w:t>
      </w:r>
      <w:proofErr w:type="spellStart"/>
      <w:r>
        <w:t>continuidad</w:t>
      </w:r>
      <w:proofErr w:type="spellEnd"/>
      <w:r>
        <w:t>.</w:t>
      </w:r>
    </w:p>
    <w:tbl>
      <w:tblPr>
        <w:tblStyle w:val="Tablaconcuadrcula"/>
        <w:tblW w:w="0" w:type="auto"/>
        <w:jc w:val="center"/>
        <w:tblLook w:val="04A0" w:firstRow="1" w:lastRow="0" w:firstColumn="1" w:lastColumn="0" w:noHBand="0" w:noVBand="1"/>
      </w:tblPr>
      <w:tblGrid>
        <w:gridCol w:w="2448"/>
        <w:gridCol w:w="2448"/>
        <w:gridCol w:w="2448"/>
        <w:gridCol w:w="2448"/>
      </w:tblGrid>
      <w:tr w:rsidR="00A8365E" w14:paraId="2064CE49" w14:textId="77777777" w:rsidTr="00D650B6">
        <w:trPr>
          <w:jc w:val="center"/>
        </w:trPr>
        <w:tc>
          <w:tcPr>
            <w:tcW w:w="2448" w:type="dxa"/>
            <w:shd w:val="clear" w:color="auto" w:fill="1F4E79"/>
            <w:vAlign w:val="center"/>
          </w:tcPr>
          <w:p w14:paraId="6F280B8F" w14:textId="77777777" w:rsidR="00A8365E" w:rsidRDefault="00A8365E" w:rsidP="00D650B6">
            <w:r>
              <w:rPr>
                <w:b/>
                <w:color w:val="FFFFFF"/>
                <w:sz w:val="19"/>
              </w:rPr>
              <w:t>Tipo de día</w:t>
            </w:r>
          </w:p>
        </w:tc>
        <w:tc>
          <w:tcPr>
            <w:tcW w:w="2448" w:type="dxa"/>
            <w:shd w:val="clear" w:color="auto" w:fill="1F4E79"/>
            <w:vAlign w:val="center"/>
          </w:tcPr>
          <w:p w14:paraId="6E5058D8" w14:textId="77777777" w:rsidR="00A8365E" w:rsidRDefault="00A8365E" w:rsidP="00D650B6">
            <w:proofErr w:type="spellStart"/>
            <w:r>
              <w:rPr>
                <w:b/>
                <w:color w:val="FFFFFF"/>
                <w:sz w:val="19"/>
              </w:rPr>
              <w:t>Objetivo</w:t>
            </w:r>
            <w:proofErr w:type="spellEnd"/>
          </w:p>
        </w:tc>
        <w:tc>
          <w:tcPr>
            <w:tcW w:w="2448" w:type="dxa"/>
            <w:shd w:val="clear" w:color="auto" w:fill="1F4E79"/>
            <w:vAlign w:val="center"/>
          </w:tcPr>
          <w:p w14:paraId="1B6D45E4" w14:textId="77777777" w:rsidR="00A8365E" w:rsidRDefault="00A8365E" w:rsidP="00D650B6">
            <w:r>
              <w:rPr>
                <w:b/>
                <w:color w:val="FFFFFF"/>
                <w:sz w:val="19"/>
              </w:rPr>
              <w:t>Uso principal</w:t>
            </w:r>
          </w:p>
        </w:tc>
        <w:tc>
          <w:tcPr>
            <w:tcW w:w="2448" w:type="dxa"/>
            <w:shd w:val="clear" w:color="auto" w:fill="1F4E79"/>
            <w:vAlign w:val="center"/>
          </w:tcPr>
          <w:p w14:paraId="4A1EF333" w14:textId="77777777" w:rsidR="00A8365E" w:rsidRDefault="00A8365E" w:rsidP="00D650B6">
            <w:r>
              <w:rPr>
                <w:b/>
                <w:color w:val="FFFFFF"/>
                <w:sz w:val="19"/>
              </w:rPr>
              <w:t xml:space="preserve">Error </w:t>
            </w:r>
            <w:proofErr w:type="gramStart"/>
            <w:r>
              <w:rPr>
                <w:b/>
                <w:color w:val="FFFFFF"/>
                <w:sz w:val="19"/>
              </w:rPr>
              <w:t>a</w:t>
            </w:r>
            <w:proofErr w:type="gramEnd"/>
            <w:r>
              <w:rPr>
                <w:b/>
                <w:color w:val="FFFFFF"/>
                <w:sz w:val="19"/>
              </w:rPr>
              <w:t xml:space="preserve"> </w:t>
            </w:r>
            <w:proofErr w:type="spellStart"/>
            <w:r>
              <w:rPr>
                <w:b/>
                <w:color w:val="FFFFFF"/>
                <w:sz w:val="19"/>
              </w:rPr>
              <w:t>evitar</w:t>
            </w:r>
            <w:proofErr w:type="spellEnd"/>
          </w:p>
        </w:tc>
      </w:tr>
      <w:tr w:rsidR="00A8365E" w14:paraId="0704CEE6" w14:textId="77777777" w:rsidTr="00D650B6">
        <w:trPr>
          <w:jc w:val="center"/>
        </w:trPr>
        <w:tc>
          <w:tcPr>
            <w:tcW w:w="2448" w:type="dxa"/>
            <w:vAlign w:val="center"/>
          </w:tcPr>
          <w:p w14:paraId="564A896E" w14:textId="77777777" w:rsidR="00A8365E" w:rsidRDefault="00A8365E" w:rsidP="00D650B6">
            <w:r>
              <w:rPr>
                <w:sz w:val="19"/>
              </w:rPr>
              <w:t>Tipo A - Día libre</w:t>
            </w:r>
          </w:p>
        </w:tc>
        <w:tc>
          <w:tcPr>
            <w:tcW w:w="2448" w:type="dxa"/>
            <w:vAlign w:val="center"/>
          </w:tcPr>
          <w:p w14:paraId="048722AC" w14:textId="77777777" w:rsidR="00A8365E" w:rsidRDefault="00A8365E" w:rsidP="00D650B6">
            <w:r>
              <w:rPr>
                <w:sz w:val="19"/>
              </w:rPr>
              <w:t xml:space="preserve">Avance </w:t>
            </w:r>
            <w:proofErr w:type="spellStart"/>
            <w:r>
              <w:rPr>
                <w:sz w:val="19"/>
              </w:rPr>
              <w:t>fuerte</w:t>
            </w:r>
            <w:proofErr w:type="spellEnd"/>
          </w:p>
        </w:tc>
        <w:tc>
          <w:tcPr>
            <w:tcW w:w="2448" w:type="dxa"/>
            <w:vAlign w:val="center"/>
          </w:tcPr>
          <w:p w14:paraId="4F49CE91" w14:textId="77777777" w:rsidR="00A8365E" w:rsidRDefault="00A8365E" w:rsidP="00D650B6">
            <w:r>
              <w:rPr>
                <w:sz w:val="19"/>
              </w:rPr>
              <w:t xml:space="preserve">Universidad, red, </w:t>
            </w:r>
            <w:proofErr w:type="spellStart"/>
            <w:r>
              <w:rPr>
                <w:sz w:val="19"/>
              </w:rPr>
              <w:t>empresas</w:t>
            </w:r>
            <w:proofErr w:type="spellEnd"/>
            <w:r>
              <w:rPr>
                <w:sz w:val="19"/>
              </w:rPr>
              <w:t xml:space="preserve">, </w:t>
            </w:r>
            <w:proofErr w:type="spellStart"/>
            <w:r>
              <w:rPr>
                <w:sz w:val="19"/>
              </w:rPr>
              <w:t>finanzas</w:t>
            </w:r>
            <w:proofErr w:type="spellEnd"/>
            <w:r>
              <w:rPr>
                <w:sz w:val="19"/>
              </w:rPr>
              <w:t xml:space="preserve">, </w:t>
            </w:r>
            <w:proofErr w:type="spellStart"/>
            <w:r>
              <w:rPr>
                <w:sz w:val="19"/>
              </w:rPr>
              <w:t>salud</w:t>
            </w:r>
            <w:proofErr w:type="spellEnd"/>
            <w:r>
              <w:rPr>
                <w:sz w:val="19"/>
              </w:rPr>
              <w:t xml:space="preserve"> y </w:t>
            </w:r>
            <w:proofErr w:type="spellStart"/>
            <w:r>
              <w:rPr>
                <w:sz w:val="19"/>
              </w:rPr>
              <w:t>planificación</w:t>
            </w:r>
            <w:proofErr w:type="spellEnd"/>
            <w:r>
              <w:rPr>
                <w:sz w:val="19"/>
              </w:rPr>
              <w:t>.</w:t>
            </w:r>
          </w:p>
        </w:tc>
        <w:tc>
          <w:tcPr>
            <w:tcW w:w="2448" w:type="dxa"/>
            <w:vAlign w:val="center"/>
          </w:tcPr>
          <w:p w14:paraId="5D865F59" w14:textId="77777777" w:rsidR="00A8365E" w:rsidRDefault="00A8365E" w:rsidP="00D650B6">
            <w:proofErr w:type="spellStart"/>
            <w:r>
              <w:rPr>
                <w:sz w:val="19"/>
              </w:rPr>
              <w:t>Dormir</w:t>
            </w:r>
            <w:proofErr w:type="spellEnd"/>
            <w:r>
              <w:rPr>
                <w:sz w:val="19"/>
              </w:rPr>
              <w:t xml:space="preserve"> </w:t>
            </w:r>
            <w:proofErr w:type="spellStart"/>
            <w:r>
              <w:rPr>
                <w:sz w:val="19"/>
              </w:rPr>
              <w:t>todo</w:t>
            </w:r>
            <w:proofErr w:type="spellEnd"/>
            <w:r>
              <w:rPr>
                <w:sz w:val="19"/>
              </w:rPr>
              <w:t xml:space="preserve"> </w:t>
            </w:r>
            <w:proofErr w:type="spellStart"/>
            <w:r>
              <w:rPr>
                <w:sz w:val="19"/>
              </w:rPr>
              <w:t>el</w:t>
            </w:r>
            <w:proofErr w:type="spellEnd"/>
            <w:r>
              <w:rPr>
                <w:sz w:val="19"/>
              </w:rPr>
              <w:t xml:space="preserve"> día o </w:t>
            </w:r>
            <w:proofErr w:type="spellStart"/>
            <w:r>
              <w:rPr>
                <w:sz w:val="19"/>
              </w:rPr>
              <w:t>dispersarte</w:t>
            </w:r>
            <w:proofErr w:type="spellEnd"/>
            <w:r>
              <w:rPr>
                <w:sz w:val="19"/>
              </w:rPr>
              <w:t xml:space="preserve"> </w:t>
            </w:r>
            <w:proofErr w:type="spellStart"/>
            <w:r>
              <w:rPr>
                <w:sz w:val="19"/>
              </w:rPr>
              <w:t>en</w:t>
            </w:r>
            <w:proofErr w:type="spellEnd"/>
            <w:r>
              <w:rPr>
                <w:sz w:val="19"/>
              </w:rPr>
              <w:t xml:space="preserve"> </w:t>
            </w:r>
            <w:proofErr w:type="spellStart"/>
            <w:r>
              <w:rPr>
                <w:sz w:val="19"/>
              </w:rPr>
              <w:t>tareas</w:t>
            </w:r>
            <w:proofErr w:type="spellEnd"/>
            <w:r>
              <w:rPr>
                <w:sz w:val="19"/>
              </w:rPr>
              <w:t xml:space="preserve"> sin </w:t>
            </w:r>
            <w:proofErr w:type="spellStart"/>
            <w:r>
              <w:rPr>
                <w:sz w:val="19"/>
              </w:rPr>
              <w:t>prioridad</w:t>
            </w:r>
            <w:proofErr w:type="spellEnd"/>
            <w:r>
              <w:rPr>
                <w:sz w:val="19"/>
              </w:rPr>
              <w:t>.</w:t>
            </w:r>
          </w:p>
        </w:tc>
      </w:tr>
      <w:tr w:rsidR="00A8365E" w14:paraId="67FED81F" w14:textId="77777777" w:rsidTr="00D650B6">
        <w:trPr>
          <w:jc w:val="center"/>
        </w:trPr>
        <w:tc>
          <w:tcPr>
            <w:tcW w:w="2448" w:type="dxa"/>
            <w:vAlign w:val="center"/>
          </w:tcPr>
          <w:p w14:paraId="5E8200CE" w14:textId="77777777" w:rsidR="00A8365E" w:rsidRDefault="00A8365E" w:rsidP="00D650B6">
            <w:r>
              <w:rPr>
                <w:sz w:val="19"/>
              </w:rPr>
              <w:t xml:space="preserve">Tipo B - </w:t>
            </w:r>
            <w:proofErr w:type="spellStart"/>
            <w:r>
              <w:rPr>
                <w:sz w:val="19"/>
              </w:rPr>
              <w:t>Turno</w:t>
            </w:r>
            <w:proofErr w:type="spellEnd"/>
            <w:r>
              <w:rPr>
                <w:sz w:val="19"/>
              </w:rPr>
              <w:t xml:space="preserve"> </w:t>
            </w:r>
            <w:proofErr w:type="spellStart"/>
            <w:r>
              <w:rPr>
                <w:sz w:val="19"/>
              </w:rPr>
              <w:t>noche</w:t>
            </w:r>
            <w:proofErr w:type="spellEnd"/>
          </w:p>
        </w:tc>
        <w:tc>
          <w:tcPr>
            <w:tcW w:w="2448" w:type="dxa"/>
            <w:vAlign w:val="center"/>
          </w:tcPr>
          <w:p w14:paraId="3C65C1F7" w14:textId="77777777" w:rsidR="00A8365E" w:rsidRDefault="00A8365E" w:rsidP="00D650B6">
            <w:r>
              <w:rPr>
                <w:sz w:val="19"/>
              </w:rPr>
              <w:t xml:space="preserve">Avance medio </w:t>
            </w:r>
            <w:proofErr w:type="spellStart"/>
            <w:r>
              <w:rPr>
                <w:sz w:val="19"/>
              </w:rPr>
              <w:t>inteligente</w:t>
            </w:r>
            <w:proofErr w:type="spellEnd"/>
          </w:p>
        </w:tc>
        <w:tc>
          <w:tcPr>
            <w:tcW w:w="2448" w:type="dxa"/>
            <w:vAlign w:val="center"/>
          </w:tcPr>
          <w:p w14:paraId="26CF067C" w14:textId="77777777" w:rsidR="00A8365E" w:rsidRDefault="00A8365E" w:rsidP="00D650B6">
            <w:proofErr w:type="spellStart"/>
            <w:r>
              <w:rPr>
                <w:sz w:val="19"/>
              </w:rPr>
              <w:t>Mensajes</w:t>
            </w:r>
            <w:proofErr w:type="spellEnd"/>
            <w:r>
              <w:rPr>
                <w:sz w:val="19"/>
              </w:rPr>
              <w:t xml:space="preserve">, </w:t>
            </w:r>
            <w:proofErr w:type="spellStart"/>
            <w:r>
              <w:rPr>
                <w:sz w:val="19"/>
              </w:rPr>
              <w:t>lectura</w:t>
            </w:r>
            <w:proofErr w:type="spellEnd"/>
            <w:r>
              <w:rPr>
                <w:sz w:val="19"/>
              </w:rPr>
              <w:t xml:space="preserve">, </w:t>
            </w:r>
            <w:proofErr w:type="spellStart"/>
            <w:r>
              <w:rPr>
                <w:sz w:val="19"/>
              </w:rPr>
              <w:t>seguimiento</w:t>
            </w:r>
            <w:proofErr w:type="spellEnd"/>
            <w:r>
              <w:rPr>
                <w:sz w:val="19"/>
              </w:rPr>
              <w:t xml:space="preserve">, </w:t>
            </w:r>
            <w:proofErr w:type="spellStart"/>
            <w:r>
              <w:rPr>
                <w:sz w:val="19"/>
              </w:rPr>
              <w:t>tareas</w:t>
            </w:r>
            <w:proofErr w:type="spellEnd"/>
            <w:r>
              <w:rPr>
                <w:sz w:val="19"/>
              </w:rPr>
              <w:t xml:space="preserve"> </w:t>
            </w:r>
            <w:proofErr w:type="spellStart"/>
            <w:r>
              <w:rPr>
                <w:sz w:val="19"/>
              </w:rPr>
              <w:t>digitales</w:t>
            </w:r>
            <w:proofErr w:type="spellEnd"/>
            <w:r>
              <w:rPr>
                <w:sz w:val="19"/>
              </w:rPr>
              <w:t xml:space="preserve"> y </w:t>
            </w:r>
            <w:proofErr w:type="spellStart"/>
            <w:r>
              <w:rPr>
                <w:sz w:val="19"/>
              </w:rPr>
              <w:t>bloque</w:t>
            </w:r>
            <w:proofErr w:type="spellEnd"/>
            <w:r>
              <w:rPr>
                <w:sz w:val="19"/>
              </w:rPr>
              <w:t xml:space="preserve"> premium post </w:t>
            </w:r>
            <w:proofErr w:type="spellStart"/>
            <w:r>
              <w:rPr>
                <w:sz w:val="19"/>
              </w:rPr>
              <w:t>descanso</w:t>
            </w:r>
            <w:proofErr w:type="spellEnd"/>
            <w:r>
              <w:rPr>
                <w:sz w:val="19"/>
              </w:rPr>
              <w:t>.</w:t>
            </w:r>
          </w:p>
        </w:tc>
        <w:tc>
          <w:tcPr>
            <w:tcW w:w="2448" w:type="dxa"/>
            <w:vAlign w:val="center"/>
          </w:tcPr>
          <w:p w14:paraId="6F389025" w14:textId="77777777" w:rsidR="00A8365E" w:rsidRDefault="00A8365E" w:rsidP="00D650B6">
            <w:proofErr w:type="spellStart"/>
            <w:r>
              <w:rPr>
                <w:sz w:val="19"/>
              </w:rPr>
              <w:t>Intentar</w:t>
            </w:r>
            <w:proofErr w:type="spellEnd"/>
            <w:r>
              <w:rPr>
                <w:sz w:val="19"/>
              </w:rPr>
              <w:t xml:space="preserve"> </w:t>
            </w:r>
            <w:proofErr w:type="spellStart"/>
            <w:r>
              <w:rPr>
                <w:sz w:val="19"/>
              </w:rPr>
              <w:t>rendir</w:t>
            </w:r>
            <w:proofErr w:type="spellEnd"/>
            <w:r>
              <w:rPr>
                <w:sz w:val="19"/>
              </w:rPr>
              <w:t xml:space="preserve"> antes de </w:t>
            </w:r>
            <w:proofErr w:type="spellStart"/>
            <w:r>
              <w:rPr>
                <w:sz w:val="19"/>
              </w:rPr>
              <w:t>dormir</w:t>
            </w:r>
            <w:proofErr w:type="spellEnd"/>
            <w:r>
              <w:rPr>
                <w:sz w:val="19"/>
              </w:rPr>
              <w:t xml:space="preserve"> o </w:t>
            </w:r>
            <w:proofErr w:type="spellStart"/>
            <w:r>
              <w:rPr>
                <w:sz w:val="19"/>
              </w:rPr>
              <w:t>llegar</w:t>
            </w:r>
            <w:proofErr w:type="spellEnd"/>
            <w:r>
              <w:rPr>
                <w:sz w:val="19"/>
              </w:rPr>
              <w:t xml:space="preserve"> a casa y </w:t>
            </w:r>
            <w:proofErr w:type="spellStart"/>
            <w:r>
              <w:rPr>
                <w:sz w:val="19"/>
              </w:rPr>
              <w:t>desordenarte</w:t>
            </w:r>
            <w:proofErr w:type="spellEnd"/>
            <w:r>
              <w:rPr>
                <w:sz w:val="19"/>
              </w:rPr>
              <w:t>.</w:t>
            </w:r>
          </w:p>
        </w:tc>
      </w:tr>
      <w:tr w:rsidR="00A8365E" w14:paraId="31FD1007" w14:textId="77777777" w:rsidTr="00D650B6">
        <w:trPr>
          <w:jc w:val="center"/>
        </w:trPr>
        <w:tc>
          <w:tcPr>
            <w:tcW w:w="2448" w:type="dxa"/>
            <w:vAlign w:val="center"/>
          </w:tcPr>
          <w:p w14:paraId="36B600B1" w14:textId="77777777" w:rsidR="00A8365E" w:rsidRDefault="00A8365E" w:rsidP="00D650B6">
            <w:r>
              <w:rPr>
                <w:sz w:val="19"/>
              </w:rPr>
              <w:t xml:space="preserve">Tipo C - </w:t>
            </w:r>
            <w:proofErr w:type="spellStart"/>
            <w:r>
              <w:rPr>
                <w:sz w:val="19"/>
              </w:rPr>
              <w:t>Turno</w:t>
            </w:r>
            <w:proofErr w:type="spellEnd"/>
            <w:r>
              <w:rPr>
                <w:sz w:val="19"/>
              </w:rPr>
              <w:t xml:space="preserve"> día largo</w:t>
            </w:r>
          </w:p>
        </w:tc>
        <w:tc>
          <w:tcPr>
            <w:tcW w:w="2448" w:type="dxa"/>
            <w:vAlign w:val="center"/>
          </w:tcPr>
          <w:p w14:paraId="7F45618F" w14:textId="77777777" w:rsidR="00A8365E" w:rsidRDefault="00A8365E" w:rsidP="00D650B6">
            <w:proofErr w:type="spellStart"/>
            <w:r>
              <w:rPr>
                <w:sz w:val="19"/>
              </w:rPr>
              <w:t>Mantener</w:t>
            </w:r>
            <w:proofErr w:type="spellEnd"/>
            <w:r>
              <w:rPr>
                <w:sz w:val="19"/>
              </w:rPr>
              <w:t xml:space="preserve"> </w:t>
            </w:r>
            <w:proofErr w:type="spellStart"/>
            <w:r>
              <w:rPr>
                <w:sz w:val="19"/>
              </w:rPr>
              <w:t>ritmo</w:t>
            </w:r>
            <w:proofErr w:type="spellEnd"/>
            <w:r>
              <w:rPr>
                <w:sz w:val="19"/>
              </w:rPr>
              <w:t xml:space="preserve"> </w:t>
            </w:r>
            <w:proofErr w:type="spellStart"/>
            <w:r>
              <w:rPr>
                <w:sz w:val="19"/>
              </w:rPr>
              <w:t>mínimo</w:t>
            </w:r>
            <w:proofErr w:type="spellEnd"/>
          </w:p>
        </w:tc>
        <w:tc>
          <w:tcPr>
            <w:tcW w:w="2448" w:type="dxa"/>
            <w:vAlign w:val="center"/>
          </w:tcPr>
          <w:p w14:paraId="23BCB44B" w14:textId="77777777" w:rsidR="00A8365E" w:rsidRDefault="00A8365E" w:rsidP="00D650B6">
            <w:proofErr w:type="spellStart"/>
            <w:r>
              <w:rPr>
                <w:sz w:val="19"/>
              </w:rPr>
              <w:t>Microacciones</w:t>
            </w:r>
            <w:proofErr w:type="spellEnd"/>
            <w:r>
              <w:rPr>
                <w:sz w:val="19"/>
              </w:rPr>
              <w:t xml:space="preserve">, </w:t>
            </w:r>
            <w:proofErr w:type="spellStart"/>
            <w:r>
              <w:rPr>
                <w:sz w:val="19"/>
              </w:rPr>
              <w:t>revisar</w:t>
            </w:r>
            <w:proofErr w:type="spellEnd"/>
            <w:r>
              <w:rPr>
                <w:sz w:val="19"/>
              </w:rPr>
              <w:t xml:space="preserve"> agenda, responder un </w:t>
            </w:r>
            <w:proofErr w:type="spellStart"/>
            <w:r>
              <w:rPr>
                <w:sz w:val="19"/>
              </w:rPr>
              <w:t>correo</w:t>
            </w:r>
            <w:proofErr w:type="spellEnd"/>
            <w:r>
              <w:rPr>
                <w:sz w:val="19"/>
              </w:rPr>
              <w:t xml:space="preserve">, leer poco, no romper </w:t>
            </w:r>
            <w:proofErr w:type="spellStart"/>
            <w:r>
              <w:rPr>
                <w:sz w:val="19"/>
              </w:rPr>
              <w:t>cadena</w:t>
            </w:r>
            <w:proofErr w:type="spellEnd"/>
            <w:r>
              <w:rPr>
                <w:sz w:val="19"/>
              </w:rPr>
              <w:t>.</w:t>
            </w:r>
          </w:p>
        </w:tc>
        <w:tc>
          <w:tcPr>
            <w:tcW w:w="2448" w:type="dxa"/>
            <w:vAlign w:val="center"/>
          </w:tcPr>
          <w:p w14:paraId="195D7924" w14:textId="77777777" w:rsidR="00A8365E" w:rsidRDefault="00A8365E" w:rsidP="00D650B6">
            <w:proofErr w:type="spellStart"/>
            <w:r>
              <w:rPr>
                <w:sz w:val="19"/>
              </w:rPr>
              <w:t>Exigirte</w:t>
            </w:r>
            <w:proofErr w:type="spellEnd"/>
            <w:r>
              <w:rPr>
                <w:sz w:val="19"/>
              </w:rPr>
              <w:t xml:space="preserve"> </w:t>
            </w:r>
            <w:proofErr w:type="spellStart"/>
            <w:r>
              <w:rPr>
                <w:sz w:val="19"/>
              </w:rPr>
              <w:t>como</w:t>
            </w:r>
            <w:proofErr w:type="spellEnd"/>
            <w:r>
              <w:rPr>
                <w:sz w:val="19"/>
              </w:rPr>
              <w:t xml:space="preserve"> día libre y </w:t>
            </w:r>
            <w:proofErr w:type="spellStart"/>
            <w:r>
              <w:rPr>
                <w:sz w:val="19"/>
              </w:rPr>
              <w:t>frustrarte</w:t>
            </w:r>
            <w:proofErr w:type="spellEnd"/>
            <w:r>
              <w:rPr>
                <w:sz w:val="19"/>
              </w:rPr>
              <w:t>.</w:t>
            </w:r>
          </w:p>
        </w:tc>
      </w:tr>
    </w:tbl>
    <w:p w14:paraId="545CADFD" w14:textId="77777777" w:rsidR="00A8365E" w:rsidRDefault="00A8365E" w:rsidP="00A8365E"/>
    <w:p w14:paraId="028BADC3" w14:textId="77777777" w:rsidR="00A8365E" w:rsidRDefault="00A8365E" w:rsidP="00A8365E">
      <w:r>
        <w:t xml:space="preserve">Impacto 2027: </w:t>
      </w:r>
      <w:proofErr w:type="spellStart"/>
      <w:r>
        <w:t>si</w:t>
      </w:r>
      <w:proofErr w:type="spellEnd"/>
      <w:r>
        <w:t xml:space="preserve"> </w:t>
      </w:r>
      <w:proofErr w:type="spellStart"/>
      <w:r>
        <w:t>cada</w:t>
      </w:r>
      <w:proofErr w:type="spellEnd"/>
      <w:r>
        <w:t xml:space="preserve"> día se </w:t>
      </w:r>
      <w:proofErr w:type="spellStart"/>
      <w:r>
        <w:t>usa</w:t>
      </w:r>
      <w:proofErr w:type="spellEnd"/>
      <w:r>
        <w:t xml:space="preserve"> </w:t>
      </w:r>
      <w:proofErr w:type="spellStart"/>
      <w:r>
        <w:t>según</w:t>
      </w:r>
      <w:proofErr w:type="spellEnd"/>
      <w:r>
        <w:t xml:space="preserve"> </w:t>
      </w:r>
      <w:proofErr w:type="spellStart"/>
      <w:r>
        <w:t>su</w:t>
      </w:r>
      <w:proofErr w:type="spellEnd"/>
      <w:r>
        <w:t xml:space="preserve"> </w:t>
      </w:r>
      <w:proofErr w:type="spellStart"/>
      <w:r>
        <w:t>tipo</w:t>
      </w:r>
      <w:proofErr w:type="spellEnd"/>
      <w:r>
        <w:t xml:space="preserve">, </w:t>
      </w:r>
      <w:proofErr w:type="spellStart"/>
      <w:r>
        <w:t>el</w:t>
      </w:r>
      <w:proofErr w:type="spellEnd"/>
      <w:r>
        <w:t xml:space="preserve"> </w:t>
      </w:r>
      <w:proofErr w:type="spellStart"/>
      <w:r>
        <w:t>año</w:t>
      </w:r>
      <w:proofErr w:type="spellEnd"/>
      <w:r>
        <w:t xml:space="preserve"> </w:t>
      </w:r>
      <w:proofErr w:type="spellStart"/>
      <w:r>
        <w:t>acumula</w:t>
      </w:r>
      <w:proofErr w:type="spellEnd"/>
      <w:r>
        <w:t xml:space="preserve">. Si </w:t>
      </w:r>
      <w:proofErr w:type="spellStart"/>
      <w:r>
        <w:t>todos</w:t>
      </w:r>
      <w:proofErr w:type="spellEnd"/>
      <w:r>
        <w:t xml:space="preserve"> </w:t>
      </w:r>
      <w:proofErr w:type="spellStart"/>
      <w:r>
        <w:t>los</w:t>
      </w:r>
      <w:proofErr w:type="spellEnd"/>
      <w:r>
        <w:t xml:space="preserve"> días se </w:t>
      </w:r>
      <w:proofErr w:type="spellStart"/>
      <w:r>
        <w:t>tratan</w:t>
      </w:r>
      <w:proofErr w:type="spellEnd"/>
      <w:r>
        <w:t xml:space="preserve"> </w:t>
      </w:r>
      <w:proofErr w:type="spellStart"/>
      <w:r>
        <w:t>igual</w:t>
      </w:r>
      <w:proofErr w:type="spellEnd"/>
      <w:r>
        <w:t xml:space="preserve">, </w:t>
      </w:r>
      <w:proofErr w:type="spellStart"/>
      <w:r>
        <w:t>el</w:t>
      </w:r>
      <w:proofErr w:type="spellEnd"/>
      <w:r>
        <w:t xml:space="preserve"> </w:t>
      </w:r>
      <w:proofErr w:type="spellStart"/>
      <w:r>
        <w:t>sistema</w:t>
      </w:r>
      <w:proofErr w:type="spellEnd"/>
      <w:r>
        <w:t xml:space="preserve"> se </w:t>
      </w:r>
      <w:proofErr w:type="spellStart"/>
      <w:r>
        <w:t>rompe</w:t>
      </w:r>
      <w:proofErr w:type="spellEnd"/>
      <w:r>
        <w:t xml:space="preserve"> </w:t>
      </w:r>
      <w:proofErr w:type="spellStart"/>
      <w:r>
        <w:t>por</w:t>
      </w:r>
      <w:proofErr w:type="spellEnd"/>
      <w:r>
        <w:t xml:space="preserve"> </w:t>
      </w:r>
      <w:proofErr w:type="spellStart"/>
      <w:r>
        <w:t>cansancio</w:t>
      </w:r>
      <w:proofErr w:type="spellEnd"/>
      <w:r>
        <w:t xml:space="preserve"> o culpa.</w:t>
      </w:r>
    </w:p>
    <w:p w14:paraId="4395C611" w14:textId="77777777" w:rsidR="00A8365E" w:rsidRDefault="00A8365E" w:rsidP="00A8365E">
      <w:pPr>
        <w:pStyle w:val="Ttulo2"/>
        <w:spacing w:before="160" w:after="120"/>
      </w:pPr>
      <w:r>
        <w:t xml:space="preserve">V. Sistema </w:t>
      </w:r>
      <w:proofErr w:type="spellStart"/>
      <w:r>
        <w:t>semanal</w:t>
      </w:r>
      <w:proofErr w:type="spellEnd"/>
      <w:r>
        <w:t xml:space="preserve"> </w:t>
      </w:r>
      <w:proofErr w:type="spellStart"/>
      <w:r>
        <w:t>correcto</w:t>
      </w:r>
      <w:proofErr w:type="spellEnd"/>
    </w:p>
    <w:p w14:paraId="63DC44CE" w14:textId="77777777" w:rsidR="00A8365E" w:rsidRDefault="00A8365E" w:rsidP="00A8365E">
      <w:r>
        <w:t xml:space="preserve">No uses </w:t>
      </w:r>
      <w:proofErr w:type="spellStart"/>
      <w:r>
        <w:t>calendario</w:t>
      </w:r>
      <w:proofErr w:type="spellEnd"/>
      <w:r>
        <w:t xml:space="preserve"> </w:t>
      </w:r>
      <w:proofErr w:type="spellStart"/>
      <w:r>
        <w:t>rígido</w:t>
      </w:r>
      <w:proofErr w:type="spellEnd"/>
      <w:r>
        <w:t xml:space="preserve">. Usa puntos </w:t>
      </w:r>
      <w:proofErr w:type="spellStart"/>
      <w:r>
        <w:t>mínimos</w:t>
      </w:r>
      <w:proofErr w:type="spellEnd"/>
      <w:r>
        <w:t xml:space="preserve">. El </w:t>
      </w:r>
      <w:proofErr w:type="spellStart"/>
      <w:r>
        <w:t>objetivo</w:t>
      </w:r>
      <w:proofErr w:type="spellEnd"/>
      <w:r>
        <w:t xml:space="preserve"> </w:t>
      </w:r>
      <w:proofErr w:type="spellStart"/>
      <w:r>
        <w:t>semanal</w:t>
      </w:r>
      <w:proofErr w:type="spellEnd"/>
      <w:r>
        <w:t xml:space="preserve"> no es </w:t>
      </w:r>
      <w:proofErr w:type="spellStart"/>
      <w:r>
        <w:t>llenar</w:t>
      </w:r>
      <w:proofErr w:type="spellEnd"/>
      <w:r>
        <w:t xml:space="preserve"> la agenda; es </w:t>
      </w:r>
      <w:proofErr w:type="spellStart"/>
      <w:r>
        <w:t>asegurar</w:t>
      </w:r>
      <w:proofErr w:type="spellEnd"/>
      <w:r>
        <w:t xml:space="preserve"> </w:t>
      </w:r>
      <w:proofErr w:type="spellStart"/>
      <w:r>
        <w:t>que</w:t>
      </w:r>
      <w:proofErr w:type="spellEnd"/>
      <w:r>
        <w:t xml:space="preserve"> </w:t>
      </w:r>
      <w:proofErr w:type="spellStart"/>
      <w:r>
        <w:t>cada</w:t>
      </w:r>
      <w:proofErr w:type="spellEnd"/>
      <w:r>
        <w:t xml:space="preserve"> </w:t>
      </w:r>
      <w:proofErr w:type="spellStart"/>
      <w:r>
        <w:t>área</w:t>
      </w:r>
      <w:proofErr w:type="spellEnd"/>
      <w:r>
        <w:t xml:space="preserve"> </w:t>
      </w:r>
      <w:proofErr w:type="spellStart"/>
      <w:r>
        <w:t>crítica</w:t>
      </w:r>
      <w:proofErr w:type="spellEnd"/>
      <w:r>
        <w:t xml:space="preserve"> </w:t>
      </w:r>
      <w:proofErr w:type="spellStart"/>
      <w:r>
        <w:t>reciba</w:t>
      </w:r>
      <w:proofErr w:type="spellEnd"/>
      <w:r>
        <w:t xml:space="preserve"> </w:t>
      </w:r>
      <w:proofErr w:type="spellStart"/>
      <w:r>
        <w:t>atención</w:t>
      </w:r>
      <w:proofErr w:type="spellEnd"/>
      <w:r>
        <w:t xml:space="preserve"> </w:t>
      </w:r>
      <w:proofErr w:type="spellStart"/>
      <w:r>
        <w:t>mínima</w:t>
      </w:r>
      <w:proofErr w:type="spellEnd"/>
      <w:r>
        <w:t xml:space="preserve"> para </w:t>
      </w:r>
      <w:proofErr w:type="spellStart"/>
      <w:r>
        <w:t>que</w:t>
      </w:r>
      <w:proofErr w:type="spellEnd"/>
      <w:r>
        <w:t xml:space="preserve"> la </w:t>
      </w:r>
      <w:proofErr w:type="spellStart"/>
      <w:r>
        <w:t>cadena</w:t>
      </w:r>
      <w:proofErr w:type="spellEnd"/>
      <w:r>
        <w:t xml:space="preserve"> no se corte.</w:t>
      </w:r>
    </w:p>
    <w:tbl>
      <w:tblPr>
        <w:tblStyle w:val="Tablaconcuadrcula"/>
        <w:tblW w:w="0" w:type="auto"/>
        <w:jc w:val="center"/>
        <w:tblLook w:val="04A0" w:firstRow="1" w:lastRow="0" w:firstColumn="1" w:lastColumn="0" w:noHBand="0" w:noVBand="1"/>
      </w:tblPr>
      <w:tblGrid>
        <w:gridCol w:w="2448"/>
        <w:gridCol w:w="2448"/>
        <w:gridCol w:w="2448"/>
        <w:gridCol w:w="2448"/>
      </w:tblGrid>
      <w:tr w:rsidR="00A8365E" w14:paraId="468BE50F" w14:textId="77777777" w:rsidTr="00D650B6">
        <w:trPr>
          <w:jc w:val="center"/>
        </w:trPr>
        <w:tc>
          <w:tcPr>
            <w:tcW w:w="2448" w:type="dxa"/>
            <w:shd w:val="clear" w:color="auto" w:fill="1F4E79"/>
            <w:vAlign w:val="center"/>
          </w:tcPr>
          <w:p w14:paraId="14488062" w14:textId="77777777" w:rsidR="00A8365E" w:rsidRDefault="00A8365E" w:rsidP="00D650B6">
            <w:proofErr w:type="spellStart"/>
            <w:r>
              <w:rPr>
                <w:b/>
                <w:color w:val="FFFFFF"/>
                <w:sz w:val="19"/>
              </w:rPr>
              <w:t>Área</w:t>
            </w:r>
            <w:proofErr w:type="spellEnd"/>
          </w:p>
        </w:tc>
        <w:tc>
          <w:tcPr>
            <w:tcW w:w="2448" w:type="dxa"/>
            <w:shd w:val="clear" w:color="auto" w:fill="1F4E79"/>
            <w:vAlign w:val="center"/>
          </w:tcPr>
          <w:p w14:paraId="3C71F882" w14:textId="77777777" w:rsidR="00A8365E" w:rsidRDefault="00A8365E" w:rsidP="00D650B6">
            <w:r>
              <w:rPr>
                <w:b/>
                <w:color w:val="FFFFFF"/>
                <w:sz w:val="19"/>
              </w:rPr>
              <w:t xml:space="preserve">Meta </w:t>
            </w:r>
            <w:proofErr w:type="spellStart"/>
            <w:r>
              <w:rPr>
                <w:b/>
                <w:color w:val="FFFFFF"/>
                <w:sz w:val="19"/>
              </w:rPr>
              <w:t>semanal</w:t>
            </w:r>
            <w:proofErr w:type="spellEnd"/>
            <w:r>
              <w:rPr>
                <w:b/>
                <w:color w:val="FFFFFF"/>
                <w:sz w:val="19"/>
              </w:rPr>
              <w:t xml:space="preserve"> base</w:t>
            </w:r>
          </w:p>
        </w:tc>
        <w:tc>
          <w:tcPr>
            <w:tcW w:w="2448" w:type="dxa"/>
            <w:shd w:val="clear" w:color="auto" w:fill="1F4E79"/>
            <w:vAlign w:val="center"/>
          </w:tcPr>
          <w:p w14:paraId="7B5762F2" w14:textId="77777777" w:rsidR="00A8365E" w:rsidRDefault="00A8365E" w:rsidP="00D650B6">
            <w:r>
              <w:rPr>
                <w:b/>
                <w:color w:val="FFFFFF"/>
                <w:sz w:val="19"/>
              </w:rPr>
              <w:t xml:space="preserve">Semana </w:t>
            </w:r>
            <w:proofErr w:type="spellStart"/>
            <w:r>
              <w:rPr>
                <w:b/>
                <w:color w:val="FFFFFF"/>
                <w:sz w:val="19"/>
              </w:rPr>
              <w:t>buena</w:t>
            </w:r>
            <w:proofErr w:type="spellEnd"/>
          </w:p>
        </w:tc>
        <w:tc>
          <w:tcPr>
            <w:tcW w:w="2448" w:type="dxa"/>
            <w:shd w:val="clear" w:color="auto" w:fill="1F4E79"/>
            <w:vAlign w:val="center"/>
          </w:tcPr>
          <w:p w14:paraId="627BE84E" w14:textId="77777777" w:rsidR="00A8365E" w:rsidRDefault="00A8365E" w:rsidP="00D650B6">
            <w:r>
              <w:rPr>
                <w:b/>
                <w:color w:val="FFFFFF"/>
                <w:sz w:val="19"/>
              </w:rPr>
              <w:t>Semana dura</w:t>
            </w:r>
          </w:p>
        </w:tc>
      </w:tr>
      <w:tr w:rsidR="00A8365E" w14:paraId="55ACDAFA" w14:textId="77777777" w:rsidTr="00D650B6">
        <w:trPr>
          <w:jc w:val="center"/>
        </w:trPr>
        <w:tc>
          <w:tcPr>
            <w:tcW w:w="2448" w:type="dxa"/>
            <w:vAlign w:val="center"/>
          </w:tcPr>
          <w:p w14:paraId="7FDF396D" w14:textId="77777777" w:rsidR="00A8365E" w:rsidRDefault="00A8365E" w:rsidP="00D650B6">
            <w:r>
              <w:rPr>
                <w:sz w:val="19"/>
              </w:rPr>
              <w:t>Universidad</w:t>
            </w:r>
          </w:p>
        </w:tc>
        <w:tc>
          <w:tcPr>
            <w:tcW w:w="2448" w:type="dxa"/>
            <w:vAlign w:val="center"/>
          </w:tcPr>
          <w:p w14:paraId="31AB07A7" w14:textId="77777777" w:rsidR="00A8365E" w:rsidRDefault="00A8365E" w:rsidP="00D650B6">
            <w:r>
              <w:rPr>
                <w:sz w:val="19"/>
              </w:rPr>
              <w:t>4 horas</w:t>
            </w:r>
          </w:p>
        </w:tc>
        <w:tc>
          <w:tcPr>
            <w:tcW w:w="2448" w:type="dxa"/>
            <w:vAlign w:val="center"/>
          </w:tcPr>
          <w:p w14:paraId="095171A8" w14:textId="77777777" w:rsidR="00A8365E" w:rsidRDefault="00A8365E" w:rsidP="00D650B6">
            <w:proofErr w:type="spellStart"/>
            <w:r>
              <w:rPr>
                <w:sz w:val="19"/>
              </w:rPr>
              <w:t>Duplicar</w:t>
            </w:r>
            <w:proofErr w:type="spellEnd"/>
            <w:r>
              <w:rPr>
                <w:sz w:val="19"/>
              </w:rPr>
              <w:t xml:space="preserve"> </w:t>
            </w:r>
            <w:proofErr w:type="spellStart"/>
            <w:r>
              <w:rPr>
                <w:sz w:val="19"/>
              </w:rPr>
              <w:t>estudio</w:t>
            </w:r>
            <w:proofErr w:type="spellEnd"/>
            <w:r>
              <w:rPr>
                <w:sz w:val="19"/>
              </w:rPr>
              <w:t xml:space="preserve"> o resolver </w:t>
            </w:r>
            <w:proofErr w:type="spellStart"/>
            <w:r>
              <w:rPr>
                <w:sz w:val="19"/>
              </w:rPr>
              <w:t>ejercicios</w:t>
            </w:r>
            <w:proofErr w:type="spellEnd"/>
            <w:r>
              <w:rPr>
                <w:sz w:val="19"/>
              </w:rPr>
              <w:t xml:space="preserve"> </w:t>
            </w:r>
            <w:proofErr w:type="spellStart"/>
            <w:r>
              <w:rPr>
                <w:sz w:val="19"/>
              </w:rPr>
              <w:t>profundos</w:t>
            </w:r>
            <w:proofErr w:type="spellEnd"/>
            <w:r>
              <w:rPr>
                <w:sz w:val="19"/>
              </w:rPr>
              <w:t>.</w:t>
            </w:r>
          </w:p>
        </w:tc>
        <w:tc>
          <w:tcPr>
            <w:tcW w:w="2448" w:type="dxa"/>
            <w:vAlign w:val="center"/>
          </w:tcPr>
          <w:p w14:paraId="1481E14C" w14:textId="77777777" w:rsidR="00A8365E" w:rsidRDefault="00A8365E" w:rsidP="00D650B6">
            <w:proofErr w:type="spellStart"/>
            <w:r>
              <w:rPr>
                <w:sz w:val="19"/>
              </w:rPr>
              <w:t>Mantener</w:t>
            </w:r>
            <w:proofErr w:type="spellEnd"/>
            <w:r>
              <w:rPr>
                <w:sz w:val="19"/>
              </w:rPr>
              <w:t xml:space="preserve"> </w:t>
            </w:r>
            <w:proofErr w:type="spellStart"/>
            <w:r>
              <w:rPr>
                <w:sz w:val="19"/>
              </w:rPr>
              <w:t>bloques</w:t>
            </w:r>
            <w:proofErr w:type="spellEnd"/>
            <w:r>
              <w:rPr>
                <w:sz w:val="19"/>
              </w:rPr>
              <w:t xml:space="preserve"> </w:t>
            </w:r>
            <w:proofErr w:type="spellStart"/>
            <w:r>
              <w:rPr>
                <w:sz w:val="19"/>
              </w:rPr>
              <w:t>mínimos</w:t>
            </w:r>
            <w:proofErr w:type="spellEnd"/>
            <w:r>
              <w:rPr>
                <w:sz w:val="19"/>
              </w:rPr>
              <w:t xml:space="preserve"> y </w:t>
            </w:r>
            <w:proofErr w:type="spellStart"/>
            <w:r>
              <w:rPr>
                <w:sz w:val="19"/>
              </w:rPr>
              <w:t>revisar</w:t>
            </w:r>
            <w:proofErr w:type="spellEnd"/>
            <w:r>
              <w:rPr>
                <w:sz w:val="19"/>
              </w:rPr>
              <w:t xml:space="preserve"> </w:t>
            </w:r>
            <w:proofErr w:type="spellStart"/>
            <w:r>
              <w:rPr>
                <w:sz w:val="19"/>
              </w:rPr>
              <w:t>evaluaciones</w:t>
            </w:r>
            <w:proofErr w:type="spellEnd"/>
            <w:r>
              <w:rPr>
                <w:sz w:val="19"/>
              </w:rPr>
              <w:t>.</w:t>
            </w:r>
          </w:p>
        </w:tc>
      </w:tr>
      <w:tr w:rsidR="00A8365E" w14:paraId="5BD080C3" w14:textId="77777777" w:rsidTr="00D650B6">
        <w:trPr>
          <w:jc w:val="center"/>
        </w:trPr>
        <w:tc>
          <w:tcPr>
            <w:tcW w:w="2448" w:type="dxa"/>
            <w:vAlign w:val="center"/>
          </w:tcPr>
          <w:p w14:paraId="635995C4" w14:textId="77777777" w:rsidR="00A8365E" w:rsidRDefault="00A8365E" w:rsidP="00D650B6">
            <w:r>
              <w:rPr>
                <w:sz w:val="19"/>
              </w:rPr>
              <w:t>Red / Empresas / Holding</w:t>
            </w:r>
          </w:p>
        </w:tc>
        <w:tc>
          <w:tcPr>
            <w:tcW w:w="2448" w:type="dxa"/>
            <w:vAlign w:val="center"/>
          </w:tcPr>
          <w:p w14:paraId="7ED35E16" w14:textId="77777777" w:rsidR="00A8365E" w:rsidRDefault="00A8365E" w:rsidP="00D650B6">
            <w:r>
              <w:rPr>
                <w:sz w:val="19"/>
              </w:rPr>
              <w:t>4 horas</w:t>
            </w:r>
          </w:p>
        </w:tc>
        <w:tc>
          <w:tcPr>
            <w:tcW w:w="2448" w:type="dxa"/>
            <w:vAlign w:val="center"/>
          </w:tcPr>
          <w:p w14:paraId="0DCD62B0" w14:textId="77777777" w:rsidR="00A8365E" w:rsidRDefault="00A8365E" w:rsidP="00D650B6">
            <w:proofErr w:type="spellStart"/>
            <w:r>
              <w:rPr>
                <w:sz w:val="19"/>
              </w:rPr>
              <w:t>Prospección</w:t>
            </w:r>
            <w:proofErr w:type="spellEnd"/>
            <w:r>
              <w:rPr>
                <w:sz w:val="19"/>
              </w:rPr>
              <w:t xml:space="preserve">, </w:t>
            </w:r>
            <w:proofErr w:type="spellStart"/>
            <w:r>
              <w:rPr>
                <w:sz w:val="19"/>
              </w:rPr>
              <w:t>análisis</w:t>
            </w:r>
            <w:proofErr w:type="spellEnd"/>
            <w:r>
              <w:rPr>
                <w:sz w:val="19"/>
              </w:rPr>
              <w:t xml:space="preserve">, </w:t>
            </w:r>
            <w:proofErr w:type="spellStart"/>
            <w:r>
              <w:rPr>
                <w:sz w:val="19"/>
              </w:rPr>
              <w:lastRenderedPageBreak/>
              <w:t>mensajes</w:t>
            </w:r>
            <w:proofErr w:type="spellEnd"/>
            <w:r>
              <w:rPr>
                <w:sz w:val="19"/>
              </w:rPr>
              <w:t xml:space="preserve"> y CRM.</w:t>
            </w:r>
          </w:p>
        </w:tc>
        <w:tc>
          <w:tcPr>
            <w:tcW w:w="2448" w:type="dxa"/>
            <w:vAlign w:val="center"/>
          </w:tcPr>
          <w:p w14:paraId="1B4FB49C" w14:textId="77777777" w:rsidR="00A8365E" w:rsidRDefault="00A8365E" w:rsidP="00D650B6">
            <w:r>
              <w:rPr>
                <w:sz w:val="19"/>
              </w:rPr>
              <w:lastRenderedPageBreak/>
              <w:t xml:space="preserve">1 </w:t>
            </w:r>
            <w:proofErr w:type="spellStart"/>
            <w:r>
              <w:rPr>
                <w:sz w:val="19"/>
              </w:rPr>
              <w:t>acción</w:t>
            </w:r>
            <w:proofErr w:type="spellEnd"/>
            <w:r>
              <w:rPr>
                <w:sz w:val="19"/>
              </w:rPr>
              <w:t xml:space="preserve"> de red o </w:t>
            </w:r>
            <w:proofErr w:type="spellStart"/>
            <w:r>
              <w:rPr>
                <w:sz w:val="19"/>
              </w:rPr>
              <w:lastRenderedPageBreak/>
              <w:t>seguimiento</w:t>
            </w:r>
            <w:proofErr w:type="spellEnd"/>
            <w:r>
              <w:rPr>
                <w:sz w:val="19"/>
              </w:rPr>
              <w:t xml:space="preserve"> </w:t>
            </w:r>
            <w:proofErr w:type="spellStart"/>
            <w:r>
              <w:rPr>
                <w:sz w:val="19"/>
              </w:rPr>
              <w:t>mínimo</w:t>
            </w:r>
            <w:proofErr w:type="spellEnd"/>
            <w:r>
              <w:rPr>
                <w:sz w:val="19"/>
              </w:rPr>
              <w:t>.</w:t>
            </w:r>
          </w:p>
        </w:tc>
      </w:tr>
      <w:tr w:rsidR="00A8365E" w14:paraId="4B5B266D" w14:textId="77777777" w:rsidTr="00D650B6">
        <w:trPr>
          <w:jc w:val="center"/>
        </w:trPr>
        <w:tc>
          <w:tcPr>
            <w:tcW w:w="2448" w:type="dxa"/>
            <w:vAlign w:val="center"/>
          </w:tcPr>
          <w:p w14:paraId="68E8AC9A" w14:textId="77777777" w:rsidR="00A8365E" w:rsidRDefault="00A8365E" w:rsidP="00D650B6">
            <w:proofErr w:type="spellStart"/>
            <w:r>
              <w:rPr>
                <w:sz w:val="19"/>
              </w:rPr>
              <w:lastRenderedPageBreak/>
              <w:t>Finanzas</w:t>
            </w:r>
            <w:proofErr w:type="spellEnd"/>
          </w:p>
        </w:tc>
        <w:tc>
          <w:tcPr>
            <w:tcW w:w="2448" w:type="dxa"/>
            <w:vAlign w:val="center"/>
          </w:tcPr>
          <w:p w14:paraId="41328223" w14:textId="77777777" w:rsidR="00A8365E" w:rsidRDefault="00A8365E" w:rsidP="00D650B6">
            <w:r>
              <w:rPr>
                <w:sz w:val="19"/>
              </w:rPr>
              <w:t>1 hora</w:t>
            </w:r>
          </w:p>
        </w:tc>
        <w:tc>
          <w:tcPr>
            <w:tcW w:w="2448" w:type="dxa"/>
            <w:vAlign w:val="center"/>
          </w:tcPr>
          <w:p w14:paraId="49B74BA9" w14:textId="77777777" w:rsidR="00A8365E" w:rsidRDefault="00A8365E" w:rsidP="00D650B6">
            <w:proofErr w:type="spellStart"/>
            <w:r>
              <w:rPr>
                <w:sz w:val="19"/>
              </w:rPr>
              <w:t>Revisión</w:t>
            </w:r>
            <w:proofErr w:type="spellEnd"/>
            <w:r>
              <w:rPr>
                <w:sz w:val="19"/>
              </w:rPr>
              <w:t xml:space="preserve">, </w:t>
            </w:r>
            <w:proofErr w:type="spellStart"/>
            <w:r>
              <w:rPr>
                <w:sz w:val="19"/>
              </w:rPr>
              <w:t>ajustes</w:t>
            </w:r>
            <w:proofErr w:type="spellEnd"/>
            <w:r>
              <w:rPr>
                <w:sz w:val="19"/>
              </w:rPr>
              <w:t xml:space="preserve">, </w:t>
            </w:r>
            <w:proofErr w:type="spellStart"/>
            <w:r>
              <w:rPr>
                <w:sz w:val="19"/>
              </w:rPr>
              <w:t>patrimonio</w:t>
            </w:r>
            <w:proofErr w:type="spellEnd"/>
            <w:r>
              <w:rPr>
                <w:sz w:val="19"/>
              </w:rPr>
              <w:t xml:space="preserve"> y </w:t>
            </w:r>
            <w:proofErr w:type="spellStart"/>
            <w:r>
              <w:rPr>
                <w:sz w:val="19"/>
              </w:rPr>
              <w:t>gastos</w:t>
            </w:r>
            <w:proofErr w:type="spellEnd"/>
            <w:r>
              <w:rPr>
                <w:sz w:val="19"/>
              </w:rPr>
              <w:t>.</w:t>
            </w:r>
          </w:p>
        </w:tc>
        <w:tc>
          <w:tcPr>
            <w:tcW w:w="2448" w:type="dxa"/>
            <w:vAlign w:val="center"/>
          </w:tcPr>
          <w:p w14:paraId="17DE6F29" w14:textId="77777777" w:rsidR="00A8365E" w:rsidRDefault="00A8365E" w:rsidP="00D650B6">
            <w:r>
              <w:rPr>
                <w:sz w:val="19"/>
              </w:rPr>
              <w:t xml:space="preserve">Registrar y </w:t>
            </w:r>
            <w:proofErr w:type="spellStart"/>
            <w:r>
              <w:rPr>
                <w:sz w:val="19"/>
              </w:rPr>
              <w:t>controlar</w:t>
            </w:r>
            <w:proofErr w:type="spellEnd"/>
            <w:r>
              <w:rPr>
                <w:sz w:val="19"/>
              </w:rPr>
              <w:t xml:space="preserve"> </w:t>
            </w:r>
            <w:proofErr w:type="spellStart"/>
            <w:r>
              <w:rPr>
                <w:sz w:val="19"/>
              </w:rPr>
              <w:t>fuga</w:t>
            </w:r>
            <w:proofErr w:type="spellEnd"/>
            <w:r>
              <w:rPr>
                <w:sz w:val="19"/>
              </w:rPr>
              <w:t xml:space="preserve"> principal.</w:t>
            </w:r>
          </w:p>
        </w:tc>
      </w:tr>
      <w:tr w:rsidR="00A8365E" w14:paraId="0744186E" w14:textId="77777777" w:rsidTr="00D650B6">
        <w:trPr>
          <w:jc w:val="center"/>
        </w:trPr>
        <w:tc>
          <w:tcPr>
            <w:tcW w:w="2448" w:type="dxa"/>
            <w:vAlign w:val="center"/>
          </w:tcPr>
          <w:p w14:paraId="02DDF5B9" w14:textId="77777777" w:rsidR="00A8365E" w:rsidRDefault="00A8365E" w:rsidP="00D650B6">
            <w:r>
              <w:rPr>
                <w:sz w:val="19"/>
              </w:rPr>
              <w:t>Salud</w:t>
            </w:r>
          </w:p>
        </w:tc>
        <w:tc>
          <w:tcPr>
            <w:tcW w:w="2448" w:type="dxa"/>
            <w:vAlign w:val="center"/>
          </w:tcPr>
          <w:p w14:paraId="182870AF" w14:textId="77777777" w:rsidR="00A8365E" w:rsidRDefault="00A8365E" w:rsidP="00D650B6">
            <w:r>
              <w:rPr>
                <w:sz w:val="19"/>
              </w:rPr>
              <w:t xml:space="preserve">3 </w:t>
            </w:r>
            <w:proofErr w:type="spellStart"/>
            <w:r>
              <w:rPr>
                <w:sz w:val="19"/>
              </w:rPr>
              <w:t>sesiones</w:t>
            </w:r>
            <w:proofErr w:type="spellEnd"/>
          </w:p>
        </w:tc>
        <w:tc>
          <w:tcPr>
            <w:tcW w:w="2448" w:type="dxa"/>
            <w:vAlign w:val="center"/>
          </w:tcPr>
          <w:p w14:paraId="62779F13" w14:textId="77777777" w:rsidR="00A8365E" w:rsidRDefault="00A8365E" w:rsidP="00D650B6">
            <w:proofErr w:type="spellStart"/>
            <w:r>
              <w:rPr>
                <w:sz w:val="19"/>
              </w:rPr>
              <w:t>Caminar</w:t>
            </w:r>
            <w:proofErr w:type="spellEnd"/>
            <w:r>
              <w:rPr>
                <w:sz w:val="19"/>
              </w:rPr>
              <w:t xml:space="preserve">, </w:t>
            </w:r>
            <w:proofErr w:type="spellStart"/>
            <w:r>
              <w:rPr>
                <w:sz w:val="19"/>
              </w:rPr>
              <w:t>movilidad</w:t>
            </w:r>
            <w:proofErr w:type="spellEnd"/>
            <w:r>
              <w:rPr>
                <w:sz w:val="19"/>
              </w:rPr>
              <w:t xml:space="preserve">, </w:t>
            </w:r>
            <w:proofErr w:type="spellStart"/>
            <w:r>
              <w:rPr>
                <w:sz w:val="19"/>
              </w:rPr>
              <w:t>ejercicio</w:t>
            </w:r>
            <w:proofErr w:type="spellEnd"/>
            <w:r>
              <w:rPr>
                <w:sz w:val="19"/>
              </w:rPr>
              <w:t xml:space="preserve"> </w:t>
            </w:r>
            <w:proofErr w:type="gramStart"/>
            <w:r>
              <w:rPr>
                <w:sz w:val="19"/>
              </w:rPr>
              <w:t xml:space="preserve">o </w:t>
            </w:r>
            <w:proofErr w:type="spellStart"/>
            <w:r>
              <w:rPr>
                <w:sz w:val="19"/>
              </w:rPr>
              <w:t>rutina</w:t>
            </w:r>
            <w:proofErr w:type="spellEnd"/>
            <w:proofErr w:type="gramEnd"/>
            <w:r>
              <w:rPr>
                <w:sz w:val="19"/>
              </w:rPr>
              <w:t xml:space="preserve"> mayor.</w:t>
            </w:r>
          </w:p>
        </w:tc>
        <w:tc>
          <w:tcPr>
            <w:tcW w:w="2448" w:type="dxa"/>
            <w:vAlign w:val="center"/>
          </w:tcPr>
          <w:p w14:paraId="221E80E8" w14:textId="77777777" w:rsidR="00A8365E" w:rsidRDefault="00A8365E" w:rsidP="00D650B6">
            <w:proofErr w:type="spellStart"/>
            <w:r>
              <w:rPr>
                <w:sz w:val="19"/>
              </w:rPr>
              <w:t>Caminar</w:t>
            </w:r>
            <w:proofErr w:type="spellEnd"/>
            <w:r>
              <w:rPr>
                <w:sz w:val="19"/>
              </w:rPr>
              <w:t xml:space="preserve"> 10 </w:t>
            </w:r>
            <w:proofErr w:type="spellStart"/>
            <w:r>
              <w:rPr>
                <w:sz w:val="19"/>
              </w:rPr>
              <w:t>minutos</w:t>
            </w:r>
            <w:proofErr w:type="spellEnd"/>
            <w:r>
              <w:rPr>
                <w:sz w:val="19"/>
              </w:rPr>
              <w:t xml:space="preserve"> o </w:t>
            </w:r>
            <w:proofErr w:type="spellStart"/>
            <w:r>
              <w:rPr>
                <w:sz w:val="19"/>
              </w:rPr>
              <w:t>estirar</w:t>
            </w:r>
            <w:proofErr w:type="spellEnd"/>
            <w:r>
              <w:rPr>
                <w:sz w:val="19"/>
              </w:rPr>
              <w:t>.</w:t>
            </w:r>
          </w:p>
        </w:tc>
      </w:tr>
      <w:tr w:rsidR="00A8365E" w14:paraId="7740BEE3" w14:textId="77777777" w:rsidTr="00D650B6">
        <w:trPr>
          <w:jc w:val="center"/>
        </w:trPr>
        <w:tc>
          <w:tcPr>
            <w:tcW w:w="2448" w:type="dxa"/>
            <w:vAlign w:val="center"/>
          </w:tcPr>
          <w:p w14:paraId="5A69E6C3" w14:textId="77777777" w:rsidR="00A8365E" w:rsidRDefault="00A8365E" w:rsidP="00D650B6">
            <w:proofErr w:type="spellStart"/>
            <w:r>
              <w:rPr>
                <w:sz w:val="19"/>
              </w:rPr>
              <w:t>Planificación</w:t>
            </w:r>
            <w:proofErr w:type="spellEnd"/>
          </w:p>
        </w:tc>
        <w:tc>
          <w:tcPr>
            <w:tcW w:w="2448" w:type="dxa"/>
            <w:vAlign w:val="center"/>
          </w:tcPr>
          <w:p w14:paraId="2BC6A686" w14:textId="77777777" w:rsidR="00A8365E" w:rsidRDefault="00A8365E" w:rsidP="00D650B6">
            <w:r>
              <w:rPr>
                <w:sz w:val="19"/>
              </w:rPr>
              <w:t xml:space="preserve">30 </w:t>
            </w:r>
            <w:proofErr w:type="spellStart"/>
            <w:r>
              <w:rPr>
                <w:sz w:val="19"/>
              </w:rPr>
              <w:t>minutos</w:t>
            </w:r>
            <w:proofErr w:type="spellEnd"/>
          </w:p>
        </w:tc>
        <w:tc>
          <w:tcPr>
            <w:tcW w:w="2448" w:type="dxa"/>
            <w:vAlign w:val="center"/>
          </w:tcPr>
          <w:p w14:paraId="7EEF3ACB" w14:textId="77777777" w:rsidR="00A8365E" w:rsidRDefault="00A8365E" w:rsidP="00D650B6">
            <w:r>
              <w:rPr>
                <w:sz w:val="19"/>
              </w:rPr>
              <w:t xml:space="preserve">Domingo CEO </w:t>
            </w:r>
            <w:proofErr w:type="spellStart"/>
            <w:r>
              <w:rPr>
                <w:sz w:val="19"/>
              </w:rPr>
              <w:t>completo</w:t>
            </w:r>
            <w:proofErr w:type="spellEnd"/>
            <w:r>
              <w:rPr>
                <w:sz w:val="19"/>
              </w:rPr>
              <w:t>.</w:t>
            </w:r>
          </w:p>
        </w:tc>
        <w:tc>
          <w:tcPr>
            <w:tcW w:w="2448" w:type="dxa"/>
            <w:vAlign w:val="center"/>
          </w:tcPr>
          <w:p w14:paraId="3AAF6EF7" w14:textId="77777777" w:rsidR="00A8365E" w:rsidRDefault="00A8365E" w:rsidP="00D650B6">
            <w:proofErr w:type="spellStart"/>
            <w:r>
              <w:rPr>
                <w:sz w:val="19"/>
              </w:rPr>
              <w:t>Revisión</w:t>
            </w:r>
            <w:proofErr w:type="spellEnd"/>
            <w:r>
              <w:rPr>
                <w:sz w:val="19"/>
              </w:rPr>
              <w:t xml:space="preserve"> breve de </w:t>
            </w:r>
            <w:proofErr w:type="spellStart"/>
            <w:r>
              <w:rPr>
                <w:sz w:val="19"/>
              </w:rPr>
              <w:t>prioridades</w:t>
            </w:r>
            <w:proofErr w:type="spellEnd"/>
            <w:r>
              <w:rPr>
                <w:sz w:val="19"/>
              </w:rPr>
              <w:t>.</w:t>
            </w:r>
          </w:p>
        </w:tc>
      </w:tr>
    </w:tbl>
    <w:p w14:paraId="09E7FD69" w14:textId="77777777" w:rsidR="00A8365E" w:rsidRDefault="00A8365E" w:rsidP="00A8365E"/>
    <w:p w14:paraId="23F14AD6" w14:textId="77777777" w:rsidR="00A8365E" w:rsidRDefault="00A8365E" w:rsidP="00A8365E">
      <w:proofErr w:type="spellStart"/>
      <w:r>
        <w:t>Interpretación</w:t>
      </w:r>
      <w:proofErr w:type="spellEnd"/>
      <w:r>
        <w:t xml:space="preserve"> </w:t>
      </w:r>
      <w:proofErr w:type="spellStart"/>
      <w:r>
        <w:t>estratégica</w:t>
      </w:r>
      <w:proofErr w:type="spellEnd"/>
      <w:r>
        <w:t xml:space="preserve">: </w:t>
      </w:r>
      <w:proofErr w:type="spellStart"/>
      <w:r>
        <w:t>semana</w:t>
      </w:r>
      <w:proofErr w:type="spellEnd"/>
      <w:r>
        <w:t xml:space="preserve"> dura no </w:t>
      </w:r>
      <w:proofErr w:type="spellStart"/>
      <w:r>
        <w:t>significa</w:t>
      </w:r>
      <w:proofErr w:type="spellEnd"/>
      <w:r>
        <w:t xml:space="preserve"> </w:t>
      </w:r>
      <w:proofErr w:type="spellStart"/>
      <w:r>
        <w:t>semana</w:t>
      </w:r>
      <w:proofErr w:type="spellEnd"/>
      <w:r>
        <w:t xml:space="preserve"> </w:t>
      </w:r>
      <w:proofErr w:type="spellStart"/>
      <w:r>
        <w:t>perdida</w:t>
      </w:r>
      <w:proofErr w:type="spellEnd"/>
      <w:r>
        <w:t xml:space="preserve">. </w:t>
      </w:r>
      <w:proofErr w:type="spellStart"/>
      <w:r>
        <w:t>Significa</w:t>
      </w:r>
      <w:proofErr w:type="spellEnd"/>
      <w:r>
        <w:t xml:space="preserve"> </w:t>
      </w:r>
      <w:proofErr w:type="spellStart"/>
      <w:r>
        <w:t>ejecución</w:t>
      </w:r>
      <w:proofErr w:type="spellEnd"/>
      <w:r>
        <w:t xml:space="preserve"> </w:t>
      </w:r>
      <w:proofErr w:type="spellStart"/>
      <w:r>
        <w:t>mínima</w:t>
      </w:r>
      <w:proofErr w:type="spellEnd"/>
      <w:r>
        <w:t xml:space="preserve"> </w:t>
      </w:r>
      <w:proofErr w:type="spellStart"/>
      <w:r>
        <w:t>inteligente</w:t>
      </w:r>
      <w:proofErr w:type="spellEnd"/>
      <w:r>
        <w:t xml:space="preserve">. Semana </w:t>
      </w:r>
      <w:proofErr w:type="spellStart"/>
      <w:r>
        <w:t>buena</w:t>
      </w:r>
      <w:proofErr w:type="spellEnd"/>
      <w:r>
        <w:t xml:space="preserve"> no </w:t>
      </w:r>
      <w:proofErr w:type="spellStart"/>
      <w:r>
        <w:t>significa</w:t>
      </w:r>
      <w:proofErr w:type="spellEnd"/>
      <w:r>
        <w:t xml:space="preserve"> </w:t>
      </w:r>
      <w:proofErr w:type="spellStart"/>
      <w:r>
        <w:t>improvisación</w:t>
      </w:r>
      <w:proofErr w:type="spellEnd"/>
      <w:r>
        <w:t xml:space="preserve">; </w:t>
      </w:r>
      <w:proofErr w:type="spellStart"/>
      <w:r>
        <w:t>significa</w:t>
      </w:r>
      <w:proofErr w:type="spellEnd"/>
      <w:r>
        <w:t xml:space="preserve"> </w:t>
      </w:r>
      <w:proofErr w:type="spellStart"/>
      <w:r>
        <w:t>duplicar</w:t>
      </w:r>
      <w:proofErr w:type="spellEnd"/>
      <w:r>
        <w:t xml:space="preserve"> </w:t>
      </w:r>
      <w:proofErr w:type="spellStart"/>
      <w:r>
        <w:t>sobre</w:t>
      </w:r>
      <w:proofErr w:type="spellEnd"/>
      <w:r>
        <w:t xml:space="preserve"> base </w:t>
      </w:r>
      <w:proofErr w:type="spellStart"/>
      <w:r>
        <w:t>ya</w:t>
      </w:r>
      <w:proofErr w:type="spellEnd"/>
      <w:r>
        <w:t xml:space="preserve"> </w:t>
      </w:r>
      <w:proofErr w:type="spellStart"/>
      <w:r>
        <w:t>definida</w:t>
      </w:r>
      <w:proofErr w:type="spellEnd"/>
      <w:r>
        <w:t>.</w:t>
      </w:r>
    </w:p>
    <w:p w14:paraId="7AD0B53A" w14:textId="77777777" w:rsidR="00A8365E" w:rsidRDefault="00A8365E" w:rsidP="00A8365E">
      <w:pPr>
        <w:pStyle w:val="Ttulo2"/>
        <w:spacing w:before="160" w:after="120"/>
      </w:pPr>
      <w:r>
        <w:t xml:space="preserve">VI. </w:t>
      </w:r>
      <w:proofErr w:type="spellStart"/>
      <w:r>
        <w:t>Horarios</w:t>
      </w:r>
      <w:proofErr w:type="spellEnd"/>
      <w:r>
        <w:t xml:space="preserve"> reales </w:t>
      </w:r>
      <w:proofErr w:type="spellStart"/>
      <w:r>
        <w:t>por</w:t>
      </w:r>
      <w:proofErr w:type="spellEnd"/>
      <w:r>
        <w:t xml:space="preserve"> </w:t>
      </w:r>
      <w:proofErr w:type="spellStart"/>
      <w:r>
        <w:t>turno</w:t>
      </w:r>
      <w:proofErr w:type="spellEnd"/>
      <w:r>
        <w:t xml:space="preserve"> </w:t>
      </w:r>
      <w:proofErr w:type="spellStart"/>
      <w:r>
        <w:t>noche</w:t>
      </w:r>
      <w:proofErr w:type="spellEnd"/>
    </w:p>
    <w:p w14:paraId="33C568D5" w14:textId="77777777" w:rsidR="00A8365E" w:rsidRDefault="00A8365E" w:rsidP="00A8365E">
      <w:r>
        <w:t xml:space="preserve">El </w:t>
      </w:r>
      <w:proofErr w:type="spellStart"/>
      <w:r>
        <w:t>turno</w:t>
      </w:r>
      <w:proofErr w:type="spellEnd"/>
      <w:r>
        <w:t xml:space="preserve"> </w:t>
      </w:r>
      <w:proofErr w:type="spellStart"/>
      <w:r>
        <w:t>noche</w:t>
      </w:r>
      <w:proofErr w:type="spellEnd"/>
      <w:r>
        <w:t xml:space="preserve"> </w:t>
      </w:r>
      <w:proofErr w:type="spellStart"/>
      <w:r>
        <w:t>requiere</w:t>
      </w:r>
      <w:proofErr w:type="spellEnd"/>
      <w:r>
        <w:t xml:space="preserve"> </w:t>
      </w:r>
      <w:proofErr w:type="spellStart"/>
      <w:r>
        <w:t>diseño</w:t>
      </w:r>
      <w:proofErr w:type="spellEnd"/>
      <w:r>
        <w:t xml:space="preserve"> especial. No </w:t>
      </w:r>
      <w:proofErr w:type="spellStart"/>
      <w:r>
        <w:t>tiene</w:t>
      </w:r>
      <w:proofErr w:type="spellEnd"/>
      <w:r>
        <w:t xml:space="preserve"> </w:t>
      </w:r>
      <w:proofErr w:type="spellStart"/>
      <w:r>
        <w:t>sentido</w:t>
      </w:r>
      <w:proofErr w:type="spellEnd"/>
      <w:r>
        <w:t xml:space="preserve"> </w:t>
      </w:r>
      <w:proofErr w:type="spellStart"/>
      <w:r>
        <w:t>llegar</w:t>
      </w:r>
      <w:proofErr w:type="spellEnd"/>
      <w:r>
        <w:t xml:space="preserve"> a casa a las 09:20 y </w:t>
      </w:r>
      <w:proofErr w:type="spellStart"/>
      <w:r>
        <w:t>exigir</w:t>
      </w:r>
      <w:proofErr w:type="spellEnd"/>
      <w:r>
        <w:t xml:space="preserve"> </w:t>
      </w:r>
      <w:proofErr w:type="spellStart"/>
      <w:r>
        <w:t>una</w:t>
      </w:r>
      <w:proofErr w:type="spellEnd"/>
      <w:r>
        <w:t xml:space="preserve"> </w:t>
      </w:r>
      <w:proofErr w:type="spellStart"/>
      <w:r>
        <w:t>rutina</w:t>
      </w:r>
      <w:proofErr w:type="spellEnd"/>
      <w:r>
        <w:t xml:space="preserve"> de persona </w:t>
      </w:r>
      <w:proofErr w:type="spellStart"/>
      <w:r>
        <w:t>que</w:t>
      </w:r>
      <w:proofErr w:type="spellEnd"/>
      <w:r>
        <w:t xml:space="preserve"> </w:t>
      </w:r>
      <w:proofErr w:type="spellStart"/>
      <w:r>
        <w:t>despertó</w:t>
      </w:r>
      <w:proofErr w:type="spellEnd"/>
      <w:r>
        <w:t xml:space="preserve"> a las 08:00. La </w:t>
      </w:r>
      <w:proofErr w:type="spellStart"/>
      <w:r>
        <w:t>estructura</w:t>
      </w:r>
      <w:proofErr w:type="spellEnd"/>
      <w:r>
        <w:t xml:space="preserve"> </w:t>
      </w:r>
      <w:proofErr w:type="spellStart"/>
      <w:r>
        <w:t>debe</w:t>
      </w:r>
      <w:proofErr w:type="spellEnd"/>
      <w:r>
        <w:t xml:space="preserve"> </w:t>
      </w:r>
      <w:proofErr w:type="spellStart"/>
      <w:r>
        <w:t>respetar</w:t>
      </w:r>
      <w:proofErr w:type="spellEnd"/>
      <w:r>
        <w:t xml:space="preserve"> la </w:t>
      </w:r>
      <w:proofErr w:type="spellStart"/>
      <w:r>
        <w:t>biología</w:t>
      </w:r>
      <w:proofErr w:type="spellEnd"/>
      <w:r>
        <w:t xml:space="preserve">: </w:t>
      </w:r>
      <w:proofErr w:type="spellStart"/>
      <w:r>
        <w:t>llegada</w:t>
      </w:r>
      <w:proofErr w:type="spellEnd"/>
      <w:r>
        <w:t xml:space="preserve">, </w:t>
      </w:r>
      <w:proofErr w:type="spellStart"/>
      <w:r>
        <w:t>descarga</w:t>
      </w:r>
      <w:proofErr w:type="spellEnd"/>
      <w:r>
        <w:t xml:space="preserve">, </w:t>
      </w:r>
      <w:proofErr w:type="spellStart"/>
      <w:r>
        <w:t>sueño</w:t>
      </w:r>
      <w:proofErr w:type="spellEnd"/>
      <w:r>
        <w:t xml:space="preserve">, </w:t>
      </w:r>
      <w:proofErr w:type="spellStart"/>
      <w:r>
        <w:t>activación</w:t>
      </w:r>
      <w:proofErr w:type="spellEnd"/>
      <w:r>
        <w:t xml:space="preserve"> y </w:t>
      </w:r>
      <w:proofErr w:type="spellStart"/>
      <w:r>
        <w:t>bloque</w:t>
      </w:r>
      <w:proofErr w:type="spellEnd"/>
      <w:r>
        <w:t xml:space="preserve"> premium.</w:t>
      </w:r>
    </w:p>
    <w:tbl>
      <w:tblPr>
        <w:tblStyle w:val="Tablaconcuadrcula"/>
        <w:tblW w:w="0" w:type="auto"/>
        <w:jc w:val="center"/>
        <w:tblLook w:val="04A0" w:firstRow="1" w:lastRow="0" w:firstColumn="1" w:lastColumn="0" w:noHBand="0" w:noVBand="1"/>
      </w:tblPr>
      <w:tblGrid>
        <w:gridCol w:w="3264"/>
        <w:gridCol w:w="3264"/>
        <w:gridCol w:w="3264"/>
      </w:tblGrid>
      <w:tr w:rsidR="00A8365E" w14:paraId="1163138F" w14:textId="77777777" w:rsidTr="00D650B6">
        <w:trPr>
          <w:jc w:val="center"/>
        </w:trPr>
        <w:tc>
          <w:tcPr>
            <w:tcW w:w="3264" w:type="dxa"/>
            <w:shd w:val="clear" w:color="auto" w:fill="1F4E79"/>
            <w:vAlign w:val="center"/>
          </w:tcPr>
          <w:p w14:paraId="37538979" w14:textId="77777777" w:rsidR="00A8365E" w:rsidRDefault="00A8365E" w:rsidP="00D650B6">
            <w:proofErr w:type="spellStart"/>
            <w:r>
              <w:rPr>
                <w:b/>
                <w:color w:val="FFFFFF"/>
                <w:sz w:val="19"/>
              </w:rPr>
              <w:t>Horario</w:t>
            </w:r>
            <w:proofErr w:type="spellEnd"/>
          </w:p>
        </w:tc>
        <w:tc>
          <w:tcPr>
            <w:tcW w:w="3264" w:type="dxa"/>
            <w:shd w:val="clear" w:color="auto" w:fill="1F4E79"/>
            <w:vAlign w:val="center"/>
          </w:tcPr>
          <w:p w14:paraId="1ACDB57C" w14:textId="77777777" w:rsidR="00A8365E" w:rsidRDefault="00A8365E" w:rsidP="00D650B6">
            <w:proofErr w:type="spellStart"/>
            <w:r>
              <w:rPr>
                <w:b/>
                <w:color w:val="FFFFFF"/>
                <w:sz w:val="19"/>
              </w:rPr>
              <w:t>Acción</w:t>
            </w:r>
            <w:proofErr w:type="spellEnd"/>
          </w:p>
        </w:tc>
        <w:tc>
          <w:tcPr>
            <w:tcW w:w="3264" w:type="dxa"/>
            <w:shd w:val="clear" w:color="auto" w:fill="1F4E79"/>
            <w:vAlign w:val="center"/>
          </w:tcPr>
          <w:p w14:paraId="60B8174F" w14:textId="77777777" w:rsidR="00A8365E" w:rsidRDefault="00A8365E" w:rsidP="00D650B6">
            <w:proofErr w:type="spellStart"/>
            <w:r>
              <w:rPr>
                <w:b/>
                <w:color w:val="FFFFFF"/>
                <w:sz w:val="19"/>
              </w:rPr>
              <w:t>Resultado</w:t>
            </w:r>
            <w:proofErr w:type="spellEnd"/>
            <w:r>
              <w:rPr>
                <w:b/>
                <w:color w:val="FFFFFF"/>
                <w:sz w:val="19"/>
              </w:rPr>
              <w:t xml:space="preserve"> </w:t>
            </w:r>
            <w:proofErr w:type="spellStart"/>
            <w:r>
              <w:rPr>
                <w:b/>
                <w:color w:val="FFFFFF"/>
                <w:sz w:val="19"/>
              </w:rPr>
              <w:t>esperado</w:t>
            </w:r>
            <w:proofErr w:type="spellEnd"/>
          </w:p>
        </w:tc>
      </w:tr>
      <w:tr w:rsidR="00A8365E" w14:paraId="174F44D9" w14:textId="77777777" w:rsidTr="00D650B6">
        <w:trPr>
          <w:jc w:val="center"/>
        </w:trPr>
        <w:tc>
          <w:tcPr>
            <w:tcW w:w="3264" w:type="dxa"/>
            <w:vAlign w:val="center"/>
          </w:tcPr>
          <w:p w14:paraId="20F210F8" w14:textId="77777777" w:rsidR="00A8365E" w:rsidRDefault="00A8365E" w:rsidP="00D650B6">
            <w:r>
              <w:rPr>
                <w:sz w:val="19"/>
              </w:rPr>
              <w:t>09:20</w:t>
            </w:r>
          </w:p>
        </w:tc>
        <w:tc>
          <w:tcPr>
            <w:tcW w:w="3264" w:type="dxa"/>
            <w:vAlign w:val="center"/>
          </w:tcPr>
          <w:p w14:paraId="0181C088" w14:textId="77777777" w:rsidR="00A8365E" w:rsidRDefault="00A8365E" w:rsidP="00D650B6">
            <w:proofErr w:type="spellStart"/>
            <w:r>
              <w:rPr>
                <w:sz w:val="19"/>
              </w:rPr>
              <w:t>Llegada</w:t>
            </w:r>
            <w:proofErr w:type="spellEnd"/>
            <w:r>
              <w:rPr>
                <w:sz w:val="19"/>
              </w:rPr>
              <w:t xml:space="preserve"> a casa.</w:t>
            </w:r>
          </w:p>
        </w:tc>
        <w:tc>
          <w:tcPr>
            <w:tcW w:w="3264" w:type="dxa"/>
            <w:vAlign w:val="center"/>
          </w:tcPr>
          <w:p w14:paraId="69C3CAFD" w14:textId="77777777" w:rsidR="00A8365E" w:rsidRDefault="00A8365E" w:rsidP="00D650B6">
            <w:r>
              <w:rPr>
                <w:sz w:val="19"/>
              </w:rPr>
              <w:t xml:space="preserve">Cierre de </w:t>
            </w:r>
            <w:proofErr w:type="spellStart"/>
            <w:r>
              <w:rPr>
                <w:sz w:val="19"/>
              </w:rPr>
              <w:t>turno</w:t>
            </w:r>
            <w:proofErr w:type="spellEnd"/>
            <w:r>
              <w:rPr>
                <w:sz w:val="19"/>
              </w:rPr>
              <w:t xml:space="preserve"> sin </w:t>
            </w:r>
            <w:proofErr w:type="spellStart"/>
            <w:r>
              <w:rPr>
                <w:sz w:val="19"/>
              </w:rPr>
              <w:t>desorden</w:t>
            </w:r>
            <w:proofErr w:type="spellEnd"/>
            <w:r>
              <w:rPr>
                <w:sz w:val="19"/>
              </w:rPr>
              <w:t>.</w:t>
            </w:r>
          </w:p>
        </w:tc>
      </w:tr>
      <w:tr w:rsidR="00A8365E" w14:paraId="4F7B719B" w14:textId="77777777" w:rsidTr="00D650B6">
        <w:trPr>
          <w:jc w:val="center"/>
        </w:trPr>
        <w:tc>
          <w:tcPr>
            <w:tcW w:w="3264" w:type="dxa"/>
            <w:vAlign w:val="center"/>
          </w:tcPr>
          <w:p w14:paraId="5710FE37" w14:textId="77777777" w:rsidR="00A8365E" w:rsidRDefault="00A8365E" w:rsidP="00D650B6">
            <w:r>
              <w:rPr>
                <w:sz w:val="19"/>
              </w:rPr>
              <w:t>09:20 - 09:45</w:t>
            </w:r>
          </w:p>
        </w:tc>
        <w:tc>
          <w:tcPr>
            <w:tcW w:w="3264" w:type="dxa"/>
            <w:vAlign w:val="center"/>
          </w:tcPr>
          <w:p w14:paraId="41F56576" w14:textId="77777777" w:rsidR="00A8365E" w:rsidRDefault="00A8365E" w:rsidP="00D650B6">
            <w:r>
              <w:rPr>
                <w:sz w:val="19"/>
              </w:rPr>
              <w:t xml:space="preserve">Correo / WhatsApp / </w:t>
            </w:r>
            <w:proofErr w:type="spellStart"/>
            <w:r>
              <w:rPr>
                <w:sz w:val="19"/>
              </w:rPr>
              <w:t>revisar</w:t>
            </w:r>
            <w:proofErr w:type="spellEnd"/>
            <w:r>
              <w:rPr>
                <w:sz w:val="19"/>
              </w:rPr>
              <w:t xml:space="preserve"> </w:t>
            </w:r>
            <w:proofErr w:type="spellStart"/>
            <w:r>
              <w:rPr>
                <w:sz w:val="19"/>
              </w:rPr>
              <w:t>oportunidades</w:t>
            </w:r>
            <w:proofErr w:type="spellEnd"/>
            <w:r>
              <w:rPr>
                <w:sz w:val="19"/>
              </w:rPr>
              <w:t xml:space="preserve"> solo </w:t>
            </w:r>
            <w:proofErr w:type="spellStart"/>
            <w:r>
              <w:rPr>
                <w:sz w:val="19"/>
              </w:rPr>
              <w:t>si</w:t>
            </w:r>
            <w:proofErr w:type="spellEnd"/>
            <w:r>
              <w:rPr>
                <w:sz w:val="19"/>
              </w:rPr>
              <w:t xml:space="preserve"> no </w:t>
            </w:r>
            <w:proofErr w:type="spellStart"/>
            <w:r>
              <w:rPr>
                <w:sz w:val="19"/>
              </w:rPr>
              <w:t>rompe</w:t>
            </w:r>
            <w:proofErr w:type="spellEnd"/>
            <w:r>
              <w:rPr>
                <w:sz w:val="19"/>
              </w:rPr>
              <w:t xml:space="preserve"> </w:t>
            </w:r>
            <w:proofErr w:type="spellStart"/>
            <w:r>
              <w:rPr>
                <w:sz w:val="19"/>
              </w:rPr>
              <w:t>sueño</w:t>
            </w:r>
            <w:proofErr w:type="spellEnd"/>
            <w:r>
              <w:rPr>
                <w:sz w:val="19"/>
              </w:rPr>
              <w:t>.</w:t>
            </w:r>
          </w:p>
        </w:tc>
        <w:tc>
          <w:tcPr>
            <w:tcW w:w="3264" w:type="dxa"/>
            <w:vAlign w:val="center"/>
          </w:tcPr>
          <w:p w14:paraId="7E4245C4" w14:textId="77777777" w:rsidR="00A8365E" w:rsidRDefault="00A8365E" w:rsidP="00D650B6">
            <w:proofErr w:type="spellStart"/>
            <w:r>
              <w:rPr>
                <w:sz w:val="19"/>
              </w:rPr>
              <w:t>Descarga</w:t>
            </w:r>
            <w:proofErr w:type="spellEnd"/>
            <w:r>
              <w:rPr>
                <w:sz w:val="19"/>
              </w:rPr>
              <w:t xml:space="preserve"> breve, no </w:t>
            </w:r>
            <w:proofErr w:type="spellStart"/>
            <w:r>
              <w:rPr>
                <w:sz w:val="19"/>
              </w:rPr>
              <w:t>activación</w:t>
            </w:r>
            <w:proofErr w:type="spellEnd"/>
            <w:r>
              <w:rPr>
                <w:sz w:val="19"/>
              </w:rPr>
              <w:t xml:space="preserve"> </w:t>
            </w:r>
            <w:proofErr w:type="spellStart"/>
            <w:r>
              <w:rPr>
                <w:sz w:val="19"/>
              </w:rPr>
              <w:t>excesiva</w:t>
            </w:r>
            <w:proofErr w:type="spellEnd"/>
            <w:r>
              <w:rPr>
                <w:sz w:val="19"/>
              </w:rPr>
              <w:t>.</w:t>
            </w:r>
          </w:p>
        </w:tc>
      </w:tr>
      <w:tr w:rsidR="00A8365E" w14:paraId="1CAEB1B7" w14:textId="77777777" w:rsidTr="00D650B6">
        <w:trPr>
          <w:jc w:val="center"/>
        </w:trPr>
        <w:tc>
          <w:tcPr>
            <w:tcW w:w="3264" w:type="dxa"/>
            <w:vAlign w:val="center"/>
          </w:tcPr>
          <w:p w14:paraId="4DC21575" w14:textId="77777777" w:rsidR="00A8365E" w:rsidRDefault="00A8365E" w:rsidP="00D650B6">
            <w:r>
              <w:rPr>
                <w:sz w:val="19"/>
              </w:rPr>
              <w:t>10:00</w:t>
            </w:r>
          </w:p>
        </w:tc>
        <w:tc>
          <w:tcPr>
            <w:tcW w:w="3264" w:type="dxa"/>
            <w:vAlign w:val="center"/>
          </w:tcPr>
          <w:p w14:paraId="29BE14A7" w14:textId="77777777" w:rsidR="00A8365E" w:rsidRDefault="00A8365E" w:rsidP="00D650B6">
            <w:r>
              <w:rPr>
                <w:sz w:val="19"/>
              </w:rPr>
              <w:t>Dormir.</w:t>
            </w:r>
          </w:p>
        </w:tc>
        <w:tc>
          <w:tcPr>
            <w:tcW w:w="3264" w:type="dxa"/>
            <w:vAlign w:val="center"/>
          </w:tcPr>
          <w:p w14:paraId="7C2B1AC3" w14:textId="77777777" w:rsidR="00A8365E" w:rsidRDefault="00A8365E" w:rsidP="00D650B6">
            <w:proofErr w:type="spellStart"/>
            <w:r>
              <w:rPr>
                <w:sz w:val="19"/>
              </w:rPr>
              <w:t>Recuperación</w:t>
            </w:r>
            <w:proofErr w:type="spellEnd"/>
            <w:r>
              <w:rPr>
                <w:sz w:val="19"/>
              </w:rPr>
              <w:t xml:space="preserve"> real.</w:t>
            </w:r>
          </w:p>
        </w:tc>
      </w:tr>
      <w:tr w:rsidR="00A8365E" w14:paraId="0E8FFF57" w14:textId="77777777" w:rsidTr="00D650B6">
        <w:trPr>
          <w:jc w:val="center"/>
        </w:trPr>
        <w:tc>
          <w:tcPr>
            <w:tcW w:w="3264" w:type="dxa"/>
            <w:vAlign w:val="center"/>
          </w:tcPr>
          <w:p w14:paraId="74E46B28" w14:textId="77777777" w:rsidR="00A8365E" w:rsidRDefault="00A8365E" w:rsidP="00D650B6">
            <w:r>
              <w:rPr>
                <w:sz w:val="19"/>
              </w:rPr>
              <w:t>14:30</w:t>
            </w:r>
          </w:p>
        </w:tc>
        <w:tc>
          <w:tcPr>
            <w:tcW w:w="3264" w:type="dxa"/>
            <w:vAlign w:val="center"/>
          </w:tcPr>
          <w:p w14:paraId="79EFC7C7" w14:textId="77777777" w:rsidR="00A8365E" w:rsidRDefault="00A8365E" w:rsidP="00D650B6">
            <w:proofErr w:type="spellStart"/>
            <w:r>
              <w:rPr>
                <w:sz w:val="19"/>
              </w:rPr>
              <w:t>Despertar</w:t>
            </w:r>
            <w:proofErr w:type="spellEnd"/>
            <w:r>
              <w:rPr>
                <w:sz w:val="19"/>
              </w:rPr>
              <w:t>.</w:t>
            </w:r>
          </w:p>
        </w:tc>
        <w:tc>
          <w:tcPr>
            <w:tcW w:w="3264" w:type="dxa"/>
            <w:vAlign w:val="center"/>
          </w:tcPr>
          <w:p w14:paraId="7ED00D02" w14:textId="77777777" w:rsidR="00A8365E" w:rsidRDefault="00A8365E" w:rsidP="00D650B6">
            <w:proofErr w:type="spellStart"/>
            <w:r>
              <w:rPr>
                <w:sz w:val="19"/>
              </w:rPr>
              <w:t>Inicio</w:t>
            </w:r>
            <w:proofErr w:type="spellEnd"/>
            <w:r>
              <w:rPr>
                <w:sz w:val="19"/>
              </w:rPr>
              <w:t xml:space="preserve"> de </w:t>
            </w:r>
            <w:proofErr w:type="spellStart"/>
            <w:r>
              <w:rPr>
                <w:sz w:val="19"/>
              </w:rPr>
              <w:t>bloque</w:t>
            </w:r>
            <w:proofErr w:type="spellEnd"/>
            <w:r>
              <w:rPr>
                <w:sz w:val="19"/>
              </w:rPr>
              <w:t xml:space="preserve"> </w:t>
            </w:r>
            <w:proofErr w:type="spellStart"/>
            <w:r>
              <w:rPr>
                <w:sz w:val="19"/>
              </w:rPr>
              <w:t>útil</w:t>
            </w:r>
            <w:proofErr w:type="spellEnd"/>
            <w:r>
              <w:rPr>
                <w:sz w:val="19"/>
              </w:rPr>
              <w:t>.</w:t>
            </w:r>
          </w:p>
        </w:tc>
      </w:tr>
      <w:tr w:rsidR="00A8365E" w14:paraId="370E2FBC" w14:textId="77777777" w:rsidTr="00D650B6">
        <w:trPr>
          <w:jc w:val="center"/>
        </w:trPr>
        <w:tc>
          <w:tcPr>
            <w:tcW w:w="3264" w:type="dxa"/>
            <w:vAlign w:val="center"/>
          </w:tcPr>
          <w:p w14:paraId="45435897" w14:textId="77777777" w:rsidR="00A8365E" w:rsidRDefault="00A8365E" w:rsidP="00D650B6">
            <w:r>
              <w:rPr>
                <w:sz w:val="19"/>
              </w:rPr>
              <w:t>14:45</w:t>
            </w:r>
          </w:p>
        </w:tc>
        <w:tc>
          <w:tcPr>
            <w:tcW w:w="3264" w:type="dxa"/>
            <w:vAlign w:val="center"/>
          </w:tcPr>
          <w:p w14:paraId="43AA643C" w14:textId="77777777" w:rsidR="00A8365E" w:rsidRDefault="00A8365E" w:rsidP="00D650B6">
            <w:r>
              <w:rPr>
                <w:sz w:val="19"/>
              </w:rPr>
              <w:t xml:space="preserve">Agua + </w:t>
            </w:r>
            <w:proofErr w:type="spellStart"/>
            <w:r>
              <w:rPr>
                <w:sz w:val="19"/>
              </w:rPr>
              <w:t>activación</w:t>
            </w:r>
            <w:proofErr w:type="spellEnd"/>
            <w:r>
              <w:rPr>
                <w:sz w:val="19"/>
              </w:rPr>
              <w:t>.</w:t>
            </w:r>
          </w:p>
        </w:tc>
        <w:tc>
          <w:tcPr>
            <w:tcW w:w="3264" w:type="dxa"/>
            <w:vAlign w:val="center"/>
          </w:tcPr>
          <w:p w14:paraId="7AD4214B" w14:textId="77777777" w:rsidR="00A8365E" w:rsidRDefault="00A8365E" w:rsidP="00D650B6">
            <w:r>
              <w:rPr>
                <w:sz w:val="19"/>
              </w:rPr>
              <w:t xml:space="preserve">Cuerpo y </w:t>
            </w:r>
            <w:proofErr w:type="spellStart"/>
            <w:r>
              <w:rPr>
                <w:sz w:val="19"/>
              </w:rPr>
              <w:t>mente</w:t>
            </w:r>
            <w:proofErr w:type="spellEnd"/>
            <w:r>
              <w:rPr>
                <w:sz w:val="19"/>
              </w:rPr>
              <w:t xml:space="preserve"> </w:t>
            </w:r>
            <w:proofErr w:type="spellStart"/>
            <w:r>
              <w:rPr>
                <w:sz w:val="19"/>
              </w:rPr>
              <w:t>listos</w:t>
            </w:r>
            <w:proofErr w:type="spellEnd"/>
            <w:r>
              <w:rPr>
                <w:sz w:val="19"/>
              </w:rPr>
              <w:t>.</w:t>
            </w:r>
          </w:p>
        </w:tc>
      </w:tr>
      <w:tr w:rsidR="00A8365E" w14:paraId="687DFDD1" w14:textId="77777777" w:rsidTr="00D650B6">
        <w:trPr>
          <w:jc w:val="center"/>
        </w:trPr>
        <w:tc>
          <w:tcPr>
            <w:tcW w:w="3264" w:type="dxa"/>
            <w:vAlign w:val="center"/>
          </w:tcPr>
          <w:p w14:paraId="364A11F2" w14:textId="77777777" w:rsidR="00A8365E" w:rsidRDefault="00A8365E" w:rsidP="00D650B6">
            <w:r>
              <w:rPr>
                <w:sz w:val="19"/>
              </w:rPr>
              <w:t>15:00</w:t>
            </w:r>
          </w:p>
        </w:tc>
        <w:tc>
          <w:tcPr>
            <w:tcW w:w="3264" w:type="dxa"/>
            <w:vAlign w:val="center"/>
          </w:tcPr>
          <w:p w14:paraId="529F31CD" w14:textId="77777777" w:rsidR="00A8365E" w:rsidRDefault="00A8365E" w:rsidP="00D650B6">
            <w:r>
              <w:rPr>
                <w:sz w:val="19"/>
              </w:rPr>
              <w:t>Almuerzo principal.</w:t>
            </w:r>
          </w:p>
        </w:tc>
        <w:tc>
          <w:tcPr>
            <w:tcW w:w="3264" w:type="dxa"/>
            <w:vAlign w:val="center"/>
          </w:tcPr>
          <w:p w14:paraId="40466ADA" w14:textId="77777777" w:rsidR="00A8365E" w:rsidRDefault="00A8365E" w:rsidP="00D650B6">
            <w:r>
              <w:rPr>
                <w:sz w:val="19"/>
              </w:rPr>
              <w:t xml:space="preserve">Energía </w:t>
            </w:r>
            <w:proofErr w:type="spellStart"/>
            <w:r>
              <w:rPr>
                <w:sz w:val="19"/>
              </w:rPr>
              <w:t>estable</w:t>
            </w:r>
            <w:proofErr w:type="spellEnd"/>
            <w:r>
              <w:rPr>
                <w:sz w:val="19"/>
              </w:rPr>
              <w:t>.</w:t>
            </w:r>
          </w:p>
        </w:tc>
      </w:tr>
      <w:tr w:rsidR="00A8365E" w14:paraId="326531A9" w14:textId="77777777" w:rsidTr="00D650B6">
        <w:trPr>
          <w:jc w:val="center"/>
        </w:trPr>
        <w:tc>
          <w:tcPr>
            <w:tcW w:w="3264" w:type="dxa"/>
            <w:vAlign w:val="center"/>
          </w:tcPr>
          <w:p w14:paraId="447F25D9" w14:textId="77777777" w:rsidR="00A8365E" w:rsidRDefault="00A8365E" w:rsidP="00D650B6">
            <w:r>
              <w:rPr>
                <w:sz w:val="19"/>
              </w:rPr>
              <w:t>15:30 - 17:30</w:t>
            </w:r>
          </w:p>
        </w:tc>
        <w:tc>
          <w:tcPr>
            <w:tcW w:w="3264" w:type="dxa"/>
            <w:vAlign w:val="center"/>
          </w:tcPr>
          <w:p w14:paraId="5CDBD763" w14:textId="77777777" w:rsidR="00A8365E" w:rsidRDefault="00A8365E" w:rsidP="00D650B6">
            <w:r>
              <w:rPr>
                <w:sz w:val="19"/>
              </w:rPr>
              <w:t xml:space="preserve">Bloque premium: red, </w:t>
            </w:r>
            <w:proofErr w:type="spellStart"/>
            <w:r>
              <w:rPr>
                <w:sz w:val="19"/>
              </w:rPr>
              <w:t>empresas</w:t>
            </w:r>
            <w:proofErr w:type="spellEnd"/>
            <w:r>
              <w:rPr>
                <w:sz w:val="19"/>
              </w:rPr>
              <w:t xml:space="preserve">, </w:t>
            </w:r>
            <w:proofErr w:type="spellStart"/>
            <w:r>
              <w:rPr>
                <w:sz w:val="19"/>
              </w:rPr>
              <w:t>estudio</w:t>
            </w:r>
            <w:proofErr w:type="spellEnd"/>
            <w:r>
              <w:rPr>
                <w:sz w:val="19"/>
              </w:rPr>
              <w:t xml:space="preserve"> o </w:t>
            </w:r>
            <w:proofErr w:type="spellStart"/>
            <w:r>
              <w:rPr>
                <w:sz w:val="19"/>
              </w:rPr>
              <w:t>finanzas</w:t>
            </w:r>
            <w:proofErr w:type="spellEnd"/>
            <w:r>
              <w:rPr>
                <w:sz w:val="19"/>
              </w:rPr>
              <w:t>.</w:t>
            </w:r>
          </w:p>
        </w:tc>
        <w:tc>
          <w:tcPr>
            <w:tcW w:w="3264" w:type="dxa"/>
            <w:vAlign w:val="center"/>
          </w:tcPr>
          <w:p w14:paraId="78E2DDD5" w14:textId="77777777" w:rsidR="00A8365E" w:rsidRDefault="00A8365E" w:rsidP="00D650B6">
            <w:r>
              <w:rPr>
                <w:sz w:val="19"/>
              </w:rPr>
              <w:t>Avance real del día.</w:t>
            </w:r>
          </w:p>
        </w:tc>
      </w:tr>
      <w:tr w:rsidR="00A8365E" w14:paraId="4FC11FC4" w14:textId="77777777" w:rsidTr="00D650B6">
        <w:trPr>
          <w:jc w:val="center"/>
        </w:trPr>
        <w:tc>
          <w:tcPr>
            <w:tcW w:w="3264" w:type="dxa"/>
            <w:vAlign w:val="center"/>
          </w:tcPr>
          <w:p w14:paraId="6F2EEED8" w14:textId="77777777" w:rsidR="00A8365E" w:rsidRDefault="00A8365E" w:rsidP="00D650B6">
            <w:r>
              <w:rPr>
                <w:sz w:val="19"/>
              </w:rPr>
              <w:t>18:30</w:t>
            </w:r>
          </w:p>
        </w:tc>
        <w:tc>
          <w:tcPr>
            <w:tcW w:w="3264" w:type="dxa"/>
            <w:vAlign w:val="center"/>
          </w:tcPr>
          <w:p w14:paraId="768DB520" w14:textId="77777777" w:rsidR="00A8365E" w:rsidRDefault="00A8365E" w:rsidP="00D650B6">
            <w:r>
              <w:rPr>
                <w:sz w:val="19"/>
              </w:rPr>
              <w:t>Salida.</w:t>
            </w:r>
          </w:p>
        </w:tc>
        <w:tc>
          <w:tcPr>
            <w:tcW w:w="3264" w:type="dxa"/>
            <w:vAlign w:val="center"/>
          </w:tcPr>
          <w:p w14:paraId="356A72C1" w14:textId="77777777" w:rsidR="00A8365E" w:rsidRDefault="00A8365E" w:rsidP="00D650B6">
            <w:proofErr w:type="spellStart"/>
            <w:r>
              <w:rPr>
                <w:sz w:val="19"/>
              </w:rPr>
              <w:t>Transición</w:t>
            </w:r>
            <w:proofErr w:type="spellEnd"/>
            <w:r>
              <w:rPr>
                <w:sz w:val="19"/>
              </w:rPr>
              <w:t xml:space="preserve"> </w:t>
            </w:r>
            <w:proofErr w:type="spellStart"/>
            <w:r>
              <w:rPr>
                <w:sz w:val="19"/>
              </w:rPr>
              <w:t>ordenada</w:t>
            </w:r>
            <w:proofErr w:type="spellEnd"/>
            <w:r>
              <w:rPr>
                <w:sz w:val="19"/>
              </w:rPr>
              <w:t>.</w:t>
            </w:r>
          </w:p>
        </w:tc>
      </w:tr>
    </w:tbl>
    <w:p w14:paraId="3EEC913F" w14:textId="77777777" w:rsidR="00A8365E" w:rsidRDefault="00A8365E" w:rsidP="00A8365E"/>
    <w:p w14:paraId="148CFF12" w14:textId="77777777" w:rsidR="00A8365E" w:rsidRDefault="00A8365E" w:rsidP="00A8365E">
      <w:r>
        <w:t xml:space="preserve">Regla: </w:t>
      </w:r>
      <w:proofErr w:type="spellStart"/>
      <w:r>
        <w:t>el</w:t>
      </w:r>
      <w:proofErr w:type="spellEnd"/>
      <w:r>
        <w:t xml:space="preserve"> </w:t>
      </w:r>
      <w:proofErr w:type="spellStart"/>
      <w:r>
        <w:t>bloque</w:t>
      </w:r>
      <w:proofErr w:type="spellEnd"/>
      <w:r>
        <w:t xml:space="preserve"> premium post </w:t>
      </w:r>
      <w:proofErr w:type="spellStart"/>
      <w:r>
        <w:t>descanso</w:t>
      </w:r>
      <w:proofErr w:type="spellEnd"/>
      <w:r>
        <w:t xml:space="preserve"> vale </w:t>
      </w:r>
      <w:proofErr w:type="spellStart"/>
      <w:r>
        <w:t>más</w:t>
      </w:r>
      <w:proofErr w:type="spellEnd"/>
      <w:r>
        <w:t xml:space="preserve"> </w:t>
      </w:r>
      <w:proofErr w:type="spellStart"/>
      <w:r>
        <w:t>que</w:t>
      </w:r>
      <w:proofErr w:type="spellEnd"/>
      <w:r>
        <w:t xml:space="preserve"> </w:t>
      </w:r>
      <w:proofErr w:type="spellStart"/>
      <w:r>
        <w:t>forzarte</w:t>
      </w:r>
      <w:proofErr w:type="spellEnd"/>
      <w:r>
        <w:t xml:space="preserve"> </w:t>
      </w:r>
      <w:proofErr w:type="spellStart"/>
      <w:r>
        <w:t>cansado</w:t>
      </w:r>
      <w:proofErr w:type="spellEnd"/>
      <w:r>
        <w:t xml:space="preserve"> al </w:t>
      </w:r>
      <w:proofErr w:type="spellStart"/>
      <w:r>
        <w:t>llegar</w:t>
      </w:r>
      <w:proofErr w:type="spellEnd"/>
      <w:r>
        <w:t xml:space="preserve">. </w:t>
      </w:r>
      <w:proofErr w:type="spellStart"/>
      <w:r>
        <w:t>Ahí</w:t>
      </w:r>
      <w:proofErr w:type="spellEnd"/>
      <w:r>
        <w:t xml:space="preserve"> se decide </w:t>
      </w:r>
      <w:proofErr w:type="spellStart"/>
      <w:r>
        <w:t>si</w:t>
      </w:r>
      <w:proofErr w:type="spellEnd"/>
      <w:r>
        <w:t xml:space="preserve"> </w:t>
      </w:r>
      <w:proofErr w:type="spellStart"/>
      <w:r>
        <w:t>el</w:t>
      </w:r>
      <w:proofErr w:type="spellEnd"/>
      <w:r>
        <w:t xml:space="preserve"> </w:t>
      </w:r>
      <w:proofErr w:type="spellStart"/>
      <w:r>
        <w:t>turno</w:t>
      </w:r>
      <w:proofErr w:type="spellEnd"/>
      <w:r>
        <w:t xml:space="preserve"> </w:t>
      </w:r>
      <w:proofErr w:type="spellStart"/>
      <w:r>
        <w:t>noche</w:t>
      </w:r>
      <w:proofErr w:type="spellEnd"/>
      <w:r>
        <w:t xml:space="preserve"> </w:t>
      </w:r>
      <w:proofErr w:type="spellStart"/>
      <w:r>
        <w:t>destruye</w:t>
      </w:r>
      <w:proofErr w:type="spellEnd"/>
      <w:r>
        <w:t xml:space="preserve"> </w:t>
      </w:r>
      <w:proofErr w:type="spellStart"/>
      <w:r>
        <w:t>tu</w:t>
      </w:r>
      <w:proofErr w:type="spellEnd"/>
      <w:r>
        <w:t xml:space="preserve"> </w:t>
      </w:r>
      <w:proofErr w:type="spellStart"/>
      <w:r>
        <w:t>sistema</w:t>
      </w:r>
      <w:proofErr w:type="spellEnd"/>
      <w:r>
        <w:t xml:space="preserve"> o se </w:t>
      </w:r>
      <w:proofErr w:type="spellStart"/>
      <w:r>
        <w:t>convierte</w:t>
      </w:r>
      <w:proofErr w:type="spellEnd"/>
      <w:r>
        <w:t xml:space="preserve"> </w:t>
      </w:r>
      <w:proofErr w:type="spellStart"/>
      <w:r>
        <w:t>en</w:t>
      </w:r>
      <w:proofErr w:type="spellEnd"/>
      <w:r>
        <w:t xml:space="preserve"> </w:t>
      </w:r>
      <w:proofErr w:type="spellStart"/>
      <w:r>
        <w:t>ventaja</w:t>
      </w:r>
      <w:proofErr w:type="spellEnd"/>
      <w:r>
        <w:t>.</w:t>
      </w:r>
    </w:p>
    <w:p w14:paraId="00221F93" w14:textId="77777777" w:rsidR="00A8365E" w:rsidRDefault="00A8365E" w:rsidP="00A8365E">
      <w:pPr>
        <w:pStyle w:val="Ttulo2"/>
        <w:spacing w:before="160" w:after="120"/>
      </w:pPr>
      <w:r>
        <w:t xml:space="preserve">VII. </w:t>
      </w:r>
      <w:proofErr w:type="spellStart"/>
      <w:r>
        <w:t>Horarios</w:t>
      </w:r>
      <w:proofErr w:type="spellEnd"/>
      <w:r>
        <w:t xml:space="preserve"> </w:t>
      </w:r>
      <w:proofErr w:type="spellStart"/>
      <w:r>
        <w:t>turno</w:t>
      </w:r>
      <w:proofErr w:type="spellEnd"/>
      <w:r>
        <w:t xml:space="preserve"> día</w:t>
      </w:r>
    </w:p>
    <w:p w14:paraId="3821E933" w14:textId="77777777" w:rsidR="00A8365E" w:rsidRDefault="00A8365E" w:rsidP="00A8365E">
      <w:r>
        <w:t xml:space="preserve">El </w:t>
      </w:r>
      <w:proofErr w:type="spellStart"/>
      <w:r>
        <w:t>turno</w:t>
      </w:r>
      <w:proofErr w:type="spellEnd"/>
      <w:r>
        <w:t xml:space="preserve"> día largo no </w:t>
      </w:r>
      <w:proofErr w:type="spellStart"/>
      <w:r>
        <w:t>debe</w:t>
      </w:r>
      <w:proofErr w:type="spellEnd"/>
      <w:r>
        <w:t xml:space="preserve"> </w:t>
      </w:r>
      <w:proofErr w:type="spellStart"/>
      <w:r>
        <w:t>cargarse</w:t>
      </w:r>
      <w:proofErr w:type="spellEnd"/>
      <w:r>
        <w:t xml:space="preserve"> con </w:t>
      </w:r>
      <w:proofErr w:type="spellStart"/>
      <w:r>
        <w:t>expectativas</w:t>
      </w:r>
      <w:proofErr w:type="spellEnd"/>
      <w:r>
        <w:t xml:space="preserve"> </w:t>
      </w:r>
      <w:proofErr w:type="spellStart"/>
      <w:r>
        <w:t>irreales</w:t>
      </w:r>
      <w:proofErr w:type="spellEnd"/>
      <w:r>
        <w:t xml:space="preserve">. Si </w:t>
      </w:r>
      <w:proofErr w:type="spellStart"/>
      <w:r>
        <w:t>despiertas</w:t>
      </w:r>
      <w:proofErr w:type="spellEnd"/>
      <w:r>
        <w:t xml:space="preserve"> </w:t>
      </w:r>
      <w:proofErr w:type="spellStart"/>
      <w:r>
        <w:t>temprano</w:t>
      </w:r>
      <w:proofErr w:type="spellEnd"/>
      <w:r>
        <w:t xml:space="preserve">, </w:t>
      </w:r>
      <w:proofErr w:type="spellStart"/>
      <w:r>
        <w:t>trabajas</w:t>
      </w:r>
      <w:proofErr w:type="spellEnd"/>
      <w:r>
        <w:t xml:space="preserve"> y </w:t>
      </w:r>
      <w:proofErr w:type="spellStart"/>
      <w:r>
        <w:t>llegas</w:t>
      </w:r>
      <w:proofErr w:type="spellEnd"/>
      <w:r>
        <w:t xml:space="preserve"> </w:t>
      </w:r>
      <w:proofErr w:type="spellStart"/>
      <w:r>
        <w:t>tarde</w:t>
      </w:r>
      <w:proofErr w:type="spellEnd"/>
      <w:r>
        <w:t xml:space="preserve">, la meta </w:t>
      </w:r>
      <w:proofErr w:type="spellStart"/>
      <w:r>
        <w:t>correcta</w:t>
      </w:r>
      <w:proofErr w:type="spellEnd"/>
      <w:r>
        <w:t xml:space="preserve"> es </w:t>
      </w:r>
      <w:proofErr w:type="spellStart"/>
      <w:r>
        <w:t>sostener</w:t>
      </w:r>
      <w:proofErr w:type="spellEnd"/>
      <w:r>
        <w:t xml:space="preserve"> la </w:t>
      </w:r>
      <w:proofErr w:type="spellStart"/>
      <w:r>
        <w:t>cadena</w:t>
      </w:r>
      <w:proofErr w:type="spellEnd"/>
      <w:r>
        <w:t xml:space="preserve"> con </w:t>
      </w:r>
      <w:proofErr w:type="spellStart"/>
      <w:r>
        <w:t>una</w:t>
      </w:r>
      <w:proofErr w:type="spellEnd"/>
      <w:r>
        <w:t xml:space="preserve"> </w:t>
      </w:r>
      <w:proofErr w:type="spellStart"/>
      <w:r>
        <w:t>acción</w:t>
      </w:r>
      <w:proofErr w:type="spellEnd"/>
      <w:r>
        <w:t xml:space="preserve"> </w:t>
      </w:r>
      <w:proofErr w:type="spellStart"/>
      <w:r>
        <w:t>mínima</w:t>
      </w:r>
      <w:proofErr w:type="spellEnd"/>
      <w:r>
        <w:t>.</w:t>
      </w:r>
    </w:p>
    <w:tbl>
      <w:tblPr>
        <w:tblStyle w:val="Tablaconcuadrcula"/>
        <w:tblW w:w="0" w:type="auto"/>
        <w:jc w:val="center"/>
        <w:tblLook w:val="04A0" w:firstRow="1" w:lastRow="0" w:firstColumn="1" w:lastColumn="0" w:noHBand="0" w:noVBand="1"/>
      </w:tblPr>
      <w:tblGrid>
        <w:gridCol w:w="3264"/>
        <w:gridCol w:w="3264"/>
        <w:gridCol w:w="3264"/>
      </w:tblGrid>
      <w:tr w:rsidR="00A8365E" w14:paraId="7541538D" w14:textId="77777777" w:rsidTr="00D650B6">
        <w:trPr>
          <w:jc w:val="center"/>
        </w:trPr>
        <w:tc>
          <w:tcPr>
            <w:tcW w:w="3264" w:type="dxa"/>
            <w:shd w:val="clear" w:color="auto" w:fill="1F4E79"/>
            <w:vAlign w:val="center"/>
          </w:tcPr>
          <w:p w14:paraId="07FC161C" w14:textId="77777777" w:rsidR="00A8365E" w:rsidRDefault="00A8365E" w:rsidP="00D650B6">
            <w:proofErr w:type="spellStart"/>
            <w:r>
              <w:rPr>
                <w:b/>
                <w:color w:val="FFFFFF"/>
                <w:sz w:val="19"/>
              </w:rPr>
              <w:t>Horario</w:t>
            </w:r>
            <w:proofErr w:type="spellEnd"/>
            <w:r>
              <w:rPr>
                <w:b/>
                <w:color w:val="FFFFFF"/>
                <w:sz w:val="19"/>
              </w:rPr>
              <w:t xml:space="preserve"> / </w:t>
            </w:r>
            <w:proofErr w:type="spellStart"/>
            <w:r>
              <w:rPr>
                <w:b/>
                <w:color w:val="FFFFFF"/>
                <w:sz w:val="19"/>
              </w:rPr>
              <w:t>momento</w:t>
            </w:r>
            <w:proofErr w:type="spellEnd"/>
          </w:p>
        </w:tc>
        <w:tc>
          <w:tcPr>
            <w:tcW w:w="3264" w:type="dxa"/>
            <w:shd w:val="clear" w:color="auto" w:fill="1F4E79"/>
            <w:vAlign w:val="center"/>
          </w:tcPr>
          <w:p w14:paraId="6CE8E418" w14:textId="77777777" w:rsidR="00A8365E" w:rsidRDefault="00A8365E" w:rsidP="00D650B6">
            <w:r>
              <w:rPr>
                <w:b/>
                <w:color w:val="FFFFFF"/>
                <w:sz w:val="19"/>
              </w:rPr>
              <w:t>Lectura</w:t>
            </w:r>
          </w:p>
        </w:tc>
        <w:tc>
          <w:tcPr>
            <w:tcW w:w="3264" w:type="dxa"/>
            <w:shd w:val="clear" w:color="auto" w:fill="1F4E79"/>
            <w:vAlign w:val="center"/>
          </w:tcPr>
          <w:p w14:paraId="3D836833" w14:textId="77777777" w:rsidR="00A8365E" w:rsidRDefault="00A8365E" w:rsidP="00D650B6">
            <w:proofErr w:type="spellStart"/>
            <w:r>
              <w:rPr>
                <w:b/>
                <w:color w:val="FFFFFF"/>
                <w:sz w:val="19"/>
              </w:rPr>
              <w:t>Acción</w:t>
            </w:r>
            <w:proofErr w:type="spellEnd"/>
            <w:r>
              <w:rPr>
                <w:b/>
                <w:color w:val="FFFFFF"/>
                <w:sz w:val="19"/>
              </w:rPr>
              <w:t xml:space="preserve"> </w:t>
            </w:r>
            <w:proofErr w:type="spellStart"/>
            <w:r>
              <w:rPr>
                <w:b/>
                <w:color w:val="FFFFFF"/>
                <w:sz w:val="19"/>
              </w:rPr>
              <w:t>correcta</w:t>
            </w:r>
            <w:proofErr w:type="spellEnd"/>
          </w:p>
        </w:tc>
      </w:tr>
      <w:tr w:rsidR="00A8365E" w14:paraId="53CF782A" w14:textId="77777777" w:rsidTr="00D650B6">
        <w:trPr>
          <w:jc w:val="center"/>
        </w:trPr>
        <w:tc>
          <w:tcPr>
            <w:tcW w:w="3264" w:type="dxa"/>
            <w:vAlign w:val="center"/>
          </w:tcPr>
          <w:p w14:paraId="662F3F0F" w14:textId="77777777" w:rsidR="00A8365E" w:rsidRDefault="00A8365E" w:rsidP="00D650B6">
            <w:r>
              <w:rPr>
                <w:sz w:val="19"/>
              </w:rPr>
              <w:t>05:00</w:t>
            </w:r>
          </w:p>
        </w:tc>
        <w:tc>
          <w:tcPr>
            <w:tcW w:w="3264" w:type="dxa"/>
            <w:vAlign w:val="center"/>
          </w:tcPr>
          <w:p w14:paraId="3D92FF96" w14:textId="77777777" w:rsidR="00A8365E" w:rsidRDefault="00A8365E" w:rsidP="00D650B6">
            <w:proofErr w:type="spellStart"/>
            <w:r>
              <w:rPr>
                <w:sz w:val="19"/>
              </w:rPr>
              <w:t>Inicio</w:t>
            </w:r>
            <w:proofErr w:type="spellEnd"/>
            <w:r>
              <w:rPr>
                <w:sz w:val="19"/>
              </w:rPr>
              <w:t xml:space="preserve"> </w:t>
            </w:r>
            <w:proofErr w:type="spellStart"/>
            <w:r>
              <w:rPr>
                <w:sz w:val="19"/>
              </w:rPr>
              <w:t>temprano</w:t>
            </w:r>
            <w:proofErr w:type="spellEnd"/>
            <w:r>
              <w:rPr>
                <w:sz w:val="19"/>
              </w:rPr>
              <w:t xml:space="preserve"> y carga </w:t>
            </w:r>
            <w:proofErr w:type="spellStart"/>
            <w:r>
              <w:rPr>
                <w:sz w:val="19"/>
              </w:rPr>
              <w:t>física</w:t>
            </w:r>
            <w:proofErr w:type="spellEnd"/>
            <w:r>
              <w:rPr>
                <w:sz w:val="19"/>
              </w:rPr>
              <w:t>.</w:t>
            </w:r>
          </w:p>
        </w:tc>
        <w:tc>
          <w:tcPr>
            <w:tcW w:w="3264" w:type="dxa"/>
            <w:vAlign w:val="center"/>
          </w:tcPr>
          <w:p w14:paraId="4B63EEDD" w14:textId="77777777" w:rsidR="00A8365E" w:rsidRDefault="00A8365E" w:rsidP="00D650B6">
            <w:proofErr w:type="spellStart"/>
            <w:r>
              <w:rPr>
                <w:sz w:val="19"/>
              </w:rPr>
              <w:t>Activación</w:t>
            </w:r>
            <w:proofErr w:type="spellEnd"/>
            <w:r>
              <w:rPr>
                <w:sz w:val="19"/>
              </w:rPr>
              <w:t xml:space="preserve"> simple, no </w:t>
            </w:r>
            <w:proofErr w:type="spellStart"/>
            <w:r>
              <w:rPr>
                <w:sz w:val="19"/>
              </w:rPr>
              <w:t>sobreplanificar</w:t>
            </w:r>
            <w:proofErr w:type="spellEnd"/>
            <w:r>
              <w:rPr>
                <w:sz w:val="19"/>
              </w:rPr>
              <w:t>.</w:t>
            </w:r>
          </w:p>
        </w:tc>
      </w:tr>
      <w:tr w:rsidR="00A8365E" w14:paraId="4E2CD245" w14:textId="77777777" w:rsidTr="00D650B6">
        <w:trPr>
          <w:jc w:val="center"/>
        </w:trPr>
        <w:tc>
          <w:tcPr>
            <w:tcW w:w="3264" w:type="dxa"/>
            <w:vAlign w:val="center"/>
          </w:tcPr>
          <w:p w14:paraId="5941C1F7" w14:textId="77777777" w:rsidR="00A8365E" w:rsidRDefault="00A8365E" w:rsidP="00D650B6">
            <w:r>
              <w:rPr>
                <w:sz w:val="19"/>
              </w:rPr>
              <w:t>06:15</w:t>
            </w:r>
          </w:p>
        </w:tc>
        <w:tc>
          <w:tcPr>
            <w:tcW w:w="3264" w:type="dxa"/>
            <w:vAlign w:val="center"/>
          </w:tcPr>
          <w:p w14:paraId="4ABB1159" w14:textId="77777777" w:rsidR="00A8365E" w:rsidRDefault="00A8365E" w:rsidP="00D650B6">
            <w:r>
              <w:rPr>
                <w:sz w:val="19"/>
              </w:rPr>
              <w:t>Salida.</w:t>
            </w:r>
          </w:p>
        </w:tc>
        <w:tc>
          <w:tcPr>
            <w:tcW w:w="3264" w:type="dxa"/>
            <w:vAlign w:val="center"/>
          </w:tcPr>
          <w:p w14:paraId="05955D66" w14:textId="77777777" w:rsidR="00A8365E" w:rsidRDefault="00A8365E" w:rsidP="00D650B6">
            <w:proofErr w:type="spellStart"/>
            <w:r>
              <w:rPr>
                <w:sz w:val="19"/>
              </w:rPr>
              <w:t>Trabajo</w:t>
            </w:r>
            <w:proofErr w:type="spellEnd"/>
            <w:r>
              <w:rPr>
                <w:sz w:val="19"/>
              </w:rPr>
              <w:t xml:space="preserve"> </w:t>
            </w:r>
            <w:proofErr w:type="spellStart"/>
            <w:r>
              <w:rPr>
                <w:sz w:val="19"/>
              </w:rPr>
              <w:t>como</w:t>
            </w:r>
            <w:proofErr w:type="spellEnd"/>
            <w:r>
              <w:rPr>
                <w:sz w:val="19"/>
              </w:rPr>
              <w:t xml:space="preserve"> </w:t>
            </w:r>
            <w:proofErr w:type="spellStart"/>
            <w:r>
              <w:rPr>
                <w:sz w:val="19"/>
              </w:rPr>
              <w:t>prioridad</w:t>
            </w:r>
            <w:proofErr w:type="spellEnd"/>
            <w:r>
              <w:rPr>
                <w:sz w:val="19"/>
              </w:rPr>
              <w:t xml:space="preserve"> </w:t>
            </w:r>
            <w:proofErr w:type="spellStart"/>
            <w:r>
              <w:rPr>
                <w:sz w:val="19"/>
              </w:rPr>
              <w:t>crítica</w:t>
            </w:r>
            <w:proofErr w:type="spellEnd"/>
            <w:r>
              <w:rPr>
                <w:sz w:val="19"/>
              </w:rPr>
              <w:t>.</w:t>
            </w:r>
          </w:p>
        </w:tc>
      </w:tr>
      <w:tr w:rsidR="00A8365E" w14:paraId="122A4F76" w14:textId="77777777" w:rsidTr="00D650B6">
        <w:trPr>
          <w:jc w:val="center"/>
        </w:trPr>
        <w:tc>
          <w:tcPr>
            <w:tcW w:w="3264" w:type="dxa"/>
            <w:vAlign w:val="center"/>
          </w:tcPr>
          <w:p w14:paraId="288B6E18" w14:textId="77777777" w:rsidR="00A8365E" w:rsidRDefault="00A8365E" w:rsidP="00D650B6">
            <w:r>
              <w:rPr>
                <w:sz w:val="19"/>
              </w:rPr>
              <w:t xml:space="preserve">21:30 </w:t>
            </w:r>
            <w:proofErr w:type="spellStart"/>
            <w:r>
              <w:rPr>
                <w:sz w:val="19"/>
              </w:rPr>
              <w:t>llegada</w:t>
            </w:r>
            <w:proofErr w:type="spellEnd"/>
          </w:p>
        </w:tc>
        <w:tc>
          <w:tcPr>
            <w:tcW w:w="3264" w:type="dxa"/>
            <w:vAlign w:val="center"/>
          </w:tcPr>
          <w:p w14:paraId="080B5E12" w14:textId="77777777" w:rsidR="00A8365E" w:rsidRDefault="00A8365E" w:rsidP="00D650B6">
            <w:r>
              <w:rPr>
                <w:sz w:val="19"/>
              </w:rPr>
              <w:t>Energía baja.</w:t>
            </w:r>
          </w:p>
        </w:tc>
        <w:tc>
          <w:tcPr>
            <w:tcW w:w="3264" w:type="dxa"/>
            <w:vAlign w:val="center"/>
          </w:tcPr>
          <w:p w14:paraId="372499BA" w14:textId="77777777" w:rsidR="00A8365E" w:rsidRDefault="00A8365E" w:rsidP="00D650B6">
            <w:r>
              <w:rPr>
                <w:sz w:val="19"/>
              </w:rPr>
              <w:t xml:space="preserve">Solo 20 </w:t>
            </w:r>
            <w:proofErr w:type="spellStart"/>
            <w:r>
              <w:rPr>
                <w:sz w:val="19"/>
              </w:rPr>
              <w:t>minutos</w:t>
            </w:r>
            <w:proofErr w:type="spellEnd"/>
            <w:r>
              <w:rPr>
                <w:sz w:val="19"/>
              </w:rPr>
              <w:t xml:space="preserve"> </w:t>
            </w:r>
            <w:proofErr w:type="spellStart"/>
            <w:r>
              <w:rPr>
                <w:sz w:val="19"/>
              </w:rPr>
              <w:t>útiles</w:t>
            </w:r>
            <w:proofErr w:type="spellEnd"/>
            <w:r>
              <w:rPr>
                <w:sz w:val="19"/>
              </w:rPr>
              <w:t>.</w:t>
            </w:r>
          </w:p>
        </w:tc>
      </w:tr>
      <w:tr w:rsidR="00A8365E" w14:paraId="30D93875" w14:textId="77777777" w:rsidTr="00D650B6">
        <w:trPr>
          <w:jc w:val="center"/>
        </w:trPr>
        <w:tc>
          <w:tcPr>
            <w:tcW w:w="3264" w:type="dxa"/>
            <w:vAlign w:val="center"/>
          </w:tcPr>
          <w:p w14:paraId="7C372201" w14:textId="77777777" w:rsidR="00A8365E" w:rsidRDefault="00A8365E" w:rsidP="00D650B6">
            <w:r>
              <w:rPr>
                <w:sz w:val="19"/>
              </w:rPr>
              <w:t>Meta del día</w:t>
            </w:r>
          </w:p>
        </w:tc>
        <w:tc>
          <w:tcPr>
            <w:tcW w:w="3264" w:type="dxa"/>
            <w:vAlign w:val="center"/>
          </w:tcPr>
          <w:p w14:paraId="6A206CC8" w14:textId="77777777" w:rsidR="00A8365E" w:rsidRDefault="00A8365E" w:rsidP="00D650B6">
            <w:proofErr w:type="spellStart"/>
            <w:r>
              <w:rPr>
                <w:sz w:val="19"/>
              </w:rPr>
              <w:t>Mantener</w:t>
            </w:r>
            <w:proofErr w:type="spellEnd"/>
            <w:r>
              <w:rPr>
                <w:sz w:val="19"/>
              </w:rPr>
              <w:t xml:space="preserve"> </w:t>
            </w:r>
            <w:proofErr w:type="spellStart"/>
            <w:r>
              <w:rPr>
                <w:sz w:val="19"/>
              </w:rPr>
              <w:t>ritmo</w:t>
            </w:r>
            <w:proofErr w:type="spellEnd"/>
            <w:r>
              <w:rPr>
                <w:sz w:val="19"/>
              </w:rPr>
              <w:t>.</w:t>
            </w:r>
          </w:p>
        </w:tc>
        <w:tc>
          <w:tcPr>
            <w:tcW w:w="3264" w:type="dxa"/>
            <w:vAlign w:val="center"/>
          </w:tcPr>
          <w:p w14:paraId="78FA2E90" w14:textId="77777777" w:rsidR="00A8365E" w:rsidRDefault="00A8365E" w:rsidP="00D650B6">
            <w:proofErr w:type="spellStart"/>
            <w:r>
              <w:rPr>
                <w:sz w:val="19"/>
              </w:rPr>
              <w:t>Revisar</w:t>
            </w:r>
            <w:proofErr w:type="spellEnd"/>
            <w:r>
              <w:rPr>
                <w:sz w:val="19"/>
              </w:rPr>
              <w:t xml:space="preserve"> </w:t>
            </w:r>
            <w:proofErr w:type="spellStart"/>
            <w:r>
              <w:rPr>
                <w:sz w:val="19"/>
              </w:rPr>
              <w:t>cartera</w:t>
            </w:r>
            <w:proofErr w:type="spellEnd"/>
            <w:r>
              <w:rPr>
                <w:sz w:val="19"/>
              </w:rPr>
              <w:t xml:space="preserve">, responder 1 </w:t>
            </w:r>
            <w:proofErr w:type="spellStart"/>
            <w:r>
              <w:rPr>
                <w:sz w:val="19"/>
              </w:rPr>
              <w:t>correo</w:t>
            </w:r>
            <w:proofErr w:type="spellEnd"/>
            <w:r>
              <w:rPr>
                <w:sz w:val="19"/>
              </w:rPr>
              <w:t xml:space="preserve">, leer 5 </w:t>
            </w:r>
            <w:proofErr w:type="spellStart"/>
            <w:r>
              <w:rPr>
                <w:sz w:val="19"/>
              </w:rPr>
              <w:t>páginas</w:t>
            </w:r>
            <w:proofErr w:type="spellEnd"/>
            <w:r>
              <w:rPr>
                <w:sz w:val="19"/>
              </w:rPr>
              <w:t xml:space="preserve"> o registrar </w:t>
            </w:r>
            <w:proofErr w:type="spellStart"/>
            <w:r>
              <w:rPr>
                <w:sz w:val="19"/>
              </w:rPr>
              <w:t>gasto</w:t>
            </w:r>
            <w:proofErr w:type="spellEnd"/>
            <w:r>
              <w:rPr>
                <w:sz w:val="19"/>
              </w:rPr>
              <w:t>.</w:t>
            </w:r>
          </w:p>
        </w:tc>
      </w:tr>
    </w:tbl>
    <w:p w14:paraId="1857BAF2" w14:textId="77777777" w:rsidR="00A8365E" w:rsidRDefault="00A8365E" w:rsidP="00A8365E"/>
    <w:p w14:paraId="78AB929A" w14:textId="77777777" w:rsidR="00A8365E" w:rsidRDefault="00A8365E" w:rsidP="00A8365E">
      <w:r>
        <w:t xml:space="preserve">Impacto 2027: </w:t>
      </w:r>
      <w:proofErr w:type="spellStart"/>
      <w:r>
        <w:t>los</w:t>
      </w:r>
      <w:proofErr w:type="spellEnd"/>
      <w:r>
        <w:t xml:space="preserve"> días </w:t>
      </w:r>
      <w:proofErr w:type="spellStart"/>
      <w:r>
        <w:t>difíciles</w:t>
      </w:r>
      <w:proofErr w:type="spellEnd"/>
      <w:r>
        <w:t xml:space="preserve"> no </w:t>
      </w:r>
      <w:proofErr w:type="spellStart"/>
      <w:r>
        <w:t>deben</w:t>
      </w:r>
      <w:proofErr w:type="spellEnd"/>
      <w:r>
        <w:t xml:space="preserve"> ser días cero. La </w:t>
      </w:r>
      <w:proofErr w:type="spellStart"/>
      <w:r>
        <w:t>diferencia</w:t>
      </w:r>
      <w:proofErr w:type="spellEnd"/>
      <w:r>
        <w:t xml:space="preserve"> entre </w:t>
      </w:r>
      <w:proofErr w:type="spellStart"/>
      <w:r>
        <w:t>avanzar</w:t>
      </w:r>
      <w:proofErr w:type="spellEnd"/>
      <w:r>
        <w:t xml:space="preserve"> y </w:t>
      </w:r>
      <w:proofErr w:type="spellStart"/>
      <w:r>
        <w:t>repetir</w:t>
      </w:r>
      <w:proofErr w:type="spellEnd"/>
      <w:r>
        <w:t xml:space="preserve"> </w:t>
      </w:r>
      <w:proofErr w:type="spellStart"/>
      <w:r>
        <w:t>está</w:t>
      </w:r>
      <w:proofErr w:type="spellEnd"/>
      <w:r>
        <w:t xml:space="preserve"> </w:t>
      </w:r>
      <w:proofErr w:type="spellStart"/>
      <w:r>
        <w:t>en</w:t>
      </w:r>
      <w:proofErr w:type="spellEnd"/>
      <w:r>
        <w:t xml:space="preserve"> no romper la </w:t>
      </w:r>
      <w:proofErr w:type="spellStart"/>
      <w:r>
        <w:t>cadena</w:t>
      </w:r>
      <w:proofErr w:type="spellEnd"/>
      <w:r>
        <w:t>.</w:t>
      </w:r>
    </w:p>
    <w:p w14:paraId="69242317" w14:textId="77777777" w:rsidR="00A8365E" w:rsidRDefault="00A8365E" w:rsidP="00A8365E">
      <w:pPr>
        <w:pStyle w:val="Ttulo2"/>
        <w:spacing w:before="160" w:after="120"/>
      </w:pPr>
      <w:r>
        <w:lastRenderedPageBreak/>
        <w:t xml:space="preserve">VIII. Días </w:t>
      </w:r>
      <w:proofErr w:type="spellStart"/>
      <w:r>
        <w:t>libres</w:t>
      </w:r>
      <w:proofErr w:type="spellEnd"/>
      <w:r>
        <w:t xml:space="preserve">: </w:t>
      </w:r>
      <w:proofErr w:type="spellStart"/>
      <w:r>
        <w:t>oro</w:t>
      </w:r>
      <w:proofErr w:type="spellEnd"/>
      <w:r>
        <w:t xml:space="preserve"> puro</w:t>
      </w:r>
    </w:p>
    <w:p w14:paraId="2A632105" w14:textId="77777777" w:rsidR="00A8365E" w:rsidRDefault="00A8365E" w:rsidP="00A8365E">
      <w:r>
        <w:t xml:space="preserve">Los días </w:t>
      </w:r>
      <w:proofErr w:type="spellStart"/>
      <w:r>
        <w:t>libres</w:t>
      </w:r>
      <w:proofErr w:type="spellEnd"/>
      <w:r>
        <w:t xml:space="preserve"> son </w:t>
      </w:r>
      <w:proofErr w:type="spellStart"/>
      <w:r>
        <w:t>oro</w:t>
      </w:r>
      <w:proofErr w:type="spellEnd"/>
      <w:r>
        <w:t xml:space="preserve"> puro </w:t>
      </w:r>
      <w:proofErr w:type="spellStart"/>
      <w:r>
        <w:t>porque</w:t>
      </w:r>
      <w:proofErr w:type="spellEnd"/>
      <w:r>
        <w:t xml:space="preserve"> </w:t>
      </w:r>
      <w:proofErr w:type="spellStart"/>
      <w:r>
        <w:t>concentran</w:t>
      </w:r>
      <w:proofErr w:type="spellEnd"/>
      <w:r>
        <w:t xml:space="preserve"> </w:t>
      </w:r>
      <w:proofErr w:type="spellStart"/>
      <w:r>
        <w:t>recuperación</w:t>
      </w:r>
      <w:proofErr w:type="spellEnd"/>
      <w:r>
        <w:t xml:space="preserve">, </w:t>
      </w:r>
      <w:proofErr w:type="spellStart"/>
      <w:r>
        <w:t>profundidad</w:t>
      </w:r>
      <w:proofErr w:type="spellEnd"/>
      <w:r>
        <w:t xml:space="preserve"> y </w:t>
      </w:r>
      <w:proofErr w:type="spellStart"/>
      <w:r>
        <w:t>avance</w:t>
      </w:r>
      <w:proofErr w:type="spellEnd"/>
      <w:r>
        <w:t xml:space="preserve">. El error es </w:t>
      </w:r>
      <w:proofErr w:type="spellStart"/>
      <w:r>
        <w:t>dormir</w:t>
      </w:r>
      <w:proofErr w:type="spellEnd"/>
      <w:r>
        <w:t xml:space="preserve"> </w:t>
      </w:r>
      <w:proofErr w:type="spellStart"/>
      <w:r>
        <w:t>todo</w:t>
      </w:r>
      <w:proofErr w:type="spellEnd"/>
      <w:r>
        <w:t xml:space="preserve"> </w:t>
      </w:r>
      <w:proofErr w:type="spellStart"/>
      <w:r>
        <w:t>el</w:t>
      </w:r>
      <w:proofErr w:type="spellEnd"/>
      <w:r>
        <w:t xml:space="preserve"> día y luego </w:t>
      </w:r>
      <w:proofErr w:type="spellStart"/>
      <w:r>
        <w:t>intentar</w:t>
      </w:r>
      <w:proofErr w:type="spellEnd"/>
      <w:r>
        <w:t xml:space="preserve"> </w:t>
      </w:r>
      <w:proofErr w:type="spellStart"/>
      <w:r>
        <w:t>compensar</w:t>
      </w:r>
      <w:proofErr w:type="spellEnd"/>
      <w:r>
        <w:t xml:space="preserve"> con </w:t>
      </w:r>
      <w:proofErr w:type="spellStart"/>
      <w:r>
        <w:t>ansiedad</w:t>
      </w:r>
      <w:proofErr w:type="spellEnd"/>
      <w:r>
        <w:t xml:space="preserve">. Lo </w:t>
      </w:r>
      <w:proofErr w:type="spellStart"/>
      <w:r>
        <w:t>correcto</w:t>
      </w:r>
      <w:proofErr w:type="spellEnd"/>
      <w:r>
        <w:t xml:space="preserve"> es </w:t>
      </w:r>
      <w:proofErr w:type="spellStart"/>
      <w:r>
        <w:t>recuperar</w:t>
      </w:r>
      <w:proofErr w:type="spellEnd"/>
      <w:r>
        <w:t xml:space="preserve"> y </w:t>
      </w:r>
      <w:proofErr w:type="spellStart"/>
      <w:r>
        <w:t>avanzar</w:t>
      </w:r>
      <w:proofErr w:type="spellEnd"/>
      <w:r>
        <w:t>.</w:t>
      </w:r>
    </w:p>
    <w:tbl>
      <w:tblPr>
        <w:tblStyle w:val="Tablaconcuadrcula"/>
        <w:tblW w:w="0" w:type="auto"/>
        <w:jc w:val="center"/>
        <w:tblLook w:val="04A0" w:firstRow="1" w:lastRow="0" w:firstColumn="1" w:lastColumn="0" w:noHBand="0" w:noVBand="1"/>
      </w:tblPr>
      <w:tblGrid>
        <w:gridCol w:w="3264"/>
        <w:gridCol w:w="3264"/>
        <w:gridCol w:w="3264"/>
      </w:tblGrid>
      <w:tr w:rsidR="00A8365E" w14:paraId="0EC1DD62" w14:textId="77777777" w:rsidTr="00D650B6">
        <w:trPr>
          <w:jc w:val="center"/>
        </w:trPr>
        <w:tc>
          <w:tcPr>
            <w:tcW w:w="3264" w:type="dxa"/>
            <w:shd w:val="clear" w:color="auto" w:fill="1F4E79"/>
            <w:vAlign w:val="center"/>
          </w:tcPr>
          <w:p w14:paraId="37F6735D" w14:textId="77777777" w:rsidR="00A8365E" w:rsidRDefault="00A8365E" w:rsidP="00D650B6">
            <w:r>
              <w:rPr>
                <w:b/>
                <w:color w:val="FFFFFF"/>
                <w:sz w:val="19"/>
              </w:rPr>
              <w:t>Bloque</w:t>
            </w:r>
          </w:p>
        </w:tc>
        <w:tc>
          <w:tcPr>
            <w:tcW w:w="3264" w:type="dxa"/>
            <w:shd w:val="clear" w:color="auto" w:fill="1F4E79"/>
            <w:vAlign w:val="center"/>
          </w:tcPr>
          <w:p w14:paraId="04B4999F" w14:textId="77777777" w:rsidR="00A8365E" w:rsidRDefault="00A8365E" w:rsidP="00D650B6">
            <w:r>
              <w:rPr>
                <w:b/>
                <w:color w:val="FFFFFF"/>
                <w:sz w:val="19"/>
              </w:rPr>
              <w:t>Uso ideal</w:t>
            </w:r>
          </w:p>
        </w:tc>
        <w:tc>
          <w:tcPr>
            <w:tcW w:w="3264" w:type="dxa"/>
            <w:shd w:val="clear" w:color="auto" w:fill="1F4E79"/>
            <w:vAlign w:val="center"/>
          </w:tcPr>
          <w:p w14:paraId="1F760C48" w14:textId="77777777" w:rsidR="00A8365E" w:rsidRDefault="00A8365E" w:rsidP="00D650B6">
            <w:r>
              <w:rPr>
                <w:b/>
                <w:color w:val="FFFFFF"/>
                <w:sz w:val="19"/>
              </w:rPr>
              <w:t>Impacto</w:t>
            </w:r>
          </w:p>
        </w:tc>
      </w:tr>
      <w:tr w:rsidR="00A8365E" w14:paraId="2BD13A68" w14:textId="77777777" w:rsidTr="00D650B6">
        <w:trPr>
          <w:jc w:val="center"/>
        </w:trPr>
        <w:tc>
          <w:tcPr>
            <w:tcW w:w="3264" w:type="dxa"/>
            <w:vAlign w:val="center"/>
          </w:tcPr>
          <w:p w14:paraId="3E56A70F" w14:textId="77777777" w:rsidR="00A8365E" w:rsidRDefault="00A8365E" w:rsidP="00D650B6">
            <w:r>
              <w:rPr>
                <w:sz w:val="19"/>
              </w:rPr>
              <w:t>09:00</w:t>
            </w:r>
          </w:p>
        </w:tc>
        <w:tc>
          <w:tcPr>
            <w:tcW w:w="3264" w:type="dxa"/>
            <w:vAlign w:val="center"/>
          </w:tcPr>
          <w:p w14:paraId="1D53B59B" w14:textId="77777777" w:rsidR="00A8365E" w:rsidRDefault="00A8365E" w:rsidP="00D650B6">
            <w:proofErr w:type="spellStart"/>
            <w:r>
              <w:rPr>
                <w:sz w:val="19"/>
              </w:rPr>
              <w:t>Despertar</w:t>
            </w:r>
            <w:proofErr w:type="spellEnd"/>
          </w:p>
        </w:tc>
        <w:tc>
          <w:tcPr>
            <w:tcW w:w="3264" w:type="dxa"/>
            <w:vAlign w:val="center"/>
          </w:tcPr>
          <w:p w14:paraId="2F6AB5E7" w14:textId="77777777" w:rsidR="00A8365E" w:rsidRDefault="00A8365E" w:rsidP="00D650B6">
            <w:proofErr w:type="spellStart"/>
            <w:r>
              <w:rPr>
                <w:sz w:val="19"/>
              </w:rPr>
              <w:t>Inicio</w:t>
            </w:r>
            <w:proofErr w:type="spellEnd"/>
            <w:r>
              <w:rPr>
                <w:sz w:val="19"/>
              </w:rPr>
              <w:t xml:space="preserve"> con control.</w:t>
            </w:r>
          </w:p>
        </w:tc>
      </w:tr>
      <w:tr w:rsidR="00A8365E" w14:paraId="4F0C3533" w14:textId="77777777" w:rsidTr="00D650B6">
        <w:trPr>
          <w:jc w:val="center"/>
        </w:trPr>
        <w:tc>
          <w:tcPr>
            <w:tcW w:w="3264" w:type="dxa"/>
            <w:vAlign w:val="center"/>
          </w:tcPr>
          <w:p w14:paraId="14BA794E" w14:textId="77777777" w:rsidR="00A8365E" w:rsidRDefault="00A8365E" w:rsidP="00D650B6">
            <w:r>
              <w:rPr>
                <w:sz w:val="19"/>
              </w:rPr>
              <w:t>10:00 - 12:00</w:t>
            </w:r>
          </w:p>
        </w:tc>
        <w:tc>
          <w:tcPr>
            <w:tcW w:w="3264" w:type="dxa"/>
            <w:vAlign w:val="center"/>
          </w:tcPr>
          <w:p w14:paraId="50CC70CA" w14:textId="77777777" w:rsidR="00A8365E" w:rsidRDefault="00A8365E" w:rsidP="00D650B6">
            <w:r>
              <w:rPr>
                <w:sz w:val="19"/>
              </w:rPr>
              <w:t>Universidad</w:t>
            </w:r>
          </w:p>
        </w:tc>
        <w:tc>
          <w:tcPr>
            <w:tcW w:w="3264" w:type="dxa"/>
            <w:vAlign w:val="center"/>
          </w:tcPr>
          <w:p w14:paraId="4E0FCBD9" w14:textId="77777777" w:rsidR="00A8365E" w:rsidRDefault="00A8365E" w:rsidP="00D650B6">
            <w:proofErr w:type="spellStart"/>
            <w:r>
              <w:rPr>
                <w:sz w:val="19"/>
              </w:rPr>
              <w:t>Profundidad</w:t>
            </w:r>
            <w:proofErr w:type="spellEnd"/>
            <w:r>
              <w:rPr>
                <w:sz w:val="19"/>
              </w:rPr>
              <w:t xml:space="preserve"> </w:t>
            </w:r>
            <w:proofErr w:type="spellStart"/>
            <w:r>
              <w:rPr>
                <w:sz w:val="19"/>
              </w:rPr>
              <w:t>académica</w:t>
            </w:r>
            <w:proofErr w:type="spellEnd"/>
            <w:r>
              <w:rPr>
                <w:sz w:val="19"/>
              </w:rPr>
              <w:t>.</w:t>
            </w:r>
          </w:p>
        </w:tc>
      </w:tr>
      <w:tr w:rsidR="00A8365E" w14:paraId="55F0E5FC" w14:textId="77777777" w:rsidTr="00D650B6">
        <w:trPr>
          <w:jc w:val="center"/>
        </w:trPr>
        <w:tc>
          <w:tcPr>
            <w:tcW w:w="3264" w:type="dxa"/>
            <w:vAlign w:val="center"/>
          </w:tcPr>
          <w:p w14:paraId="2261B88D" w14:textId="77777777" w:rsidR="00A8365E" w:rsidRDefault="00A8365E" w:rsidP="00D650B6">
            <w:r>
              <w:rPr>
                <w:sz w:val="19"/>
              </w:rPr>
              <w:t>12:30</w:t>
            </w:r>
          </w:p>
        </w:tc>
        <w:tc>
          <w:tcPr>
            <w:tcW w:w="3264" w:type="dxa"/>
            <w:vAlign w:val="center"/>
          </w:tcPr>
          <w:p w14:paraId="19F1B697" w14:textId="77777777" w:rsidR="00A8365E" w:rsidRDefault="00A8365E" w:rsidP="00D650B6">
            <w:proofErr w:type="spellStart"/>
            <w:r>
              <w:rPr>
                <w:sz w:val="19"/>
              </w:rPr>
              <w:t>Trámites</w:t>
            </w:r>
            <w:proofErr w:type="spellEnd"/>
            <w:r>
              <w:rPr>
                <w:sz w:val="19"/>
              </w:rPr>
              <w:t xml:space="preserve"> / </w:t>
            </w:r>
            <w:proofErr w:type="spellStart"/>
            <w:r>
              <w:rPr>
                <w:sz w:val="19"/>
              </w:rPr>
              <w:t>finanzas</w:t>
            </w:r>
            <w:proofErr w:type="spellEnd"/>
          </w:p>
        </w:tc>
        <w:tc>
          <w:tcPr>
            <w:tcW w:w="3264" w:type="dxa"/>
            <w:vAlign w:val="center"/>
          </w:tcPr>
          <w:p w14:paraId="68F68FA0" w14:textId="77777777" w:rsidR="00A8365E" w:rsidRDefault="00A8365E" w:rsidP="00D650B6">
            <w:r>
              <w:rPr>
                <w:sz w:val="19"/>
              </w:rPr>
              <w:t xml:space="preserve">Control </w:t>
            </w:r>
            <w:proofErr w:type="spellStart"/>
            <w:r>
              <w:rPr>
                <w:sz w:val="19"/>
              </w:rPr>
              <w:t>operativo</w:t>
            </w:r>
            <w:proofErr w:type="spellEnd"/>
            <w:r>
              <w:rPr>
                <w:sz w:val="19"/>
              </w:rPr>
              <w:t>.</w:t>
            </w:r>
          </w:p>
        </w:tc>
      </w:tr>
      <w:tr w:rsidR="00A8365E" w14:paraId="64706A1D" w14:textId="77777777" w:rsidTr="00D650B6">
        <w:trPr>
          <w:jc w:val="center"/>
        </w:trPr>
        <w:tc>
          <w:tcPr>
            <w:tcW w:w="3264" w:type="dxa"/>
            <w:vAlign w:val="center"/>
          </w:tcPr>
          <w:p w14:paraId="15B3CDDD" w14:textId="77777777" w:rsidR="00A8365E" w:rsidRDefault="00A8365E" w:rsidP="00D650B6">
            <w:r>
              <w:rPr>
                <w:sz w:val="19"/>
              </w:rPr>
              <w:t>15:00 - 17:00</w:t>
            </w:r>
          </w:p>
        </w:tc>
        <w:tc>
          <w:tcPr>
            <w:tcW w:w="3264" w:type="dxa"/>
            <w:vAlign w:val="center"/>
          </w:tcPr>
          <w:p w14:paraId="2DED5E8B" w14:textId="77777777" w:rsidR="00A8365E" w:rsidRDefault="00A8365E" w:rsidP="00D650B6">
            <w:r>
              <w:rPr>
                <w:sz w:val="19"/>
              </w:rPr>
              <w:t>Red / Empresas / Holding / networking</w:t>
            </w:r>
          </w:p>
        </w:tc>
        <w:tc>
          <w:tcPr>
            <w:tcW w:w="3264" w:type="dxa"/>
            <w:vAlign w:val="center"/>
          </w:tcPr>
          <w:p w14:paraId="0650CA60" w14:textId="77777777" w:rsidR="00A8365E" w:rsidRDefault="00A8365E" w:rsidP="00D650B6">
            <w:proofErr w:type="spellStart"/>
            <w:r>
              <w:rPr>
                <w:sz w:val="19"/>
              </w:rPr>
              <w:t>Construcción</w:t>
            </w:r>
            <w:proofErr w:type="spellEnd"/>
            <w:r>
              <w:rPr>
                <w:sz w:val="19"/>
              </w:rPr>
              <w:t xml:space="preserve"> de </w:t>
            </w:r>
            <w:proofErr w:type="spellStart"/>
            <w:r>
              <w:rPr>
                <w:sz w:val="19"/>
              </w:rPr>
              <w:t>futuro</w:t>
            </w:r>
            <w:proofErr w:type="spellEnd"/>
            <w:r>
              <w:rPr>
                <w:sz w:val="19"/>
              </w:rPr>
              <w:t>.</w:t>
            </w:r>
          </w:p>
        </w:tc>
      </w:tr>
      <w:tr w:rsidR="00A8365E" w14:paraId="1D72EE38" w14:textId="77777777" w:rsidTr="00D650B6">
        <w:trPr>
          <w:jc w:val="center"/>
        </w:trPr>
        <w:tc>
          <w:tcPr>
            <w:tcW w:w="3264" w:type="dxa"/>
            <w:vAlign w:val="center"/>
          </w:tcPr>
          <w:p w14:paraId="47A3BEF0" w14:textId="77777777" w:rsidR="00A8365E" w:rsidRDefault="00A8365E" w:rsidP="00D650B6">
            <w:r>
              <w:rPr>
                <w:sz w:val="19"/>
              </w:rPr>
              <w:t>18:00</w:t>
            </w:r>
          </w:p>
        </w:tc>
        <w:tc>
          <w:tcPr>
            <w:tcW w:w="3264" w:type="dxa"/>
            <w:vAlign w:val="center"/>
          </w:tcPr>
          <w:p w14:paraId="6FE0E64F" w14:textId="77777777" w:rsidR="00A8365E" w:rsidRDefault="00A8365E" w:rsidP="00D650B6">
            <w:proofErr w:type="spellStart"/>
            <w:r>
              <w:rPr>
                <w:sz w:val="19"/>
              </w:rPr>
              <w:t>Ejercicio</w:t>
            </w:r>
            <w:proofErr w:type="spellEnd"/>
            <w:r>
              <w:rPr>
                <w:sz w:val="19"/>
              </w:rPr>
              <w:t xml:space="preserve"> / </w:t>
            </w:r>
            <w:proofErr w:type="spellStart"/>
            <w:r>
              <w:rPr>
                <w:sz w:val="19"/>
              </w:rPr>
              <w:t>caminar</w:t>
            </w:r>
            <w:proofErr w:type="spellEnd"/>
          </w:p>
        </w:tc>
        <w:tc>
          <w:tcPr>
            <w:tcW w:w="3264" w:type="dxa"/>
            <w:vAlign w:val="center"/>
          </w:tcPr>
          <w:p w14:paraId="21F05ED6" w14:textId="77777777" w:rsidR="00A8365E" w:rsidRDefault="00A8365E" w:rsidP="00D650B6">
            <w:r>
              <w:rPr>
                <w:sz w:val="19"/>
              </w:rPr>
              <w:t xml:space="preserve">Energía y </w:t>
            </w:r>
            <w:proofErr w:type="spellStart"/>
            <w:r>
              <w:rPr>
                <w:sz w:val="19"/>
              </w:rPr>
              <w:t>salud</w:t>
            </w:r>
            <w:proofErr w:type="spellEnd"/>
            <w:r>
              <w:rPr>
                <w:sz w:val="19"/>
              </w:rPr>
              <w:t>.</w:t>
            </w:r>
          </w:p>
        </w:tc>
      </w:tr>
      <w:tr w:rsidR="00A8365E" w14:paraId="33EB862D" w14:textId="77777777" w:rsidTr="00D650B6">
        <w:trPr>
          <w:jc w:val="center"/>
        </w:trPr>
        <w:tc>
          <w:tcPr>
            <w:tcW w:w="3264" w:type="dxa"/>
            <w:vAlign w:val="center"/>
          </w:tcPr>
          <w:p w14:paraId="5D298FD7" w14:textId="77777777" w:rsidR="00A8365E" w:rsidRDefault="00A8365E" w:rsidP="00D650B6">
            <w:r>
              <w:rPr>
                <w:sz w:val="19"/>
              </w:rPr>
              <w:t>Noche</w:t>
            </w:r>
          </w:p>
        </w:tc>
        <w:tc>
          <w:tcPr>
            <w:tcW w:w="3264" w:type="dxa"/>
            <w:vAlign w:val="center"/>
          </w:tcPr>
          <w:p w14:paraId="1E801F79" w14:textId="77777777" w:rsidR="00A8365E" w:rsidRDefault="00A8365E" w:rsidP="00D650B6">
            <w:r>
              <w:rPr>
                <w:sz w:val="19"/>
              </w:rPr>
              <w:t xml:space="preserve">Descanso </w:t>
            </w:r>
            <w:proofErr w:type="spellStart"/>
            <w:r>
              <w:rPr>
                <w:sz w:val="19"/>
              </w:rPr>
              <w:t>estratégico</w:t>
            </w:r>
            <w:proofErr w:type="spellEnd"/>
          </w:p>
        </w:tc>
        <w:tc>
          <w:tcPr>
            <w:tcW w:w="3264" w:type="dxa"/>
            <w:vAlign w:val="center"/>
          </w:tcPr>
          <w:p w14:paraId="34441BCE" w14:textId="77777777" w:rsidR="00A8365E" w:rsidRDefault="00A8365E" w:rsidP="00D650B6">
            <w:proofErr w:type="spellStart"/>
            <w:r>
              <w:rPr>
                <w:sz w:val="19"/>
              </w:rPr>
              <w:t>Recuperación</w:t>
            </w:r>
            <w:proofErr w:type="spellEnd"/>
            <w:r>
              <w:rPr>
                <w:sz w:val="19"/>
              </w:rPr>
              <w:t xml:space="preserve"> y </w:t>
            </w:r>
            <w:proofErr w:type="spellStart"/>
            <w:r>
              <w:rPr>
                <w:sz w:val="19"/>
              </w:rPr>
              <w:t>continuidad</w:t>
            </w:r>
            <w:proofErr w:type="spellEnd"/>
            <w:r>
              <w:rPr>
                <w:sz w:val="19"/>
              </w:rPr>
              <w:t>.</w:t>
            </w:r>
          </w:p>
        </w:tc>
      </w:tr>
    </w:tbl>
    <w:p w14:paraId="6D874C1B" w14:textId="77777777" w:rsidR="00A8365E" w:rsidRDefault="00A8365E" w:rsidP="00A8365E"/>
    <w:p w14:paraId="7A7F86E4" w14:textId="77777777" w:rsidR="00A8365E" w:rsidRDefault="00A8365E" w:rsidP="00A8365E">
      <w:r>
        <w:t xml:space="preserve">Regla: día libre no es día sin </w:t>
      </w:r>
      <w:proofErr w:type="spellStart"/>
      <w:r>
        <w:t>sistema</w:t>
      </w:r>
      <w:proofErr w:type="spellEnd"/>
      <w:r>
        <w:t xml:space="preserve">. Es día de mayor </w:t>
      </w:r>
      <w:proofErr w:type="spellStart"/>
      <w:r>
        <w:t>libertad</w:t>
      </w:r>
      <w:proofErr w:type="spellEnd"/>
      <w:r>
        <w:t xml:space="preserve"> para </w:t>
      </w:r>
      <w:proofErr w:type="spellStart"/>
      <w:r>
        <w:t>ejecutar</w:t>
      </w:r>
      <w:proofErr w:type="spellEnd"/>
      <w:r>
        <w:t xml:space="preserve"> lo </w:t>
      </w:r>
      <w:proofErr w:type="spellStart"/>
      <w:r>
        <w:t>que</w:t>
      </w:r>
      <w:proofErr w:type="spellEnd"/>
      <w:r>
        <w:t xml:space="preserve"> </w:t>
      </w:r>
      <w:proofErr w:type="spellStart"/>
      <w:r>
        <w:t>los</w:t>
      </w:r>
      <w:proofErr w:type="spellEnd"/>
      <w:r>
        <w:t xml:space="preserve"> </w:t>
      </w:r>
      <w:proofErr w:type="spellStart"/>
      <w:r>
        <w:t>turnos</w:t>
      </w:r>
      <w:proofErr w:type="spellEnd"/>
      <w:r>
        <w:t xml:space="preserve"> no </w:t>
      </w:r>
      <w:proofErr w:type="spellStart"/>
      <w:r>
        <w:t>permiten</w:t>
      </w:r>
      <w:proofErr w:type="spellEnd"/>
      <w:r>
        <w:t>.</w:t>
      </w:r>
    </w:p>
    <w:p w14:paraId="0966C601" w14:textId="77777777" w:rsidR="00A8365E" w:rsidRDefault="00A8365E" w:rsidP="00A8365E">
      <w:pPr>
        <w:pStyle w:val="Ttulo2"/>
        <w:spacing w:before="160" w:after="120"/>
      </w:pPr>
      <w:r>
        <w:t xml:space="preserve">IX. Sistema </w:t>
      </w:r>
      <w:proofErr w:type="spellStart"/>
      <w:r>
        <w:t>bloques</w:t>
      </w:r>
      <w:proofErr w:type="spellEnd"/>
      <w:r>
        <w:t xml:space="preserve"> elite</w:t>
      </w:r>
    </w:p>
    <w:p w14:paraId="46C6BA80" w14:textId="77777777" w:rsidR="00A8365E" w:rsidRDefault="00A8365E" w:rsidP="00A8365E">
      <w:r>
        <w:t xml:space="preserve">No </w:t>
      </w:r>
      <w:proofErr w:type="spellStart"/>
      <w:r>
        <w:t>pienses</w:t>
      </w:r>
      <w:proofErr w:type="spellEnd"/>
      <w:r>
        <w:t xml:space="preserve"> </w:t>
      </w:r>
      <w:proofErr w:type="spellStart"/>
      <w:r>
        <w:t>en</w:t>
      </w:r>
      <w:proofErr w:type="spellEnd"/>
      <w:r>
        <w:t xml:space="preserve"> horas </w:t>
      </w:r>
      <w:proofErr w:type="spellStart"/>
      <w:r>
        <w:t>largas</w:t>
      </w:r>
      <w:proofErr w:type="spellEnd"/>
      <w:r>
        <w:t xml:space="preserve">. </w:t>
      </w:r>
      <w:proofErr w:type="spellStart"/>
      <w:r>
        <w:t>Piensa</w:t>
      </w:r>
      <w:proofErr w:type="spellEnd"/>
      <w:r>
        <w:t xml:space="preserve"> </w:t>
      </w:r>
      <w:proofErr w:type="spellStart"/>
      <w:r>
        <w:t>en</w:t>
      </w:r>
      <w:proofErr w:type="spellEnd"/>
      <w:r>
        <w:t xml:space="preserve"> </w:t>
      </w:r>
      <w:proofErr w:type="spellStart"/>
      <w:r>
        <w:t>bloques</w:t>
      </w:r>
      <w:proofErr w:type="spellEnd"/>
      <w:r>
        <w:t xml:space="preserve">. Un </w:t>
      </w:r>
      <w:proofErr w:type="spellStart"/>
      <w:r>
        <w:t>bloque</w:t>
      </w:r>
      <w:proofErr w:type="spellEnd"/>
      <w:r>
        <w:t xml:space="preserve"> bien </w:t>
      </w:r>
      <w:proofErr w:type="spellStart"/>
      <w:r>
        <w:t>usado</w:t>
      </w:r>
      <w:proofErr w:type="spellEnd"/>
      <w:r>
        <w:t xml:space="preserve"> vale </w:t>
      </w:r>
      <w:proofErr w:type="spellStart"/>
      <w:r>
        <w:t>más</w:t>
      </w:r>
      <w:proofErr w:type="spellEnd"/>
      <w:r>
        <w:t xml:space="preserve"> </w:t>
      </w:r>
      <w:proofErr w:type="spellStart"/>
      <w:r>
        <w:t>que</w:t>
      </w:r>
      <w:proofErr w:type="spellEnd"/>
      <w:r>
        <w:t xml:space="preserve"> </w:t>
      </w:r>
      <w:proofErr w:type="spellStart"/>
      <w:r>
        <w:t>una</w:t>
      </w:r>
      <w:proofErr w:type="spellEnd"/>
      <w:r>
        <w:t xml:space="preserve"> </w:t>
      </w:r>
      <w:proofErr w:type="spellStart"/>
      <w:r>
        <w:t>tarde</w:t>
      </w:r>
      <w:proofErr w:type="spellEnd"/>
      <w:r>
        <w:t xml:space="preserve"> completa </w:t>
      </w:r>
      <w:proofErr w:type="spellStart"/>
      <w:r>
        <w:t>dispersa</w:t>
      </w:r>
      <w:proofErr w:type="spellEnd"/>
      <w:r>
        <w:t>.</w:t>
      </w:r>
    </w:p>
    <w:tbl>
      <w:tblPr>
        <w:tblStyle w:val="Tablaconcuadrcula"/>
        <w:tblW w:w="0" w:type="auto"/>
        <w:jc w:val="center"/>
        <w:tblLook w:val="04A0" w:firstRow="1" w:lastRow="0" w:firstColumn="1" w:lastColumn="0" w:noHBand="0" w:noVBand="1"/>
      </w:tblPr>
      <w:tblGrid>
        <w:gridCol w:w="3264"/>
        <w:gridCol w:w="3264"/>
        <w:gridCol w:w="3264"/>
      </w:tblGrid>
      <w:tr w:rsidR="00A8365E" w14:paraId="558F368B" w14:textId="77777777" w:rsidTr="00D650B6">
        <w:trPr>
          <w:jc w:val="center"/>
        </w:trPr>
        <w:tc>
          <w:tcPr>
            <w:tcW w:w="3264" w:type="dxa"/>
            <w:shd w:val="clear" w:color="auto" w:fill="1F4E79"/>
            <w:vAlign w:val="center"/>
          </w:tcPr>
          <w:p w14:paraId="50EDABCC" w14:textId="77777777" w:rsidR="00A8365E" w:rsidRDefault="00A8365E" w:rsidP="00D650B6">
            <w:r>
              <w:rPr>
                <w:b/>
                <w:color w:val="FFFFFF"/>
                <w:sz w:val="19"/>
              </w:rPr>
              <w:t>Bloque</w:t>
            </w:r>
          </w:p>
        </w:tc>
        <w:tc>
          <w:tcPr>
            <w:tcW w:w="3264" w:type="dxa"/>
            <w:shd w:val="clear" w:color="auto" w:fill="1F4E79"/>
            <w:vAlign w:val="center"/>
          </w:tcPr>
          <w:p w14:paraId="48E48F25" w14:textId="77777777" w:rsidR="00A8365E" w:rsidRDefault="00A8365E" w:rsidP="00D650B6">
            <w:r>
              <w:rPr>
                <w:b/>
                <w:color w:val="FFFFFF"/>
                <w:sz w:val="19"/>
              </w:rPr>
              <w:t xml:space="preserve">Uso </w:t>
            </w:r>
            <w:proofErr w:type="spellStart"/>
            <w:r>
              <w:rPr>
                <w:b/>
                <w:color w:val="FFFFFF"/>
                <w:sz w:val="19"/>
              </w:rPr>
              <w:t>correcto</w:t>
            </w:r>
            <w:proofErr w:type="spellEnd"/>
          </w:p>
        </w:tc>
        <w:tc>
          <w:tcPr>
            <w:tcW w:w="3264" w:type="dxa"/>
            <w:shd w:val="clear" w:color="auto" w:fill="1F4E79"/>
            <w:vAlign w:val="center"/>
          </w:tcPr>
          <w:p w14:paraId="035456B6" w14:textId="77777777" w:rsidR="00A8365E" w:rsidRDefault="00A8365E" w:rsidP="00D650B6">
            <w:proofErr w:type="spellStart"/>
            <w:r>
              <w:rPr>
                <w:b/>
                <w:color w:val="FFFFFF"/>
                <w:sz w:val="19"/>
              </w:rPr>
              <w:t>Ejemplo</w:t>
            </w:r>
            <w:proofErr w:type="spellEnd"/>
          </w:p>
        </w:tc>
      </w:tr>
      <w:tr w:rsidR="00A8365E" w14:paraId="7A49CECC" w14:textId="77777777" w:rsidTr="00D650B6">
        <w:trPr>
          <w:jc w:val="center"/>
        </w:trPr>
        <w:tc>
          <w:tcPr>
            <w:tcW w:w="3264" w:type="dxa"/>
            <w:vAlign w:val="center"/>
          </w:tcPr>
          <w:p w14:paraId="722C55B3" w14:textId="77777777" w:rsidR="00A8365E" w:rsidRDefault="00A8365E" w:rsidP="00D650B6">
            <w:r>
              <w:rPr>
                <w:sz w:val="19"/>
              </w:rPr>
              <w:t xml:space="preserve">20 </w:t>
            </w:r>
            <w:proofErr w:type="spellStart"/>
            <w:r>
              <w:rPr>
                <w:sz w:val="19"/>
              </w:rPr>
              <w:t>minutos</w:t>
            </w:r>
            <w:proofErr w:type="spellEnd"/>
          </w:p>
        </w:tc>
        <w:tc>
          <w:tcPr>
            <w:tcW w:w="3264" w:type="dxa"/>
            <w:vAlign w:val="center"/>
          </w:tcPr>
          <w:p w14:paraId="29E0B7C1" w14:textId="77777777" w:rsidR="00A8365E" w:rsidRDefault="00A8365E" w:rsidP="00D650B6">
            <w:proofErr w:type="spellStart"/>
            <w:r>
              <w:rPr>
                <w:sz w:val="19"/>
              </w:rPr>
              <w:t>Microacción</w:t>
            </w:r>
            <w:proofErr w:type="spellEnd"/>
          </w:p>
        </w:tc>
        <w:tc>
          <w:tcPr>
            <w:tcW w:w="3264" w:type="dxa"/>
            <w:vAlign w:val="center"/>
          </w:tcPr>
          <w:p w14:paraId="2CF6272E" w14:textId="77777777" w:rsidR="00A8365E" w:rsidRDefault="00A8365E" w:rsidP="00D650B6">
            <w:r>
              <w:rPr>
                <w:sz w:val="19"/>
              </w:rPr>
              <w:t xml:space="preserve">Registrar </w:t>
            </w:r>
            <w:proofErr w:type="spellStart"/>
            <w:r>
              <w:rPr>
                <w:sz w:val="19"/>
              </w:rPr>
              <w:t>gastos</w:t>
            </w:r>
            <w:proofErr w:type="spellEnd"/>
            <w:r>
              <w:rPr>
                <w:sz w:val="19"/>
              </w:rPr>
              <w:t xml:space="preserve">, responder </w:t>
            </w:r>
            <w:proofErr w:type="spellStart"/>
            <w:r>
              <w:rPr>
                <w:sz w:val="19"/>
              </w:rPr>
              <w:t>correo</w:t>
            </w:r>
            <w:proofErr w:type="spellEnd"/>
            <w:r>
              <w:rPr>
                <w:sz w:val="19"/>
              </w:rPr>
              <w:t xml:space="preserve">, </w:t>
            </w:r>
            <w:proofErr w:type="spellStart"/>
            <w:r>
              <w:rPr>
                <w:sz w:val="19"/>
              </w:rPr>
              <w:t>revisar</w:t>
            </w:r>
            <w:proofErr w:type="spellEnd"/>
            <w:r>
              <w:rPr>
                <w:sz w:val="19"/>
              </w:rPr>
              <w:t xml:space="preserve"> agenda, leer 5 </w:t>
            </w:r>
            <w:proofErr w:type="spellStart"/>
            <w:r>
              <w:rPr>
                <w:sz w:val="19"/>
              </w:rPr>
              <w:t>páginas</w:t>
            </w:r>
            <w:proofErr w:type="spellEnd"/>
            <w:r>
              <w:rPr>
                <w:sz w:val="19"/>
              </w:rPr>
              <w:t>.</w:t>
            </w:r>
          </w:p>
        </w:tc>
      </w:tr>
      <w:tr w:rsidR="00A8365E" w14:paraId="13C0A8D8" w14:textId="77777777" w:rsidTr="00D650B6">
        <w:trPr>
          <w:jc w:val="center"/>
        </w:trPr>
        <w:tc>
          <w:tcPr>
            <w:tcW w:w="3264" w:type="dxa"/>
            <w:vAlign w:val="center"/>
          </w:tcPr>
          <w:p w14:paraId="7C8F660F" w14:textId="77777777" w:rsidR="00A8365E" w:rsidRDefault="00A8365E" w:rsidP="00D650B6">
            <w:r>
              <w:rPr>
                <w:sz w:val="19"/>
              </w:rPr>
              <w:t xml:space="preserve">45 </w:t>
            </w:r>
            <w:proofErr w:type="spellStart"/>
            <w:r>
              <w:rPr>
                <w:sz w:val="19"/>
              </w:rPr>
              <w:t>minutos</w:t>
            </w:r>
            <w:proofErr w:type="spellEnd"/>
          </w:p>
        </w:tc>
        <w:tc>
          <w:tcPr>
            <w:tcW w:w="3264" w:type="dxa"/>
            <w:vAlign w:val="center"/>
          </w:tcPr>
          <w:p w14:paraId="244B5AB1" w14:textId="77777777" w:rsidR="00A8365E" w:rsidRDefault="00A8365E" w:rsidP="00D650B6">
            <w:proofErr w:type="spellStart"/>
            <w:r>
              <w:rPr>
                <w:sz w:val="19"/>
              </w:rPr>
              <w:t>Trabajo</w:t>
            </w:r>
            <w:proofErr w:type="spellEnd"/>
            <w:r>
              <w:rPr>
                <w:sz w:val="19"/>
              </w:rPr>
              <w:t xml:space="preserve"> serio</w:t>
            </w:r>
          </w:p>
        </w:tc>
        <w:tc>
          <w:tcPr>
            <w:tcW w:w="3264" w:type="dxa"/>
            <w:vAlign w:val="center"/>
          </w:tcPr>
          <w:p w14:paraId="79E2FAE9" w14:textId="77777777" w:rsidR="00A8365E" w:rsidRDefault="00A8365E" w:rsidP="00D650B6">
            <w:r>
              <w:rPr>
                <w:sz w:val="19"/>
              </w:rPr>
              <w:t xml:space="preserve">Resolver </w:t>
            </w:r>
            <w:proofErr w:type="spellStart"/>
            <w:r>
              <w:rPr>
                <w:sz w:val="19"/>
              </w:rPr>
              <w:t>ejercicio</w:t>
            </w:r>
            <w:proofErr w:type="spellEnd"/>
            <w:r>
              <w:rPr>
                <w:sz w:val="19"/>
              </w:rPr>
              <w:t xml:space="preserve">, </w:t>
            </w:r>
            <w:proofErr w:type="spellStart"/>
            <w:r>
              <w:rPr>
                <w:sz w:val="19"/>
              </w:rPr>
              <w:t>actualizar</w:t>
            </w:r>
            <w:proofErr w:type="spellEnd"/>
            <w:r>
              <w:rPr>
                <w:sz w:val="19"/>
              </w:rPr>
              <w:t xml:space="preserve"> CRM, </w:t>
            </w:r>
            <w:proofErr w:type="spellStart"/>
            <w:r>
              <w:rPr>
                <w:sz w:val="19"/>
              </w:rPr>
              <w:t>analizar</w:t>
            </w:r>
            <w:proofErr w:type="spellEnd"/>
            <w:r>
              <w:rPr>
                <w:sz w:val="19"/>
              </w:rPr>
              <w:t xml:space="preserve"> </w:t>
            </w:r>
            <w:proofErr w:type="spellStart"/>
            <w:r>
              <w:rPr>
                <w:sz w:val="19"/>
              </w:rPr>
              <w:t>empresa</w:t>
            </w:r>
            <w:proofErr w:type="spellEnd"/>
            <w:r>
              <w:rPr>
                <w:sz w:val="19"/>
              </w:rPr>
              <w:t>.</w:t>
            </w:r>
          </w:p>
        </w:tc>
      </w:tr>
      <w:tr w:rsidR="00A8365E" w14:paraId="42892B56" w14:textId="77777777" w:rsidTr="00D650B6">
        <w:trPr>
          <w:jc w:val="center"/>
        </w:trPr>
        <w:tc>
          <w:tcPr>
            <w:tcW w:w="3264" w:type="dxa"/>
            <w:vAlign w:val="center"/>
          </w:tcPr>
          <w:p w14:paraId="611A2508" w14:textId="77777777" w:rsidR="00A8365E" w:rsidRDefault="00A8365E" w:rsidP="00D650B6">
            <w:r>
              <w:rPr>
                <w:sz w:val="19"/>
              </w:rPr>
              <w:t xml:space="preserve">90 </w:t>
            </w:r>
            <w:proofErr w:type="spellStart"/>
            <w:r>
              <w:rPr>
                <w:sz w:val="19"/>
              </w:rPr>
              <w:t>minutos</w:t>
            </w:r>
            <w:proofErr w:type="spellEnd"/>
          </w:p>
        </w:tc>
        <w:tc>
          <w:tcPr>
            <w:tcW w:w="3264" w:type="dxa"/>
            <w:vAlign w:val="center"/>
          </w:tcPr>
          <w:p w14:paraId="430B9772" w14:textId="77777777" w:rsidR="00A8365E" w:rsidRDefault="00A8365E" w:rsidP="00D650B6">
            <w:proofErr w:type="spellStart"/>
            <w:r>
              <w:rPr>
                <w:sz w:val="19"/>
              </w:rPr>
              <w:t>Profundidad</w:t>
            </w:r>
            <w:proofErr w:type="spellEnd"/>
          </w:p>
        </w:tc>
        <w:tc>
          <w:tcPr>
            <w:tcW w:w="3264" w:type="dxa"/>
            <w:vAlign w:val="center"/>
          </w:tcPr>
          <w:p w14:paraId="2EBDCDB3" w14:textId="77777777" w:rsidR="00A8365E" w:rsidRDefault="00A8365E" w:rsidP="00D650B6">
            <w:r>
              <w:rPr>
                <w:sz w:val="19"/>
              </w:rPr>
              <w:t xml:space="preserve">Universidad, </w:t>
            </w:r>
            <w:proofErr w:type="spellStart"/>
            <w:r>
              <w:rPr>
                <w:sz w:val="19"/>
              </w:rPr>
              <w:t>estrategia</w:t>
            </w:r>
            <w:proofErr w:type="spellEnd"/>
            <w:r>
              <w:rPr>
                <w:sz w:val="19"/>
              </w:rPr>
              <w:t xml:space="preserve"> MGC, </w:t>
            </w:r>
            <w:proofErr w:type="spellStart"/>
            <w:r>
              <w:rPr>
                <w:sz w:val="19"/>
              </w:rPr>
              <w:t>planificación</w:t>
            </w:r>
            <w:proofErr w:type="spellEnd"/>
            <w:r>
              <w:rPr>
                <w:sz w:val="19"/>
              </w:rPr>
              <w:t xml:space="preserve"> </w:t>
            </w:r>
            <w:proofErr w:type="spellStart"/>
            <w:r>
              <w:rPr>
                <w:sz w:val="19"/>
              </w:rPr>
              <w:t>financiera</w:t>
            </w:r>
            <w:proofErr w:type="spellEnd"/>
            <w:r>
              <w:rPr>
                <w:sz w:val="19"/>
              </w:rPr>
              <w:t xml:space="preserve"> o mercado.</w:t>
            </w:r>
          </w:p>
        </w:tc>
      </w:tr>
    </w:tbl>
    <w:p w14:paraId="23505DE2" w14:textId="77777777" w:rsidR="00A8365E" w:rsidRDefault="00A8365E" w:rsidP="00A8365E"/>
    <w:p w14:paraId="5D2E6032" w14:textId="77777777" w:rsidR="00A8365E" w:rsidRDefault="00A8365E" w:rsidP="00A8365E">
      <w:proofErr w:type="spellStart"/>
      <w:r>
        <w:t>Interpretación</w:t>
      </w:r>
      <w:proofErr w:type="spellEnd"/>
      <w:r>
        <w:t xml:space="preserve"> </w:t>
      </w:r>
      <w:proofErr w:type="spellStart"/>
      <w:r>
        <w:t>estratégica</w:t>
      </w:r>
      <w:proofErr w:type="spellEnd"/>
      <w:r>
        <w:t xml:space="preserve">: </w:t>
      </w:r>
      <w:proofErr w:type="spellStart"/>
      <w:r>
        <w:t>el</w:t>
      </w:r>
      <w:proofErr w:type="spellEnd"/>
      <w:r>
        <w:t xml:space="preserve"> </w:t>
      </w:r>
      <w:proofErr w:type="spellStart"/>
      <w:r>
        <w:t>bloque</w:t>
      </w:r>
      <w:proofErr w:type="spellEnd"/>
      <w:r>
        <w:t xml:space="preserve"> </w:t>
      </w:r>
      <w:proofErr w:type="spellStart"/>
      <w:r>
        <w:t>evita</w:t>
      </w:r>
      <w:proofErr w:type="spellEnd"/>
      <w:r>
        <w:t xml:space="preserve"> la </w:t>
      </w:r>
      <w:proofErr w:type="spellStart"/>
      <w:r>
        <w:t>fantasía</w:t>
      </w:r>
      <w:proofErr w:type="spellEnd"/>
      <w:r>
        <w:t xml:space="preserve"> de “</w:t>
      </w:r>
      <w:proofErr w:type="spellStart"/>
      <w:r>
        <w:t>hacer</w:t>
      </w:r>
      <w:proofErr w:type="spellEnd"/>
      <w:r>
        <w:t xml:space="preserve"> </w:t>
      </w:r>
      <w:proofErr w:type="spellStart"/>
      <w:r>
        <w:t>todo</w:t>
      </w:r>
      <w:proofErr w:type="spellEnd"/>
      <w:r>
        <w:t xml:space="preserve">”. Cada </w:t>
      </w:r>
      <w:proofErr w:type="spellStart"/>
      <w:r>
        <w:t>bloque</w:t>
      </w:r>
      <w:proofErr w:type="spellEnd"/>
      <w:r>
        <w:t xml:space="preserve"> </w:t>
      </w:r>
      <w:proofErr w:type="spellStart"/>
      <w:r>
        <w:t>tiene</w:t>
      </w:r>
      <w:proofErr w:type="spellEnd"/>
      <w:r>
        <w:t xml:space="preserve"> </w:t>
      </w:r>
      <w:proofErr w:type="spellStart"/>
      <w:r>
        <w:t>una</w:t>
      </w:r>
      <w:proofErr w:type="spellEnd"/>
      <w:r>
        <w:t xml:space="preserve"> </w:t>
      </w:r>
      <w:proofErr w:type="spellStart"/>
      <w:r>
        <w:t>función</w:t>
      </w:r>
      <w:proofErr w:type="spellEnd"/>
      <w:r>
        <w:t xml:space="preserve"> y un </w:t>
      </w:r>
      <w:proofErr w:type="spellStart"/>
      <w:r>
        <w:t>resultado</w:t>
      </w:r>
      <w:proofErr w:type="spellEnd"/>
      <w:r>
        <w:t xml:space="preserve"> </w:t>
      </w:r>
      <w:proofErr w:type="spellStart"/>
      <w:r>
        <w:t>esperable</w:t>
      </w:r>
      <w:proofErr w:type="spellEnd"/>
      <w:r>
        <w:t>.</w:t>
      </w:r>
    </w:p>
    <w:p w14:paraId="572D47BD" w14:textId="77777777" w:rsidR="00A8365E" w:rsidRDefault="00A8365E" w:rsidP="00A8365E">
      <w:pPr>
        <w:pStyle w:val="Ttulo2"/>
        <w:spacing w:before="160" w:after="120"/>
      </w:pPr>
      <w:r>
        <w:t xml:space="preserve">X. </w:t>
      </w:r>
      <w:proofErr w:type="spellStart"/>
      <w:r>
        <w:t>Qué</w:t>
      </w:r>
      <w:proofErr w:type="spellEnd"/>
      <w:r>
        <w:t xml:space="preserve"> </w:t>
      </w:r>
      <w:proofErr w:type="spellStart"/>
      <w:r>
        <w:t>hacer</w:t>
      </w:r>
      <w:proofErr w:type="spellEnd"/>
      <w:r>
        <w:t xml:space="preserve"> </w:t>
      </w:r>
      <w:proofErr w:type="spellStart"/>
      <w:r>
        <w:t>cuando</w:t>
      </w:r>
      <w:proofErr w:type="spellEnd"/>
      <w:r>
        <w:t xml:space="preserve"> no </w:t>
      </w:r>
      <w:proofErr w:type="spellStart"/>
      <w:r>
        <w:t>tengas</w:t>
      </w:r>
      <w:proofErr w:type="spellEnd"/>
      <w:r>
        <w:t xml:space="preserve"> </w:t>
      </w:r>
      <w:proofErr w:type="spellStart"/>
      <w:r>
        <w:t>ganas</w:t>
      </w:r>
      <w:proofErr w:type="spellEnd"/>
    </w:p>
    <w:p w14:paraId="7F25F4E0" w14:textId="77777777" w:rsidR="00A8365E" w:rsidRDefault="00A8365E" w:rsidP="00A8365E">
      <w:r>
        <w:t xml:space="preserve">Cuando no </w:t>
      </w:r>
      <w:proofErr w:type="spellStart"/>
      <w:r>
        <w:t>tengas</w:t>
      </w:r>
      <w:proofErr w:type="spellEnd"/>
      <w:r>
        <w:t xml:space="preserve"> </w:t>
      </w:r>
      <w:proofErr w:type="spellStart"/>
      <w:r>
        <w:t>ganas</w:t>
      </w:r>
      <w:proofErr w:type="spellEnd"/>
      <w:r>
        <w:t xml:space="preserve">, </w:t>
      </w:r>
      <w:proofErr w:type="spellStart"/>
      <w:r>
        <w:t>aplica</w:t>
      </w:r>
      <w:proofErr w:type="spellEnd"/>
      <w:r>
        <w:t xml:space="preserve"> </w:t>
      </w:r>
      <w:proofErr w:type="spellStart"/>
      <w:r>
        <w:t>versión</w:t>
      </w:r>
      <w:proofErr w:type="spellEnd"/>
      <w:r>
        <w:t xml:space="preserve"> </w:t>
      </w:r>
      <w:proofErr w:type="spellStart"/>
      <w:r>
        <w:t>mínima</w:t>
      </w:r>
      <w:proofErr w:type="spellEnd"/>
      <w:r>
        <w:t xml:space="preserve">. La </w:t>
      </w:r>
      <w:proofErr w:type="spellStart"/>
      <w:r>
        <w:t>versión</w:t>
      </w:r>
      <w:proofErr w:type="spellEnd"/>
      <w:r>
        <w:t xml:space="preserve"> </w:t>
      </w:r>
      <w:proofErr w:type="spellStart"/>
      <w:r>
        <w:t>mínima</w:t>
      </w:r>
      <w:proofErr w:type="spellEnd"/>
      <w:r>
        <w:t xml:space="preserve"> </w:t>
      </w:r>
      <w:proofErr w:type="spellStart"/>
      <w:r>
        <w:t>mantiene</w:t>
      </w:r>
      <w:proofErr w:type="spellEnd"/>
      <w:r>
        <w:t xml:space="preserve"> </w:t>
      </w:r>
      <w:proofErr w:type="spellStart"/>
      <w:r>
        <w:t>identidad</w:t>
      </w:r>
      <w:proofErr w:type="spellEnd"/>
      <w:r>
        <w:t xml:space="preserve">, </w:t>
      </w:r>
      <w:proofErr w:type="spellStart"/>
      <w:r>
        <w:t>continuidad</w:t>
      </w:r>
      <w:proofErr w:type="spellEnd"/>
      <w:r>
        <w:t xml:space="preserve"> y </w:t>
      </w:r>
      <w:proofErr w:type="spellStart"/>
      <w:r>
        <w:t>sistema</w:t>
      </w:r>
      <w:proofErr w:type="spellEnd"/>
      <w:r>
        <w:t xml:space="preserve">. No </w:t>
      </w:r>
      <w:proofErr w:type="spellStart"/>
      <w:r>
        <w:t>busca</w:t>
      </w:r>
      <w:proofErr w:type="spellEnd"/>
      <w:r>
        <w:t xml:space="preserve"> </w:t>
      </w:r>
      <w:proofErr w:type="spellStart"/>
      <w:r>
        <w:t>rendimiento</w:t>
      </w:r>
      <w:proofErr w:type="spellEnd"/>
      <w:r>
        <w:t xml:space="preserve"> </w:t>
      </w:r>
      <w:proofErr w:type="spellStart"/>
      <w:r>
        <w:t>máximo</w:t>
      </w:r>
      <w:proofErr w:type="spellEnd"/>
      <w:r>
        <w:t xml:space="preserve">; </w:t>
      </w:r>
      <w:proofErr w:type="spellStart"/>
      <w:r>
        <w:t>busca</w:t>
      </w:r>
      <w:proofErr w:type="spellEnd"/>
      <w:r>
        <w:t xml:space="preserve"> no </w:t>
      </w:r>
      <w:proofErr w:type="spellStart"/>
      <w:r>
        <w:t>abandonar</w:t>
      </w:r>
      <w:proofErr w:type="spellEnd"/>
      <w:r>
        <w:t>.</w:t>
      </w:r>
    </w:p>
    <w:tbl>
      <w:tblPr>
        <w:tblStyle w:val="Tablaconcuadrcula"/>
        <w:tblW w:w="0" w:type="auto"/>
        <w:jc w:val="center"/>
        <w:tblLook w:val="04A0" w:firstRow="1" w:lastRow="0" w:firstColumn="1" w:lastColumn="0" w:noHBand="0" w:noVBand="1"/>
      </w:tblPr>
      <w:tblGrid>
        <w:gridCol w:w="3264"/>
        <w:gridCol w:w="3264"/>
        <w:gridCol w:w="3264"/>
      </w:tblGrid>
      <w:tr w:rsidR="00A8365E" w14:paraId="6B33B60B" w14:textId="77777777" w:rsidTr="00D650B6">
        <w:trPr>
          <w:jc w:val="center"/>
        </w:trPr>
        <w:tc>
          <w:tcPr>
            <w:tcW w:w="3264" w:type="dxa"/>
            <w:shd w:val="clear" w:color="auto" w:fill="1F4E79"/>
            <w:vAlign w:val="center"/>
          </w:tcPr>
          <w:p w14:paraId="6E301FB2" w14:textId="77777777" w:rsidR="00A8365E" w:rsidRDefault="00A8365E" w:rsidP="00D650B6">
            <w:proofErr w:type="spellStart"/>
            <w:r>
              <w:rPr>
                <w:b/>
                <w:color w:val="FFFFFF"/>
                <w:sz w:val="19"/>
              </w:rPr>
              <w:t>Versión</w:t>
            </w:r>
            <w:proofErr w:type="spellEnd"/>
            <w:r>
              <w:rPr>
                <w:b/>
                <w:color w:val="FFFFFF"/>
                <w:sz w:val="19"/>
              </w:rPr>
              <w:t xml:space="preserve"> ideal</w:t>
            </w:r>
          </w:p>
        </w:tc>
        <w:tc>
          <w:tcPr>
            <w:tcW w:w="3264" w:type="dxa"/>
            <w:shd w:val="clear" w:color="auto" w:fill="1F4E79"/>
            <w:vAlign w:val="center"/>
          </w:tcPr>
          <w:p w14:paraId="473CE647" w14:textId="77777777" w:rsidR="00A8365E" w:rsidRDefault="00A8365E" w:rsidP="00D650B6">
            <w:proofErr w:type="spellStart"/>
            <w:r>
              <w:rPr>
                <w:b/>
                <w:color w:val="FFFFFF"/>
                <w:sz w:val="19"/>
              </w:rPr>
              <w:t>Versión</w:t>
            </w:r>
            <w:proofErr w:type="spellEnd"/>
            <w:r>
              <w:rPr>
                <w:b/>
                <w:color w:val="FFFFFF"/>
                <w:sz w:val="19"/>
              </w:rPr>
              <w:t xml:space="preserve"> </w:t>
            </w:r>
            <w:proofErr w:type="spellStart"/>
            <w:r>
              <w:rPr>
                <w:b/>
                <w:color w:val="FFFFFF"/>
                <w:sz w:val="19"/>
              </w:rPr>
              <w:t>mínima</w:t>
            </w:r>
            <w:proofErr w:type="spellEnd"/>
          </w:p>
        </w:tc>
        <w:tc>
          <w:tcPr>
            <w:tcW w:w="3264" w:type="dxa"/>
            <w:shd w:val="clear" w:color="auto" w:fill="1F4E79"/>
            <w:vAlign w:val="center"/>
          </w:tcPr>
          <w:p w14:paraId="065AF9F4" w14:textId="77777777" w:rsidR="00A8365E" w:rsidRDefault="00A8365E" w:rsidP="00D650B6">
            <w:proofErr w:type="spellStart"/>
            <w:r>
              <w:rPr>
                <w:b/>
                <w:color w:val="FFFFFF"/>
                <w:sz w:val="19"/>
              </w:rPr>
              <w:t>Resultado</w:t>
            </w:r>
            <w:proofErr w:type="spellEnd"/>
          </w:p>
        </w:tc>
      </w:tr>
      <w:tr w:rsidR="00A8365E" w14:paraId="564D6DF3" w14:textId="77777777" w:rsidTr="00D650B6">
        <w:trPr>
          <w:jc w:val="center"/>
        </w:trPr>
        <w:tc>
          <w:tcPr>
            <w:tcW w:w="3264" w:type="dxa"/>
            <w:vAlign w:val="center"/>
          </w:tcPr>
          <w:p w14:paraId="39DBAAE0" w14:textId="77777777" w:rsidR="00A8365E" w:rsidRDefault="00A8365E" w:rsidP="00D650B6">
            <w:r>
              <w:rPr>
                <w:sz w:val="19"/>
              </w:rPr>
              <w:t xml:space="preserve">2 horas de </w:t>
            </w:r>
            <w:proofErr w:type="spellStart"/>
            <w:r>
              <w:rPr>
                <w:sz w:val="19"/>
              </w:rPr>
              <w:t>estudio</w:t>
            </w:r>
            <w:proofErr w:type="spellEnd"/>
          </w:p>
        </w:tc>
        <w:tc>
          <w:tcPr>
            <w:tcW w:w="3264" w:type="dxa"/>
            <w:vAlign w:val="center"/>
          </w:tcPr>
          <w:p w14:paraId="3B3715FD" w14:textId="77777777" w:rsidR="00A8365E" w:rsidRDefault="00A8365E" w:rsidP="00D650B6">
            <w:r>
              <w:rPr>
                <w:sz w:val="19"/>
              </w:rPr>
              <w:t xml:space="preserve">10 </w:t>
            </w:r>
            <w:proofErr w:type="spellStart"/>
            <w:r>
              <w:rPr>
                <w:sz w:val="19"/>
              </w:rPr>
              <w:t>minutos</w:t>
            </w:r>
            <w:proofErr w:type="spellEnd"/>
            <w:r>
              <w:rPr>
                <w:sz w:val="19"/>
              </w:rPr>
              <w:t xml:space="preserve"> de </w:t>
            </w:r>
            <w:proofErr w:type="spellStart"/>
            <w:r>
              <w:rPr>
                <w:sz w:val="19"/>
              </w:rPr>
              <w:t>repaso</w:t>
            </w:r>
            <w:proofErr w:type="spellEnd"/>
          </w:p>
        </w:tc>
        <w:tc>
          <w:tcPr>
            <w:tcW w:w="3264" w:type="dxa"/>
            <w:vAlign w:val="center"/>
          </w:tcPr>
          <w:p w14:paraId="4B5350BE" w14:textId="77777777" w:rsidR="00A8365E" w:rsidRDefault="00A8365E" w:rsidP="00D650B6">
            <w:r>
              <w:rPr>
                <w:sz w:val="19"/>
              </w:rPr>
              <w:t xml:space="preserve">Cadena </w:t>
            </w:r>
            <w:proofErr w:type="spellStart"/>
            <w:r>
              <w:rPr>
                <w:sz w:val="19"/>
              </w:rPr>
              <w:t>académica</w:t>
            </w:r>
            <w:proofErr w:type="spellEnd"/>
            <w:r>
              <w:rPr>
                <w:sz w:val="19"/>
              </w:rPr>
              <w:t xml:space="preserve"> intacta.</w:t>
            </w:r>
          </w:p>
        </w:tc>
      </w:tr>
      <w:tr w:rsidR="00A8365E" w14:paraId="0F68529C" w14:textId="77777777" w:rsidTr="00D650B6">
        <w:trPr>
          <w:jc w:val="center"/>
        </w:trPr>
        <w:tc>
          <w:tcPr>
            <w:tcW w:w="3264" w:type="dxa"/>
            <w:vAlign w:val="center"/>
          </w:tcPr>
          <w:p w14:paraId="737FF6D0" w14:textId="77777777" w:rsidR="00A8365E" w:rsidRDefault="00A8365E" w:rsidP="00D650B6">
            <w:r>
              <w:rPr>
                <w:sz w:val="19"/>
              </w:rPr>
              <w:t>20 leads</w:t>
            </w:r>
          </w:p>
        </w:tc>
        <w:tc>
          <w:tcPr>
            <w:tcW w:w="3264" w:type="dxa"/>
            <w:vAlign w:val="center"/>
          </w:tcPr>
          <w:p w14:paraId="0F2C8D37" w14:textId="77777777" w:rsidR="00A8365E" w:rsidRDefault="00A8365E" w:rsidP="00D650B6">
            <w:r>
              <w:rPr>
                <w:sz w:val="19"/>
              </w:rPr>
              <w:t>2 leads</w:t>
            </w:r>
          </w:p>
        </w:tc>
        <w:tc>
          <w:tcPr>
            <w:tcW w:w="3264" w:type="dxa"/>
            <w:vAlign w:val="center"/>
          </w:tcPr>
          <w:p w14:paraId="3B323000" w14:textId="77777777" w:rsidR="00A8365E" w:rsidRDefault="00A8365E" w:rsidP="00D650B6">
            <w:r>
              <w:rPr>
                <w:sz w:val="19"/>
              </w:rPr>
              <w:t xml:space="preserve">Red </w:t>
            </w:r>
            <w:proofErr w:type="spellStart"/>
            <w:r>
              <w:rPr>
                <w:sz w:val="19"/>
              </w:rPr>
              <w:t>sigue</w:t>
            </w:r>
            <w:proofErr w:type="spellEnd"/>
            <w:r>
              <w:rPr>
                <w:sz w:val="19"/>
              </w:rPr>
              <w:t xml:space="preserve"> viva.</w:t>
            </w:r>
          </w:p>
        </w:tc>
      </w:tr>
      <w:tr w:rsidR="00A8365E" w14:paraId="00108667" w14:textId="77777777" w:rsidTr="00D650B6">
        <w:trPr>
          <w:jc w:val="center"/>
        </w:trPr>
        <w:tc>
          <w:tcPr>
            <w:tcW w:w="3264" w:type="dxa"/>
            <w:vAlign w:val="center"/>
          </w:tcPr>
          <w:p w14:paraId="3035DFA6" w14:textId="77777777" w:rsidR="00A8365E" w:rsidRDefault="00A8365E" w:rsidP="00D650B6">
            <w:proofErr w:type="spellStart"/>
            <w:r>
              <w:rPr>
                <w:sz w:val="19"/>
              </w:rPr>
              <w:t>Gimnasio</w:t>
            </w:r>
            <w:proofErr w:type="spellEnd"/>
          </w:p>
        </w:tc>
        <w:tc>
          <w:tcPr>
            <w:tcW w:w="3264" w:type="dxa"/>
            <w:vAlign w:val="center"/>
          </w:tcPr>
          <w:p w14:paraId="1DD1A6E4" w14:textId="77777777" w:rsidR="00A8365E" w:rsidRDefault="00A8365E" w:rsidP="00D650B6">
            <w:proofErr w:type="spellStart"/>
            <w:r>
              <w:rPr>
                <w:sz w:val="19"/>
              </w:rPr>
              <w:t>Caminar</w:t>
            </w:r>
            <w:proofErr w:type="spellEnd"/>
            <w:r>
              <w:rPr>
                <w:sz w:val="19"/>
              </w:rPr>
              <w:t xml:space="preserve"> 10 </w:t>
            </w:r>
            <w:proofErr w:type="spellStart"/>
            <w:r>
              <w:rPr>
                <w:sz w:val="19"/>
              </w:rPr>
              <w:t>minutos</w:t>
            </w:r>
            <w:proofErr w:type="spellEnd"/>
          </w:p>
        </w:tc>
        <w:tc>
          <w:tcPr>
            <w:tcW w:w="3264" w:type="dxa"/>
            <w:vAlign w:val="center"/>
          </w:tcPr>
          <w:p w14:paraId="0EFC4C87" w14:textId="77777777" w:rsidR="00A8365E" w:rsidRDefault="00A8365E" w:rsidP="00D650B6">
            <w:r>
              <w:rPr>
                <w:sz w:val="19"/>
              </w:rPr>
              <w:t xml:space="preserve">Salud no </w:t>
            </w:r>
            <w:proofErr w:type="spellStart"/>
            <w:r>
              <w:rPr>
                <w:sz w:val="19"/>
              </w:rPr>
              <w:t>desaparece</w:t>
            </w:r>
            <w:proofErr w:type="spellEnd"/>
            <w:r>
              <w:rPr>
                <w:sz w:val="19"/>
              </w:rPr>
              <w:t>.</w:t>
            </w:r>
          </w:p>
        </w:tc>
      </w:tr>
      <w:tr w:rsidR="00A8365E" w14:paraId="762E8365" w14:textId="77777777" w:rsidTr="00D650B6">
        <w:trPr>
          <w:jc w:val="center"/>
        </w:trPr>
        <w:tc>
          <w:tcPr>
            <w:tcW w:w="3264" w:type="dxa"/>
            <w:vAlign w:val="center"/>
          </w:tcPr>
          <w:p w14:paraId="1500C91B" w14:textId="77777777" w:rsidR="00A8365E" w:rsidRDefault="00A8365E" w:rsidP="00D650B6">
            <w:r>
              <w:rPr>
                <w:sz w:val="19"/>
              </w:rPr>
              <w:t xml:space="preserve">Plan </w:t>
            </w:r>
            <w:proofErr w:type="spellStart"/>
            <w:r>
              <w:rPr>
                <w:sz w:val="19"/>
              </w:rPr>
              <w:t>financiero</w:t>
            </w:r>
            <w:proofErr w:type="spellEnd"/>
            <w:r>
              <w:rPr>
                <w:sz w:val="19"/>
              </w:rPr>
              <w:t xml:space="preserve"> </w:t>
            </w:r>
            <w:proofErr w:type="spellStart"/>
            <w:r>
              <w:rPr>
                <w:sz w:val="19"/>
              </w:rPr>
              <w:t>completo</w:t>
            </w:r>
            <w:proofErr w:type="spellEnd"/>
          </w:p>
        </w:tc>
        <w:tc>
          <w:tcPr>
            <w:tcW w:w="3264" w:type="dxa"/>
            <w:vAlign w:val="center"/>
          </w:tcPr>
          <w:p w14:paraId="5A2FC050" w14:textId="77777777" w:rsidR="00A8365E" w:rsidRDefault="00A8365E" w:rsidP="00D650B6">
            <w:r>
              <w:rPr>
                <w:sz w:val="19"/>
              </w:rPr>
              <w:t xml:space="preserve">Registrar </w:t>
            </w:r>
            <w:proofErr w:type="spellStart"/>
            <w:r>
              <w:rPr>
                <w:sz w:val="19"/>
              </w:rPr>
              <w:t>gasto</w:t>
            </w:r>
            <w:proofErr w:type="spellEnd"/>
            <w:r>
              <w:rPr>
                <w:sz w:val="19"/>
              </w:rPr>
              <w:t xml:space="preserve"> del día</w:t>
            </w:r>
          </w:p>
        </w:tc>
        <w:tc>
          <w:tcPr>
            <w:tcW w:w="3264" w:type="dxa"/>
            <w:vAlign w:val="center"/>
          </w:tcPr>
          <w:p w14:paraId="74F1AAB3" w14:textId="77777777" w:rsidR="00A8365E" w:rsidRDefault="00A8365E" w:rsidP="00D650B6">
            <w:r>
              <w:rPr>
                <w:sz w:val="19"/>
              </w:rPr>
              <w:t xml:space="preserve">Control </w:t>
            </w:r>
            <w:proofErr w:type="spellStart"/>
            <w:r>
              <w:rPr>
                <w:sz w:val="19"/>
              </w:rPr>
              <w:t>mínimo</w:t>
            </w:r>
            <w:proofErr w:type="spellEnd"/>
            <w:r>
              <w:rPr>
                <w:sz w:val="19"/>
              </w:rPr>
              <w:t xml:space="preserve"> </w:t>
            </w:r>
            <w:proofErr w:type="spellStart"/>
            <w:r>
              <w:rPr>
                <w:sz w:val="19"/>
              </w:rPr>
              <w:t>activo</w:t>
            </w:r>
            <w:proofErr w:type="spellEnd"/>
            <w:r>
              <w:rPr>
                <w:sz w:val="19"/>
              </w:rPr>
              <w:t>.</w:t>
            </w:r>
          </w:p>
        </w:tc>
      </w:tr>
    </w:tbl>
    <w:p w14:paraId="7173A8F5" w14:textId="77777777" w:rsidR="00A8365E" w:rsidRDefault="00A8365E" w:rsidP="00A8365E"/>
    <w:p w14:paraId="7D25B52A" w14:textId="77777777" w:rsidR="00A8365E" w:rsidRDefault="00A8365E" w:rsidP="00A8365E">
      <w:r>
        <w:t xml:space="preserve">Regla: </w:t>
      </w:r>
      <w:proofErr w:type="spellStart"/>
      <w:r>
        <w:t>bajar</w:t>
      </w:r>
      <w:proofErr w:type="spellEnd"/>
      <w:r>
        <w:t xml:space="preserve"> </w:t>
      </w:r>
      <w:proofErr w:type="spellStart"/>
      <w:r>
        <w:t>intensidad</w:t>
      </w:r>
      <w:proofErr w:type="spellEnd"/>
      <w:r>
        <w:t xml:space="preserve"> no es </w:t>
      </w:r>
      <w:proofErr w:type="spellStart"/>
      <w:r>
        <w:t>fallar</w:t>
      </w:r>
      <w:proofErr w:type="spellEnd"/>
      <w:r>
        <w:t xml:space="preserve">. </w:t>
      </w:r>
      <w:proofErr w:type="spellStart"/>
      <w:r>
        <w:t>Fallar</w:t>
      </w:r>
      <w:proofErr w:type="spellEnd"/>
      <w:r>
        <w:t xml:space="preserve"> es </w:t>
      </w:r>
      <w:proofErr w:type="spellStart"/>
      <w:r>
        <w:t>abandonar</w:t>
      </w:r>
      <w:proofErr w:type="spellEnd"/>
      <w:r>
        <w:t xml:space="preserve"> </w:t>
      </w:r>
      <w:proofErr w:type="spellStart"/>
      <w:r>
        <w:t>por</w:t>
      </w:r>
      <w:proofErr w:type="spellEnd"/>
      <w:r>
        <w:t xml:space="preserve"> </w:t>
      </w:r>
      <w:proofErr w:type="spellStart"/>
      <w:r>
        <w:t>completo</w:t>
      </w:r>
      <w:proofErr w:type="spellEnd"/>
      <w:r>
        <w:t>.</w:t>
      </w:r>
    </w:p>
    <w:p w14:paraId="4E95C686" w14:textId="77777777" w:rsidR="00A8365E" w:rsidRDefault="00A8365E" w:rsidP="00A8365E"/>
    <w:p w14:paraId="2AA3F755" w14:textId="77777777" w:rsidR="00A8365E" w:rsidRDefault="00A8365E" w:rsidP="00A8365E">
      <w:pPr>
        <w:pStyle w:val="Ttulo2"/>
        <w:spacing w:before="160" w:after="120"/>
      </w:pPr>
      <w:r>
        <w:lastRenderedPageBreak/>
        <w:t xml:space="preserve">XI. Sistema </w:t>
      </w:r>
      <w:proofErr w:type="spellStart"/>
      <w:r>
        <w:t>energía</w:t>
      </w:r>
      <w:proofErr w:type="spellEnd"/>
    </w:p>
    <w:p w14:paraId="6F544115" w14:textId="77777777" w:rsidR="00A8365E" w:rsidRDefault="00A8365E" w:rsidP="00A8365E">
      <w:r>
        <w:t xml:space="preserve">Tiempo sin </w:t>
      </w:r>
      <w:proofErr w:type="spellStart"/>
      <w:r>
        <w:t>energía</w:t>
      </w:r>
      <w:proofErr w:type="spellEnd"/>
      <w:r>
        <w:t xml:space="preserve"> es </w:t>
      </w:r>
      <w:proofErr w:type="spellStart"/>
      <w:r>
        <w:t>inútil</w:t>
      </w:r>
      <w:proofErr w:type="spellEnd"/>
      <w:r>
        <w:t xml:space="preserve">. Por </w:t>
      </w:r>
      <w:proofErr w:type="spellStart"/>
      <w:r>
        <w:t>eso</w:t>
      </w:r>
      <w:proofErr w:type="spellEnd"/>
      <w:r>
        <w:t xml:space="preserve"> la </w:t>
      </w:r>
      <w:proofErr w:type="spellStart"/>
      <w:r>
        <w:t>productividad</w:t>
      </w:r>
      <w:proofErr w:type="spellEnd"/>
      <w:r>
        <w:t xml:space="preserve"> no se </w:t>
      </w:r>
      <w:proofErr w:type="spellStart"/>
      <w:r>
        <w:t>mide</w:t>
      </w:r>
      <w:proofErr w:type="spellEnd"/>
      <w:r>
        <w:t xml:space="preserve"> solo </w:t>
      </w:r>
      <w:proofErr w:type="spellStart"/>
      <w:r>
        <w:t>en</w:t>
      </w:r>
      <w:proofErr w:type="spellEnd"/>
      <w:r>
        <w:t xml:space="preserve"> horas, </w:t>
      </w:r>
      <w:proofErr w:type="spellStart"/>
      <w:r>
        <w:t>sino</w:t>
      </w:r>
      <w:proofErr w:type="spellEnd"/>
      <w:r>
        <w:t xml:space="preserve"> </w:t>
      </w:r>
      <w:proofErr w:type="spellStart"/>
      <w:r>
        <w:t>en</w:t>
      </w:r>
      <w:proofErr w:type="spellEnd"/>
      <w:r>
        <w:t xml:space="preserve"> </w:t>
      </w:r>
      <w:proofErr w:type="spellStart"/>
      <w:r>
        <w:t>energía</w:t>
      </w:r>
      <w:proofErr w:type="spellEnd"/>
      <w:r>
        <w:t xml:space="preserve"> disponible para </w:t>
      </w:r>
      <w:proofErr w:type="spellStart"/>
      <w:r>
        <w:t>ejecutar</w:t>
      </w:r>
      <w:proofErr w:type="spellEnd"/>
      <w:r>
        <w:t xml:space="preserve"> con </w:t>
      </w:r>
      <w:proofErr w:type="spellStart"/>
      <w:r>
        <w:t>calidad</w:t>
      </w:r>
      <w:proofErr w:type="spellEnd"/>
      <w:r>
        <w:t>.</w:t>
      </w:r>
    </w:p>
    <w:tbl>
      <w:tblPr>
        <w:tblStyle w:val="Tablaconcuadrcula"/>
        <w:tblW w:w="0" w:type="auto"/>
        <w:jc w:val="center"/>
        <w:tblLook w:val="04A0" w:firstRow="1" w:lastRow="0" w:firstColumn="1" w:lastColumn="0" w:noHBand="0" w:noVBand="1"/>
      </w:tblPr>
      <w:tblGrid>
        <w:gridCol w:w="3264"/>
        <w:gridCol w:w="3264"/>
        <w:gridCol w:w="3264"/>
      </w:tblGrid>
      <w:tr w:rsidR="00A8365E" w14:paraId="04914A27" w14:textId="77777777" w:rsidTr="00D650B6">
        <w:trPr>
          <w:jc w:val="center"/>
        </w:trPr>
        <w:tc>
          <w:tcPr>
            <w:tcW w:w="3264" w:type="dxa"/>
            <w:shd w:val="clear" w:color="auto" w:fill="1F4E79"/>
            <w:vAlign w:val="center"/>
          </w:tcPr>
          <w:p w14:paraId="0E51AE3B" w14:textId="77777777" w:rsidR="00A8365E" w:rsidRDefault="00A8365E" w:rsidP="00D650B6">
            <w:r>
              <w:rPr>
                <w:b/>
                <w:color w:val="FFFFFF"/>
                <w:sz w:val="19"/>
              </w:rPr>
              <w:t xml:space="preserve">Palanca de </w:t>
            </w:r>
            <w:proofErr w:type="spellStart"/>
            <w:r>
              <w:rPr>
                <w:b/>
                <w:color w:val="FFFFFF"/>
                <w:sz w:val="19"/>
              </w:rPr>
              <w:t>energía</w:t>
            </w:r>
            <w:proofErr w:type="spellEnd"/>
          </w:p>
        </w:tc>
        <w:tc>
          <w:tcPr>
            <w:tcW w:w="3264" w:type="dxa"/>
            <w:shd w:val="clear" w:color="auto" w:fill="1F4E79"/>
            <w:vAlign w:val="center"/>
          </w:tcPr>
          <w:p w14:paraId="6E95BA9D" w14:textId="77777777" w:rsidR="00A8365E" w:rsidRDefault="00A8365E" w:rsidP="00D650B6">
            <w:proofErr w:type="spellStart"/>
            <w:r>
              <w:rPr>
                <w:b/>
                <w:color w:val="FFFFFF"/>
                <w:sz w:val="19"/>
              </w:rPr>
              <w:t>Acción</w:t>
            </w:r>
            <w:proofErr w:type="spellEnd"/>
          </w:p>
        </w:tc>
        <w:tc>
          <w:tcPr>
            <w:tcW w:w="3264" w:type="dxa"/>
            <w:shd w:val="clear" w:color="auto" w:fill="1F4E79"/>
            <w:vAlign w:val="center"/>
          </w:tcPr>
          <w:p w14:paraId="0125072F" w14:textId="77777777" w:rsidR="00A8365E" w:rsidRDefault="00A8365E" w:rsidP="00D650B6">
            <w:proofErr w:type="spellStart"/>
            <w:r>
              <w:rPr>
                <w:b/>
                <w:color w:val="FFFFFF"/>
                <w:sz w:val="19"/>
              </w:rPr>
              <w:t>Resultado</w:t>
            </w:r>
            <w:proofErr w:type="spellEnd"/>
          </w:p>
        </w:tc>
      </w:tr>
      <w:tr w:rsidR="00A8365E" w14:paraId="4D04CE52" w14:textId="77777777" w:rsidTr="00D650B6">
        <w:trPr>
          <w:jc w:val="center"/>
        </w:trPr>
        <w:tc>
          <w:tcPr>
            <w:tcW w:w="3264" w:type="dxa"/>
            <w:vAlign w:val="center"/>
          </w:tcPr>
          <w:p w14:paraId="54D676DC" w14:textId="77777777" w:rsidR="00A8365E" w:rsidRDefault="00A8365E" w:rsidP="00D650B6">
            <w:proofErr w:type="spellStart"/>
            <w:r>
              <w:rPr>
                <w:sz w:val="19"/>
              </w:rPr>
              <w:t>Sueño</w:t>
            </w:r>
            <w:proofErr w:type="spellEnd"/>
            <w:r>
              <w:rPr>
                <w:sz w:val="19"/>
              </w:rPr>
              <w:t xml:space="preserve"> serio</w:t>
            </w:r>
          </w:p>
        </w:tc>
        <w:tc>
          <w:tcPr>
            <w:tcW w:w="3264" w:type="dxa"/>
            <w:vAlign w:val="center"/>
          </w:tcPr>
          <w:p w14:paraId="429AC034" w14:textId="77777777" w:rsidR="00A8365E" w:rsidRDefault="00A8365E" w:rsidP="00D650B6">
            <w:proofErr w:type="spellStart"/>
            <w:r>
              <w:rPr>
                <w:sz w:val="19"/>
              </w:rPr>
              <w:t>Respetar</w:t>
            </w:r>
            <w:proofErr w:type="spellEnd"/>
            <w:r>
              <w:rPr>
                <w:sz w:val="19"/>
              </w:rPr>
              <w:t xml:space="preserve"> </w:t>
            </w:r>
            <w:proofErr w:type="spellStart"/>
            <w:r>
              <w:rPr>
                <w:sz w:val="19"/>
              </w:rPr>
              <w:t>descanso</w:t>
            </w:r>
            <w:proofErr w:type="spellEnd"/>
            <w:r>
              <w:rPr>
                <w:sz w:val="19"/>
              </w:rPr>
              <w:t xml:space="preserve"> post </w:t>
            </w:r>
            <w:proofErr w:type="spellStart"/>
            <w:r>
              <w:rPr>
                <w:sz w:val="19"/>
              </w:rPr>
              <w:t>turno</w:t>
            </w:r>
            <w:proofErr w:type="spellEnd"/>
            <w:r>
              <w:rPr>
                <w:sz w:val="19"/>
              </w:rPr>
              <w:t>.</w:t>
            </w:r>
          </w:p>
        </w:tc>
        <w:tc>
          <w:tcPr>
            <w:tcW w:w="3264" w:type="dxa"/>
            <w:vAlign w:val="center"/>
          </w:tcPr>
          <w:p w14:paraId="45CC6328" w14:textId="77777777" w:rsidR="00A8365E" w:rsidRDefault="00A8365E" w:rsidP="00D650B6">
            <w:r>
              <w:rPr>
                <w:sz w:val="19"/>
              </w:rPr>
              <w:t xml:space="preserve">Mejor </w:t>
            </w:r>
            <w:proofErr w:type="spellStart"/>
            <w:r>
              <w:rPr>
                <w:sz w:val="19"/>
              </w:rPr>
              <w:t>enfoque</w:t>
            </w:r>
            <w:proofErr w:type="spellEnd"/>
            <w:r>
              <w:rPr>
                <w:sz w:val="19"/>
              </w:rPr>
              <w:t>.</w:t>
            </w:r>
          </w:p>
        </w:tc>
      </w:tr>
      <w:tr w:rsidR="00A8365E" w14:paraId="17450D18" w14:textId="77777777" w:rsidTr="00D650B6">
        <w:trPr>
          <w:jc w:val="center"/>
        </w:trPr>
        <w:tc>
          <w:tcPr>
            <w:tcW w:w="3264" w:type="dxa"/>
            <w:vAlign w:val="center"/>
          </w:tcPr>
          <w:p w14:paraId="4C6C02FE" w14:textId="77777777" w:rsidR="00A8365E" w:rsidRDefault="00A8365E" w:rsidP="00D650B6">
            <w:r>
              <w:rPr>
                <w:sz w:val="19"/>
              </w:rPr>
              <w:t>Agua</w:t>
            </w:r>
          </w:p>
        </w:tc>
        <w:tc>
          <w:tcPr>
            <w:tcW w:w="3264" w:type="dxa"/>
            <w:vAlign w:val="center"/>
          </w:tcPr>
          <w:p w14:paraId="66BBB6FE" w14:textId="77777777" w:rsidR="00A8365E" w:rsidRDefault="00A8365E" w:rsidP="00D650B6">
            <w:proofErr w:type="spellStart"/>
            <w:r>
              <w:rPr>
                <w:sz w:val="19"/>
              </w:rPr>
              <w:t>Hidratar</w:t>
            </w:r>
            <w:proofErr w:type="spellEnd"/>
            <w:r>
              <w:rPr>
                <w:sz w:val="19"/>
              </w:rPr>
              <w:t xml:space="preserve"> al </w:t>
            </w:r>
            <w:proofErr w:type="spellStart"/>
            <w:r>
              <w:rPr>
                <w:sz w:val="19"/>
              </w:rPr>
              <w:t>despertar</w:t>
            </w:r>
            <w:proofErr w:type="spellEnd"/>
            <w:r>
              <w:rPr>
                <w:sz w:val="19"/>
              </w:rPr>
              <w:t xml:space="preserve"> y </w:t>
            </w:r>
            <w:proofErr w:type="spellStart"/>
            <w:r>
              <w:rPr>
                <w:sz w:val="19"/>
              </w:rPr>
              <w:t>durante</w:t>
            </w:r>
            <w:proofErr w:type="spellEnd"/>
            <w:r>
              <w:rPr>
                <w:sz w:val="19"/>
              </w:rPr>
              <w:t xml:space="preserve"> </w:t>
            </w:r>
            <w:proofErr w:type="spellStart"/>
            <w:r>
              <w:rPr>
                <w:sz w:val="19"/>
              </w:rPr>
              <w:t>el</w:t>
            </w:r>
            <w:proofErr w:type="spellEnd"/>
            <w:r>
              <w:rPr>
                <w:sz w:val="19"/>
              </w:rPr>
              <w:t xml:space="preserve"> día.</w:t>
            </w:r>
          </w:p>
        </w:tc>
        <w:tc>
          <w:tcPr>
            <w:tcW w:w="3264" w:type="dxa"/>
            <w:vAlign w:val="center"/>
          </w:tcPr>
          <w:p w14:paraId="4A681D9E" w14:textId="77777777" w:rsidR="00A8365E" w:rsidRDefault="00A8365E" w:rsidP="00D650B6">
            <w:r>
              <w:rPr>
                <w:sz w:val="19"/>
              </w:rPr>
              <w:t xml:space="preserve">Menos </w:t>
            </w:r>
            <w:proofErr w:type="spellStart"/>
            <w:r>
              <w:rPr>
                <w:sz w:val="19"/>
              </w:rPr>
              <w:t>fatiga</w:t>
            </w:r>
            <w:proofErr w:type="spellEnd"/>
            <w:r>
              <w:rPr>
                <w:sz w:val="19"/>
              </w:rPr>
              <w:t>.</w:t>
            </w:r>
          </w:p>
        </w:tc>
      </w:tr>
      <w:tr w:rsidR="00A8365E" w14:paraId="30FBC601" w14:textId="77777777" w:rsidTr="00D650B6">
        <w:trPr>
          <w:jc w:val="center"/>
        </w:trPr>
        <w:tc>
          <w:tcPr>
            <w:tcW w:w="3264" w:type="dxa"/>
            <w:vAlign w:val="center"/>
          </w:tcPr>
          <w:p w14:paraId="4F140B43" w14:textId="77777777" w:rsidR="00A8365E" w:rsidRDefault="00A8365E" w:rsidP="00D650B6">
            <w:r>
              <w:rPr>
                <w:sz w:val="19"/>
              </w:rPr>
              <w:t xml:space="preserve">Menos </w:t>
            </w:r>
            <w:proofErr w:type="spellStart"/>
            <w:r>
              <w:rPr>
                <w:sz w:val="19"/>
              </w:rPr>
              <w:t>azúcar</w:t>
            </w:r>
            <w:proofErr w:type="spellEnd"/>
          </w:p>
        </w:tc>
        <w:tc>
          <w:tcPr>
            <w:tcW w:w="3264" w:type="dxa"/>
            <w:vAlign w:val="center"/>
          </w:tcPr>
          <w:p w14:paraId="4F00F65C" w14:textId="77777777" w:rsidR="00A8365E" w:rsidRDefault="00A8365E" w:rsidP="00D650B6">
            <w:proofErr w:type="spellStart"/>
            <w:r>
              <w:rPr>
                <w:sz w:val="19"/>
              </w:rPr>
              <w:t>Evitar</w:t>
            </w:r>
            <w:proofErr w:type="spellEnd"/>
            <w:r>
              <w:rPr>
                <w:sz w:val="19"/>
              </w:rPr>
              <w:t xml:space="preserve"> </w:t>
            </w:r>
            <w:proofErr w:type="spellStart"/>
            <w:r>
              <w:rPr>
                <w:sz w:val="19"/>
              </w:rPr>
              <w:t>picos</w:t>
            </w:r>
            <w:proofErr w:type="spellEnd"/>
            <w:r>
              <w:rPr>
                <w:sz w:val="19"/>
              </w:rPr>
              <w:t xml:space="preserve"> y </w:t>
            </w:r>
            <w:proofErr w:type="spellStart"/>
            <w:r>
              <w:rPr>
                <w:sz w:val="19"/>
              </w:rPr>
              <w:t>caídas</w:t>
            </w:r>
            <w:proofErr w:type="spellEnd"/>
            <w:r>
              <w:rPr>
                <w:sz w:val="19"/>
              </w:rPr>
              <w:t>.</w:t>
            </w:r>
          </w:p>
        </w:tc>
        <w:tc>
          <w:tcPr>
            <w:tcW w:w="3264" w:type="dxa"/>
            <w:vAlign w:val="center"/>
          </w:tcPr>
          <w:p w14:paraId="72F80C46" w14:textId="77777777" w:rsidR="00A8365E" w:rsidRDefault="00A8365E" w:rsidP="00D650B6">
            <w:r>
              <w:rPr>
                <w:sz w:val="19"/>
              </w:rPr>
              <w:t xml:space="preserve">Energía </w:t>
            </w:r>
            <w:proofErr w:type="spellStart"/>
            <w:r>
              <w:rPr>
                <w:sz w:val="19"/>
              </w:rPr>
              <w:t>estable</w:t>
            </w:r>
            <w:proofErr w:type="spellEnd"/>
            <w:r>
              <w:rPr>
                <w:sz w:val="19"/>
              </w:rPr>
              <w:t>.</w:t>
            </w:r>
          </w:p>
        </w:tc>
      </w:tr>
      <w:tr w:rsidR="00A8365E" w14:paraId="62710F7B" w14:textId="77777777" w:rsidTr="00D650B6">
        <w:trPr>
          <w:jc w:val="center"/>
        </w:trPr>
        <w:tc>
          <w:tcPr>
            <w:tcW w:w="3264" w:type="dxa"/>
            <w:vAlign w:val="center"/>
          </w:tcPr>
          <w:p w14:paraId="45E7CF7B" w14:textId="77777777" w:rsidR="00A8365E" w:rsidRDefault="00A8365E" w:rsidP="00D650B6">
            <w:proofErr w:type="spellStart"/>
            <w:r>
              <w:rPr>
                <w:sz w:val="19"/>
              </w:rPr>
              <w:t>Caminar</w:t>
            </w:r>
            <w:proofErr w:type="spellEnd"/>
          </w:p>
        </w:tc>
        <w:tc>
          <w:tcPr>
            <w:tcW w:w="3264" w:type="dxa"/>
            <w:vAlign w:val="center"/>
          </w:tcPr>
          <w:p w14:paraId="690F8795" w14:textId="77777777" w:rsidR="00A8365E" w:rsidRDefault="00A8365E" w:rsidP="00D650B6">
            <w:proofErr w:type="spellStart"/>
            <w:r>
              <w:rPr>
                <w:sz w:val="19"/>
              </w:rPr>
              <w:t>Movimiento</w:t>
            </w:r>
            <w:proofErr w:type="spellEnd"/>
            <w:r>
              <w:rPr>
                <w:sz w:val="19"/>
              </w:rPr>
              <w:t xml:space="preserve"> </w:t>
            </w:r>
            <w:proofErr w:type="spellStart"/>
            <w:r>
              <w:rPr>
                <w:sz w:val="19"/>
              </w:rPr>
              <w:t>mínimo</w:t>
            </w:r>
            <w:proofErr w:type="spellEnd"/>
            <w:r>
              <w:rPr>
                <w:sz w:val="19"/>
              </w:rPr>
              <w:t>.</w:t>
            </w:r>
          </w:p>
        </w:tc>
        <w:tc>
          <w:tcPr>
            <w:tcW w:w="3264" w:type="dxa"/>
            <w:vAlign w:val="center"/>
          </w:tcPr>
          <w:p w14:paraId="13D16088" w14:textId="77777777" w:rsidR="00A8365E" w:rsidRDefault="00A8365E" w:rsidP="00D650B6">
            <w:proofErr w:type="spellStart"/>
            <w:r>
              <w:rPr>
                <w:sz w:val="19"/>
              </w:rPr>
              <w:t>Claridad</w:t>
            </w:r>
            <w:proofErr w:type="spellEnd"/>
            <w:r>
              <w:rPr>
                <w:sz w:val="19"/>
              </w:rPr>
              <w:t xml:space="preserve"> mental.</w:t>
            </w:r>
          </w:p>
        </w:tc>
      </w:tr>
      <w:tr w:rsidR="00A8365E" w14:paraId="5F5DD133" w14:textId="77777777" w:rsidTr="00D650B6">
        <w:trPr>
          <w:jc w:val="center"/>
        </w:trPr>
        <w:tc>
          <w:tcPr>
            <w:tcW w:w="3264" w:type="dxa"/>
            <w:vAlign w:val="center"/>
          </w:tcPr>
          <w:p w14:paraId="266BC5DD" w14:textId="77777777" w:rsidR="00A8365E" w:rsidRDefault="00A8365E" w:rsidP="00D650B6">
            <w:r>
              <w:rPr>
                <w:sz w:val="19"/>
              </w:rPr>
              <w:t xml:space="preserve">Comida </w:t>
            </w:r>
            <w:proofErr w:type="spellStart"/>
            <w:r>
              <w:rPr>
                <w:sz w:val="19"/>
              </w:rPr>
              <w:t>menos</w:t>
            </w:r>
            <w:proofErr w:type="spellEnd"/>
            <w:r>
              <w:rPr>
                <w:sz w:val="19"/>
              </w:rPr>
              <w:t xml:space="preserve"> </w:t>
            </w:r>
            <w:proofErr w:type="spellStart"/>
            <w:r>
              <w:rPr>
                <w:sz w:val="19"/>
              </w:rPr>
              <w:t>pesada</w:t>
            </w:r>
            <w:proofErr w:type="spellEnd"/>
          </w:p>
        </w:tc>
        <w:tc>
          <w:tcPr>
            <w:tcW w:w="3264" w:type="dxa"/>
            <w:vAlign w:val="center"/>
          </w:tcPr>
          <w:p w14:paraId="0F928382" w14:textId="77777777" w:rsidR="00A8365E" w:rsidRDefault="00A8365E" w:rsidP="00D650B6">
            <w:proofErr w:type="spellStart"/>
            <w:r>
              <w:rPr>
                <w:sz w:val="19"/>
              </w:rPr>
              <w:t>Priorizar</w:t>
            </w:r>
            <w:proofErr w:type="spellEnd"/>
            <w:r>
              <w:rPr>
                <w:sz w:val="19"/>
              </w:rPr>
              <w:t xml:space="preserve"> </w:t>
            </w:r>
            <w:proofErr w:type="spellStart"/>
            <w:r>
              <w:rPr>
                <w:sz w:val="19"/>
              </w:rPr>
              <w:t>energía</w:t>
            </w:r>
            <w:proofErr w:type="spellEnd"/>
            <w:r>
              <w:rPr>
                <w:sz w:val="19"/>
              </w:rPr>
              <w:t xml:space="preserve">, no </w:t>
            </w:r>
            <w:proofErr w:type="spellStart"/>
            <w:r>
              <w:rPr>
                <w:sz w:val="19"/>
              </w:rPr>
              <w:t>sueño</w:t>
            </w:r>
            <w:proofErr w:type="spellEnd"/>
            <w:r>
              <w:rPr>
                <w:sz w:val="19"/>
              </w:rPr>
              <w:t>.</w:t>
            </w:r>
          </w:p>
        </w:tc>
        <w:tc>
          <w:tcPr>
            <w:tcW w:w="3264" w:type="dxa"/>
            <w:vAlign w:val="center"/>
          </w:tcPr>
          <w:p w14:paraId="02CBCC00" w14:textId="77777777" w:rsidR="00A8365E" w:rsidRDefault="00A8365E" w:rsidP="00D650B6">
            <w:r>
              <w:rPr>
                <w:sz w:val="19"/>
              </w:rPr>
              <w:t xml:space="preserve">Mejor </w:t>
            </w:r>
            <w:proofErr w:type="spellStart"/>
            <w:r>
              <w:rPr>
                <w:sz w:val="19"/>
              </w:rPr>
              <w:t>rendimiento</w:t>
            </w:r>
            <w:proofErr w:type="spellEnd"/>
            <w:r>
              <w:rPr>
                <w:sz w:val="19"/>
              </w:rPr>
              <w:t>.</w:t>
            </w:r>
          </w:p>
        </w:tc>
      </w:tr>
      <w:tr w:rsidR="00A8365E" w14:paraId="2D891D39" w14:textId="77777777" w:rsidTr="00D650B6">
        <w:trPr>
          <w:jc w:val="center"/>
        </w:trPr>
        <w:tc>
          <w:tcPr>
            <w:tcW w:w="3264" w:type="dxa"/>
            <w:vAlign w:val="center"/>
          </w:tcPr>
          <w:p w14:paraId="2D2F6A05" w14:textId="77777777" w:rsidR="00A8365E" w:rsidRDefault="00A8365E" w:rsidP="00D650B6">
            <w:r>
              <w:rPr>
                <w:sz w:val="19"/>
              </w:rPr>
              <w:t>Orden mental</w:t>
            </w:r>
          </w:p>
        </w:tc>
        <w:tc>
          <w:tcPr>
            <w:tcW w:w="3264" w:type="dxa"/>
            <w:vAlign w:val="center"/>
          </w:tcPr>
          <w:p w14:paraId="0F032028" w14:textId="77777777" w:rsidR="00A8365E" w:rsidRDefault="00A8365E" w:rsidP="00D650B6">
            <w:r>
              <w:rPr>
                <w:sz w:val="19"/>
              </w:rPr>
              <w:t>Plan claro del día.</w:t>
            </w:r>
          </w:p>
        </w:tc>
        <w:tc>
          <w:tcPr>
            <w:tcW w:w="3264" w:type="dxa"/>
            <w:vAlign w:val="center"/>
          </w:tcPr>
          <w:p w14:paraId="05F545F3" w14:textId="77777777" w:rsidR="00A8365E" w:rsidRDefault="00A8365E" w:rsidP="00D650B6">
            <w:r>
              <w:rPr>
                <w:sz w:val="19"/>
              </w:rPr>
              <w:t xml:space="preserve">Menos </w:t>
            </w:r>
            <w:proofErr w:type="spellStart"/>
            <w:r>
              <w:rPr>
                <w:sz w:val="19"/>
              </w:rPr>
              <w:t>dispersión</w:t>
            </w:r>
            <w:proofErr w:type="spellEnd"/>
            <w:r>
              <w:rPr>
                <w:sz w:val="19"/>
              </w:rPr>
              <w:t>.</w:t>
            </w:r>
          </w:p>
        </w:tc>
      </w:tr>
    </w:tbl>
    <w:p w14:paraId="0032D20D" w14:textId="77777777" w:rsidR="00A8365E" w:rsidRDefault="00A8365E" w:rsidP="00A8365E"/>
    <w:p w14:paraId="38B0F4FF" w14:textId="77777777" w:rsidR="00A8365E" w:rsidRDefault="00A8365E" w:rsidP="00A8365E">
      <w:pPr>
        <w:pStyle w:val="Ttulo2"/>
        <w:spacing w:before="160" w:after="120"/>
      </w:pPr>
      <w:r>
        <w:t xml:space="preserve">XII. Lo </w:t>
      </w:r>
      <w:proofErr w:type="spellStart"/>
      <w:r>
        <w:t>que</w:t>
      </w:r>
      <w:proofErr w:type="spellEnd"/>
      <w:r>
        <w:t xml:space="preserve"> </w:t>
      </w:r>
      <w:proofErr w:type="spellStart"/>
      <w:r>
        <w:t>debes</w:t>
      </w:r>
      <w:proofErr w:type="spellEnd"/>
      <w:r>
        <w:t xml:space="preserve"> </w:t>
      </w:r>
      <w:proofErr w:type="spellStart"/>
      <w:r>
        <w:t>eliminar</w:t>
      </w:r>
      <w:proofErr w:type="spellEnd"/>
    </w:p>
    <w:p w14:paraId="77B39DEC" w14:textId="77777777" w:rsidR="00A8365E" w:rsidRDefault="00A8365E" w:rsidP="00A8365E">
      <w:r>
        <w:t xml:space="preserve">El </w:t>
      </w:r>
      <w:proofErr w:type="spellStart"/>
      <w:r>
        <w:t>tiempo</w:t>
      </w:r>
      <w:proofErr w:type="spellEnd"/>
      <w:r>
        <w:t xml:space="preserve"> se </w:t>
      </w:r>
      <w:proofErr w:type="spellStart"/>
      <w:r>
        <w:t>pierde</w:t>
      </w:r>
      <w:proofErr w:type="spellEnd"/>
      <w:r>
        <w:t xml:space="preserve"> </w:t>
      </w:r>
      <w:proofErr w:type="spellStart"/>
      <w:r>
        <w:t>más</w:t>
      </w:r>
      <w:proofErr w:type="spellEnd"/>
      <w:r>
        <w:t xml:space="preserve"> </w:t>
      </w:r>
      <w:proofErr w:type="spellStart"/>
      <w:r>
        <w:t>por</w:t>
      </w:r>
      <w:proofErr w:type="spellEnd"/>
      <w:r>
        <w:t xml:space="preserve"> </w:t>
      </w:r>
      <w:proofErr w:type="spellStart"/>
      <w:r>
        <w:t>fugas</w:t>
      </w:r>
      <w:proofErr w:type="spellEnd"/>
      <w:r>
        <w:t xml:space="preserve"> invisibles </w:t>
      </w:r>
      <w:proofErr w:type="spellStart"/>
      <w:r>
        <w:t>que</w:t>
      </w:r>
      <w:proofErr w:type="spellEnd"/>
      <w:r>
        <w:t xml:space="preserve"> </w:t>
      </w:r>
      <w:proofErr w:type="spellStart"/>
      <w:r>
        <w:t>por</w:t>
      </w:r>
      <w:proofErr w:type="spellEnd"/>
      <w:r>
        <w:t xml:space="preserve"> </w:t>
      </w:r>
      <w:proofErr w:type="spellStart"/>
      <w:r>
        <w:t>falta</w:t>
      </w:r>
      <w:proofErr w:type="spellEnd"/>
      <w:r>
        <w:t xml:space="preserve"> real de horas. La </w:t>
      </w:r>
      <w:proofErr w:type="spellStart"/>
      <w:r>
        <w:t>eliminación</w:t>
      </w:r>
      <w:proofErr w:type="spellEnd"/>
      <w:r>
        <w:t xml:space="preserve"> de </w:t>
      </w:r>
      <w:proofErr w:type="spellStart"/>
      <w:r>
        <w:t>fugas</w:t>
      </w:r>
      <w:proofErr w:type="spellEnd"/>
      <w:r>
        <w:t xml:space="preserve"> es tan </w:t>
      </w:r>
      <w:proofErr w:type="spellStart"/>
      <w:r>
        <w:t>importante</w:t>
      </w:r>
      <w:proofErr w:type="spellEnd"/>
      <w:r>
        <w:t xml:space="preserve"> </w:t>
      </w:r>
      <w:proofErr w:type="spellStart"/>
      <w:r>
        <w:t>como</w:t>
      </w:r>
      <w:proofErr w:type="spellEnd"/>
      <w:r>
        <w:t xml:space="preserve"> la </w:t>
      </w:r>
      <w:proofErr w:type="spellStart"/>
      <w:r>
        <w:t>planificación</w:t>
      </w:r>
      <w:proofErr w:type="spellEnd"/>
      <w:r>
        <w:t>.</w:t>
      </w:r>
    </w:p>
    <w:tbl>
      <w:tblPr>
        <w:tblStyle w:val="Tablaconcuadrcula"/>
        <w:tblW w:w="0" w:type="auto"/>
        <w:jc w:val="center"/>
        <w:tblLook w:val="04A0" w:firstRow="1" w:lastRow="0" w:firstColumn="1" w:lastColumn="0" w:noHBand="0" w:noVBand="1"/>
      </w:tblPr>
      <w:tblGrid>
        <w:gridCol w:w="3264"/>
        <w:gridCol w:w="3264"/>
        <w:gridCol w:w="3264"/>
      </w:tblGrid>
      <w:tr w:rsidR="00A8365E" w14:paraId="004D130F" w14:textId="77777777" w:rsidTr="00D650B6">
        <w:trPr>
          <w:jc w:val="center"/>
        </w:trPr>
        <w:tc>
          <w:tcPr>
            <w:tcW w:w="3264" w:type="dxa"/>
            <w:shd w:val="clear" w:color="auto" w:fill="1F4E79"/>
            <w:vAlign w:val="center"/>
          </w:tcPr>
          <w:p w14:paraId="40BE534E" w14:textId="77777777" w:rsidR="00A8365E" w:rsidRDefault="00A8365E" w:rsidP="00D650B6">
            <w:proofErr w:type="spellStart"/>
            <w:r>
              <w:rPr>
                <w:b/>
                <w:color w:val="FFFFFF"/>
                <w:sz w:val="19"/>
              </w:rPr>
              <w:t>Pérdida</w:t>
            </w:r>
            <w:proofErr w:type="spellEnd"/>
          </w:p>
        </w:tc>
        <w:tc>
          <w:tcPr>
            <w:tcW w:w="3264" w:type="dxa"/>
            <w:shd w:val="clear" w:color="auto" w:fill="1F4E79"/>
            <w:vAlign w:val="center"/>
          </w:tcPr>
          <w:p w14:paraId="608EB8D1" w14:textId="77777777" w:rsidR="00A8365E" w:rsidRDefault="00A8365E" w:rsidP="00D650B6">
            <w:r>
              <w:rPr>
                <w:b/>
                <w:color w:val="FFFFFF"/>
                <w:sz w:val="19"/>
              </w:rPr>
              <w:t>Daño</w:t>
            </w:r>
          </w:p>
        </w:tc>
        <w:tc>
          <w:tcPr>
            <w:tcW w:w="3264" w:type="dxa"/>
            <w:shd w:val="clear" w:color="auto" w:fill="1F4E79"/>
            <w:vAlign w:val="center"/>
          </w:tcPr>
          <w:p w14:paraId="5E550FD4" w14:textId="77777777" w:rsidR="00A8365E" w:rsidRDefault="00A8365E" w:rsidP="00D650B6">
            <w:proofErr w:type="spellStart"/>
            <w:r>
              <w:rPr>
                <w:b/>
                <w:color w:val="FFFFFF"/>
                <w:sz w:val="19"/>
              </w:rPr>
              <w:t>Corrección</w:t>
            </w:r>
            <w:proofErr w:type="spellEnd"/>
          </w:p>
        </w:tc>
      </w:tr>
      <w:tr w:rsidR="00A8365E" w14:paraId="7E845C90" w14:textId="77777777" w:rsidTr="00D650B6">
        <w:trPr>
          <w:jc w:val="center"/>
        </w:trPr>
        <w:tc>
          <w:tcPr>
            <w:tcW w:w="3264" w:type="dxa"/>
            <w:vAlign w:val="center"/>
          </w:tcPr>
          <w:p w14:paraId="27E0CE2A" w14:textId="77777777" w:rsidR="00A8365E" w:rsidRDefault="00A8365E" w:rsidP="00D650B6">
            <w:r>
              <w:rPr>
                <w:sz w:val="19"/>
              </w:rPr>
              <w:t xml:space="preserve">Scroll sin </w:t>
            </w:r>
            <w:proofErr w:type="spellStart"/>
            <w:r>
              <w:rPr>
                <w:sz w:val="19"/>
              </w:rPr>
              <w:t>objetivo</w:t>
            </w:r>
            <w:proofErr w:type="spellEnd"/>
          </w:p>
        </w:tc>
        <w:tc>
          <w:tcPr>
            <w:tcW w:w="3264" w:type="dxa"/>
            <w:vAlign w:val="center"/>
          </w:tcPr>
          <w:p w14:paraId="7651DF12" w14:textId="77777777" w:rsidR="00A8365E" w:rsidRDefault="00A8365E" w:rsidP="00D650B6">
            <w:r>
              <w:rPr>
                <w:sz w:val="19"/>
              </w:rPr>
              <w:t xml:space="preserve">Roba </w:t>
            </w:r>
            <w:proofErr w:type="spellStart"/>
            <w:r>
              <w:rPr>
                <w:sz w:val="19"/>
              </w:rPr>
              <w:t>atención</w:t>
            </w:r>
            <w:proofErr w:type="spellEnd"/>
            <w:r>
              <w:rPr>
                <w:sz w:val="19"/>
              </w:rPr>
              <w:t xml:space="preserve"> y </w:t>
            </w:r>
            <w:proofErr w:type="spellStart"/>
            <w:r>
              <w:rPr>
                <w:sz w:val="19"/>
              </w:rPr>
              <w:t>energía</w:t>
            </w:r>
            <w:proofErr w:type="spellEnd"/>
            <w:r>
              <w:rPr>
                <w:sz w:val="19"/>
              </w:rPr>
              <w:t>.</w:t>
            </w:r>
          </w:p>
        </w:tc>
        <w:tc>
          <w:tcPr>
            <w:tcW w:w="3264" w:type="dxa"/>
            <w:vAlign w:val="center"/>
          </w:tcPr>
          <w:p w14:paraId="3DE7BE82" w14:textId="77777777" w:rsidR="00A8365E" w:rsidRDefault="00A8365E" w:rsidP="00D650B6">
            <w:proofErr w:type="spellStart"/>
            <w:r>
              <w:rPr>
                <w:sz w:val="19"/>
              </w:rPr>
              <w:t>Bloques</w:t>
            </w:r>
            <w:proofErr w:type="spellEnd"/>
            <w:r>
              <w:rPr>
                <w:sz w:val="19"/>
              </w:rPr>
              <w:t xml:space="preserve"> </w:t>
            </w:r>
            <w:proofErr w:type="spellStart"/>
            <w:r>
              <w:rPr>
                <w:sz w:val="19"/>
              </w:rPr>
              <w:t>definidos</w:t>
            </w:r>
            <w:proofErr w:type="spellEnd"/>
            <w:r>
              <w:rPr>
                <w:sz w:val="19"/>
              </w:rPr>
              <w:t xml:space="preserve"> o </w:t>
            </w:r>
            <w:proofErr w:type="spellStart"/>
            <w:r>
              <w:rPr>
                <w:sz w:val="19"/>
              </w:rPr>
              <w:t>eliminación</w:t>
            </w:r>
            <w:proofErr w:type="spellEnd"/>
            <w:r>
              <w:rPr>
                <w:sz w:val="19"/>
              </w:rPr>
              <w:t>.</w:t>
            </w:r>
          </w:p>
        </w:tc>
      </w:tr>
      <w:tr w:rsidR="00A8365E" w14:paraId="0EC425BE" w14:textId="77777777" w:rsidTr="00D650B6">
        <w:trPr>
          <w:jc w:val="center"/>
        </w:trPr>
        <w:tc>
          <w:tcPr>
            <w:tcW w:w="3264" w:type="dxa"/>
            <w:vAlign w:val="center"/>
          </w:tcPr>
          <w:p w14:paraId="36DFEA43" w14:textId="77777777" w:rsidR="00A8365E" w:rsidRDefault="00A8365E" w:rsidP="00D650B6">
            <w:r>
              <w:rPr>
                <w:sz w:val="19"/>
              </w:rPr>
              <w:t xml:space="preserve">Pensar </w:t>
            </w:r>
            <w:proofErr w:type="spellStart"/>
            <w:r>
              <w:rPr>
                <w:sz w:val="19"/>
              </w:rPr>
              <w:t>demasiado</w:t>
            </w:r>
            <w:proofErr w:type="spellEnd"/>
          </w:p>
        </w:tc>
        <w:tc>
          <w:tcPr>
            <w:tcW w:w="3264" w:type="dxa"/>
            <w:vAlign w:val="center"/>
          </w:tcPr>
          <w:p w14:paraId="472AE02F" w14:textId="77777777" w:rsidR="00A8365E" w:rsidRDefault="00A8365E" w:rsidP="00D650B6">
            <w:proofErr w:type="spellStart"/>
            <w:r>
              <w:rPr>
                <w:sz w:val="19"/>
              </w:rPr>
              <w:t>Retrasa</w:t>
            </w:r>
            <w:proofErr w:type="spellEnd"/>
            <w:r>
              <w:rPr>
                <w:sz w:val="19"/>
              </w:rPr>
              <w:t xml:space="preserve"> </w:t>
            </w:r>
            <w:proofErr w:type="spellStart"/>
            <w:r>
              <w:rPr>
                <w:sz w:val="19"/>
              </w:rPr>
              <w:t>acción</w:t>
            </w:r>
            <w:proofErr w:type="spellEnd"/>
            <w:r>
              <w:rPr>
                <w:sz w:val="19"/>
              </w:rPr>
              <w:t>.</w:t>
            </w:r>
          </w:p>
        </w:tc>
        <w:tc>
          <w:tcPr>
            <w:tcW w:w="3264" w:type="dxa"/>
            <w:vAlign w:val="center"/>
          </w:tcPr>
          <w:p w14:paraId="52E74EBA" w14:textId="77777777" w:rsidR="00A8365E" w:rsidRDefault="00A8365E" w:rsidP="00D650B6">
            <w:proofErr w:type="spellStart"/>
            <w:r>
              <w:rPr>
                <w:sz w:val="19"/>
              </w:rPr>
              <w:t>Ejecutar</w:t>
            </w:r>
            <w:proofErr w:type="spellEnd"/>
            <w:r>
              <w:rPr>
                <w:sz w:val="19"/>
              </w:rPr>
              <w:t xml:space="preserve"> </w:t>
            </w:r>
            <w:proofErr w:type="spellStart"/>
            <w:r>
              <w:rPr>
                <w:sz w:val="19"/>
              </w:rPr>
              <w:t>versión</w:t>
            </w:r>
            <w:proofErr w:type="spellEnd"/>
            <w:r>
              <w:rPr>
                <w:sz w:val="19"/>
              </w:rPr>
              <w:t xml:space="preserve"> </w:t>
            </w:r>
            <w:proofErr w:type="spellStart"/>
            <w:r>
              <w:rPr>
                <w:sz w:val="19"/>
              </w:rPr>
              <w:t>mínima</w:t>
            </w:r>
            <w:proofErr w:type="spellEnd"/>
            <w:r>
              <w:rPr>
                <w:sz w:val="19"/>
              </w:rPr>
              <w:t>.</w:t>
            </w:r>
          </w:p>
        </w:tc>
      </w:tr>
      <w:tr w:rsidR="00A8365E" w14:paraId="4172D662" w14:textId="77777777" w:rsidTr="00D650B6">
        <w:trPr>
          <w:jc w:val="center"/>
        </w:trPr>
        <w:tc>
          <w:tcPr>
            <w:tcW w:w="3264" w:type="dxa"/>
            <w:vAlign w:val="center"/>
          </w:tcPr>
          <w:p w14:paraId="15E89A48" w14:textId="77777777" w:rsidR="00A8365E" w:rsidRDefault="00A8365E" w:rsidP="00D650B6">
            <w:r>
              <w:rPr>
                <w:sz w:val="19"/>
              </w:rPr>
              <w:t>Planes perfectos</w:t>
            </w:r>
          </w:p>
        </w:tc>
        <w:tc>
          <w:tcPr>
            <w:tcW w:w="3264" w:type="dxa"/>
            <w:vAlign w:val="center"/>
          </w:tcPr>
          <w:p w14:paraId="17736EBC" w14:textId="77777777" w:rsidR="00A8365E" w:rsidRDefault="00A8365E" w:rsidP="00D650B6">
            <w:r>
              <w:rPr>
                <w:sz w:val="19"/>
              </w:rPr>
              <w:t xml:space="preserve">Crean </w:t>
            </w:r>
            <w:proofErr w:type="spellStart"/>
            <w:r>
              <w:rPr>
                <w:sz w:val="19"/>
              </w:rPr>
              <w:t>parálisis</w:t>
            </w:r>
            <w:proofErr w:type="spellEnd"/>
            <w:r>
              <w:rPr>
                <w:sz w:val="19"/>
              </w:rPr>
              <w:t>.</w:t>
            </w:r>
          </w:p>
        </w:tc>
        <w:tc>
          <w:tcPr>
            <w:tcW w:w="3264" w:type="dxa"/>
            <w:vAlign w:val="center"/>
          </w:tcPr>
          <w:p w14:paraId="426BED13" w14:textId="77777777" w:rsidR="00A8365E" w:rsidRDefault="00A8365E" w:rsidP="00D650B6">
            <w:r>
              <w:rPr>
                <w:sz w:val="19"/>
              </w:rPr>
              <w:t xml:space="preserve">Plan simple y </w:t>
            </w:r>
            <w:proofErr w:type="spellStart"/>
            <w:r>
              <w:rPr>
                <w:sz w:val="19"/>
              </w:rPr>
              <w:t>corrección</w:t>
            </w:r>
            <w:proofErr w:type="spellEnd"/>
            <w:r>
              <w:rPr>
                <w:sz w:val="19"/>
              </w:rPr>
              <w:t xml:space="preserve"> </w:t>
            </w:r>
            <w:proofErr w:type="spellStart"/>
            <w:r>
              <w:rPr>
                <w:sz w:val="19"/>
              </w:rPr>
              <w:t>semanal</w:t>
            </w:r>
            <w:proofErr w:type="spellEnd"/>
            <w:r>
              <w:rPr>
                <w:sz w:val="19"/>
              </w:rPr>
              <w:t>.</w:t>
            </w:r>
          </w:p>
        </w:tc>
      </w:tr>
      <w:tr w:rsidR="00A8365E" w14:paraId="13006D16" w14:textId="77777777" w:rsidTr="00D650B6">
        <w:trPr>
          <w:jc w:val="center"/>
        </w:trPr>
        <w:tc>
          <w:tcPr>
            <w:tcW w:w="3264" w:type="dxa"/>
            <w:vAlign w:val="center"/>
          </w:tcPr>
          <w:p w14:paraId="6D973754" w14:textId="77777777" w:rsidR="00A8365E" w:rsidRDefault="00A8365E" w:rsidP="00D650B6">
            <w:proofErr w:type="spellStart"/>
            <w:r>
              <w:rPr>
                <w:sz w:val="19"/>
              </w:rPr>
              <w:t>Compensar</w:t>
            </w:r>
            <w:proofErr w:type="spellEnd"/>
            <w:r>
              <w:rPr>
                <w:sz w:val="19"/>
              </w:rPr>
              <w:t xml:space="preserve"> con </w:t>
            </w:r>
            <w:proofErr w:type="spellStart"/>
            <w:r>
              <w:rPr>
                <w:sz w:val="19"/>
              </w:rPr>
              <w:t>locura</w:t>
            </w:r>
            <w:proofErr w:type="spellEnd"/>
          </w:p>
        </w:tc>
        <w:tc>
          <w:tcPr>
            <w:tcW w:w="3264" w:type="dxa"/>
            <w:vAlign w:val="center"/>
          </w:tcPr>
          <w:p w14:paraId="5D328787" w14:textId="77777777" w:rsidR="00A8365E" w:rsidRDefault="00A8365E" w:rsidP="00D650B6">
            <w:proofErr w:type="spellStart"/>
            <w:r>
              <w:rPr>
                <w:sz w:val="19"/>
              </w:rPr>
              <w:t>Quema</w:t>
            </w:r>
            <w:proofErr w:type="spellEnd"/>
            <w:r>
              <w:rPr>
                <w:sz w:val="19"/>
              </w:rPr>
              <w:t xml:space="preserve"> </w:t>
            </w:r>
            <w:proofErr w:type="spellStart"/>
            <w:r>
              <w:rPr>
                <w:sz w:val="19"/>
              </w:rPr>
              <w:t>energía</w:t>
            </w:r>
            <w:proofErr w:type="spellEnd"/>
            <w:r>
              <w:rPr>
                <w:sz w:val="19"/>
              </w:rPr>
              <w:t>.</w:t>
            </w:r>
          </w:p>
        </w:tc>
        <w:tc>
          <w:tcPr>
            <w:tcW w:w="3264" w:type="dxa"/>
            <w:vAlign w:val="center"/>
          </w:tcPr>
          <w:p w14:paraId="7686232D" w14:textId="77777777" w:rsidR="00A8365E" w:rsidRDefault="00A8365E" w:rsidP="00D650B6">
            <w:r>
              <w:rPr>
                <w:sz w:val="19"/>
              </w:rPr>
              <w:t xml:space="preserve">Volver al </w:t>
            </w:r>
            <w:proofErr w:type="spellStart"/>
            <w:r>
              <w:rPr>
                <w:sz w:val="19"/>
              </w:rPr>
              <w:t>ritmo</w:t>
            </w:r>
            <w:proofErr w:type="spellEnd"/>
            <w:r>
              <w:rPr>
                <w:sz w:val="19"/>
              </w:rPr>
              <w:t xml:space="preserve"> base.</w:t>
            </w:r>
          </w:p>
        </w:tc>
      </w:tr>
    </w:tbl>
    <w:p w14:paraId="1265A2A9" w14:textId="77777777" w:rsidR="00A8365E" w:rsidRDefault="00A8365E" w:rsidP="00A8365E"/>
    <w:p w14:paraId="601DF3AD" w14:textId="77777777" w:rsidR="00A8365E" w:rsidRDefault="00A8365E" w:rsidP="00A8365E">
      <w:pPr>
        <w:pStyle w:val="Ttulo2"/>
        <w:spacing w:before="160" w:after="120"/>
      </w:pPr>
      <w:r>
        <w:t xml:space="preserve">XIII. KPI </w:t>
      </w:r>
      <w:proofErr w:type="spellStart"/>
      <w:r>
        <w:t>semanal</w:t>
      </w:r>
      <w:proofErr w:type="spellEnd"/>
      <w:r>
        <w:t xml:space="preserve"> </w:t>
      </w:r>
      <w:proofErr w:type="spellStart"/>
      <w:r>
        <w:t>tiempo</w:t>
      </w:r>
      <w:proofErr w:type="spellEnd"/>
    </w:p>
    <w:p w14:paraId="781A1C38" w14:textId="77777777" w:rsidR="00A8365E" w:rsidRDefault="00A8365E" w:rsidP="00A8365E">
      <w:r>
        <w:t xml:space="preserve">Cada </w:t>
      </w:r>
      <w:proofErr w:type="spellStart"/>
      <w:r>
        <w:t>domingo</w:t>
      </w:r>
      <w:proofErr w:type="spellEnd"/>
      <w:r>
        <w:t xml:space="preserve"> </w:t>
      </w:r>
      <w:proofErr w:type="spellStart"/>
      <w:r>
        <w:t>debes</w:t>
      </w:r>
      <w:proofErr w:type="spellEnd"/>
      <w:r>
        <w:t xml:space="preserve"> </w:t>
      </w:r>
      <w:proofErr w:type="spellStart"/>
      <w:r>
        <w:t>medir</w:t>
      </w:r>
      <w:proofErr w:type="spellEnd"/>
      <w:r>
        <w:t xml:space="preserve"> </w:t>
      </w:r>
      <w:proofErr w:type="spellStart"/>
      <w:r>
        <w:t>el</w:t>
      </w:r>
      <w:proofErr w:type="spellEnd"/>
      <w:r>
        <w:t xml:space="preserve"> </w:t>
      </w:r>
      <w:proofErr w:type="spellStart"/>
      <w:r>
        <w:t>uso</w:t>
      </w:r>
      <w:proofErr w:type="spellEnd"/>
      <w:r>
        <w:t xml:space="preserve"> real del </w:t>
      </w:r>
      <w:proofErr w:type="spellStart"/>
      <w:r>
        <w:t>tiempo</w:t>
      </w:r>
      <w:proofErr w:type="spellEnd"/>
      <w:r>
        <w:t xml:space="preserve">. No para </w:t>
      </w:r>
      <w:proofErr w:type="spellStart"/>
      <w:r>
        <w:t>culparte</w:t>
      </w:r>
      <w:proofErr w:type="spellEnd"/>
      <w:r>
        <w:t xml:space="preserve">, </w:t>
      </w:r>
      <w:proofErr w:type="spellStart"/>
      <w:r>
        <w:t>sino</w:t>
      </w:r>
      <w:proofErr w:type="spellEnd"/>
      <w:r>
        <w:t xml:space="preserve"> para </w:t>
      </w:r>
      <w:proofErr w:type="spellStart"/>
      <w:r>
        <w:t>corregir</w:t>
      </w:r>
      <w:proofErr w:type="spellEnd"/>
      <w:r>
        <w:t xml:space="preserve">. Si no sabes </w:t>
      </w:r>
      <w:proofErr w:type="spellStart"/>
      <w:r>
        <w:t>cuántas</w:t>
      </w:r>
      <w:proofErr w:type="spellEnd"/>
      <w:r>
        <w:t xml:space="preserve"> horas </w:t>
      </w:r>
      <w:proofErr w:type="spellStart"/>
      <w:r>
        <w:t>estudiaste</w:t>
      </w:r>
      <w:proofErr w:type="spellEnd"/>
      <w:r>
        <w:t xml:space="preserve">, </w:t>
      </w:r>
      <w:proofErr w:type="spellStart"/>
      <w:r>
        <w:t>cuánto</w:t>
      </w:r>
      <w:proofErr w:type="spellEnd"/>
      <w:r>
        <w:t xml:space="preserve"> </w:t>
      </w:r>
      <w:proofErr w:type="spellStart"/>
      <w:r>
        <w:t>trabajaste</w:t>
      </w:r>
      <w:proofErr w:type="spellEnd"/>
      <w:r>
        <w:t xml:space="preserve"> la red o </w:t>
      </w:r>
      <w:proofErr w:type="spellStart"/>
      <w:r>
        <w:t>cuánto</w:t>
      </w:r>
      <w:proofErr w:type="spellEnd"/>
      <w:r>
        <w:t xml:space="preserve"> </w:t>
      </w:r>
      <w:proofErr w:type="spellStart"/>
      <w:r>
        <w:t>dormiste</w:t>
      </w:r>
      <w:proofErr w:type="spellEnd"/>
      <w:r>
        <w:t xml:space="preserve">, no </w:t>
      </w:r>
      <w:proofErr w:type="spellStart"/>
      <w:r>
        <w:t>tienes</w:t>
      </w:r>
      <w:proofErr w:type="spellEnd"/>
      <w:r>
        <w:t xml:space="preserve"> control.</w:t>
      </w:r>
    </w:p>
    <w:tbl>
      <w:tblPr>
        <w:tblStyle w:val="Tablaconcuadrcula"/>
        <w:tblW w:w="0" w:type="auto"/>
        <w:jc w:val="center"/>
        <w:tblLook w:val="04A0" w:firstRow="1" w:lastRow="0" w:firstColumn="1" w:lastColumn="0" w:noHBand="0" w:noVBand="1"/>
      </w:tblPr>
      <w:tblGrid>
        <w:gridCol w:w="3264"/>
        <w:gridCol w:w="3264"/>
        <w:gridCol w:w="3264"/>
      </w:tblGrid>
      <w:tr w:rsidR="00A8365E" w14:paraId="3CFE80F9" w14:textId="77777777" w:rsidTr="00D650B6">
        <w:trPr>
          <w:jc w:val="center"/>
        </w:trPr>
        <w:tc>
          <w:tcPr>
            <w:tcW w:w="3264" w:type="dxa"/>
            <w:shd w:val="clear" w:color="auto" w:fill="1F4E79"/>
            <w:vAlign w:val="center"/>
          </w:tcPr>
          <w:p w14:paraId="1CB99186" w14:textId="77777777" w:rsidR="00A8365E" w:rsidRDefault="00A8365E" w:rsidP="00D650B6">
            <w:r>
              <w:rPr>
                <w:b/>
                <w:color w:val="FFFFFF"/>
                <w:sz w:val="19"/>
              </w:rPr>
              <w:t>KPI</w:t>
            </w:r>
          </w:p>
        </w:tc>
        <w:tc>
          <w:tcPr>
            <w:tcW w:w="3264" w:type="dxa"/>
            <w:shd w:val="clear" w:color="auto" w:fill="1F4E79"/>
            <w:vAlign w:val="center"/>
          </w:tcPr>
          <w:p w14:paraId="16107ADA" w14:textId="77777777" w:rsidR="00A8365E" w:rsidRDefault="00A8365E" w:rsidP="00D650B6">
            <w:proofErr w:type="spellStart"/>
            <w:r>
              <w:rPr>
                <w:b/>
                <w:color w:val="FFFFFF"/>
                <w:sz w:val="19"/>
              </w:rPr>
              <w:t>Qué</w:t>
            </w:r>
            <w:proofErr w:type="spellEnd"/>
            <w:r>
              <w:rPr>
                <w:b/>
                <w:color w:val="FFFFFF"/>
                <w:sz w:val="19"/>
              </w:rPr>
              <w:t xml:space="preserve"> </w:t>
            </w:r>
            <w:proofErr w:type="spellStart"/>
            <w:r>
              <w:rPr>
                <w:b/>
                <w:color w:val="FFFFFF"/>
                <w:sz w:val="19"/>
              </w:rPr>
              <w:t>mide</w:t>
            </w:r>
            <w:proofErr w:type="spellEnd"/>
          </w:p>
        </w:tc>
        <w:tc>
          <w:tcPr>
            <w:tcW w:w="3264" w:type="dxa"/>
            <w:shd w:val="clear" w:color="auto" w:fill="1F4E79"/>
            <w:vAlign w:val="center"/>
          </w:tcPr>
          <w:p w14:paraId="1145C761" w14:textId="77777777" w:rsidR="00A8365E" w:rsidRDefault="00A8365E" w:rsidP="00D650B6">
            <w:r>
              <w:rPr>
                <w:b/>
                <w:color w:val="FFFFFF"/>
                <w:sz w:val="19"/>
              </w:rPr>
              <w:t>Lectura</w:t>
            </w:r>
          </w:p>
        </w:tc>
      </w:tr>
      <w:tr w:rsidR="00A8365E" w14:paraId="7A9004E3" w14:textId="77777777" w:rsidTr="00D650B6">
        <w:trPr>
          <w:jc w:val="center"/>
        </w:trPr>
        <w:tc>
          <w:tcPr>
            <w:tcW w:w="3264" w:type="dxa"/>
            <w:vAlign w:val="center"/>
          </w:tcPr>
          <w:p w14:paraId="0AA694CC" w14:textId="77777777" w:rsidR="00A8365E" w:rsidRDefault="00A8365E" w:rsidP="00D650B6">
            <w:r>
              <w:rPr>
                <w:sz w:val="19"/>
              </w:rPr>
              <w:t xml:space="preserve">Horas </w:t>
            </w:r>
            <w:proofErr w:type="spellStart"/>
            <w:r>
              <w:rPr>
                <w:sz w:val="19"/>
              </w:rPr>
              <w:t>universidad</w:t>
            </w:r>
            <w:proofErr w:type="spellEnd"/>
          </w:p>
        </w:tc>
        <w:tc>
          <w:tcPr>
            <w:tcW w:w="3264" w:type="dxa"/>
            <w:vAlign w:val="center"/>
          </w:tcPr>
          <w:p w14:paraId="33A6FC66" w14:textId="77777777" w:rsidR="00A8365E" w:rsidRDefault="00A8365E" w:rsidP="00D650B6">
            <w:proofErr w:type="spellStart"/>
            <w:r>
              <w:rPr>
                <w:sz w:val="19"/>
              </w:rPr>
              <w:t>Bloques</w:t>
            </w:r>
            <w:proofErr w:type="spellEnd"/>
            <w:r>
              <w:rPr>
                <w:sz w:val="19"/>
              </w:rPr>
              <w:t xml:space="preserve"> reales de </w:t>
            </w:r>
            <w:proofErr w:type="spellStart"/>
            <w:r>
              <w:rPr>
                <w:sz w:val="19"/>
              </w:rPr>
              <w:t>estudio</w:t>
            </w:r>
            <w:proofErr w:type="spellEnd"/>
            <w:r>
              <w:rPr>
                <w:sz w:val="19"/>
              </w:rPr>
              <w:t>.</w:t>
            </w:r>
          </w:p>
        </w:tc>
        <w:tc>
          <w:tcPr>
            <w:tcW w:w="3264" w:type="dxa"/>
            <w:vAlign w:val="center"/>
          </w:tcPr>
          <w:p w14:paraId="282DA7ED" w14:textId="77777777" w:rsidR="00A8365E" w:rsidRDefault="00A8365E" w:rsidP="00D650B6">
            <w:proofErr w:type="spellStart"/>
            <w:r>
              <w:rPr>
                <w:sz w:val="19"/>
              </w:rPr>
              <w:t>Aprendizaje</w:t>
            </w:r>
            <w:proofErr w:type="spellEnd"/>
            <w:r>
              <w:rPr>
                <w:sz w:val="19"/>
              </w:rPr>
              <w:t xml:space="preserve"> </w:t>
            </w:r>
            <w:proofErr w:type="spellStart"/>
            <w:r>
              <w:rPr>
                <w:sz w:val="19"/>
              </w:rPr>
              <w:t>aplicado</w:t>
            </w:r>
            <w:proofErr w:type="spellEnd"/>
            <w:r>
              <w:rPr>
                <w:sz w:val="19"/>
              </w:rPr>
              <w:t>.</w:t>
            </w:r>
          </w:p>
        </w:tc>
      </w:tr>
      <w:tr w:rsidR="00A8365E" w14:paraId="5396D3C9" w14:textId="77777777" w:rsidTr="00D650B6">
        <w:trPr>
          <w:jc w:val="center"/>
        </w:trPr>
        <w:tc>
          <w:tcPr>
            <w:tcW w:w="3264" w:type="dxa"/>
            <w:vAlign w:val="center"/>
          </w:tcPr>
          <w:p w14:paraId="021877D9" w14:textId="77777777" w:rsidR="00A8365E" w:rsidRDefault="00A8365E" w:rsidP="00D650B6">
            <w:r>
              <w:rPr>
                <w:sz w:val="19"/>
              </w:rPr>
              <w:t>Horas Red / Empresas / Holding</w:t>
            </w:r>
          </w:p>
        </w:tc>
        <w:tc>
          <w:tcPr>
            <w:tcW w:w="3264" w:type="dxa"/>
            <w:vAlign w:val="center"/>
          </w:tcPr>
          <w:p w14:paraId="7FBA6B36" w14:textId="77777777" w:rsidR="00A8365E" w:rsidRDefault="00A8365E" w:rsidP="00D650B6">
            <w:proofErr w:type="spellStart"/>
            <w:r>
              <w:rPr>
                <w:sz w:val="19"/>
              </w:rPr>
              <w:t>Construcción</w:t>
            </w:r>
            <w:proofErr w:type="spellEnd"/>
            <w:r>
              <w:rPr>
                <w:sz w:val="19"/>
              </w:rPr>
              <w:t xml:space="preserve"> de </w:t>
            </w:r>
            <w:proofErr w:type="spellStart"/>
            <w:r>
              <w:rPr>
                <w:sz w:val="19"/>
              </w:rPr>
              <w:t>futuro</w:t>
            </w:r>
            <w:proofErr w:type="spellEnd"/>
            <w:r>
              <w:rPr>
                <w:sz w:val="19"/>
              </w:rPr>
              <w:t>.</w:t>
            </w:r>
          </w:p>
        </w:tc>
        <w:tc>
          <w:tcPr>
            <w:tcW w:w="3264" w:type="dxa"/>
            <w:vAlign w:val="center"/>
          </w:tcPr>
          <w:p w14:paraId="2DAFFD58" w14:textId="77777777" w:rsidR="00A8365E" w:rsidRDefault="00A8365E" w:rsidP="00D650B6">
            <w:proofErr w:type="gramStart"/>
            <w:r>
              <w:rPr>
                <w:sz w:val="19"/>
              </w:rPr>
              <w:t>Red y</w:t>
            </w:r>
            <w:proofErr w:type="gramEnd"/>
            <w:r>
              <w:rPr>
                <w:sz w:val="19"/>
              </w:rPr>
              <w:t xml:space="preserve"> </w:t>
            </w:r>
            <w:proofErr w:type="spellStart"/>
            <w:r>
              <w:rPr>
                <w:sz w:val="19"/>
              </w:rPr>
              <w:t>oportunidades</w:t>
            </w:r>
            <w:proofErr w:type="spellEnd"/>
            <w:r>
              <w:rPr>
                <w:sz w:val="19"/>
              </w:rPr>
              <w:t>.</w:t>
            </w:r>
          </w:p>
        </w:tc>
      </w:tr>
      <w:tr w:rsidR="00A8365E" w14:paraId="0B8587EF" w14:textId="77777777" w:rsidTr="00D650B6">
        <w:trPr>
          <w:jc w:val="center"/>
        </w:trPr>
        <w:tc>
          <w:tcPr>
            <w:tcW w:w="3264" w:type="dxa"/>
            <w:vAlign w:val="center"/>
          </w:tcPr>
          <w:p w14:paraId="5C47B669" w14:textId="77777777" w:rsidR="00A8365E" w:rsidRDefault="00A8365E" w:rsidP="00D650B6">
            <w:r>
              <w:rPr>
                <w:sz w:val="19"/>
              </w:rPr>
              <w:t>Acciones dinero</w:t>
            </w:r>
          </w:p>
        </w:tc>
        <w:tc>
          <w:tcPr>
            <w:tcW w:w="3264" w:type="dxa"/>
            <w:vAlign w:val="center"/>
          </w:tcPr>
          <w:p w14:paraId="462DC5AB" w14:textId="77777777" w:rsidR="00A8365E" w:rsidRDefault="00A8365E" w:rsidP="00D650B6">
            <w:r>
              <w:rPr>
                <w:sz w:val="19"/>
              </w:rPr>
              <w:t xml:space="preserve">Registro, </w:t>
            </w:r>
            <w:proofErr w:type="spellStart"/>
            <w:r>
              <w:rPr>
                <w:sz w:val="19"/>
              </w:rPr>
              <w:t>ajuste</w:t>
            </w:r>
            <w:proofErr w:type="spellEnd"/>
            <w:r>
              <w:rPr>
                <w:sz w:val="19"/>
              </w:rPr>
              <w:t xml:space="preserve"> o </w:t>
            </w:r>
            <w:proofErr w:type="spellStart"/>
            <w:r>
              <w:rPr>
                <w:sz w:val="19"/>
              </w:rPr>
              <w:t>aporte</w:t>
            </w:r>
            <w:proofErr w:type="spellEnd"/>
            <w:r>
              <w:rPr>
                <w:sz w:val="19"/>
              </w:rPr>
              <w:t>.</w:t>
            </w:r>
          </w:p>
        </w:tc>
        <w:tc>
          <w:tcPr>
            <w:tcW w:w="3264" w:type="dxa"/>
            <w:vAlign w:val="center"/>
          </w:tcPr>
          <w:p w14:paraId="6504FDB2" w14:textId="77777777" w:rsidR="00A8365E" w:rsidRDefault="00A8365E" w:rsidP="00D650B6">
            <w:r>
              <w:rPr>
                <w:sz w:val="19"/>
              </w:rPr>
              <w:t xml:space="preserve">Control </w:t>
            </w:r>
            <w:proofErr w:type="spellStart"/>
            <w:r>
              <w:rPr>
                <w:sz w:val="19"/>
              </w:rPr>
              <w:t>financiero</w:t>
            </w:r>
            <w:proofErr w:type="spellEnd"/>
            <w:r>
              <w:rPr>
                <w:sz w:val="19"/>
              </w:rPr>
              <w:t>.</w:t>
            </w:r>
          </w:p>
        </w:tc>
      </w:tr>
      <w:tr w:rsidR="00A8365E" w14:paraId="7193804E" w14:textId="77777777" w:rsidTr="00D650B6">
        <w:trPr>
          <w:jc w:val="center"/>
        </w:trPr>
        <w:tc>
          <w:tcPr>
            <w:tcW w:w="3264" w:type="dxa"/>
            <w:vAlign w:val="center"/>
          </w:tcPr>
          <w:p w14:paraId="1CBC8F61" w14:textId="77777777" w:rsidR="00A8365E" w:rsidRDefault="00A8365E" w:rsidP="00D650B6">
            <w:proofErr w:type="spellStart"/>
            <w:r>
              <w:rPr>
                <w:sz w:val="19"/>
              </w:rPr>
              <w:t>Ejercicio</w:t>
            </w:r>
            <w:proofErr w:type="spellEnd"/>
            <w:r>
              <w:rPr>
                <w:sz w:val="19"/>
              </w:rPr>
              <w:t xml:space="preserve"> / </w:t>
            </w:r>
            <w:proofErr w:type="spellStart"/>
            <w:r>
              <w:rPr>
                <w:sz w:val="19"/>
              </w:rPr>
              <w:t>movimiento</w:t>
            </w:r>
            <w:proofErr w:type="spellEnd"/>
          </w:p>
        </w:tc>
        <w:tc>
          <w:tcPr>
            <w:tcW w:w="3264" w:type="dxa"/>
            <w:vAlign w:val="center"/>
          </w:tcPr>
          <w:p w14:paraId="08D52E85" w14:textId="77777777" w:rsidR="00A8365E" w:rsidRDefault="00A8365E" w:rsidP="00D650B6">
            <w:r>
              <w:rPr>
                <w:sz w:val="19"/>
              </w:rPr>
              <w:t xml:space="preserve">Cuidado de </w:t>
            </w:r>
            <w:proofErr w:type="spellStart"/>
            <w:r>
              <w:rPr>
                <w:sz w:val="19"/>
              </w:rPr>
              <w:t>energía</w:t>
            </w:r>
            <w:proofErr w:type="spellEnd"/>
            <w:r>
              <w:rPr>
                <w:sz w:val="19"/>
              </w:rPr>
              <w:t>.</w:t>
            </w:r>
          </w:p>
        </w:tc>
        <w:tc>
          <w:tcPr>
            <w:tcW w:w="3264" w:type="dxa"/>
            <w:vAlign w:val="center"/>
          </w:tcPr>
          <w:p w14:paraId="75665338" w14:textId="77777777" w:rsidR="00A8365E" w:rsidRDefault="00A8365E" w:rsidP="00D650B6">
            <w:proofErr w:type="spellStart"/>
            <w:r>
              <w:rPr>
                <w:sz w:val="19"/>
              </w:rPr>
              <w:t>Sostenibilidad</w:t>
            </w:r>
            <w:proofErr w:type="spellEnd"/>
            <w:r>
              <w:rPr>
                <w:sz w:val="19"/>
              </w:rPr>
              <w:t>.</w:t>
            </w:r>
          </w:p>
        </w:tc>
      </w:tr>
      <w:tr w:rsidR="00A8365E" w14:paraId="1DC318BE" w14:textId="77777777" w:rsidTr="00D650B6">
        <w:trPr>
          <w:jc w:val="center"/>
        </w:trPr>
        <w:tc>
          <w:tcPr>
            <w:tcW w:w="3264" w:type="dxa"/>
            <w:vAlign w:val="center"/>
          </w:tcPr>
          <w:p w14:paraId="42AE1F01" w14:textId="77777777" w:rsidR="00A8365E" w:rsidRDefault="00A8365E" w:rsidP="00D650B6">
            <w:proofErr w:type="spellStart"/>
            <w:r>
              <w:rPr>
                <w:sz w:val="19"/>
              </w:rPr>
              <w:t>Sueño</w:t>
            </w:r>
            <w:proofErr w:type="spellEnd"/>
            <w:r>
              <w:rPr>
                <w:sz w:val="19"/>
              </w:rPr>
              <w:t xml:space="preserve"> </w:t>
            </w:r>
            <w:proofErr w:type="spellStart"/>
            <w:r>
              <w:rPr>
                <w:sz w:val="19"/>
              </w:rPr>
              <w:t>promedio</w:t>
            </w:r>
            <w:proofErr w:type="spellEnd"/>
          </w:p>
        </w:tc>
        <w:tc>
          <w:tcPr>
            <w:tcW w:w="3264" w:type="dxa"/>
            <w:vAlign w:val="center"/>
          </w:tcPr>
          <w:p w14:paraId="2CE84E25" w14:textId="77777777" w:rsidR="00A8365E" w:rsidRDefault="00A8365E" w:rsidP="00D650B6">
            <w:proofErr w:type="spellStart"/>
            <w:r>
              <w:rPr>
                <w:sz w:val="19"/>
              </w:rPr>
              <w:t>Recuperación</w:t>
            </w:r>
            <w:proofErr w:type="spellEnd"/>
            <w:r>
              <w:rPr>
                <w:sz w:val="19"/>
              </w:rPr>
              <w:t>.</w:t>
            </w:r>
          </w:p>
        </w:tc>
        <w:tc>
          <w:tcPr>
            <w:tcW w:w="3264" w:type="dxa"/>
            <w:vAlign w:val="center"/>
          </w:tcPr>
          <w:p w14:paraId="670AA0AE" w14:textId="77777777" w:rsidR="00A8365E" w:rsidRDefault="00A8365E" w:rsidP="00D650B6">
            <w:proofErr w:type="spellStart"/>
            <w:r>
              <w:rPr>
                <w:sz w:val="19"/>
              </w:rPr>
              <w:t>Capacidad</w:t>
            </w:r>
            <w:proofErr w:type="spellEnd"/>
            <w:r>
              <w:rPr>
                <w:sz w:val="19"/>
              </w:rPr>
              <w:t xml:space="preserve"> de </w:t>
            </w:r>
            <w:proofErr w:type="spellStart"/>
            <w:r>
              <w:rPr>
                <w:sz w:val="19"/>
              </w:rPr>
              <w:t>ejecución</w:t>
            </w:r>
            <w:proofErr w:type="spellEnd"/>
            <w:r>
              <w:rPr>
                <w:sz w:val="19"/>
              </w:rPr>
              <w:t>.</w:t>
            </w:r>
          </w:p>
        </w:tc>
      </w:tr>
    </w:tbl>
    <w:p w14:paraId="6098E938" w14:textId="77777777" w:rsidR="00A8365E" w:rsidRDefault="00A8365E" w:rsidP="00A8365E"/>
    <w:p w14:paraId="5AD5849E" w14:textId="77777777" w:rsidR="00A8365E" w:rsidRDefault="00A8365E" w:rsidP="00A8365E">
      <w:pPr>
        <w:pStyle w:val="Ttulo2"/>
        <w:spacing w:before="160" w:after="120"/>
      </w:pPr>
    </w:p>
    <w:p w14:paraId="52B74DC1" w14:textId="77777777" w:rsidR="00A8365E" w:rsidRDefault="00A8365E" w:rsidP="00A8365E">
      <w:pPr>
        <w:pStyle w:val="Ttulo2"/>
        <w:spacing w:before="160" w:after="120"/>
      </w:pPr>
    </w:p>
    <w:p w14:paraId="67ADADCC" w14:textId="77777777" w:rsidR="00A8365E" w:rsidRDefault="00A8365E" w:rsidP="00A8365E">
      <w:pPr>
        <w:pStyle w:val="Ttulo2"/>
        <w:spacing w:before="160" w:after="120"/>
      </w:pPr>
    </w:p>
    <w:p w14:paraId="6537EC06" w14:textId="5D2ECE50" w:rsidR="00A8365E" w:rsidRDefault="00A8365E" w:rsidP="00A8365E">
      <w:pPr>
        <w:pStyle w:val="Ttulo2"/>
        <w:spacing w:before="160" w:after="120"/>
      </w:pPr>
      <w:r>
        <w:t xml:space="preserve">XIV. </w:t>
      </w:r>
      <w:proofErr w:type="spellStart"/>
      <w:r>
        <w:t>Acción</w:t>
      </w:r>
      <w:proofErr w:type="spellEnd"/>
      <w:r>
        <w:t xml:space="preserve"> </w:t>
      </w:r>
      <w:proofErr w:type="spellStart"/>
      <w:r>
        <w:t>semanal</w:t>
      </w:r>
      <w:proofErr w:type="spellEnd"/>
      <w:r>
        <w:t xml:space="preserve"> exacta: Domingo CEO</w:t>
      </w:r>
    </w:p>
    <w:p w14:paraId="2D66847D" w14:textId="77777777" w:rsidR="00A8365E" w:rsidRDefault="00A8365E" w:rsidP="00A8365E">
      <w:r>
        <w:t xml:space="preserve">El Domingo CEO es </w:t>
      </w:r>
      <w:proofErr w:type="spellStart"/>
      <w:r>
        <w:t>el</w:t>
      </w:r>
      <w:proofErr w:type="spellEnd"/>
      <w:r>
        <w:t xml:space="preserve"> punto de control </w:t>
      </w:r>
      <w:proofErr w:type="spellStart"/>
      <w:r>
        <w:t>semanal</w:t>
      </w:r>
      <w:proofErr w:type="spellEnd"/>
      <w:r>
        <w:t xml:space="preserve">. No es </w:t>
      </w:r>
      <w:proofErr w:type="spellStart"/>
      <w:r>
        <w:t>reflexión</w:t>
      </w:r>
      <w:proofErr w:type="spellEnd"/>
      <w:r>
        <w:t xml:space="preserve"> </w:t>
      </w:r>
      <w:proofErr w:type="spellStart"/>
      <w:r>
        <w:t>bonita</w:t>
      </w:r>
      <w:proofErr w:type="spellEnd"/>
      <w:r>
        <w:t xml:space="preserve">; es </w:t>
      </w:r>
      <w:proofErr w:type="spellStart"/>
      <w:r>
        <w:t>revisión</w:t>
      </w:r>
      <w:proofErr w:type="spellEnd"/>
      <w:r>
        <w:t xml:space="preserve"> </w:t>
      </w:r>
      <w:proofErr w:type="spellStart"/>
      <w:r>
        <w:t>operativa</w:t>
      </w:r>
      <w:proofErr w:type="spellEnd"/>
      <w:r>
        <w:t>.</w:t>
      </w:r>
    </w:p>
    <w:tbl>
      <w:tblPr>
        <w:tblStyle w:val="Tablaconcuadrcula"/>
        <w:tblW w:w="0" w:type="auto"/>
        <w:jc w:val="center"/>
        <w:tblLook w:val="04A0" w:firstRow="1" w:lastRow="0" w:firstColumn="1" w:lastColumn="0" w:noHBand="0" w:noVBand="1"/>
      </w:tblPr>
      <w:tblGrid>
        <w:gridCol w:w="3264"/>
        <w:gridCol w:w="3264"/>
        <w:gridCol w:w="3264"/>
      </w:tblGrid>
      <w:tr w:rsidR="00A8365E" w14:paraId="5504A28D" w14:textId="77777777" w:rsidTr="00D650B6">
        <w:trPr>
          <w:jc w:val="center"/>
        </w:trPr>
        <w:tc>
          <w:tcPr>
            <w:tcW w:w="3264" w:type="dxa"/>
            <w:shd w:val="clear" w:color="auto" w:fill="1F4E79"/>
            <w:vAlign w:val="center"/>
          </w:tcPr>
          <w:p w14:paraId="50F56EE0" w14:textId="77777777" w:rsidR="00A8365E" w:rsidRDefault="00A8365E" w:rsidP="00D650B6">
            <w:r>
              <w:rPr>
                <w:b/>
                <w:color w:val="FFFFFF"/>
                <w:sz w:val="19"/>
              </w:rPr>
              <w:t>Paso</w:t>
            </w:r>
          </w:p>
        </w:tc>
        <w:tc>
          <w:tcPr>
            <w:tcW w:w="3264" w:type="dxa"/>
            <w:shd w:val="clear" w:color="auto" w:fill="1F4E79"/>
            <w:vAlign w:val="center"/>
          </w:tcPr>
          <w:p w14:paraId="72AB5B71" w14:textId="77777777" w:rsidR="00A8365E" w:rsidRDefault="00A8365E" w:rsidP="00D650B6">
            <w:proofErr w:type="spellStart"/>
            <w:r>
              <w:rPr>
                <w:b/>
                <w:color w:val="FFFFFF"/>
                <w:sz w:val="19"/>
              </w:rPr>
              <w:t>Qué</w:t>
            </w:r>
            <w:proofErr w:type="spellEnd"/>
            <w:r>
              <w:rPr>
                <w:b/>
                <w:color w:val="FFFFFF"/>
                <w:sz w:val="19"/>
              </w:rPr>
              <w:t xml:space="preserve"> </w:t>
            </w:r>
            <w:proofErr w:type="spellStart"/>
            <w:r>
              <w:rPr>
                <w:b/>
                <w:color w:val="FFFFFF"/>
                <w:sz w:val="19"/>
              </w:rPr>
              <w:t>revisar</w:t>
            </w:r>
            <w:proofErr w:type="spellEnd"/>
          </w:p>
        </w:tc>
        <w:tc>
          <w:tcPr>
            <w:tcW w:w="3264" w:type="dxa"/>
            <w:shd w:val="clear" w:color="auto" w:fill="1F4E79"/>
            <w:vAlign w:val="center"/>
          </w:tcPr>
          <w:p w14:paraId="32DFF69D" w14:textId="77777777" w:rsidR="00A8365E" w:rsidRDefault="00A8365E" w:rsidP="00D650B6">
            <w:proofErr w:type="spellStart"/>
            <w:r>
              <w:rPr>
                <w:b/>
                <w:color w:val="FFFFFF"/>
                <w:sz w:val="19"/>
              </w:rPr>
              <w:t>Resultado</w:t>
            </w:r>
            <w:proofErr w:type="spellEnd"/>
            <w:r>
              <w:rPr>
                <w:b/>
                <w:color w:val="FFFFFF"/>
                <w:sz w:val="19"/>
              </w:rPr>
              <w:t xml:space="preserve"> </w:t>
            </w:r>
            <w:proofErr w:type="spellStart"/>
            <w:r>
              <w:rPr>
                <w:b/>
                <w:color w:val="FFFFFF"/>
                <w:sz w:val="19"/>
              </w:rPr>
              <w:t>esperado</w:t>
            </w:r>
            <w:proofErr w:type="spellEnd"/>
          </w:p>
        </w:tc>
      </w:tr>
      <w:tr w:rsidR="00A8365E" w14:paraId="74824217" w14:textId="77777777" w:rsidTr="00D650B6">
        <w:trPr>
          <w:jc w:val="center"/>
        </w:trPr>
        <w:tc>
          <w:tcPr>
            <w:tcW w:w="3264" w:type="dxa"/>
            <w:vAlign w:val="center"/>
          </w:tcPr>
          <w:p w14:paraId="2DDCD9EF" w14:textId="77777777" w:rsidR="00A8365E" w:rsidRDefault="00A8365E" w:rsidP="00D650B6">
            <w:r>
              <w:rPr>
                <w:sz w:val="19"/>
              </w:rPr>
              <w:t>1</w:t>
            </w:r>
          </w:p>
        </w:tc>
        <w:tc>
          <w:tcPr>
            <w:tcW w:w="3264" w:type="dxa"/>
            <w:vAlign w:val="center"/>
          </w:tcPr>
          <w:p w14:paraId="0CA17015" w14:textId="77777777" w:rsidR="00A8365E" w:rsidRDefault="00A8365E" w:rsidP="00D650B6">
            <w:proofErr w:type="spellStart"/>
            <w:r>
              <w:rPr>
                <w:sz w:val="19"/>
              </w:rPr>
              <w:t>Turnos</w:t>
            </w:r>
            <w:proofErr w:type="spellEnd"/>
            <w:r>
              <w:rPr>
                <w:sz w:val="19"/>
              </w:rPr>
              <w:t xml:space="preserve"> </w:t>
            </w:r>
            <w:proofErr w:type="spellStart"/>
            <w:r>
              <w:rPr>
                <w:sz w:val="19"/>
              </w:rPr>
              <w:t>próximos</w:t>
            </w:r>
            <w:proofErr w:type="spellEnd"/>
          </w:p>
        </w:tc>
        <w:tc>
          <w:tcPr>
            <w:tcW w:w="3264" w:type="dxa"/>
            <w:vAlign w:val="center"/>
          </w:tcPr>
          <w:p w14:paraId="28558955" w14:textId="77777777" w:rsidR="00A8365E" w:rsidRDefault="00A8365E" w:rsidP="00D650B6">
            <w:r>
              <w:rPr>
                <w:sz w:val="19"/>
              </w:rPr>
              <w:t xml:space="preserve">Saber </w:t>
            </w:r>
            <w:proofErr w:type="spellStart"/>
            <w:r>
              <w:rPr>
                <w:sz w:val="19"/>
              </w:rPr>
              <w:t>qué</w:t>
            </w:r>
            <w:proofErr w:type="spellEnd"/>
            <w:r>
              <w:rPr>
                <w:sz w:val="19"/>
              </w:rPr>
              <w:t xml:space="preserve"> </w:t>
            </w:r>
            <w:proofErr w:type="spellStart"/>
            <w:r>
              <w:rPr>
                <w:sz w:val="19"/>
              </w:rPr>
              <w:t>tipo</w:t>
            </w:r>
            <w:proofErr w:type="spellEnd"/>
            <w:r>
              <w:rPr>
                <w:sz w:val="19"/>
              </w:rPr>
              <w:t xml:space="preserve"> de </w:t>
            </w:r>
            <w:proofErr w:type="spellStart"/>
            <w:r>
              <w:rPr>
                <w:sz w:val="19"/>
              </w:rPr>
              <w:t>semana</w:t>
            </w:r>
            <w:proofErr w:type="spellEnd"/>
            <w:r>
              <w:rPr>
                <w:sz w:val="19"/>
              </w:rPr>
              <w:t xml:space="preserve"> </w:t>
            </w:r>
            <w:proofErr w:type="spellStart"/>
            <w:r>
              <w:rPr>
                <w:sz w:val="19"/>
              </w:rPr>
              <w:t>viene</w:t>
            </w:r>
            <w:proofErr w:type="spellEnd"/>
            <w:r>
              <w:rPr>
                <w:sz w:val="19"/>
              </w:rPr>
              <w:t>.</w:t>
            </w:r>
          </w:p>
        </w:tc>
      </w:tr>
      <w:tr w:rsidR="00A8365E" w14:paraId="69C87FB8" w14:textId="77777777" w:rsidTr="00D650B6">
        <w:trPr>
          <w:jc w:val="center"/>
        </w:trPr>
        <w:tc>
          <w:tcPr>
            <w:tcW w:w="3264" w:type="dxa"/>
            <w:vAlign w:val="center"/>
          </w:tcPr>
          <w:p w14:paraId="442E5FBF" w14:textId="77777777" w:rsidR="00A8365E" w:rsidRDefault="00A8365E" w:rsidP="00D650B6">
            <w:r>
              <w:rPr>
                <w:sz w:val="19"/>
              </w:rPr>
              <w:t>2</w:t>
            </w:r>
          </w:p>
        </w:tc>
        <w:tc>
          <w:tcPr>
            <w:tcW w:w="3264" w:type="dxa"/>
            <w:vAlign w:val="center"/>
          </w:tcPr>
          <w:p w14:paraId="421BF1BC" w14:textId="77777777" w:rsidR="00A8365E" w:rsidRDefault="00A8365E" w:rsidP="00D650B6">
            <w:r>
              <w:rPr>
                <w:sz w:val="19"/>
              </w:rPr>
              <w:t xml:space="preserve">Días </w:t>
            </w:r>
            <w:proofErr w:type="spellStart"/>
            <w:r>
              <w:rPr>
                <w:sz w:val="19"/>
              </w:rPr>
              <w:t>libres</w:t>
            </w:r>
            <w:proofErr w:type="spellEnd"/>
          </w:p>
        </w:tc>
        <w:tc>
          <w:tcPr>
            <w:tcW w:w="3264" w:type="dxa"/>
            <w:vAlign w:val="center"/>
          </w:tcPr>
          <w:p w14:paraId="4515A0D9" w14:textId="77777777" w:rsidR="00A8365E" w:rsidRDefault="00A8365E" w:rsidP="00D650B6">
            <w:proofErr w:type="spellStart"/>
            <w:r>
              <w:rPr>
                <w:sz w:val="19"/>
              </w:rPr>
              <w:t>Asignar</w:t>
            </w:r>
            <w:proofErr w:type="spellEnd"/>
            <w:r>
              <w:rPr>
                <w:sz w:val="19"/>
              </w:rPr>
              <w:t xml:space="preserve"> </w:t>
            </w:r>
            <w:proofErr w:type="spellStart"/>
            <w:r>
              <w:rPr>
                <w:sz w:val="19"/>
              </w:rPr>
              <w:t>profundidad</w:t>
            </w:r>
            <w:proofErr w:type="spellEnd"/>
            <w:r>
              <w:rPr>
                <w:sz w:val="19"/>
              </w:rPr>
              <w:t>.</w:t>
            </w:r>
          </w:p>
        </w:tc>
      </w:tr>
      <w:tr w:rsidR="00A8365E" w14:paraId="5046B449" w14:textId="77777777" w:rsidTr="00D650B6">
        <w:trPr>
          <w:jc w:val="center"/>
        </w:trPr>
        <w:tc>
          <w:tcPr>
            <w:tcW w:w="3264" w:type="dxa"/>
            <w:vAlign w:val="center"/>
          </w:tcPr>
          <w:p w14:paraId="4BD89C58" w14:textId="77777777" w:rsidR="00A8365E" w:rsidRDefault="00A8365E" w:rsidP="00D650B6">
            <w:r>
              <w:rPr>
                <w:sz w:val="19"/>
              </w:rPr>
              <w:t>3</w:t>
            </w:r>
          </w:p>
        </w:tc>
        <w:tc>
          <w:tcPr>
            <w:tcW w:w="3264" w:type="dxa"/>
            <w:vAlign w:val="center"/>
          </w:tcPr>
          <w:p w14:paraId="4FF2C864" w14:textId="77777777" w:rsidR="00A8365E" w:rsidRDefault="00A8365E" w:rsidP="00D650B6">
            <w:r>
              <w:rPr>
                <w:sz w:val="19"/>
              </w:rPr>
              <w:t xml:space="preserve">3 </w:t>
            </w:r>
            <w:proofErr w:type="spellStart"/>
            <w:r>
              <w:rPr>
                <w:sz w:val="19"/>
              </w:rPr>
              <w:t>prioridades</w:t>
            </w:r>
            <w:proofErr w:type="spellEnd"/>
            <w:r>
              <w:rPr>
                <w:sz w:val="19"/>
              </w:rPr>
              <w:t xml:space="preserve"> </w:t>
            </w:r>
            <w:proofErr w:type="spellStart"/>
            <w:r>
              <w:rPr>
                <w:sz w:val="19"/>
              </w:rPr>
              <w:t>semana</w:t>
            </w:r>
            <w:proofErr w:type="spellEnd"/>
          </w:p>
        </w:tc>
        <w:tc>
          <w:tcPr>
            <w:tcW w:w="3264" w:type="dxa"/>
            <w:vAlign w:val="center"/>
          </w:tcPr>
          <w:p w14:paraId="2FFE77CD" w14:textId="77777777" w:rsidR="00A8365E" w:rsidRDefault="00A8365E" w:rsidP="00D650B6">
            <w:proofErr w:type="spellStart"/>
            <w:r>
              <w:rPr>
                <w:sz w:val="19"/>
              </w:rPr>
              <w:t>Evitar</w:t>
            </w:r>
            <w:proofErr w:type="spellEnd"/>
            <w:r>
              <w:rPr>
                <w:sz w:val="19"/>
              </w:rPr>
              <w:t xml:space="preserve"> </w:t>
            </w:r>
            <w:proofErr w:type="spellStart"/>
            <w:r>
              <w:rPr>
                <w:sz w:val="19"/>
              </w:rPr>
              <w:t>dispersión</w:t>
            </w:r>
            <w:proofErr w:type="spellEnd"/>
            <w:r>
              <w:rPr>
                <w:sz w:val="19"/>
              </w:rPr>
              <w:t>.</w:t>
            </w:r>
          </w:p>
        </w:tc>
      </w:tr>
      <w:tr w:rsidR="00A8365E" w14:paraId="52E41FC4" w14:textId="77777777" w:rsidTr="00D650B6">
        <w:trPr>
          <w:jc w:val="center"/>
        </w:trPr>
        <w:tc>
          <w:tcPr>
            <w:tcW w:w="3264" w:type="dxa"/>
            <w:vAlign w:val="center"/>
          </w:tcPr>
          <w:p w14:paraId="437F32EE" w14:textId="77777777" w:rsidR="00A8365E" w:rsidRDefault="00A8365E" w:rsidP="00D650B6">
            <w:r>
              <w:rPr>
                <w:sz w:val="19"/>
              </w:rPr>
              <w:t>4</w:t>
            </w:r>
          </w:p>
        </w:tc>
        <w:tc>
          <w:tcPr>
            <w:tcW w:w="3264" w:type="dxa"/>
            <w:vAlign w:val="center"/>
          </w:tcPr>
          <w:p w14:paraId="01D1A935" w14:textId="77777777" w:rsidR="00A8365E" w:rsidRDefault="00A8365E" w:rsidP="00D650B6">
            <w:r>
              <w:rPr>
                <w:sz w:val="19"/>
              </w:rPr>
              <w:t xml:space="preserve">Monto a </w:t>
            </w:r>
            <w:proofErr w:type="spellStart"/>
            <w:r>
              <w:rPr>
                <w:sz w:val="19"/>
              </w:rPr>
              <w:t>invertir</w:t>
            </w:r>
            <w:proofErr w:type="spellEnd"/>
            <w:r>
              <w:rPr>
                <w:sz w:val="19"/>
              </w:rPr>
              <w:t xml:space="preserve"> / </w:t>
            </w:r>
            <w:proofErr w:type="spellStart"/>
            <w:r>
              <w:rPr>
                <w:sz w:val="19"/>
              </w:rPr>
              <w:t>aportar</w:t>
            </w:r>
            <w:proofErr w:type="spellEnd"/>
          </w:p>
        </w:tc>
        <w:tc>
          <w:tcPr>
            <w:tcW w:w="3264" w:type="dxa"/>
            <w:vAlign w:val="center"/>
          </w:tcPr>
          <w:p w14:paraId="63551A70" w14:textId="77777777" w:rsidR="00A8365E" w:rsidRDefault="00A8365E" w:rsidP="00D650B6">
            <w:r>
              <w:rPr>
                <w:sz w:val="19"/>
              </w:rPr>
              <w:t xml:space="preserve">Control </w:t>
            </w:r>
            <w:proofErr w:type="spellStart"/>
            <w:r>
              <w:rPr>
                <w:sz w:val="19"/>
              </w:rPr>
              <w:t>financiero</w:t>
            </w:r>
            <w:proofErr w:type="spellEnd"/>
            <w:r>
              <w:rPr>
                <w:sz w:val="19"/>
              </w:rPr>
              <w:t>.</w:t>
            </w:r>
          </w:p>
        </w:tc>
      </w:tr>
      <w:tr w:rsidR="00A8365E" w14:paraId="63EDC182" w14:textId="77777777" w:rsidTr="00D650B6">
        <w:trPr>
          <w:jc w:val="center"/>
        </w:trPr>
        <w:tc>
          <w:tcPr>
            <w:tcW w:w="3264" w:type="dxa"/>
            <w:vAlign w:val="center"/>
          </w:tcPr>
          <w:p w14:paraId="14A39452" w14:textId="77777777" w:rsidR="00A8365E" w:rsidRDefault="00A8365E" w:rsidP="00D650B6">
            <w:r>
              <w:rPr>
                <w:sz w:val="19"/>
              </w:rPr>
              <w:t>5</w:t>
            </w:r>
          </w:p>
        </w:tc>
        <w:tc>
          <w:tcPr>
            <w:tcW w:w="3264" w:type="dxa"/>
            <w:vAlign w:val="center"/>
          </w:tcPr>
          <w:p w14:paraId="627DD9C4" w14:textId="77777777" w:rsidR="00A8365E" w:rsidRDefault="00A8365E" w:rsidP="00D650B6">
            <w:proofErr w:type="spellStart"/>
            <w:r>
              <w:rPr>
                <w:sz w:val="19"/>
              </w:rPr>
              <w:t>Tareas</w:t>
            </w:r>
            <w:proofErr w:type="spellEnd"/>
            <w:r>
              <w:rPr>
                <w:sz w:val="19"/>
              </w:rPr>
              <w:t xml:space="preserve"> </w:t>
            </w:r>
            <w:proofErr w:type="spellStart"/>
            <w:r>
              <w:rPr>
                <w:sz w:val="19"/>
              </w:rPr>
              <w:t>universidad</w:t>
            </w:r>
            <w:proofErr w:type="spellEnd"/>
          </w:p>
        </w:tc>
        <w:tc>
          <w:tcPr>
            <w:tcW w:w="3264" w:type="dxa"/>
            <w:vAlign w:val="center"/>
          </w:tcPr>
          <w:p w14:paraId="11181517" w14:textId="77777777" w:rsidR="00A8365E" w:rsidRDefault="00A8365E" w:rsidP="00D650B6">
            <w:proofErr w:type="spellStart"/>
            <w:r>
              <w:rPr>
                <w:sz w:val="19"/>
              </w:rPr>
              <w:t>Evitar</w:t>
            </w:r>
            <w:proofErr w:type="spellEnd"/>
            <w:r>
              <w:rPr>
                <w:sz w:val="19"/>
              </w:rPr>
              <w:t xml:space="preserve"> </w:t>
            </w:r>
            <w:proofErr w:type="spellStart"/>
            <w:r>
              <w:rPr>
                <w:sz w:val="19"/>
              </w:rPr>
              <w:t>improvisación</w:t>
            </w:r>
            <w:proofErr w:type="spellEnd"/>
            <w:r>
              <w:rPr>
                <w:sz w:val="19"/>
              </w:rPr>
              <w:t xml:space="preserve"> </w:t>
            </w:r>
            <w:proofErr w:type="spellStart"/>
            <w:r>
              <w:rPr>
                <w:sz w:val="19"/>
              </w:rPr>
              <w:t>académica</w:t>
            </w:r>
            <w:proofErr w:type="spellEnd"/>
            <w:r>
              <w:rPr>
                <w:sz w:val="19"/>
              </w:rPr>
              <w:t>.</w:t>
            </w:r>
          </w:p>
        </w:tc>
      </w:tr>
    </w:tbl>
    <w:p w14:paraId="3325943C" w14:textId="77777777" w:rsidR="00A8365E" w:rsidRDefault="00A8365E" w:rsidP="00A8365E"/>
    <w:p w14:paraId="43B48CE0" w14:textId="77777777" w:rsidR="00A8365E" w:rsidRDefault="00A8365E" w:rsidP="00A8365E">
      <w:pPr>
        <w:pStyle w:val="Ttulo2"/>
        <w:spacing w:before="160" w:after="120"/>
      </w:pPr>
      <w:r>
        <w:t>XV. Sistema 1% Robinson</w:t>
      </w:r>
    </w:p>
    <w:p w14:paraId="008D475E" w14:textId="77777777" w:rsidR="00A8365E" w:rsidRDefault="00A8365E" w:rsidP="00A8365E">
      <w:r>
        <w:t xml:space="preserve">Si </w:t>
      </w:r>
      <w:proofErr w:type="spellStart"/>
      <w:r>
        <w:t>mejoras</w:t>
      </w:r>
      <w:proofErr w:type="spellEnd"/>
      <w:r>
        <w:t xml:space="preserve"> 1% </w:t>
      </w:r>
      <w:proofErr w:type="spellStart"/>
      <w:r>
        <w:t>diario</w:t>
      </w:r>
      <w:proofErr w:type="spellEnd"/>
      <w:r>
        <w:t xml:space="preserve"> </w:t>
      </w:r>
      <w:proofErr w:type="spellStart"/>
      <w:r>
        <w:t>en</w:t>
      </w:r>
      <w:proofErr w:type="spellEnd"/>
      <w:r>
        <w:t xml:space="preserve"> dinero, imagen, red y </w:t>
      </w:r>
      <w:proofErr w:type="spellStart"/>
      <w:r>
        <w:t>conocimiento</w:t>
      </w:r>
      <w:proofErr w:type="spellEnd"/>
      <w:r>
        <w:t xml:space="preserve">, </w:t>
      </w:r>
      <w:proofErr w:type="spellStart"/>
      <w:r>
        <w:t>en</w:t>
      </w:r>
      <w:proofErr w:type="spellEnd"/>
      <w:r>
        <w:t xml:space="preserve"> 12 meses </w:t>
      </w:r>
      <w:proofErr w:type="spellStart"/>
      <w:r>
        <w:t>cambias</w:t>
      </w:r>
      <w:proofErr w:type="spellEnd"/>
      <w:r>
        <w:t xml:space="preserve">. Pero </w:t>
      </w:r>
      <w:proofErr w:type="spellStart"/>
      <w:r>
        <w:t>el</w:t>
      </w:r>
      <w:proofErr w:type="spellEnd"/>
      <w:r>
        <w:t xml:space="preserve"> 1% no es </w:t>
      </w:r>
      <w:proofErr w:type="spellStart"/>
      <w:r>
        <w:t>una</w:t>
      </w:r>
      <w:proofErr w:type="spellEnd"/>
      <w:r>
        <w:t xml:space="preserve"> </w:t>
      </w:r>
      <w:proofErr w:type="spellStart"/>
      <w:r>
        <w:t>frase</w:t>
      </w:r>
      <w:proofErr w:type="spellEnd"/>
      <w:r>
        <w:t xml:space="preserve">; </w:t>
      </w:r>
      <w:proofErr w:type="spellStart"/>
      <w:r>
        <w:t>debe</w:t>
      </w:r>
      <w:proofErr w:type="spellEnd"/>
      <w:r>
        <w:t xml:space="preserve"> </w:t>
      </w:r>
      <w:proofErr w:type="spellStart"/>
      <w:r>
        <w:t>convertirse</w:t>
      </w:r>
      <w:proofErr w:type="spellEnd"/>
      <w:r>
        <w:t xml:space="preserve"> </w:t>
      </w:r>
      <w:proofErr w:type="spellStart"/>
      <w:r>
        <w:t>en</w:t>
      </w:r>
      <w:proofErr w:type="spellEnd"/>
      <w:r>
        <w:t xml:space="preserve"> </w:t>
      </w:r>
      <w:proofErr w:type="spellStart"/>
      <w:r>
        <w:t>microacción</w:t>
      </w:r>
      <w:proofErr w:type="spellEnd"/>
      <w:r>
        <w:t xml:space="preserve"> </w:t>
      </w:r>
      <w:proofErr w:type="spellStart"/>
      <w:r>
        <w:t>medible</w:t>
      </w:r>
      <w:proofErr w:type="spellEnd"/>
      <w:r>
        <w:t>.</w:t>
      </w:r>
    </w:p>
    <w:tbl>
      <w:tblPr>
        <w:tblStyle w:val="Tablaconcuadrcula"/>
        <w:tblW w:w="0" w:type="auto"/>
        <w:jc w:val="center"/>
        <w:tblLook w:val="04A0" w:firstRow="1" w:lastRow="0" w:firstColumn="1" w:lastColumn="0" w:noHBand="0" w:noVBand="1"/>
      </w:tblPr>
      <w:tblGrid>
        <w:gridCol w:w="3264"/>
        <w:gridCol w:w="3264"/>
        <w:gridCol w:w="3264"/>
      </w:tblGrid>
      <w:tr w:rsidR="00A8365E" w14:paraId="24AC0E8E" w14:textId="77777777" w:rsidTr="00D650B6">
        <w:trPr>
          <w:jc w:val="center"/>
        </w:trPr>
        <w:tc>
          <w:tcPr>
            <w:tcW w:w="3264" w:type="dxa"/>
            <w:shd w:val="clear" w:color="auto" w:fill="1F4E79"/>
            <w:vAlign w:val="center"/>
          </w:tcPr>
          <w:p w14:paraId="46F79A65" w14:textId="77777777" w:rsidR="00A8365E" w:rsidRDefault="00A8365E" w:rsidP="00D650B6">
            <w:proofErr w:type="spellStart"/>
            <w:r>
              <w:rPr>
                <w:b/>
                <w:color w:val="FFFFFF"/>
                <w:sz w:val="19"/>
              </w:rPr>
              <w:t>Área</w:t>
            </w:r>
            <w:proofErr w:type="spellEnd"/>
          </w:p>
        </w:tc>
        <w:tc>
          <w:tcPr>
            <w:tcW w:w="3264" w:type="dxa"/>
            <w:shd w:val="clear" w:color="auto" w:fill="1F4E79"/>
            <w:vAlign w:val="center"/>
          </w:tcPr>
          <w:p w14:paraId="23EAE5D8" w14:textId="77777777" w:rsidR="00A8365E" w:rsidRDefault="00A8365E" w:rsidP="00D650B6">
            <w:r>
              <w:rPr>
                <w:b/>
                <w:color w:val="FFFFFF"/>
                <w:sz w:val="19"/>
              </w:rPr>
              <w:t xml:space="preserve">1% </w:t>
            </w:r>
            <w:proofErr w:type="spellStart"/>
            <w:r>
              <w:rPr>
                <w:b/>
                <w:color w:val="FFFFFF"/>
                <w:sz w:val="19"/>
              </w:rPr>
              <w:t>diario</w:t>
            </w:r>
            <w:proofErr w:type="spellEnd"/>
            <w:r>
              <w:rPr>
                <w:b/>
                <w:color w:val="FFFFFF"/>
                <w:sz w:val="19"/>
              </w:rPr>
              <w:t xml:space="preserve"> </w:t>
            </w:r>
            <w:proofErr w:type="spellStart"/>
            <w:r>
              <w:rPr>
                <w:b/>
                <w:color w:val="FFFFFF"/>
                <w:sz w:val="19"/>
              </w:rPr>
              <w:t>posible</w:t>
            </w:r>
            <w:proofErr w:type="spellEnd"/>
          </w:p>
        </w:tc>
        <w:tc>
          <w:tcPr>
            <w:tcW w:w="3264" w:type="dxa"/>
            <w:shd w:val="clear" w:color="auto" w:fill="1F4E79"/>
            <w:vAlign w:val="center"/>
          </w:tcPr>
          <w:p w14:paraId="0580438C" w14:textId="77777777" w:rsidR="00A8365E" w:rsidRDefault="00A8365E" w:rsidP="00D650B6">
            <w:proofErr w:type="spellStart"/>
            <w:r>
              <w:rPr>
                <w:b/>
                <w:color w:val="FFFFFF"/>
                <w:sz w:val="19"/>
              </w:rPr>
              <w:t>Resultado</w:t>
            </w:r>
            <w:proofErr w:type="spellEnd"/>
            <w:r>
              <w:rPr>
                <w:b/>
                <w:color w:val="FFFFFF"/>
                <w:sz w:val="19"/>
              </w:rPr>
              <w:t xml:space="preserve"> </w:t>
            </w:r>
            <w:proofErr w:type="spellStart"/>
            <w:r>
              <w:rPr>
                <w:b/>
                <w:color w:val="FFFFFF"/>
                <w:sz w:val="19"/>
              </w:rPr>
              <w:t>acumulado</w:t>
            </w:r>
            <w:proofErr w:type="spellEnd"/>
          </w:p>
        </w:tc>
      </w:tr>
      <w:tr w:rsidR="00A8365E" w14:paraId="5BF1BE4B" w14:textId="77777777" w:rsidTr="00D650B6">
        <w:trPr>
          <w:jc w:val="center"/>
        </w:trPr>
        <w:tc>
          <w:tcPr>
            <w:tcW w:w="3264" w:type="dxa"/>
            <w:vAlign w:val="center"/>
          </w:tcPr>
          <w:p w14:paraId="77B71601" w14:textId="77777777" w:rsidR="00A8365E" w:rsidRDefault="00A8365E" w:rsidP="00D650B6">
            <w:r>
              <w:rPr>
                <w:sz w:val="19"/>
              </w:rPr>
              <w:t>Dinero</w:t>
            </w:r>
          </w:p>
        </w:tc>
        <w:tc>
          <w:tcPr>
            <w:tcW w:w="3264" w:type="dxa"/>
            <w:vAlign w:val="center"/>
          </w:tcPr>
          <w:p w14:paraId="45D41BF3" w14:textId="77777777" w:rsidR="00A8365E" w:rsidRDefault="00A8365E" w:rsidP="00D650B6">
            <w:r>
              <w:rPr>
                <w:sz w:val="19"/>
              </w:rPr>
              <w:t xml:space="preserve">Registrar, </w:t>
            </w:r>
            <w:proofErr w:type="spellStart"/>
            <w:r>
              <w:rPr>
                <w:sz w:val="19"/>
              </w:rPr>
              <w:t>reducir</w:t>
            </w:r>
            <w:proofErr w:type="spellEnd"/>
            <w:r>
              <w:rPr>
                <w:sz w:val="19"/>
              </w:rPr>
              <w:t xml:space="preserve"> </w:t>
            </w:r>
            <w:proofErr w:type="spellStart"/>
            <w:r>
              <w:rPr>
                <w:sz w:val="19"/>
              </w:rPr>
              <w:t>fuga</w:t>
            </w:r>
            <w:proofErr w:type="spellEnd"/>
            <w:r>
              <w:rPr>
                <w:sz w:val="19"/>
              </w:rPr>
              <w:t xml:space="preserve"> o </w:t>
            </w:r>
            <w:proofErr w:type="spellStart"/>
            <w:r>
              <w:rPr>
                <w:sz w:val="19"/>
              </w:rPr>
              <w:t>aportar</w:t>
            </w:r>
            <w:proofErr w:type="spellEnd"/>
            <w:r>
              <w:rPr>
                <w:sz w:val="19"/>
              </w:rPr>
              <w:t>.</w:t>
            </w:r>
          </w:p>
        </w:tc>
        <w:tc>
          <w:tcPr>
            <w:tcW w:w="3264" w:type="dxa"/>
            <w:vAlign w:val="center"/>
          </w:tcPr>
          <w:p w14:paraId="75410F38" w14:textId="77777777" w:rsidR="00A8365E" w:rsidRDefault="00A8365E" w:rsidP="00D650B6">
            <w:r>
              <w:rPr>
                <w:sz w:val="19"/>
              </w:rPr>
              <w:t>Mayor control.</w:t>
            </w:r>
          </w:p>
        </w:tc>
      </w:tr>
      <w:tr w:rsidR="00A8365E" w14:paraId="22DBB920" w14:textId="77777777" w:rsidTr="00D650B6">
        <w:trPr>
          <w:jc w:val="center"/>
        </w:trPr>
        <w:tc>
          <w:tcPr>
            <w:tcW w:w="3264" w:type="dxa"/>
            <w:vAlign w:val="center"/>
          </w:tcPr>
          <w:p w14:paraId="641E3343" w14:textId="77777777" w:rsidR="00A8365E" w:rsidRDefault="00A8365E" w:rsidP="00D650B6">
            <w:r>
              <w:rPr>
                <w:sz w:val="19"/>
              </w:rPr>
              <w:t>Imagen</w:t>
            </w:r>
          </w:p>
        </w:tc>
        <w:tc>
          <w:tcPr>
            <w:tcW w:w="3264" w:type="dxa"/>
            <w:vAlign w:val="center"/>
          </w:tcPr>
          <w:p w14:paraId="75A18061" w14:textId="77777777" w:rsidR="00A8365E" w:rsidRDefault="00A8365E" w:rsidP="00D650B6">
            <w:r>
              <w:rPr>
                <w:sz w:val="19"/>
              </w:rPr>
              <w:t xml:space="preserve">Cuidado, </w:t>
            </w:r>
            <w:proofErr w:type="spellStart"/>
            <w:r>
              <w:rPr>
                <w:sz w:val="19"/>
              </w:rPr>
              <w:t>postura</w:t>
            </w:r>
            <w:proofErr w:type="spellEnd"/>
            <w:r>
              <w:rPr>
                <w:sz w:val="19"/>
              </w:rPr>
              <w:t xml:space="preserve">, </w:t>
            </w:r>
            <w:proofErr w:type="spellStart"/>
            <w:r>
              <w:rPr>
                <w:sz w:val="19"/>
              </w:rPr>
              <w:t>prenda</w:t>
            </w:r>
            <w:proofErr w:type="spellEnd"/>
            <w:r>
              <w:rPr>
                <w:sz w:val="19"/>
              </w:rPr>
              <w:t xml:space="preserve"> o </w:t>
            </w:r>
            <w:proofErr w:type="spellStart"/>
            <w:r>
              <w:rPr>
                <w:sz w:val="19"/>
              </w:rPr>
              <w:t>lenguaje</w:t>
            </w:r>
            <w:proofErr w:type="spellEnd"/>
            <w:r>
              <w:rPr>
                <w:sz w:val="19"/>
              </w:rPr>
              <w:t>.</w:t>
            </w:r>
          </w:p>
        </w:tc>
        <w:tc>
          <w:tcPr>
            <w:tcW w:w="3264" w:type="dxa"/>
            <w:vAlign w:val="center"/>
          </w:tcPr>
          <w:p w14:paraId="4FC710C8" w14:textId="77777777" w:rsidR="00A8365E" w:rsidRDefault="00A8365E" w:rsidP="00D650B6">
            <w:r>
              <w:rPr>
                <w:sz w:val="19"/>
              </w:rPr>
              <w:t xml:space="preserve">Mejor </w:t>
            </w:r>
            <w:proofErr w:type="spellStart"/>
            <w:r>
              <w:rPr>
                <w:sz w:val="19"/>
              </w:rPr>
              <w:t>percepción</w:t>
            </w:r>
            <w:proofErr w:type="spellEnd"/>
            <w:r>
              <w:rPr>
                <w:sz w:val="19"/>
              </w:rPr>
              <w:t>.</w:t>
            </w:r>
          </w:p>
        </w:tc>
      </w:tr>
      <w:tr w:rsidR="00A8365E" w14:paraId="3D2322D2" w14:textId="77777777" w:rsidTr="00D650B6">
        <w:trPr>
          <w:jc w:val="center"/>
        </w:trPr>
        <w:tc>
          <w:tcPr>
            <w:tcW w:w="3264" w:type="dxa"/>
            <w:vAlign w:val="center"/>
          </w:tcPr>
          <w:p w14:paraId="6259CCC0" w14:textId="77777777" w:rsidR="00A8365E" w:rsidRDefault="00A8365E" w:rsidP="00D650B6">
            <w:r>
              <w:rPr>
                <w:sz w:val="19"/>
              </w:rPr>
              <w:t>Red</w:t>
            </w:r>
          </w:p>
        </w:tc>
        <w:tc>
          <w:tcPr>
            <w:tcW w:w="3264" w:type="dxa"/>
            <w:vAlign w:val="center"/>
          </w:tcPr>
          <w:p w14:paraId="2A10D092" w14:textId="77777777" w:rsidR="00A8365E" w:rsidRDefault="00A8365E" w:rsidP="00D650B6">
            <w:r>
              <w:rPr>
                <w:sz w:val="19"/>
              </w:rPr>
              <w:t xml:space="preserve">Contacto, </w:t>
            </w:r>
            <w:proofErr w:type="spellStart"/>
            <w:r>
              <w:rPr>
                <w:sz w:val="19"/>
              </w:rPr>
              <w:t>seguimiento</w:t>
            </w:r>
            <w:proofErr w:type="spellEnd"/>
            <w:r>
              <w:rPr>
                <w:sz w:val="19"/>
              </w:rPr>
              <w:t xml:space="preserve"> o </w:t>
            </w:r>
            <w:proofErr w:type="spellStart"/>
            <w:r>
              <w:rPr>
                <w:sz w:val="19"/>
              </w:rPr>
              <w:t>comentario</w:t>
            </w:r>
            <w:proofErr w:type="spellEnd"/>
            <w:r>
              <w:rPr>
                <w:sz w:val="19"/>
              </w:rPr>
              <w:t xml:space="preserve"> </w:t>
            </w:r>
            <w:proofErr w:type="spellStart"/>
            <w:r>
              <w:rPr>
                <w:sz w:val="19"/>
              </w:rPr>
              <w:t>útil</w:t>
            </w:r>
            <w:proofErr w:type="spellEnd"/>
            <w:r>
              <w:rPr>
                <w:sz w:val="19"/>
              </w:rPr>
              <w:t>.</w:t>
            </w:r>
          </w:p>
        </w:tc>
        <w:tc>
          <w:tcPr>
            <w:tcW w:w="3264" w:type="dxa"/>
            <w:vAlign w:val="center"/>
          </w:tcPr>
          <w:p w14:paraId="621E3D50" w14:textId="77777777" w:rsidR="00A8365E" w:rsidRDefault="00A8365E" w:rsidP="00D650B6">
            <w:r>
              <w:rPr>
                <w:sz w:val="19"/>
              </w:rPr>
              <w:t xml:space="preserve">Más </w:t>
            </w:r>
            <w:proofErr w:type="spellStart"/>
            <w:r>
              <w:rPr>
                <w:sz w:val="19"/>
              </w:rPr>
              <w:t>acceso</w:t>
            </w:r>
            <w:proofErr w:type="spellEnd"/>
            <w:r>
              <w:rPr>
                <w:sz w:val="19"/>
              </w:rPr>
              <w:t>.</w:t>
            </w:r>
          </w:p>
        </w:tc>
      </w:tr>
      <w:tr w:rsidR="00A8365E" w14:paraId="4805353D" w14:textId="77777777" w:rsidTr="00D650B6">
        <w:trPr>
          <w:jc w:val="center"/>
        </w:trPr>
        <w:tc>
          <w:tcPr>
            <w:tcW w:w="3264" w:type="dxa"/>
            <w:vAlign w:val="center"/>
          </w:tcPr>
          <w:p w14:paraId="07FB9654" w14:textId="77777777" w:rsidR="00A8365E" w:rsidRDefault="00A8365E" w:rsidP="00D650B6">
            <w:proofErr w:type="spellStart"/>
            <w:r>
              <w:rPr>
                <w:sz w:val="19"/>
              </w:rPr>
              <w:t>Conocimiento</w:t>
            </w:r>
            <w:proofErr w:type="spellEnd"/>
          </w:p>
        </w:tc>
        <w:tc>
          <w:tcPr>
            <w:tcW w:w="3264" w:type="dxa"/>
            <w:vAlign w:val="center"/>
          </w:tcPr>
          <w:p w14:paraId="59C2C54B" w14:textId="77777777" w:rsidR="00A8365E" w:rsidRDefault="00A8365E" w:rsidP="00D650B6">
            <w:r>
              <w:rPr>
                <w:sz w:val="19"/>
              </w:rPr>
              <w:t xml:space="preserve">Lectura, </w:t>
            </w:r>
            <w:proofErr w:type="spellStart"/>
            <w:r>
              <w:rPr>
                <w:sz w:val="19"/>
              </w:rPr>
              <w:t>ejercicio</w:t>
            </w:r>
            <w:proofErr w:type="spellEnd"/>
            <w:r>
              <w:rPr>
                <w:sz w:val="19"/>
              </w:rPr>
              <w:t xml:space="preserve"> o </w:t>
            </w:r>
            <w:proofErr w:type="spellStart"/>
            <w:r>
              <w:rPr>
                <w:sz w:val="19"/>
              </w:rPr>
              <w:t>aplicación</w:t>
            </w:r>
            <w:proofErr w:type="spellEnd"/>
            <w:r>
              <w:rPr>
                <w:sz w:val="19"/>
              </w:rPr>
              <w:t>.</w:t>
            </w:r>
          </w:p>
        </w:tc>
        <w:tc>
          <w:tcPr>
            <w:tcW w:w="3264" w:type="dxa"/>
            <w:vAlign w:val="center"/>
          </w:tcPr>
          <w:p w14:paraId="2017B19A" w14:textId="77777777" w:rsidR="00A8365E" w:rsidRDefault="00A8365E" w:rsidP="00D650B6">
            <w:r>
              <w:rPr>
                <w:sz w:val="19"/>
              </w:rPr>
              <w:t>Mayor valor.</w:t>
            </w:r>
          </w:p>
        </w:tc>
      </w:tr>
    </w:tbl>
    <w:p w14:paraId="0AD84C44" w14:textId="77777777" w:rsidR="00A8365E" w:rsidRDefault="00A8365E" w:rsidP="00A8365E"/>
    <w:p w14:paraId="26F27DC8" w14:textId="77777777" w:rsidR="00A8365E" w:rsidRDefault="00A8365E" w:rsidP="00A8365E">
      <w:pPr>
        <w:pStyle w:val="Ttulo2"/>
        <w:spacing w:before="160" w:after="120"/>
      </w:pPr>
      <w:r>
        <w:t xml:space="preserve">XVI. </w:t>
      </w:r>
      <w:proofErr w:type="spellStart"/>
      <w:r>
        <w:t>Resultado</w:t>
      </w:r>
      <w:proofErr w:type="spellEnd"/>
      <w:r>
        <w:t xml:space="preserve"> </w:t>
      </w:r>
      <w:proofErr w:type="spellStart"/>
      <w:r>
        <w:t>esperado</w:t>
      </w:r>
      <w:proofErr w:type="spellEnd"/>
      <w:r>
        <w:t xml:space="preserve"> </w:t>
      </w:r>
      <w:proofErr w:type="spellStart"/>
      <w:r>
        <w:t>diciembre</w:t>
      </w:r>
      <w:proofErr w:type="spellEnd"/>
      <w:r>
        <w:t xml:space="preserve"> 2026</w:t>
      </w:r>
    </w:p>
    <w:p w14:paraId="3FD03A86" w14:textId="77777777" w:rsidR="00A8365E" w:rsidRDefault="00A8365E" w:rsidP="00A8365E">
      <w:r>
        <w:t xml:space="preserve">No </w:t>
      </w:r>
      <w:proofErr w:type="spellStart"/>
      <w:r>
        <w:t>tendrás</w:t>
      </w:r>
      <w:proofErr w:type="spellEnd"/>
      <w:r>
        <w:t xml:space="preserve"> </w:t>
      </w:r>
      <w:proofErr w:type="spellStart"/>
      <w:r>
        <w:t>vida</w:t>
      </w:r>
      <w:proofErr w:type="spellEnd"/>
      <w:r>
        <w:t xml:space="preserve"> perfecta. </w:t>
      </w:r>
      <w:proofErr w:type="spellStart"/>
      <w:r>
        <w:t>Tendrás</w:t>
      </w:r>
      <w:proofErr w:type="spellEnd"/>
      <w:r>
        <w:t xml:space="preserve"> </w:t>
      </w:r>
      <w:proofErr w:type="spellStart"/>
      <w:r>
        <w:t>ritmo</w:t>
      </w:r>
      <w:proofErr w:type="spellEnd"/>
      <w:r>
        <w:t xml:space="preserve"> superior al </w:t>
      </w:r>
      <w:proofErr w:type="spellStart"/>
      <w:r>
        <w:t>promedio</w:t>
      </w:r>
      <w:proofErr w:type="spellEnd"/>
      <w:r>
        <w:t xml:space="preserve">. Y </w:t>
      </w:r>
      <w:proofErr w:type="spellStart"/>
      <w:r>
        <w:t>eso</w:t>
      </w:r>
      <w:proofErr w:type="spellEnd"/>
      <w:r>
        <w:t xml:space="preserve"> </w:t>
      </w:r>
      <w:proofErr w:type="spellStart"/>
      <w:r>
        <w:t>acumula</w:t>
      </w:r>
      <w:proofErr w:type="spellEnd"/>
      <w:r>
        <w:t xml:space="preserve">. La meta no es </w:t>
      </w:r>
      <w:proofErr w:type="spellStart"/>
      <w:r>
        <w:t>vivir</w:t>
      </w:r>
      <w:proofErr w:type="spellEnd"/>
      <w:r>
        <w:t xml:space="preserve"> sin </w:t>
      </w:r>
      <w:proofErr w:type="spellStart"/>
      <w:r>
        <w:t>cansancio</w:t>
      </w:r>
      <w:proofErr w:type="spellEnd"/>
      <w:r>
        <w:t xml:space="preserve">; es </w:t>
      </w:r>
      <w:proofErr w:type="spellStart"/>
      <w:r>
        <w:t>construir</w:t>
      </w:r>
      <w:proofErr w:type="spellEnd"/>
      <w:r>
        <w:t xml:space="preserve"> un </w:t>
      </w:r>
      <w:proofErr w:type="spellStart"/>
      <w:r>
        <w:t>sistema</w:t>
      </w:r>
      <w:proofErr w:type="spellEnd"/>
      <w:r>
        <w:t xml:space="preserve"> </w:t>
      </w:r>
      <w:proofErr w:type="spellStart"/>
      <w:r>
        <w:t>que</w:t>
      </w:r>
      <w:proofErr w:type="spellEnd"/>
      <w:r>
        <w:t xml:space="preserve"> </w:t>
      </w:r>
      <w:proofErr w:type="spellStart"/>
      <w:r>
        <w:t>avance</w:t>
      </w:r>
      <w:proofErr w:type="spellEnd"/>
      <w:r>
        <w:t xml:space="preserve"> </w:t>
      </w:r>
      <w:proofErr w:type="spellStart"/>
      <w:r>
        <w:t>incluso</w:t>
      </w:r>
      <w:proofErr w:type="spellEnd"/>
      <w:r>
        <w:t xml:space="preserve"> con </w:t>
      </w:r>
      <w:proofErr w:type="spellStart"/>
      <w:r>
        <w:t>cansancio</w:t>
      </w:r>
      <w:proofErr w:type="spellEnd"/>
      <w:r>
        <w:t>.</w:t>
      </w:r>
    </w:p>
    <w:tbl>
      <w:tblPr>
        <w:tblStyle w:val="Tablaconcuadrcula"/>
        <w:tblW w:w="0" w:type="auto"/>
        <w:jc w:val="center"/>
        <w:tblLook w:val="04A0" w:firstRow="1" w:lastRow="0" w:firstColumn="1" w:lastColumn="0" w:noHBand="0" w:noVBand="1"/>
      </w:tblPr>
      <w:tblGrid>
        <w:gridCol w:w="3264"/>
        <w:gridCol w:w="3264"/>
        <w:gridCol w:w="3264"/>
      </w:tblGrid>
      <w:tr w:rsidR="00A8365E" w14:paraId="427A0AA9" w14:textId="77777777" w:rsidTr="00D650B6">
        <w:trPr>
          <w:jc w:val="center"/>
        </w:trPr>
        <w:tc>
          <w:tcPr>
            <w:tcW w:w="3264" w:type="dxa"/>
            <w:shd w:val="clear" w:color="auto" w:fill="1F4E79"/>
            <w:vAlign w:val="center"/>
          </w:tcPr>
          <w:p w14:paraId="3261EA7E" w14:textId="77777777" w:rsidR="00A8365E" w:rsidRDefault="00A8365E" w:rsidP="00D650B6">
            <w:proofErr w:type="spellStart"/>
            <w:r>
              <w:rPr>
                <w:b/>
                <w:color w:val="FFFFFF"/>
                <w:sz w:val="19"/>
              </w:rPr>
              <w:t>Resultado</w:t>
            </w:r>
            <w:proofErr w:type="spellEnd"/>
          </w:p>
        </w:tc>
        <w:tc>
          <w:tcPr>
            <w:tcW w:w="3264" w:type="dxa"/>
            <w:shd w:val="clear" w:color="auto" w:fill="1F4E79"/>
            <w:vAlign w:val="center"/>
          </w:tcPr>
          <w:p w14:paraId="716DA602" w14:textId="77777777" w:rsidR="00A8365E" w:rsidRDefault="00A8365E" w:rsidP="00D650B6">
            <w:proofErr w:type="spellStart"/>
            <w:r>
              <w:rPr>
                <w:b/>
                <w:color w:val="FFFFFF"/>
                <w:sz w:val="19"/>
              </w:rPr>
              <w:t>Qué</w:t>
            </w:r>
            <w:proofErr w:type="spellEnd"/>
            <w:r>
              <w:rPr>
                <w:b/>
                <w:color w:val="FFFFFF"/>
                <w:sz w:val="19"/>
              </w:rPr>
              <w:t xml:space="preserve"> </w:t>
            </w:r>
            <w:proofErr w:type="spellStart"/>
            <w:r>
              <w:rPr>
                <w:b/>
                <w:color w:val="FFFFFF"/>
                <w:sz w:val="19"/>
              </w:rPr>
              <w:t>debe</w:t>
            </w:r>
            <w:proofErr w:type="spellEnd"/>
            <w:r>
              <w:rPr>
                <w:b/>
                <w:color w:val="FFFFFF"/>
                <w:sz w:val="19"/>
              </w:rPr>
              <w:t xml:space="preserve"> </w:t>
            </w:r>
            <w:proofErr w:type="spellStart"/>
            <w:r>
              <w:rPr>
                <w:b/>
                <w:color w:val="FFFFFF"/>
                <w:sz w:val="19"/>
              </w:rPr>
              <w:t>existir</w:t>
            </w:r>
            <w:proofErr w:type="spellEnd"/>
          </w:p>
        </w:tc>
        <w:tc>
          <w:tcPr>
            <w:tcW w:w="3264" w:type="dxa"/>
            <w:shd w:val="clear" w:color="auto" w:fill="1F4E79"/>
            <w:vAlign w:val="center"/>
          </w:tcPr>
          <w:p w14:paraId="16868A73" w14:textId="77777777" w:rsidR="00A8365E" w:rsidRDefault="00A8365E" w:rsidP="00D650B6">
            <w:r>
              <w:rPr>
                <w:b/>
                <w:color w:val="FFFFFF"/>
                <w:sz w:val="19"/>
              </w:rPr>
              <w:t>Impacto 2027</w:t>
            </w:r>
          </w:p>
        </w:tc>
      </w:tr>
      <w:tr w:rsidR="00A8365E" w14:paraId="1C43834C" w14:textId="77777777" w:rsidTr="00D650B6">
        <w:trPr>
          <w:jc w:val="center"/>
        </w:trPr>
        <w:tc>
          <w:tcPr>
            <w:tcW w:w="3264" w:type="dxa"/>
            <w:vAlign w:val="center"/>
          </w:tcPr>
          <w:p w14:paraId="5EF7C7AA" w14:textId="77777777" w:rsidR="00A8365E" w:rsidRDefault="00A8365E" w:rsidP="00D650B6">
            <w:r>
              <w:rPr>
                <w:sz w:val="19"/>
              </w:rPr>
              <w:t>Ritmo superior</w:t>
            </w:r>
          </w:p>
        </w:tc>
        <w:tc>
          <w:tcPr>
            <w:tcW w:w="3264" w:type="dxa"/>
            <w:vAlign w:val="center"/>
          </w:tcPr>
          <w:p w14:paraId="62B3AF87" w14:textId="77777777" w:rsidR="00A8365E" w:rsidRDefault="00A8365E" w:rsidP="00D650B6">
            <w:proofErr w:type="spellStart"/>
            <w:r>
              <w:rPr>
                <w:sz w:val="19"/>
              </w:rPr>
              <w:t>Bloques</w:t>
            </w:r>
            <w:proofErr w:type="spellEnd"/>
            <w:r>
              <w:rPr>
                <w:sz w:val="19"/>
              </w:rPr>
              <w:t xml:space="preserve"> </w:t>
            </w:r>
            <w:proofErr w:type="spellStart"/>
            <w:r>
              <w:rPr>
                <w:sz w:val="19"/>
              </w:rPr>
              <w:t>mínimos</w:t>
            </w:r>
            <w:proofErr w:type="spellEnd"/>
            <w:r>
              <w:rPr>
                <w:sz w:val="19"/>
              </w:rPr>
              <w:t xml:space="preserve"> </w:t>
            </w:r>
            <w:proofErr w:type="spellStart"/>
            <w:r>
              <w:rPr>
                <w:sz w:val="19"/>
              </w:rPr>
              <w:t>sostenidos</w:t>
            </w:r>
            <w:proofErr w:type="spellEnd"/>
            <w:r>
              <w:rPr>
                <w:sz w:val="19"/>
              </w:rPr>
              <w:t>.</w:t>
            </w:r>
          </w:p>
        </w:tc>
        <w:tc>
          <w:tcPr>
            <w:tcW w:w="3264" w:type="dxa"/>
            <w:vAlign w:val="center"/>
          </w:tcPr>
          <w:p w14:paraId="2261C807" w14:textId="77777777" w:rsidR="00A8365E" w:rsidRDefault="00A8365E" w:rsidP="00D650B6">
            <w:r>
              <w:rPr>
                <w:sz w:val="19"/>
              </w:rPr>
              <w:t xml:space="preserve">Mayor </w:t>
            </w:r>
            <w:proofErr w:type="spellStart"/>
            <w:r>
              <w:rPr>
                <w:sz w:val="19"/>
              </w:rPr>
              <w:t>consistencia</w:t>
            </w:r>
            <w:proofErr w:type="spellEnd"/>
            <w:r>
              <w:rPr>
                <w:sz w:val="19"/>
              </w:rPr>
              <w:t>.</w:t>
            </w:r>
          </w:p>
        </w:tc>
      </w:tr>
      <w:tr w:rsidR="00A8365E" w14:paraId="3A087818" w14:textId="77777777" w:rsidTr="00D650B6">
        <w:trPr>
          <w:jc w:val="center"/>
        </w:trPr>
        <w:tc>
          <w:tcPr>
            <w:tcW w:w="3264" w:type="dxa"/>
            <w:vAlign w:val="center"/>
          </w:tcPr>
          <w:p w14:paraId="6510AA69" w14:textId="77777777" w:rsidR="00A8365E" w:rsidRDefault="00A8365E" w:rsidP="00D650B6">
            <w:r>
              <w:rPr>
                <w:sz w:val="19"/>
              </w:rPr>
              <w:t xml:space="preserve">Tiempo </w:t>
            </w:r>
            <w:proofErr w:type="spellStart"/>
            <w:r>
              <w:rPr>
                <w:sz w:val="19"/>
              </w:rPr>
              <w:t>clasificado</w:t>
            </w:r>
            <w:proofErr w:type="spellEnd"/>
          </w:p>
        </w:tc>
        <w:tc>
          <w:tcPr>
            <w:tcW w:w="3264" w:type="dxa"/>
            <w:vAlign w:val="center"/>
          </w:tcPr>
          <w:p w14:paraId="4B667A00" w14:textId="77777777" w:rsidR="00A8365E" w:rsidRDefault="00A8365E" w:rsidP="00D650B6">
            <w:r>
              <w:rPr>
                <w:sz w:val="19"/>
              </w:rPr>
              <w:t xml:space="preserve">Días A/B/C </w:t>
            </w:r>
            <w:proofErr w:type="spellStart"/>
            <w:r>
              <w:rPr>
                <w:sz w:val="19"/>
              </w:rPr>
              <w:t>definidos</w:t>
            </w:r>
            <w:proofErr w:type="spellEnd"/>
            <w:r>
              <w:rPr>
                <w:sz w:val="19"/>
              </w:rPr>
              <w:t>.</w:t>
            </w:r>
          </w:p>
        </w:tc>
        <w:tc>
          <w:tcPr>
            <w:tcW w:w="3264" w:type="dxa"/>
            <w:vAlign w:val="center"/>
          </w:tcPr>
          <w:p w14:paraId="35633581" w14:textId="77777777" w:rsidR="00A8365E" w:rsidRDefault="00A8365E" w:rsidP="00D650B6">
            <w:r>
              <w:rPr>
                <w:sz w:val="19"/>
              </w:rPr>
              <w:t xml:space="preserve">Menos </w:t>
            </w:r>
            <w:proofErr w:type="spellStart"/>
            <w:r>
              <w:rPr>
                <w:sz w:val="19"/>
              </w:rPr>
              <w:t>improvisación</w:t>
            </w:r>
            <w:proofErr w:type="spellEnd"/>
            <w:r>
              <w:rPr>
                <w:sz w:val="19"/>
              </w:rPr>
              <w:t>.</w:t>
            </w:r>
          </w:p>
        </w:tc>
      </w:tr>
      <w:tr w:rsidR="00A8365E" w14:paraId="7D0A05D9" w14:textId="77777777" w:rsidTr="00D650B6">
        <w:trPr>
          <w:jc w:val="center"/>
        </w:trPr>
        <w:tc>
          <w:tcPr>
            <w:tcW w:w="3264" w:type="dxa"/>
            <w:vAlign w:val="center"/>
          </w:tcPr>
          <w:p w14:paraId="71F40F93" w14:textId="77777777" w:rsidR="00A8365E" w:rsidRDefault="00A8365E" w:rsidP="00D650B6">
            <w:r>
              <w:rPr>
                <w:sz w:val="19"/>
              </w:rPr>
              <w:t xml:space="preserve">Energía </w:t>
            </w:r>
            <w:proofErr w:type="spellStart"/>
            <w:r>
              <w:rPr>
                <w:sz w:val="19"/>
              </w:rPr>
              <w:t>protegida</w:t>
            </w:r>
            <w:proofErr w:type="spellEnd"/>
          </w:p>
        </w:tc>
        <w:tc>
          <w:tcPr>
            <w:tcW w:w="3264" w:type="dxa"/>
            <w:vAlign w:val="center"/>
          </w:tcPr>
          <w:p w14:paraId="3B0678F5" w14:textId="77777777" w:rsidR="00A8365E" w:rsidRDefault="00A8365E" w:rsidP="00D650B6">
            <w:proofErr w:type="spellStart"/>
            <w:r>
              <w:rPr>
                <w:sz w:val="19"/>
              </w:rPr>
              <w:t>Sueño</w:t>
            </w:r>
            <w:proofErr w:type="spellEnd"/>
            <w:r>
              <w:rPr>
                <w:sz w:val="19"/>
              </w:rPr>
              <w:t xml:space="preserve">, </w:t>
            </w:r>
            <w:proofErr w:type="spellStart"/>
            <w:r>
              <w:rPr>
                <w:sz w:val="19"/>
              </w:rPr>
              <w:t>agua</w:t>
            </w:r>
            <w:proofErr w:type="spellEnd"/>
            <w:r>
              <w:rPr>
                <w:sz w:val="19"/>
              </w:rPr>
              <w:t xml:space="preserve">, </w:t>
            </w:r>
            <w:proofErr w:type="spellStart"/>
            <w:r>
              <w:rPr>
                <w:sz w:val="19"/>
              </w:rPr>
              <w:t>caminata</w:t>
            </w:r>
            <w:proofErr w:type="spellEnd"/>
            <w:r>
              <w:rPr>
                <w:sz w:val="19"/>
              </w:rPr>
              <w:t xml:space="preserve">, </w:t>
            </w:r>
            <w:proofErr w:type="spellStart"/>
            <w:r>
              <w:rPr>
                <w:sz w:val="19"/>
              </w:rPr>
              <w:t>menos</w:t>
            </w:r>
            <w:proofErr w:type="spellEnd"/>
            <w:r>
              <w:rPr>
                <w:sz w:val="19"/>
              </w:rPr>
              <w:t xml:space="preserve"> </w:t>
            </w:r>
            <w:proofErr w:type="spellStart"/>
            <w:r>
              <w:rPr>
                <w:sz w:val="19"/>
              </w:rPr>
              <w:t>fuga</w:t>
            </w:r>
            <w:proofErr w:type="spellEnd"/>
            <w:r>
              <w:rPr>
                <w:sz w:val="19"/>
              </w:rPr>
              <w:t>.</w:t>
            </w:r>
          </w:p>
        </w:tc>
        <w:tc>
          <w:tcPr>
            <w:tcW w:w="3264" w:type="dxa"/>
            <w:vAlign w:val="center"/>
          </w:tcPr>
          <w:p w14:paraId="025B20E8" w14:textId="77777777" w:rsidR="00A8365E" w:rsidRDefault="00A8365E" w:rsidP="00D650B6">
            <w:r>
              <w:rPr>
                <w:sz w:val="19"/>
              </w:rPr>
              <w:t xml:space="preserve">Mayor </w:t>
            </w:r>
            <w:proofErr w:type="spellStart"/>
            <w:r>
              <w:rPr>
                <w:sz w:val="19"/>
              </w:rPr>
              <w:t>ejecución</w:t>
            </w:r>
            <w:proofErr w:type="spellEnd"/>
            <w:r>
              <w:rPr>
                <w:sz w:val="19"/>
              </w:rPr>
              <w:t>.</w:t>
            </w:r>
          </w:p>
        </w:tc>
      </w:tr>
      <w:tr w:rsidR="00A8365E" w14:paraId="5CA8AD53" w14:textId="77777777" w:rsidTr="00D650B6">
        <w:trPr>
          <w:jc w:val="center"/>
        </w:trPr>
        <w:tc>
          <w:tcPr>
            <w:tcW w:w="3264" w:type="dxa"/>
            <w:vAlign w:val="center"/>
          </w:tcPr>
          <w:p w14:paraId="048F3E10" w14:textId="77777777" w:rsidR="00A8365E" w:rsidRDefault="00A8365E" w:rsidP="00D650B6">
            <w:r>
              <w:rPr>
                <w:sz w:val="19"/>
              </w:rPr>
              <w:t xml:space="preserve">Domingo CEO </w:t>
            </w:r>
            <w:proofErr w:type="spellStart"/>
            <w:r>
              <w:rPr>
                <w:sz w:val="19"/>
              </w:rPr>
              <w:t>activo</w:t>
            </w:r>
            <w:proofErr w:type="spellEnd"/>
          </w:p>
        </w:tc>
        <w:tc>
          <w:tcPr>
            <w:tcW w:w="3264" w:type="dxa"/>
            <w:vAlign w:val="center"/>
          </w:tcPr>
          <w:p w14:paraId="064CA955" w14:textId="77777777" w:rsidR="00A8365E" w:rsidRDefault="00A8365E" w:rsidP="00D650B6">
            <w:proofErr w:type="spellStart"/>
            <w:r>
              <w:rPr>
                <w:sz w:val="19"/>
              </w:rPr>
              <w:t>Revisión</w:t>
            </w:r>
            <w:proofErr w:type="spellEnd"/>
            <w:r>
              <w:rPr>
                <w:sz w:val="19"/>
              </w:rPr>
              <w:t xml:space="preserve"> </w:t>
            </w:r>
            <w:proofErr w:type="spellStart"/>
            <w:r>
              <w:rPr>
                <w:sz w:val="19"/>
              </w:rPr>
              <w:t>semanal</w:t>
            </w:r>
            <w:proofErr w:type="spellEnd"/>
            <w:r>
              <w:rPr>
                <w:sz w:val="19"/>
              </w:rPr>
              <w:t>.</w:t>
            </w:r>
          </w:p>
        </w:tc>
        <w:tc>
          <w:tcPr>
            <w:tcW w:w="3264" w:type="dxa"/>
            <w:vAlign w:val="center"/>
          </w:tcPr>
          <w:p w14:paraId="4608DA3A" w14:textId="77777777" w:rsidR="00A8365E" w:rsidRDefault="00A8365E" w:rsidP="00D650B6">
            <w:r>
              <w:rPr>
                <w:sz w:val="19"/>
              </w:rPr>
              <w:t xml:space="preserve">Semana con </w:t>
            </w:r>
            <w:proofErr w:type="spellStart"/>
            <w:r>
              <w:rPr>
                <w:sz w:val="19"/>
              </w:rPr>
              <w:t>dirección</w:t>
            </w:r>
            <w:proofErr w:type="spellEnd"/>
            <w:r>
              <w:rPr>
                <w:sz w:val="19"/>
              </w:rPr>
              <w:t>.</w:t>
            </w:r>
          </w:p>
        </w:tc>
      </w:tr>
      <w:tr w:rsidR="00A8365E" w14:paraId="31094B2C" w14:textId="77777777" w:rsidTr="00D650B6">
        <w:trPr>
          <w:jc w:val="center"/>
        </w:trPr>
        <w:tc>
          <w:tcPr>
            <w:tcW w:w="3264" w:type="dxa"/>
            <w:vAlign w:val="center"/>
          </w:tcPr>
          <w:p w14:paraId="4E0E2337" w14:textId="77777777" w:rsidR="00A8365E" w:rsidRDefault="00A8365E" w:rsidP="00D650B6">
            <w:proofErr w:type="spellStart"/>
            <w:r>
              <w:rPr>
                <w:sz w:val="19"/>
              </w:rPr>
              <w:t>Acción</w:t>
            </w:r>
            <w:proofErr w:type="spellEnd"/>
            <w:r>
              <w:rPr>
                <w:sz w:val="19"/>
              </w:rPr>
              <w:t xml:space="preserve"> </w:t>
            </w:r>
            <w:proofErr w:type="spellStart"/>
            <w:r>
              <w:rPr>
                <w:sz w:val="19"/>
              </w:rPr>
              <w:t>mínima</w:t>
            </w:r>
            <w:proofErr w:type="spellEnd"/>
            <w:r>
              <w:rPr>
                <w:sz w:val="19"/>
              </w:rPr>
              <w:t xml:space="preserve"> </w:t>
            </w:r>
            <w:proofErr w:type="spellStart"/>
            <w:r>
              <w:rPr>
                <w:sz w:val="19"/>
              </w:rPr>
              <w:t>instalada</w:t>
            </w:r>
            <w:proofErr w:type="spellEnd"/>
          </w:p>
        </w:tc>
        <w:tc>
          <w:tcPr>
            <w:tcW w:w="3264" w:type="dxa"/>
            <w:vAlign w:val="center"/>
          </w:tcPr>
          <w:p w14:paraId="0F69DB90" w14:textId="77777777" w:rsidR="00A8365E" w:rsidRDefault="00A8365E" w:rsidP="00D650B6">
            <w:r>
              <w:rPr>
                <w:sz w:val="19"/>
              </w:rPr>
              <w:t xml:space="preserve">No romper </w:t>
            </w:r>
            <w:proofErr w:type="spellStart"/>
            <w:r>
              <w:rPr>
                <w:sz w:val="19"/>
              </w:rPr>
              <w:t>cadena</w:t>
            </w:r>
            <w:proofErr w:type="spellEnd"/>
            <w:r>
              <w:rPr>
                <w:sz w:val="19"/>
              </w:rPr>
              <w:t>.</w:t>
            </w:r>
          </w:p>
        </w:tc>
        <w:tc>
          <w:tcPr>
            <w:tcW w:w="3264" w:type="dxa"/>
            <w:vAlign w:val="center"/>
          </w:tcPr>
          <w:p w14:paraId="6B18C9F9" w14:textId="77777777" w:rsidR="00A8365E" w:rsidRDefault="00A8365E" w:rsidP="00D650B6">
            <w:r>
              <w:rPr>
                <w:sz w:val="19"/>
              </w:rPr>
              <w:t xml:space="preserve">Identidad </w:t>
            </w:r>
            <w:proofErr w:type="spellStart"/>
            <w:r>
              <w:rPr>
                <w:sz w:val="19"/>
              </w:rPr>
              <w:t>operativa</w:t>
            </w:r>
            <w:proofErr w:type="spellEnd"/>
            <w:r>
              <w:rPr>
                <w:sz w:val="19"/>
              </w:rPr>
              <w:t>.</w:t>
            </w:r>
          </w:p>
        </w:tc>
      </w:tr>
    </w:tbl>
    <w:p w14:paraId="4C95983F" w14:textId="77777777" w:rsidR="00A8365E" w:rsidRDefault="00A8365E" w:rsidP="00A8365E"/>
    <w:p w14:paraId="247DCFEF" w14:textId="77777777" w:rsidR="00A8365E" w:rsidRDefault="00A8365E" w:rsidP="00A8365E">
      <w:pPr>
        <w:pStyle w:val="Ttulo2"/>
        <w:spacing w:before="160" w:after="120"/>
      </w:pPr>
    </w:p>
    <w:p w14:paraId="21FE8ABF" w14:textId="0CF16A0B" w:rsidR="00A8365E" w:rsidRDefault="00A8365E" w:rsidP="00A8365E">
      <w:pPr>
        <w:pStyle w:val="Ttulo2"/>
        <w:spacing w:before="160" w:after="120"/>
      </w:pPr>
      <w:r>
        <w:t xml:space="preserve">XVII. </w:t>
      </w:r>
      <w:proofErr w:type="spellStart"/>
      <w:r>
        <w:t>Acción</w:t>
      </w:r>
      <w:proofErr w:type="spellEnd"/>
      <w:r>
        <w:t xml:space="preserve"> </w:t>
      </w:r>
      <w:proofErr w:type="spellStart"/>
      <w:r>
        <w:t>inmediata</w:t>
      </w:r>
      <w:proofErr w:type="spellEnd"/>
      <w:r>
        <w:t xml:space="preserve"> 72 horas</w:t>
      </w:r>
    </w:p>
    <w:tbl>
      <w:tblPr>
        <w:tblStyle w:val="Tablaconcuadrcula"/>
        <w:tblW w:w="0" w:type="auto"/>
        <w:jc w:val="center"/>
        <w:tblLook w:val="04A0" w:firstRow="1" w:lastRow="0" w:firstColumn="1" w:lastColumn="0" w:noHBand="0" w:noVBand="1"/>
      </w:tblPr>
      <w:tblGrid>
        <w:gridCol w:w="3264"/>
        <w:gridCol w:w="3264"/>
        <w:gridCol w:w="3264"/>
      </w:tblGrid>
      <w:tr w:rsidR="00A8365E" w14:paraId="312FE308" w14:textId="77777777" w:rsidTr="00D650B6">
        <w:trPr>
          <w:jc w:val="center"/>
        </w:trPr>
        <w:tc>
          <w:tcPr>
            <w:tcW w:w="3264" w:type="dxa"/>
            <w:shd w:val="clear" w:color="auto" w:fill="1F4E79"/>
            <w:vAlign w:val="center"/>
          </w:tcPr>
          <w:p w14:paraId="3D1D7D68" w14:textId="77777777" w:rsidR="00A8365E" w:rsidRDefault="00A8365E" w:rsidP="00D650B6">
            <w:proofErr w:type="spellStart"/>
            <w:r>
              <w:rPr>
                <w:b/>
                <w:color w:val="FFFFFF"/>
                <w:sz w:val="19"/>
              </w:rPr>
              <w:t>Acción</w:t>
            </w:r>
            <w:proofErr w:type="spellEnd"/>
          </w:p>
        </w:tc>
        <w:tc>
          <w:tcPr>
            <w:tcW w:w="3264" w:type="dxa"/>
            <w:shd w:val="clear" w:color="auto" w:fill="1F4E79"/>
            <w:vAlign w:val="center"/>
          </w:tcPr>
          <w:p w14:paraId="2F60C537" w14:textId="77777777" w:rsidR="00A8365E" w:rsidRDefault="00A8365E" w:rsidP="00D650B6">
            <w:proofErr w:type="spellStart"/>
            <w:r>
              <w:rPr>
                <w:b/>
                <w:color w:val="FFFFFF"/>
                <w:sz w:val="19"/>
              </w:rPr>
              <w:t>Cómo</w:t>
            </w:r>
            <w:proofErr w:type="spellEnd"/>
            <w:r>
              <w:rPr>
                <w:b/>
                <w:color w:val="FFFFFF"/>
                <w:sz w:val="19"/>
              </w:rPr>
              <w:t xml:space="preserve"> </w:t>
            </w:r>
            <w:proofErr w:type="spellStart"/>
            <w:r>
              <w:rPr>
                <w:b/>
                <w:color w:val="FFFFFF"/>
                <w:sz w:val="19"/>
              </w:rPr>
              <w:t>ejecutarla</w:t>
            </w:r>
            <w:proofErr w:type="spellEnd"/>
          </w:p>
        </w:tc>
        <w:tc>
          <w:tcPr>
            <w:tcW w:w="3264" w:type="dxa"/>
            <w:shd w:val="clear" w:color="auto" w:fill="1F4E79"/>
            <w:vAlign w:val="center"/>
          </w:tcPr>
          <w:p w14:paraId="2E7A9EEE" w14:textId="77777777" w:rsidR="00A8365E" w:rsidRDefault="00A8365E" w:rsidP="00D650B6">
            <w:proofErr w:type="spellStart"/>
            <w:r>
              <w:rPr>
                <w:b/>
                <w:color w:val="FFFFFF"/>
                <w:sz w:val="19"/>
              </w:rPr>
              <w:t>Resultado</w:t>
            </w:r>
            <w:proofErr w:type="spellEnd"/>
            <w:r>
              <w:rPr>
                <w:b/>
                <w:color w:val="FFFFFF"/>
                <w:sz w:val="19"/>
              </w:rPr>
              <w:t xml:space="preserve"> </w:t>
            </w:r>
            <w:proofErr w:type="spellStart"/>
            <w:r>
              <w:rPr>
                <w:b/>
                <w:color w:val="FFFFFF"/>
                <w:sz w:val="19"/>
              </w:rPr>
              <w:t>esperado</w:t>
            </w:r>
            <w:proofErr w:type="spellEnd"/>
          </w:p>
        </w:tc>
      </w:tr>
      <w:tr w:rsidR="00A8365E" w14:paraId="34E5F7C5" w14:textId="77777777" w:rsidTr="00D650B6">
        <w:trPr>
          <w:jc w:val="center"/>
        </w:trPr>
        <w:tc>
          <w:tcPr>
            <w:tcW w:w="3264" w:type="dxa"/>
            <w:vAlign w:val="center"/>
          </w:tcPr>
          <w:p w14:paraId="15258A31" w14:textId="77777777" w:rsidR="00A8365E" w:rsidRDefault="00A8365E" w:rsidP="00D650B6">
            <w:proofErr w:type="spellStart"/>
            <w:r>
              <w:rPr>
                <w:sz w:val="19"/>
              </w:rPr>
              <w:t>Clasificar</w:t>
            </w:r>
            <w:proofErr w:type="spellEnd"/>
            <w:r>
              <w:rPr>
                <w:sz w:val="19"/>
              </w:rPr>
              <w:t xml:space="preserve"> </w:t>
            </w:r>
            <w:proofErr w:type="spellStart"/>
            <w:r>
              <w:rPr>
                <w:sz w:val="19"/>
              </w:rPr>
              <w:t>próximos</w:t>
            </w:r>
            <w:proofErr w:type="spellEnd"/>
            <w:r>
              <w:rPr>
                <w:sz w:val="19"/>
              </w:rPr>
              <w:t xml:space="preserve"> 7 días A/B/C</w:t>
            </w:r>
          </w:p>
        </w:tc>
        <w:tc>
          <w:tcPr>
            <w:tcW w:w="3264" w:type="dxa"/>
            <w:vAlign w:val="center"/>
          </w:tcPr>
          <w:p w14:paraId="5C333CEF" w14:textId="77777777" w:rsidR="00A8365E" w:rsidRDefault="00A8365E" w:rsidP="00D650B6">
            <w:proofErr w:type="spellStart"/>
            <w:r>
              <w:rPr>
                <w:sz w:val="19"/>
              </w:rPr>
              <w:t>Revisar</w:t>
            </w:r>
            <w:proofErr w:type="spellEnd"/>
            <w:r>
              <w:rPr>
                <w:sz w:val="19"/>
              </w:rPr>
              <w:t xml:space="preserve"> </w:t>
            </w:r>
            <w:proofErr w:type="spellStart"/>
            <w:r>
              <w:rPr>
                <w:sz w:val="19"/>
              </w:rPr>
              <w:t>turnos</w:t>
            </w:r>
            <w:proofErr w:type="spellEnd"/>
            <w:r>
              <w:rPr>
                <w:sz w:val="19"/>
              </w:rPr>
              <w:t xml:space="preserve"> y </w:t>
            </w:r>
            <w:proofErr w:type="spellStart"/>
            <w:r>
              <w:rPr>
                <w:sz w:val="19"/>
              </w:rPr>
              <w:t>energía</w:t>
            </w:r>
            <w:proofErr w:type="spellEnd"/>
            <w:r>
              <w:rPr>
                <w:sz w:val="19"/>
              </w:rPr>
              <w:t xml:space="preserve"> real.</w:t>
            </w:r>
          </w:p>
        </w:tc>
        <w:tc>
          <w:tcPr>
            <w:tcW w:w="3264" w:type="dxa"/>
            <w:vAlign w:val="center"/>
          </w:tcPr>
          <w:p w14:paraId="34B59370" w14:textId="77777777" w:rsidR="00A8365E" w:rsidRDefault="00A8365E" w:rsidP="00D650B6">
            <w:r>
              <w:rPr>
                <w:sz w:val="19"/>
              </w:rPr>
              <w:t xml:space="preserve">Semana </w:t>
            </w:r>
            <w:proofErr w:type="spellStart"/>
            <w:r>
              <w:rPr>
                <w:sz w:val="19"/>
              </w:rPr>
              <w:t>adaptada</w:t>
            </w:r>
            <w:proofErr w:type="spellEnd"/>
            <w:r>
              <w:rPr>
                <w:sz w:val="19"/>
              </w:rPr>
              <w:t>.</w:t>
            </w:r>
          </w:p>
        </w:tc>
      </w:tr>
      <w:tr w:rsidR="00A8365E" w14:paraId="57700476" w14:textId="77777777" w:rsidTr="00D650B6">
        <w:trPr>
          <w:jc w:val="center"/>
        </w:trPr>
        <w:tc>
          <w:tcPr>
            <w:tcW w:w="3264" w:type="dxa"/>
            <w:vAlign w:val="center"/>
          </w:tcPr>
          <w:p w14:paraId="755F105D" w14:textId="77777777" w:rsidR="00A8365E" w:rsidRDefault="00A8365E" w:rsidP="00D650B6">
            <w:proofErr w:type="spellStart"/>
            <w:r>
              <w:rPr>
                <w:sz w:val="19"/>
              </w:rPr>
              <w:t>Asignar</w:t>
            </w:r>
            <w:proofErr w:type="spellEnd"/>
            <w:r>
              <w:rPr>
                <w:sz w:val="19"/>
              </w:rPr>
              <w:t xml:space="preserve"> </w:t>
            </w:r>
            <w:proofErr w:type="spellStart"/>
            <w:r>
              <w:rPr>
                <w:sz w:val="19"/>
              </w:rPr>
              <w:t>tareas</w:t>
            </w:r>
            <w:proofErr w:type="spellEnd"/>
            <w:r>
              <w:rPr>
                <w:sz w:val="19"/>
              </w:rPr>
              <w:t xml:space="preserve"> </w:t>
            </w:r>
            <w:proofErr w:type="spellStart"/>
            <w:r>
              <w:rPr>
                <w:sz w:val="19"/>
              </w:rPr>
              <w:t>por</w:t>
            </w:r>
            <w:proofErr w:type="spellEnd"/>
            <w:r>
              <w:rPr>
                <w:sz w:val="19"/>
              </w:rPr>
              <w:t xml:space="preserve"> </w:t>
            </w:r>
            <w:proofErr w:type="spellStart"/>
            <w:r>
              <w:rPr>
                <w:sz w:val="19"/>
              </w:rPr>
              <w:t>tipo</w:t>
            </w:r>
            <w:proofErr w:type="spellEnd"/>
          </w:p>
        </w:tc>
        <w:tc>
          <w:tcPr>
            <w:tcW w:w="3264" w:type="dxa"/>
            <w:vAlign w:val="center"/>
          </w:tcPr>
          <w:p w14:paraId="5B03AAC8" w14:textId="77777777" w:rsidR="00A8365E" w:rsidRDefault="00A8365E" w:rsidP="00D650B6">
            <w:r>
              <w:rPr>
                <w:sz w:val="19"/>
              </w:rPr>
              <w:t xml:space="preserve">Día libre </w:t>
            </w:r>
            <w:proofErr w:type="spellStart"/>
            <w:r>
              <w:rPr>
                <w:sz w:val="19"/>
              </w:rPr>
              <w:t>profundidad</w:t>
            </w:r>
            <w:proofErr w:type="spellEnd"/>
            <w:r>
              <w:rPr>
                <w:sz w:val="19"/>
              </w:rPr>
              <w:t xml:space="preserve">, </w:t>
            </w:r>
            <w:proofErr w:type="spellStart"/>
            <w:r>
              <w:rPr>
                <w:sz w:val="19"/>
              </w:rPr>
              <w:t>turno</w:t>
            </w:r>
            <w:proofErr w:type="spellEnd"/>
            <w:r>
              <w:rPr>
                <w:sz w:val="19"/>
              </w:rPr>
              <w:t xml:space="preserve"> día </w:t>
            </w:r>
            <w:proofErr w:type="spellStart"/>
            <w:r>
              <w:rPr>
                <w:sz w:val="19"/>
              </w:rPr>
              <w:t>mínimo</w:t>
            </w:r>
            <w:proofErr w:type="spellEnd"/>
            <w:r>
              <w:rPr>
                <w:sz w:val="19"/>
              </w:rPr>
              <w:t xml:space="preserve">, </w:t>
            </w:r>
            <w:proofErr w:type="spellStart"/>
            <w:r>
              <w:rPr>
                <w:sz w:val="19"/>
              </w:rPr>
              <w:t>noche</w:t>
            </w:r>
            <w:proofErr w:type="spellEnd"/>
            <w:r>
              <w:rPr>
                <w:sz w:val="19"/>
              </w:rPr>
              <w:t xml:space="preserve"> medio.</w:t>
            </w:r>
          </w:p>
        </w:tc>
        <w:tc>
          <w:tcPr>
            <w:tcW w:w="3264" w:type="dxa"/>
            <w:vAlign w:val="center"/>
          </w:tcPr>
          <w:p w14:paraId="36BBA32F" w14:textId="77777777" w:rsidR="00A8365E" w:rsidRDefault="00A8365E" w:rsidP="00D650B6">
            <w:r>
              <w:rPr>
                <w:sz w:val="19"/>
              </w:rPr>
              <w:t xml:space="preserve">Menos </w:t>
            </w:r>
            <w:proofErr w:type="spellStart"/>
            <w:r>
              <w:rPr>
                <w:sz w:val="19"/>
              </w:rPr>
              <w:t>frustración</w:t>
            </w:r>
            <w:proofErr w:type="spellEnd"/>
            <w:r>
              <w:rPr>
                <w:sz w:val="19"/>
              </w:rPr>
              <w:t>.</w:t>
            </w:r>
          </w:p>
        </w:tc>
      </w:tr>
      <w:tr w:rsidR="00A8365E" w14:paraId="65AEEC3D" w14:textId="77777777" w:rsidTr="00D650B6">
        <w:trPr>
          <w:jc w:val="center"/>
        </w:trPr>
        <w:tc>
          <w:tcPr>
            <w:tcW w:w="3264" w:type="dxa"/>
            <w:vAlign w:val="center"/>
          </w:tcPr>
          <w:p w14:paraId="7F67FA28" w14:textId="77777777" w:rsidR="00A8365E" w:rsidRDefault="00A8365E" w:rsidP="00D650B6">
            <w:proofErr w:type="spellStart"/>
            <w:r>
              <w:rPr>
                <w:sz w:val="19"/>
              </w:rPr>
              <w:t>Eliminar</w:t>
            </w:r>
            <w:proofErr w:type="spellEnd"/>
            <w:r>
              <w:rPr>
                <w:sz w:val="19"/>
              </w:rPr>
              <w:t xml:space="preserve"> </w:t>
            </w:r>
            <w:proofErr w:type="spellStart"/>
            <w:r>
              <w:rPr>
                <w:sz w:val="19"/>
              </w:rPr>
              <w:t>una</w:t>
            </w:r>
            <w:proofErr w:type="spellEnd"/>
            <w:r>
              <w:rPr>
                <w:sz w:val="19"/>
              </w:rPr>
              <w:t xml:space="preserve"> </w:t>
            </w:r>
            <w:proofErr w:type="spellStart"/>
            <w:r>
              <w:rPr>
                <w:sz w:val="19"/>
              </w:rPr>
              <w:t>pérdida</w:t>
            </w:r>
            <w:proofErr w:type="spellEnd"/>
            <w:r>
              <w:rPr>
                <w:sz w:val="19"/>
              </w:rPr>
              <w:t xml:space="preserve"> de </w:t>
            </w:r>
            <w:proofErr w:type="spellStart"/>
            <w:r>
              <w:rPr>
                <w:sz w:val="19"/>
              </w:rPr>
              <w:t>tiempo</w:t>
            </w:r>
            <w:proofErr w:type="spellEnd"/>
          </w:p>
        </w:tc>
        <w:tc>
          <w:tcPr>
            <w:tcW w:w="3264" w:type="dxa"/>
            <w:vAlign w:val="center"/>
          </w:tcPr>
          <w:p w14:paraId="52F4C1D2" w14:textId="77777777" w:rsidR="00A8365E" w:rsidRDefault="00A8365E" w:rsidP="00D650B6">
            <w:proofErr w:type="spellStart"/>
            <w:r>
              <w:rPr>
                <w:sz w:val="19"/>
              </w:rPr>
              <w:t>Detectar</w:t>
            </w:r>
            <w:proofErr w:type="spellEnd"/>
            <w:r>
              <w:rPr>
                <w:sz w:val="19"/>
              </w:rPr>
              <w:t xml:space="preserve"> scroll, </w:t>
            </w:r>
            <w:proofErr w:type="spellStart"/>
            <w:r>
              <w:rPr>
                <w:sz w:val="19"/>
              </w:rPr>
              <w:t>sobrepensar</w:t>
            </w:r>
            <w:proofErr w:type="spellEnd"/>
            <w:r>
              <w:rPr>
                <w:sz w:val="19"/>
              </w:rPr>
              <w:t xml:space="preserve"> o </w:t>
            </w:r>
            <w:proofErr w:type="spellStart"/>
            <w:r>
              <w:rPr>
                <w:sz w:val="19"/>
              </w:rPr>
              <w:t>tarea</w:t>
            </w:r>
            <w:proofErr w:type="spellEnd"/>
            <w:r>
              <w:rPr>
                <w:sz w:val="19"/>
              </w:rPr>
              <w:t xml:space="preserve"> </w:t>
            </w:r>
            <w:proofErr w:type="spellStart"/>
            <w:r>
              <w:rPr>
                <w:sz w:val="19"/>
              </w:rPr>
              <w:t>inútil</w:t>
            </w:r>
            <w:proofErr w:type="spellEnd"/>
            <w:r>
              <w:rPr>
                <w:sz w:val="19"/>
              </w:rPr>
              <w:t>.</w:t>
            </w:r>
          </w:p>
        </w:tc>
        <w:tc>
          <w:tcPr>
            <w:tcW w:w="3264" w:type="dxa"/>
            <w:vAlign w:val="center"/>
          </w:tcPr>
          <w:p w14:paraId="12BC87B5" w14:textId="77777777" w:rsidR="00A8365E" w:rsidRDefault="00A8365E" w:rsidP="00D650B6">
            <w:proofErr w:type="spellStart"/>
            <w:r>
              <w:rPr>
                <w:sz w:val="19"/>
              </w:rPr>
              <w:t>Recuperar</w:t>
            </w:r>
            <w:proofErr w:type="spellEnd"/>
            <w:r>
              <w:rPr>
                <w:sz w:val="19"/>
              </w:rPr>
              <w:t xml:space="preserve"> </w:t>
            </w:r>
            <w:proofErr w:type="spellStart"/>
            <w:r>
              <w:rPr>
                <w:sz w:val="19"/>
              </w:rPr>
              <w:t>energía</w:t>
            </w:r>
            <w:proofErr w:type="spellEnd"/>
            <w:r>
              <w:rPr>
                <w:sz w:val="19"/>
              </w:rPr>
              <w:t>.</w:t>
            </w:r>
          </w:p>
        </w:tc>
      </w:tr>
      <w:tr w:rsidR="00A8365E" w14:paraId="43DEE2DF" w14:textId="77777777" w:rsidTr="00D650B6">
        <w:trPr>
          <w:jc w:val="center"/>
        </w:trPr>
        <w:tc>
          <w:tcPr>
            <w:tcW w:w="3264" w:type="dxa"/>
            <w:vAlign w:val="center"/>
          </w:tcPr>
          <w:p w14:paraId="02A9D6ED" w14:textId="77777777" w:rsidR="00A8365E" w:rsidRDefault="00A8365E" w:rsidP="00D650B6">
            <w:proofErr w:type="spellStart"/>
            <w:r>
              <w:rPr>
                <w:sz w:val="19"/>
              </w:rPr>
              <w:t>Agendar</w:t>
            </w:r>
            <w:proofErr w:type="spellEnd"/>
            <w:r>
              <w:rPr>
                <w:sz w:val="19"/>
              </w:rPr>
              <w:t xml:space="preserve"> Domingo CEO</w:t>
            </w:r>
          </w:p>
        </w:tc>
        <w:tc>
          <w:tcPr>
            <w:tcW w:w="3264" w:type="dxa"/>
            <w:vAlign w:val="center"/>
          </w:tcPr>
          <w:p w14:paraId="48A6F1C0" w14:textId="77777777" w:rsidR="00A8365E" w:rsidRDefault="00A8365E" w:rsidP="00D650B6">
            <w:r>
              <w:rPr>
                <w:sz w:val="19"/>
              </w:rPr>
              <w:t xml:space="preserve">Bloque </w:t>
            </w:r>
            <w:proofErr w:type="spellStart"/>
            <w:r>
              <w:rPr>
                <w:sz w:val="19"/>
              </w:rPr>
              <w:t>fijo</w:t>
            </w:r>
            <w:proofErr w:type="spellEnd"/>
            <w:r>
              <w:rPr>
                <w:sz w:val="19"/>
              </w:rPr>
              <w:t xml:space="preserve"> de 30 </w:t>
            </w:r>
            <w:proofErr w:type="spellStart"/>
            <w:r>
              <w:rPr>
                <w:sz w:val="19"/>
              </w:rPr>
              <w:t>minutos</w:t>
            </w:r>
            <w:proofErr w:type="spellEnd"/>
            <w:r>
              <w:rPr>
                <w:sz w:val="19"/>
              </w:rPr>
              <w:t>.</w:t>
            </w:r>
          </w:p>
        </w:tc>
        <w:tc>
          <w:tcPr>
            <w:tcW w:w="3264" w:type="dxa"/>
            <w:vAlign w:val="center"/>
          </w:tcPr>
          <w:p w14:paraId="479540AC" w14:textId="77777777" w:rsidR="00A8365E" w:rsidRDefault="00A8365E" w:rsidP="00D650B6">
            <w:r>
              <w:rPr>
                <w:sz w:val="19"/>
              </w:rPr>
              <w:t xml:space="preserve">Control </w:t>
            </w:r>
            <w:proofErr w:type="spellStart"/>
            <w:r>
              <w:rPr>
                <w:sz w:val="19"/>
              </w:rPr>
              <w:t>semanal</w:t>
            </w:r>
            <w:proofErr w:type="spellEnd"/>
            <w:r>
              <w:rPr>
                <w:sz w:val="19"/>
              </w:rPr>
              <w:t>.</w:t>
            </w:r>
          </w:p>
        </w:tc>
      </w:tr>
    </w:tbl>
    <w:p w14:paraId="58B25D6D" w14:textId="77777777" w:rsidR="00A8365E" w:rsidRDefault="00A8365E" w:rsidP="00A8365E"/>
    <w:p w14:paraId="4DB70553" w14:textId="77777777" w:rsidR="00A8365E" w:rsidRDefault="00A8365E" w:rsidP="00A8365E">
      <w:pPr>
        <w:pStyle w:val="Ttulo2"/>
        <w:spacing w:before="160" w:after="120"/>
      </w:pPr>
      <w:r>
        <w:t xml:space="preserve">XVIII. Cierre del </w:t>
      </w:r>
      <w:proofErr w:type="spellStart"/>
      <w:r>
        <w:t>capítulo</w:t>
      </w:r>
      <w:proofErr w:type="spellEnd"/>
    </w:p>
    <w:p w14:paraId="01541C1F" w14:textId="77777777" w:rsidR="00A8365E" w:rsidRDefault="00A8365E" w:rsidP="00A8365E">
      <w:r>
        <w:t xml:space="preserve">No </w:t>
      </w:r>
      <w:proofErr w:type="spellStart"/>
      <w:r>
        <w:t>gana</w:t>
      </w:r>
      <w:proofErr w:type="spellEnd"/>
      <w:r>
        <w:t xml:space="preserve"> </w:t>
      </w:r>
      <w:proofErr w:type="spellStart"/>
      <w:r>
        <w:t>quien</w:t>
      </w:r>
      <w:proofErr w:type="spellEnd"/>
      <w:r>
        <w:t xml:space="preserve"> </w:t>
      </w:r>
      <w:proofErr w:type="spellStart"/>
      <w:r>
        <w:t>tiene</w:t>
      </w:r>
      <w:proofErr w:type="spellEnd"/>
      <w:r>
        <w:t xml:space="preserve"> </w:t>
      </w:r>
      <w:proofErr w:type="spellStart"/>
      <w:r>
        <w:t>más</w:t>
      </w:r>
      <w:proofErr w:type="spellEnd"/>
      <w:r>
        <w:t xml:space="preserve"> </w:t>
      </w:r>
      <w:proofErr w:type="spellStart"/>
      <w:r>
        <w:t>tiempo</w:t>
      </w:r>
      <w:proofErr w:type="spellEnd"/>
      <w:r>
        <w:t xml:space="preserve">. Gana </w:t>
      </w:r>
      <w:proofErr w:type="spellStart"/>
      <w:r>
        <w:t>quien</w:t>
      </w:r>
      <w:proofErr w:type="spellEnd"/>
      <w:r>
        <w:t xml:space="preserve"> </w:t>
      </w:r>
      <w:proofErr w:type="spellStart"/>
      <w:r>
        <w:t>administra</w:t>
      </w:r>
      <w:proofErr w:type="spellEnd"/>
      <w:r>
        <w:t xml:space="preserve"> </w:t>
      </w:r>
      <w:proofErr w:type="spellStart"/>
      <w:r>
        <w:t>mejor</w:t>
      </w:r>
      <w:proofErr w:type="spellEnd"/>
      <w:r>
        <w:t xml:space="preserve"> </w:t>
      </w:r>
      <w:proofErr w:type="spellStart"/>
      <w:r>
        <w:t>su</w:t>
      </w:r>
      <w:proofErr w:type="spellEnd"/>
      <w:r>
        <w:t xml:space="preserve"> </w:t>
      </w:r>
      <w:proofErr w:type="spellStart"/>
      <w:r>
        <w:t>energía</w:t>
      </w:r>
      <w:proofErr w:type="spellEnd"/>
      <w:r>
        <w:t xml:space="preserve"> </w:t>
      </w:r>
      <w:proofErr w:type="spellStart"/>
      <w:r>
        <w:t>repetidamente</w:t>
      </w:r>
      <w:proofErr w:type="spellEnd"/>
      <w:r>
        <w:t xml:space="preserve">. Tu </w:t>
      </w:r>
      <w:proofErr w:type="spellStart"/>
      <w:r>
        <w:t>tiempo</w:t>
      </w:r>
      <w:proofErr w:type="spellEnd"/>
      <w:r>
        <w:t xml:space="preserve"> no se </w:t>
      </w:r>
      <w:proofErr w:type="spellStart"/>
      <w:r>
        <w:t>administra</w:t>
      </w:r>
      <w:proofErr w:type="spellEnd"/>
      <w:r>
        <w:t xml:space="preserve"> solo; se </w:t>
      </w:r>
      <w:proofErr w:type="spellStart"/>
      <w:r>
        <w:t>alinea</w:t>
      </w:r>
      <w:proofErr w:type="spellEnd"/>
      <w:r>
        <w:t xml:space="preserve"> con </w:t>
      </w:r>
      <w:proofErr w:type="spellStart"/>
      <w:r>
        <w:t>prioridades</w:t>
      </w:r>
      <w:proofErr w:type="spellEnd"/>
      <w:r>
        <w:t xml:space="preserve">: dinero, </w:t>
      </w:r>
      <w:proofErr w:type="spellStart"/>
      <w:r>
        <w:t>trabajo</w:t>
      </w:r>
      <w:proofErr w:type="spellEnd"/>
      <w:r>
        <w:t xml:space="preserve">, </w:t>
      </w:r>
      <w:proofErr w:type="spellStart"/>
      <w:r>
        <w:t>universidad</w:t>
      </w:r>
      <w:proofErr w:type="spellEnd"/>
      <w:r>
        <w:t xml:space="preserve">, MGC, red, </w:t>
      </w:r>
      <w:proofErr w:type="spellStart"/>
      <w:r>
        <w:t>salud</w:t>
      </w:r>
      <w:proofErr w:type="spellEnd"/>
      <w:r>
        <w:t xml:space="preserve">, </w:t>
      </w:r>
      <w:proofErr w:type="spellStart"/>
      <w:r>
        <w:t>empresas</w:t>
      </w:r>
      <w:proofErr w:type="spellEnd"/>
      <w:r>
        <w:t xml:space="preserve"> y </w:t>
      </w:r>
      <w:proofErr w:type="spellStart"/>
      <w:r>
        <w:t>crecimiento</w:t>
      </w:r>
      <w:proofErr w:type="spellEnd"/>
      <w:r>
        <w:t xml:space="preserve"> personal.</w:t>
      </w:r>
    </w:p>
    <w:p w14:paraId="12C77202" w14:textId="77777777" w:rsidR="00A8365E" w:rsidRDefault="00A8365E" w:rsidP="00A8365E">
      <w:proofErr w:type="spellStart"/>
      <w:r>
        <w:t>Resultado</w:t>
      </w:r>
      <w:proofErr w:type="spellEnd"/>
      <w:r>
        <w:t xml:space="preserve"> final del </w:t>
      </w:r>
      <w:proofErr w:type="spellStart"/>
      <w:r>
        <w:t>capítulo</w:t>
      </w:r>
      <w:proofErr w:type="spellEnd"/>
      <w:r>
        <w:t xml:space="preserve">: </w:t>
      </w:r>
      <w:proofErr w:type="spellStart"/>
      <w:r>
        <w:t>si</w:t>
      </w:r>
      <w:proofErr w:type="spellEnd"/>
      <w:r>
        <w:t xml:space="preserve"> </w:t>
      </w:r>
      <w:proofErr w:type="spellStart"/>
      <w:r>
        <w:t>este</w:t>
      </w:r>
      <w:proofErr w:type="spellEnd"/>
      <w:r>
        <w:t xml:space="preserve"> </w:t>
      </w:r>
      <w:proofErr w:type="spellStart"/>
      <w:r>
        <w:t>sistema</w:t>
      </w:r>
      <w:proofErr w:type="spellEnd"/>
      <w:r>
        <w:t xml:space="preserve"> se </w:t>
      </w:r>
      <w:proofErr w:type="spellStart"/>
      <w:r>
        <w:t>ejecuta</w:t>
      </w:r>
      <w:proofErr w:type="spellEnd"/>
      <w:r>
        <w:t xml:space="preserve">, </w:t>
      </w:r>
      <w:proofErr w:type="spellStart"/>
      <w:r>
        <w:t>diciembre</w:t>
      </w:r>
      <w:proofErr w:type="spellEnd"/>
      <w:r>
        <w:t xml:space="preserve"> 2026 </w:t>
      </w:r>
      <w:proofErr w:type="spellStart"/>
      <w:r>
        <w:t>cierra</w:t>
      </w:r>
      <w:proofErr w:type="spellEnd"/>
      <w:r>
        <w:t xml:space="preserve"> con </w:t>
      </w:r>
      <w:proofErr w:type="spellStart"/>
      <w:r>
        <w:t>ritmo</w:t>
      </w:r>
      <w:proofErr w:type="spellEnd"/>
      <w:r>
        <w:t xml:space="preserve">, </w:t>
      </w:r>
      <w:proofErr w:type="spellStart"/>
      <w:r>
        <w:t>estructura</w:t>
      </w:r>
      <w:proofErr w:type="spellEnd"/>
      <w:r>
        <w:t xml:space="preserve"> variable, </w:t>
      </w:r>
      <w:proofErr w:type="spellStart"/>
      <w:r>
        <w:t>mejores</w:t>
      </w:r>
      <w:proofErr w:type="spellEnd"/>
      <w:r>
        <w:t xml:space="preserve"> </w:t>
      </w:r>
      <w:proofErr w:type="spellStart"/>
      <w:r>
        <w:t>semanas</w:t>
      </w:r>
      <w:proofErr w:type="spellEnd"/>
      <w:r>
        <w:t xml:space="preserve">, </w:t>
      </w:r>
      <w:proofErr w:type="spellStart"/>
      <w:r>
        <w:t>menos</w:t>
      </w:r>
      <w:proofErr w:type="spellEnd"/>
      <w:r>
        <w:t xml:space="preserve"> culpa y </w:t>
      </w:r>
      <w:proofErr w:type="spellStart"/>
      <w:r>
        <w:t>más</w:t>
      </w:r>
      <w:proofErr w:type="spellEnd"/>
      <w:r>
        <w:t xml:space="preserve"> </w:t>
      </w:r>
      <w:proofErr w:type="spellStart"/>
      <w:r>
        <w:t>avance</w:t>
      </w:r>
      <w:proofErr w:type="spellEnd"/>
      <w:r>
        <w:t xml:space="preserve"> </w:t>
      </w:r>
      <w:proofErr w:type="spellStart"/>
      <w:r>
        <w:t>acumulado</w:t>
      </w:r>
      <w:proofErr w:type="spellEnd"/>
      <w:r>
        <w:t xml:space="preserve">. Si no se </w:t>
      </w:r>
      <w:proofErr w:type="spellStart"/>
      <w:r>
        <w:t>ejecuta</w:t>
      </w:r>
      <w:proofErr w:type="spellEnd"/>
      <w:r>
        <w:t xml:space="preserve">, </w:t>
      </w:r>
      <w:proofErr w:type="spellStart"/>
      <w:r>
        <w:t>seguirás</w:t>
      </w:r>
      <w:proofErr w:type="spellEnd"/>
      <w:r>
        <w:t xml:space="preserve"> </w:t>
      </w:r>
      <w:proofErr w:type="spellStart"/>
      <w:r>
        <w:t>dependiendo</w:t>
      </w:r>
      <w:proofErr w:type="spellEnd"/>
      <w:r>
        <w:t xml:space="preserve"> del </w:t>
      </w:r>
      <w:proofErr w:type="spellStart"/>
      <w:r>
        <w:t>ánimo</w:t>
      </w:r>
      <w:proofErr w:type="spellEnd"/>
      <w:r>
        <w:t xml:space="preserve">, del </w:t>
      </w:r>
      <w:proofErr w:type="spellStart"/>
      <w:r>
        <w:t>cansancio</w:t>
      </w:r>
      <w:proofErr w:type="spellEnd"/>
      <w:r>
        <w:t xml:space="preserve"> y de la </w:t>
      </w:r>
      <w:proofErr w:type="spellStart"/>
      <w:r>
        <w:t>improvisación</w:t>
      </w:r>
      <w:proofErr w:type="spellEnd"/>
      <w:r>
        <w:t>.</w:t>
      </w:r>
    </w:p>
    <w:tbl>
      <w:tblPr>
        <w:tblStyle w:val="Tablaconcuadrcula"/>
        <w:tblW w:w="0" w:type="auto"/>
        <w:jc w:val="center"/>
        <w:tblLook w:val="04A0" w:firstRow="1" w:lastRow="0" w:firstColumn="1" w:lastColumn="0" w:noHBand="0" w:noVBand="1"/>
      </w:tblPr>
      <w:tblGrid>
        <w:gridCol w:w="3264"/>
        <w:gridCol w:w="3264"/>
        <w:gridCol w:w="3264"/>
      </w:tblGrid>
      <w:tr w:rsidR="00A8365E" w14:paraId="0FE5E3EF" w14:textId="77777777" w:rsidTr="00D650B6">
        <w:trPr>
          <w:jc w:val="center"/>
        </w:trPr>
        <w:tc>
          <w:tcPr>
            <w:tcW w:w="3264" w:type="dxa"/>
            <w:shd w:val="clear" w:color="auto" w:fill="1F4E79"/>
            <w:vAlign w:val="center"/>
          </w:tcPr>
          <w:p w14:paraId="086D78AB" w14:textId="77777777" w:rsidR="00A8365E" w:rsidRDefault="00A8365E" w:rsidP="00D650B6">
            <w:r>
              <w:rPr>
                <w:b/>
                <w:color w:val="FFFFFF"/>
                <w:sz w:val="19"/>
              </w:rPr>
              <w:t>Principio final</w:t>
            </w:r>
          </w:p>
        </w:tc>
        <w:tc>
          <w:tcPr>
            <w:tcW w:w="3264" w:type="dxa"/>
            <w:shd w:val="clear" w:color="auto" w:fill="1F4E79"/>
            <w:vAlign w:val="center"/>
          </w:tcPr>
          <w:p w14:paraId="6ABAF11A" w14:textId="77777777" w:rsidR="00A8365E" w:rsidRDefault="00A8365E" w:rsidP="00D650B6">
            <w:proofErr w:type="spellStart"/>
            <w:r>
              <w:rPr>
                <w:b/>
                <w:color w:val="FFFFFF"/>
                <w:sz w:val="19"/>
              </w:rPr>
              <w:t>Aplicación</w:t>
            </w:r>
            <w:proofErr w:type="spellEnd"/>
          </w:p>
        </w:tc>
        <w:tc>
          <w:tcPr>
            <w:tcW w:w="3264" w:type="dxa"/>
            <w:shd w:val="clear" w:color="auto" w:fill="1F4E79"/>
            <w:vAlign w:val="center"/>
          </w:tcPr>
          <w:p w14:paraId="20C064C0" w14:textId="77777777" w:rsidR="00A8365E" w:rsidRDefault="00A8365E" w:rsidP="00D650B6">
            <w:proofErr w:type="spellStart"/>
            <w:r>
              <w:rPr>
                <w:b/>
                <w:color w:val="FFFFFF"/>
                <w:sz w:val="19"/>
              </w:rPr>
              <w:t>Consecuencia</w:t>
            </w:r>
            <w:proofErr w:type="spellEnd"/>
          </w:p>
        </w:tc>
      </w:tr>
      <w:tr w:rsidR="00A8365E" w14:paraId="1D222552" w14:textId="77777777" w:rsidTr="00D650B6">
        <w:trPr>
          <w:jc w:val="center"/>
        </w:trPr>
        <w:tc>
          <w:tcPr>
            <w:tcW w:w="3264" w:type="dxa"/>
            <w:vAlign w:val="center"/>
          </w:tcPr>
          <w:p w14:paraId="0165F490" w14:textId="77777777" w:rsidR="00A8365E" w:rsidRDefault="00A8365E" w:rsidP="00D650B6">
            <w:r>
              <w:rPr>
                <w:sz w:val="19"/>
              </w:rPr>
              <w:t xml:space="preserve">Cada </w:t>
            </w:r>
            <w:proofErr w:type="spellStart"/>
            <w:r>
              <w:rPr>
                <w:sz w:val="19"/>
              </w:rPr>
              <w:t>bloque</w:t>
            </w:r>
            <w:proofErr w:type="spellEnd"/>
            <w:r>
              <w:rPr>
                <w:sz w:val="19"/>
              </w:rPr>
              <w:t xml:space="preserve"> </w:t>
            </w:r>
            <w:proofErr w:type="spellStart"/>
            <w:r>
              <w:rPr>
                <w:sz w:val="19"/>
              </w:rPr>
              <w:t>tiene</w:t>
            </w:r>
            <w:proofErr w:type="spellEnd"/>
            <w:r>
              <w:rPr>
                <w:sz w:val="19"/>
              </w:rPr>
              <w:t xml:space="preserve"> </w:t>
            </w:r>
            <w:proofErr w:type="spellStart"/>
            <w:r>
              <w:rPr>
                <w:sz w:val="19"/>
              </w:rPr>
              <w:t>propósito</w:t>
            </w:r>
            <w:proofErr w:type="spellEnd"/>
          </w:p>
        </w:tc>
        <w:tc>
          <w:tcPr>
            <w:tcW w:w="3264" w:type="dxa"/>
            <w:vAlign w:val="center"/>
          </w:tcPr>
          <w:p w14:paraId="3F63D649" w14:textId="77777777" w:rsidR="00A8365E" w:rsidRDefault="00A8365E" w:rsidP="00D650B6">
            <w:r>
              <w:rPr>
                <w:sz w:val="19"/>
              </w:rPr>
              <w:t xml:space="preserve">Dinero, </w:t>
            </w:r>
            <w:proofErr w:type="spellStart"/>
            <w:r>
              <w:rPr>
                <w:sz w:val="19"/>
              </w:rPr>
              <w:t>universidad</w:t>
            </w:r>
            <w:proofErr w:type="spellEnd"/>
            <w:r>
              <w:rPr>
                <w:sz w:val="19"/>
              </w:rPr>
              <w:t xml:space="preserve">, red, </w:t>
            </w:r>
            <w:proofErr w:type="spellStart"/>
            <w:r>
              <w:rPr>
                <w:sz w:val="19"/>
              </w:rPr>
              <w:t>salud</w:t>
            </w:r>
            <w:proofErr w:type="spellEnd"/>
            <w:r>
              <w:rPr>
                <w:sz w:val="19"/>
              </w:rPr>
              <w:t xml:space="preserve"> o </w:t>
            </w:r>
            <w:proofErr w:type="spellStart"/>
            <w:r>
              <w:rPr>
                <w:sz w:val="19"/>
              </w:rPr>
              <w:t>empresa</w:t>
            </w:r>
            <w:proofErr w:type="spellEnd"/>
            <w:r>
              <w:rPr>
                <w:sz w:val="19"/>
              </w:rPr>
              <w:t>.</w:t>
            </w:r>
          </w:p>
        </w:tc>
        <w:tc>
          <w:tcPr>
            <w:tcW w:w="3264" w:type="dxa"/>
            <w:vAlign w:val="center"/>
          </w:tcPr>
          <w:p w14:paraId="74207B2B" w14:textId="77777777" w:rsidR="00A8365E" w:rsidRDefault="00A8365E" w:rsidP="00D650B6">
            <w:r>
              <w:rPr>
                <w:sz w:val="19"/>
              </w:rPr>
              <w:t xml:space="preserve">El </w:t>
            </w:r>
            <w:proofErr w:type="spellStart"/>
            <w:r>
              <w:rPr>
                <w:sz w:val="19"/>
              </w:rPr>
              <w:t>tiempo</w:t>
            </w:r>
            <w:proofErr w:type="spellEnd"/>
            <w:r>
              <w:rPr>
                <w:sz w:val="19"/>
              </w:rPr>
              <w:t xml:space="preserve"> </w:t>
            </w:r>
            <w:proofErr w:type="spellStart"/>
            <w:r>
              <w:rPr>
                <w:sz w:val="19"/>
              </w:rPr>
              <w:t>deja</w:t>
            </w:r>
            <w:proofErr w:type="spellEnd"/>
            <w:r>
              <w:rPr>
                <w:sz w:val="19"/>
              </w:rPr>
              <w:t xml:space="preserve"> de </w:t>
            </w:r>
            <w:proofErr w:type="spellStart"/>
            <w:r>
              <w:rPr>
                <w:sz w:val="19"/>
              </w:rPr>
              <w:t>perderse</w:t>
            </w:r>
            <w:proofErr w:type="spellEnd"/>
            <w:r>
              <w:rPr>
                <w:sz w:val="19"/>
              </w:rPr>
              <w:t>.</w:t>
            </w:r>
          </w:p>
        </w:tc>
      </w:tr>
      <w:tr w:rsidR="00A8365E" w14:paraId="0144CA4E" w14:textId="77777777" w:rsidTr="00D650B6">
        <w:trPr>
          <w:jc w:val="center"/>
        </w:trPr>
        <w:tc>
          <w:tcPr>
            <w:tcW w:w="3264" w:type="dxa"/>
            <w:vAlign w:val="center"/>
          </w:tcPr>
          <w:p w14:paraId="41FE88A4" w14:textId="77777777" w:rsidR="00A8365E" w:rsidRDefault="00A8365E" w:rsidP="00D650B6">
            <w:r>
              <w:rPr>
                <w:sz w:val="19"/>
              </w:rPr>
              <w:t xml:space="preserve">Cada </w:t>
            </w:r>
            <w:proofErr w:type="spellStart"/>
            <w:r>
              <w:rPr>
                <w:sz w:val="19"/>
              </w:rPr>
              <w:t>tipo</w:t>
            </w:r>
            <w:proofErr w:type="spellEnd"/>
            <w:r>
              <w:rPr>
                <w:sz w:val="19"/>
              </w:rPr>
              <w:t xml:space="preserve"> de día </w:t>
            </w:r>
            <w:proofErr w:type="spellStart"/>
            <w:r>
              <w:rPr>
                <w:sz w:val="19"/>
              </w:rPr>
              <w:t>tiene</w:t>
            </w:r>
            <w:proofErr w:type="spellEnd"/>
            <w:r>
              <w:rPr>
                <w:sz w:val="19"/>
              </w:rPr>
              <w:t xml:space="preserve"> </w:t>
            </w:r>
            <w:proofErr w:type="spellStart"/>
            <w:r>
              <w:rPr>
                <w:sz w:val="19"/>
              </w:rPr>
              <w:t>regla</w:t>
            </w:r>
            <w:proofErr w:type="spellEnd"/>
          </w:p>
        </w:tc>
        <w:tc>
          <w:tcPr>
            <w:tcW w:w="3264" w:type="dxa"/>
            <w:vAlign w:val="center"/>
          </w:tcPr>
          <w:p w14:paraId="5CCCCADA" w14:textId="77777777" w:rsidR="00A8365E" w:rsidRDefault="00A8365E" w:rsidP="00D650B6">
            <w:r>
              <w:rPr>
                <w:sz w:val="19"/>
              </w:rPr>
              <w:t xml:space="preserve">A </w:t>
            </w:r>
            <w:proofErr w:type="spellStart"/>
            <w:r>
              <w:rPr>
                <w:sz w:val="19"/>
              </w:rPr>
              <w:t>fuerte</w:t>
            </w:r>
            <w:proofErr w:type="spellEnd"/>
            <w:r>
              <w:rPr>
                <w:sz w:val="19"/>
              </w:rPr>
              <w:t xml:space="preserve">, B medio, C </w:t>
            </w:r>
            <w:proofErr w:type="spellStart"/>
            <w:r>
              <w:rPr>
                <w:sz w:val="19"/>
              </w:rPr>
              <w:t>mínimo</w:t>
            </w:r>
            <w:proofErr w:type="spellEnd"/>
            <w:r>
              <w:rPr>
                <w:sz w:val="19"/>
              </w:rPr>
              <w:t>.</w:t>
            </w:r>
          </w:p>
        </w:tc>
        <w:tc>
          <w:tcPr>
            <w:tcW w:w="3264" w:type="dxa"/>
            <w:vAlign w:val="center"/>
          </w:tcPr>
          <w:p w14:paraId="378EEDC7" w14:textId="77777777" w:rsidR="00A8365E" w:rsidRDefault="00A8365E" w:rsidP="00D650B6">
            <w:r>
              <w:rPr>
                <w:sz w:val="19"/>
              </w:rPr>
              <w:t xml:space="preserve">La agenda se </w:t>
            </w:r>
            <w:proofErr w:type="spellStart"/>
            <w:r>
              <w:rPr>
                <w:sz w:val="19"/>
              </w:rPr>
              <w:t>adapta</w:t>
            </w:r>
            <w:proofErr w:type="spellEnd"/>
            <w:r>
              <w:rPr>
                <w:sz w:val="19"/>
              </w:rPr>
              <w:t xml:space="preserve"> a la </w:t>
            </w:r>
            <w:proofErr w:type="spellStart"/>
            <w:r>
              <w:rPr>
                <w:sz w:val="19"/>
              </w:rPr>
              <w:t>realidad</w:t>
            </w:r>
            <w:proofErr w:type="spellEnd"/>
            <w:r>
              <w:rPr>
                <w:sz w:val="19"/>
              </w:rPr>
              <w:t>.</w:t>
            </w:r>
          </w:p>
        </w:tc>
      </w:tr>
      <w:tr w:rsidR="00A8365E" w14:paraId="051BC622" w14:textId="77777777" w:rsidTr="00D650B6">
        <w:trPr>
          <w:jc w:val="center"/>
        </w:trPr>
        <w:tc>
          <w:tcPr>
            <w:tcW w:w="3264" w:type="dxa"/>
            <w:vAlign w:val="center"/>
          </w:tcPr>
          <w:p w14:paraId="4711D21A" w14:textId="77777777" w:rsidR="00A8365E" w:rsidRDefault="00A8365E" w:rsidP="00D650B6">
            <w:r>
              <w:rPr>
                <w:sz w:val="19"/>
              </w:rPr>
              <w:t xml:space="preserve">Cada </w:t>
            </w:r>
            <w:proofErr w:type="spellStart"/>
            <w:r>
              <w:rPr>
                <w:sz w:val="19"/>
              </w:rPr>
              <w:t>semana</w:t>
            </w:r>
            <w:proofErr w:type="spellEnd"/>
            <w:r>
              <w:rPr>
                <w:sz w:val="19"/>
              </w:rPr>
              <w:t xml:space="preserve"> se </w:t>
            </w:r>
            <w:proofErr w:type="spellStart"/>
            <w:r>
              <w:rPr>
                <w:sz w:val="19"/>
              </w:rPr>
              <w:t>revisa</w:t>
            </w:r>
            <w:proofErr w:type="spellEnd"/>
          </w:p>
        </w:tc>
        <w:tc>
          <w:tcPr>
            <w:tcW w:w="3264" w:type="dxa"/>
            <w:vAlign w:val="center"/>
          </w:tcPr>
          <w:p w14:paraId="11B5F907" w14:textId="77777777" w:rsidR="00A8365E" w:rsidRDefault="00A8365E" w:rsidP="00D650B6">
            <w:r>
              <w:rPr>
                <w:sz w:val="19"/>
              </w:rPr>
              <w:t>Domingo CEO.</w:t>
            </w:r>
          </w:p>
        </w:tc>
        <w:tc>
          <w:tcPr>
            <w:tcW w:w="3264" w:type="dxa"/>
            <w:vAlign w:val="center"/>
          </w:tcPr>
          <w:p w14:paraId="0D1F4EB9" w14:textId="77777777" w:rsidR="00A8365E" w:rsidRDefault="00A8365E" w:rsidP="00D650B6">
            <w:r>
              <w:rPr>
                <w:sz w:val="19"/>
              </w:rPr>
              <w:t xml:space="preserve">La </w:t>
            </w:r>
            <w:proofErr w:type="spellStart"/>
            <w:r>
              <w:rPr>
                <w:sz w:val="19"/>
              </w:rPr>
              <w:t>ejecución</w:t>
            </w:r>
            <w:proofErr w:type="spellEnd"/>
            <w:r>
              <w:rPr>
                <w:sz w:val="19"/>
              </w:rPr>
              <w:t xml:space="preserve"> </w:t>
            </w:r>
            <w:proofErr w:type="spellStart"/>
            <w:r>
              <w:rPr>
                <w:sz w:val="19"/>
              </w:rPr>
              <w:t>mejora</w:t>
            </w:r>
            <w:proofErr w:type="spellEnd"/>
            <w:r>
              <w:rPr>
                <w:sz w:val="19"/>
              </w:rPr>
              <w:t>.</w:t>
            </w:r>
          </w:p>
        </w:tc>
      </w:tr>
      <w:tr w:rsidR="00A8365E" w14:paraId="3D995B8B" w14:textId="77777777" w:rsidTr="00D650B6">
        <w:trPr>
          <w:jc w:val="center"/>
        </w:trPr>
        <w:tc>
          <w:tcPr>
            <w:tcW w:w="3264" w:type="dxa"/>
            <w:vAlign w:val="center"/>
          </w:tcPr>
          <w:p w14:paraId="158CBF4D" w14:textId="77777777" w:rsidR="00A8365E" w:rsidRDefault="00A8365E" w:rsidP="00D650B6">
            <w:r>
              <w:rPr>
                <w:sz w:val="19"/>
              </w:rPr>
              <w:t xml:space="preserve">Cada </w:t>
            </w:r>
            <w:proofErr w:type="spellStart"/>
            <w:r>
              <w:rPr>
                <w:sz w:val="19"/>
              </w:rPr>
              <w:t>avance</w:t>
            </w:r>
            <w:proofErr w:type="spellEnd"/>
            <w:r>
              <w:rPr>
                <w:sz w:val="19"/>
              </w:rPr>
              <w:t xml:space="preserve"> se </w:t>
            </w:r>
            <w:proofErr w:type="spellStart"/>
            <w:r>
              <w:rPr>
                <w:sz w:val="19"/>
              </w:rPr>
              <w:t>mide</w:t>
            </w:r>
            <w:proofErr w:type="spellEnd"/>
          </w:p>
        </w:tc>
        <w:tc>
          <w:tcPr>
            <w:tcW w:w="3264" w:type="dxa"/>
            <w:vAlign w:val="center"/>
          </w:tcPr>
          <w:p w14:paraId="5393A23F" w14:textId="77777777" w:rsidR="00A8365E" w:rsidRDefault="00A8365E" w:rsidP="00D650B6">
            <w:r>
              <w:rPr>
                <w:sz w:val="19"/>
              </w:rPr>
              <w:t xml:space="preserve">KPI </w:t>
            </w:r>
            <w:proofErr w:type="spellStart"/>
            <w:r>
              <w:rPr>
                <w:sz w:val="19"/>
              </w:rPr>
              <w:t>semanales</w:t>
            </w:r>
            <w:proofErr w:type="spellEnd"/>
            <w:r>
              <w:rPr>
                <w:sz w:val="19"/>
              </w:rPr>
              <w:t>.</w:t>
            </w:r>
          </w:p>
        </w:tc>
        <w:tc>
          <w:tcPr>
            <w:tcW w:w="3264" w:type="dxa"/>
            <w:vAlign w:val="center"/>
          </w:tcPr>
          <w:p w14:paraId="61C42A58" w14:textId="77777777" w:rsidR="00A8365E" w:rsidRDefault="00A8365E" w:rsidP="00D650B6">
            <w:r>
              <w:rPr>
                <w:sz w:val="19"/>
              </w:rPr>
              <w:t xml:space="preserve">El 1% </w:t>
            </w:r>
            <w:proofErr w:type="spellStart"/>
            <w:r>
              <w:rPr>
                <w:sz w:val="19"/>
              </w:rPr>
              <w:t>diario</w:t>
            </w:r>
            <w:proofErr w:type="spellEnd"/>
            <w:r>
              <w:rPr>
                <w:sz w:val="19"/>
              </w:rPr>
              <w:t xml:space="preserve"> se </w:t>
            </w:r>
            <w:proofErr w:type="spellStart"/>
            <w:r>
              <w:rPr>
                <w:sz w:val="19"/>
              </w:rPr>
              <w:t>vuelve</w:t>
            </w:r>
            <w:proofErr w:type="spellEnd"/>
            <w:r>
              <w:rPr>
                <w:sz w:val="19"/>
              </w:rPr>
              <w:t xml:space="preserve"> real.</w:t>
            </w:r>
          </w:p>
        </w:tc>
      </w:tr>
    </w:tbl>
    <w:p w14:paraId="3F59BAB7" w14:textId="77777777" w:rsidR="00A8365E" w:rsidRDefault="00A8365E" w:rsidP="00A8365E"/>
    <w:p w14:paraId="5AD16AA6" w14:textId="77777777" w:rsidR="00A8365E" w:rsidRDefault="00A8365E" w:rsidP="00A8365E">
      <w:pPr>
        <w:pStyle w:val="Ttulo2"/>
        <w:spacing w:before="160" w:after="120"/>
      </w:pPr>
    </w:p>
    <w:p w14:paraId="11E5DF8C" w14:textId="77777777" w:rsidR="00A8365E" w:rsidRDefault="00A8365E" w:rsidP="00A8365E"/>
    <w:p w14:paraId="1A827F55" w14:textId="77777777" w:rsidR="00A8365E" w:rsidRDefault="00A8365E" w:rsidP="00A8365E"/>
    <w:p w14:paraId="22452656" w14:textId="77777777" w:rsidR="00A8365E" w:rsidRDefault="00A8365E" w:rsidP="00A8365E"/>
    <w:p w14:paraId="13A583C1" w14:textId="77777777" w:rsidR="00A8365E" w:rsidRDefault="00A8365E" w:rsidP="00A8365E"/>
    <w:p w14:paraId="0372C5ED" w14:textId="77777777" w:rsidR="00A8365E" w:rsidRDefault="00A8365E" w:rsidP="00A8365E"/>
    <w:p w14:paraId="1066F52E" w14:textId="77777777" w:rsidR="00A8365E" w:rsidRDefault="00A8365E" w:rsidP="00A8365E"/>
    <w:p w14:paraId="0914D121" w14:textId="77777777" w:rsidR="00A8365E" w:rsidRDefault="00A8365E" w:rsidP="00A8365E"/>
    <w:p w14:paraId="7EBEA47C" w14:textId="77777777" w:rsidR="00A8365E" w:rsidRDefault="00A8365E" w:rsidP="00A8365E"/>
    <w:p w14:paraId="4298E335" w14:textId="77777777" w:rsidR="00A8365E" w:rsidRPr="00A8365E" w:rsidRDefault="00A8365E" w:rsidP="00A8365E"/>
    <w:p w14:paraId="792698DF" w14:textId="3E0B83F0" w:rsidR="00A8365E" w:rsidRDefault="00A8365E" w:rsidP="00A8365E">
      <w:pPr>
        <w:pStyle w:val="Ttulo2"/>
        <w:spacing w:before="160" w:after="120"/>
      </w:pPr>
      <w:proofErr w:type="spellStart"/>
      <w:r>
        <w:lastRenderedPageBreak/>
        <w:t>Propósito</w:t>
      </w:r>
      <w:proofErr w:type="spellEnd"/>
      <w:r>
        <w:t xml:space="preserve"> del </w:t>
      </w:r>
      <w:proofErr w:type="spellStart"/>
      <w:r>
        <w:t>capítulo</w:t>
      </w:r>
      <w:proofErr w:type="spellEnd"/>
    </w:p>
    <w:p w14:paraId="58C396AA" w14:textId="77777777" w:rsidR="00A8365E" w:rsidRDefault="00A8365E" w:rsidP="00A8365E">
      <w:r>
        <w:t xml:space="preserve">Este </w:t>
      </w:r>
      <w:proofErr w:type="spellStart"/>
      <w:r>
        <w:t>capítulo</w:t>
      </w:r>
      <w:proofErr w:type="spellEnd"/>
      <w:r>
        <w:t xml:space="preserve"> integra </w:t>
      </w:r>
      <w:proofErr w:type="spellStart"/>
      <w:r>
        <w:t>el</w:t>
      </w:r>
      <w:proofErr w:type="spellEnd"/>
      <w:r>
        <w:t xml:space="preserve"> </w:t>
      </w:r>
      <w:proofErr w:type="spellStart"/>
      <w:r>
        <w:t>sistema</w:t>
      </w:r>
      <w:proofErr w:type="spellEnd"/>
      <w:r>
        <w:t xml:space="preserve"> de </w:t>
      </w:r>
      <w:proofErr w:type="spellStart"/>
      <w:r>
        <w:t>universidad</w:t>
      </w:r>
      <w:proofErr w:type="spellEnd"/>
      <w:r>
        <w:t xml:space="preserve"> </w:t>
      </w:r>
      <w:proofErr w:type="spellStart"/>
      <w:r>
        <w:t>estratégica</w:t>
      </w:r>
      <w:proofErr w:type="spellEnd"/>
      <w:r>
        <w:t xml:space="preserve"> con la </w:t>
      </w:r>
      <w:proofErr w:type="spellStart"/>
      <w:r>
        <w:t>disciplina</w:t>
      </w:r>
      <w:proofErr w:type="spellEnd"/>
      <w:r>
        <w:t xml:space="preserve"> mental y la </w:t>
      </w:r>
      <w:proofErr w:type="spellStart"/>
      <w:r>
        <w:t>identidad</w:t>
      </w:r>
      <w:proofErr w:type="spellEnd"/>
      <w:r>
        <w:t xml:space="preserve"> </w:t>
      </w:r>
      <w:proofErr w:type="spellStart"/>
      <w:r>
        <w:t>operativa</w:t>
      </w:r>
      <w:proofErr w:type="spellEnd"/>
      <w:r>
        <w:t xml:space="preserve">. No es solo </w:t>
      </w:r>
      <w:proofErr w:type="spellStart"/>
      <w:r>
        <w:t>estudiar</w:t>
      </w:r>
      <w:proofErr w:type="spellEnd"/>
      <w:r>
        <w:t xml:space="preserve"> </w:t>
      </w:r>
      <w:proofErr w:type="spellStart"/>
      <w:r>
        <w:t>ni</w:t>
      </w:r>
      <w:proofErr w:type="spellEnd"/>
      <w:r>
        <w:t xml:space="preserve"> solo </w:t>
      </w:r>
      <w:proofErr w:type="spellStart"/>
      <w:r>
        <w:t>pensar</w:t>
      </w:r>
      <w:proofErr w:type="spellEnd"/>
      <w:r>
        <w:t xml:space="preserve"> </w:t>
      </w:r>
      <w:proofErr w:type="spellStart"/>
      <w:r>
        <w:t>mejor</w:t>
      </w:r>
      <w:proofErr w:type="spellEnd"/>
      <w:r>
        <w:t xml:space="preserve">: es </w:t>
      </w:r>
      <w:proofErr w:type="spellStart"/>
      <w:r>
        <w:t>convertir</w:t>
      </w:r>
      <w:proofErr w:type="spellEnd"/>
      <w:r>
        <w:t xml:space="preserve"> la </w:t>
      </w:r>
      <w:proofErr w:type="spellStart"/>
      <w:r>
        <w:t>mente</w:t>
      </w:r>
      <w:proofErr w:type="spellEnd"/>
      <w:r>
        <w:t xml:space="preserve"> y la </w:t>
      </w:r>
      <w:proofErr w:type="spellStart"/>
      <w:r>
        <w:t>universidad</w:t>
      </w:r>
      <w:proofErr w:type="spellEnd"/>
      <w:r>
        <w:t xml:space="preserve"> </w:t>
      </w:r>
      <w:proofErr w:type="spellStart"/>
      <w:r>
        <w:t>en</w:t>
      </w:r>
      <w:proofErr w:type="spellEnd"/>
      <w:r>
        <w:t xml:space="preserve"> </w:t>
      </w:r>
      <w:proofErr w:type="spellStart"/>
      <w:r>
        <w:t>activos</w:t>
      </w:r>
      <w:proofErr w:type="spellEnd"/>
      <w:r>
        <w:t xml:space="preserve"> </w:t>
      </w:r>
      <w:proofErr w:type="spellStart"/>
      <w:r>
        <w:t>que</w:t>
      </w:r>
      <w:proofErr w:type="spellEnd"/>
      <w:r>
        <w:t xml:space="preserve"> </w:t>
      </w:r>
      <w:proofErr w:type="spellStart"/>
      <w:r>
        <w:t>elevan</w:t>
      </w:r>
      <w:proofErr w:type="spellEnd"/>
      <w:r>
        <w:t xml:space="preserve"> </w:t>
      </w:r>
      <w:proofErr w:type="spellStart"/>
      <w:r>
        <w:t>tu</w:t>
      </w:r>
      <w:proofErr w:type="spellEnd"/>
      <w:r>
        <w:t xml:space="preserve"> valor de mercado, </w:t>
      </w:r>
      <w:proofErr w:type="spellStart"/>
      <w:r>
        <w:t>tu</w:t>
      </w:r>
      <w:proofErr w:type="spellEnd"/>
      <w:r>
        <w:t xml:space="preserve"> </w:t>
      </w:r>
      <w:proofErr w:type="spellStart"/>
      <w:r>
        <w:t>capacidad</w:t>
      </w:r>
      <w:proofErr w:type="spellEnd"/>
      <w:r>
        <w:t xml:space="preserve"> de </w:t>
      </w:r>
      <w:proofErr w:type="spellStart"/>
      <w:r>
        <w:t>ejecución</w:t>
      </w:r>
      <w:proofErr w:type="spellEnd"/>
      <w:r>
        <w:t xml:space="preserve"> y </w:t>
      </w:r>
      <w:proofErr w:type="spellStart"/>
      <w:r>
        <w:t>tu</w:t>
      </w:r>
      <w:proofErr w:type="spellEnd"/>
      <w:r>
        <w:t xml:space="preserve"> </w:t>
      </w:r>
      <w:proofErr w:type="spellStart"/>
      <w:r>
        <w:t>posición</w:t>
      </w:r>
      <w:proofErr w:type="spellEnd"/>
      <w:r>
        <w:t xml:space="preserve"> </w:t>
      </w:r>
      <w:proofErr w:type="spellStart"/>
      <w:r>
        <w:t>en</w:t>
      </w:r>
      <w:proofErr w:type="spellEnd"/>
      <w:r>
        <w:t xml:space="preserve"> 2027.</w:t>
      </w:r>
    </w:p>
    <w:p w14:paraId="6277CC5A" w14:textId="77777777" w:rsidR="00A8365E" w:rsidRDefault="00A8365E" w:rsidP="00A8365E">
      <w:pPr>
        <w:pStyle w:val="Ttulo1"/>
        <w:spacing w:before="160" w:after="120"/>
      </w:pPr>
      <w:r>
        <w:t>CAPÍTULO 8 PRO - SISTEMA UNIVERSIDAD + MENTE ESTRATÉGICA 2026</w:t>
      </w:r>
    </w:p>
    <w:p w14:paraId="28E7754F" w14:textId="77777777" w:rsidR="00A8365E" w:rsidRDefault="00A8365E" w:rsidP="00A8365E">
      <w:proofErr w:type="spellStart"/>
      <w:r>
        <w:t>Cómo</w:t>
      </w:r>
      <w:proofErr w:type="spellEnd"/>
      <w:r>
        <w:t xml:space="preserve"> </w:t>
      </w:r>
      <w:proofErr w:type="spellStart"/>
      <w:r>
        <w:t>transformar</w:t>
      </w:r>
      <w:proofErr w:type="spellEnd"/>
      <w:r>
        <w:t xml:space="preserve"> Ingeniería Industrial y </w:t>
      </w:r>
      <w:proofErr w:type="spellStart"/>
      <w:r>
        <w:t>tu</w:t>
      </w:r>
      <w:proofErr w:type="spellEnd"/>
      <w:r>
        <w:t xml:space="preserve"> </w:t>
      </w:r>
      <w:proofErr w:type="spellStart"/>
      <w:r>
        <w:t>sistema</w:t>
      </w:r>
      <w:proofErr w:type="spellEnd"/>
      <w:r>
        <w:t xml:space="preserve"> mental </w:t>
      </w:r>
      <w:proofErr w:type="spellStart"/>
      <w:r>
        <w:t>en</w:t>
      </w:r>
      <w:proofErr w:type="spellEnd"/>
      <w:r>
        <w:t xml:space="preserve"> </w:t>
      </w:r>
      <w:proofErr w:type="spellStart"/>
      <w:r>
        <w:t>ventaja</w:t>
      </w:r>
      <w:proofErr w:type="spellEnd"/>
      <w:r>
        <w:t xml:space="preserve"> </w:t>
      </w:r>
      <w:proofErr w:type="spellStart"/>
      <w:r>
        <w:t>competitiva</w:t>
      </w:r>
      <w:proofErr w:type="spellEnd"/>
      <w:r>
        <w:t xml:space="preserve"> real.</w:t>
      </w:r>
    </w:p>
    <w:p w14:paraId="528C1EA8" w14:textId="77777777" w:rsidR="00A8365E" w:rsidRDefault="00A8365E" w:rsidP="00A8365E">
      <w:pPr>
        <w:pStyle w:val="Ttulo2"/>
        <w:spacing w:before="160" w:after="120"/>
      </w:pPr>
      <w:r>
        <w:t>I. FUNCIÓN REAL DE LA UNIVERSIDAD Y LA MENTE</w:t>
      </w:r>
    </w:p>
    <w:p w14:paraId="6480ED65" w14:textId="77777777" w:rsidR="00A8365E" w:rsidRDefault="00A8365E" w:rsidP="00A8365E">
      <w:r>
        <w:t xml:space="preserve">La </w:t>
      </w:r>
      <w:proofErr w:type="spellStart"/>
      <w:r>
        <w:t>universidad</w:t>
      </w:r>
      <w:proofErr w:type="spellEnd"/>
      <w:r>
        <w:t xml:space="preserve"> no es solo </w:t>
      </w:r>
      <w:proofErr w:type="spellStart"/>
      <w:r>
        <w:t>educación</w:t>
      </w:r>
      <w:proofErr w:type="spellEnd"/>
      <w:r>
        <w:t xml:space="preserve">. La </w:t>
      </w:r>
      <w:proofErr w:type="spellStart"/>
      <w:r>
        <w:t>mente</w:t>
      </w:r>
      <w:proofErr w:type="spellEnd"/>
      <w:r>
        <w:t xml:space="preserve"> no es solo </w:t>
      </w:r>
      <w:proofErr w:type="spellStart"/>
      <w:r>
        <w:t>emoción</w:t>
      </w:r>
      <w:proofErr w:type="spellEnd"/>
      <w:r>
        <w:t xml:space="preserve">. </w:t>
      </w:r>
      <w:proofErr w:type="gramStart"/>
      <w:r>
        <w:t>Ambos</w:t>
      </w:r>
      <w:proofErr w:type="gramEnd"/>
      <w:r>
        <w:t xml:space="preserve"> son </w:t>
      </w:r>
      <w:proofErr w:type="spellStart"/>
      <w:r>
        <w:t>sistemas</w:t>
      </w:r>
      <w:proofErr w:type="spellEnd"/>
      <w:r>
        <w:t xml:space="preserve"> </w:t>
      </w:r>
      <w:proofErr w:type="spellStart"/>
      <w:r>
        <w:t>que</w:t>
      </w:r>
      <w:proofErr w:type="spellEnd"/>
      <w:r>
        <w:t xml:space="preserve"> </w:t>
      </w:r>
      <w:proofErr w:type="spellStart"/>
      <w:r>
        <w:t>determinan</w:t>
      </w:r>
      <w:proofErr w:type="spellEnd"/>
      <w:r>
        <w:t xml:space="preserve"> </w:t>
      </w:r>
      <w:proofErr w:type="spellStart"/>
      <w:r>
        <w:t>tu</w:t>
      </w:r>
      <w:proofErr w:type="spellEnd"/>
      <w:r>
        <w:t xml:space="preserve"> valor </w:t>
      </w:r>
      <w:proofErr w:type="spellStart"/>
      <w:r>
        <w:t>futuro</w:t>
      </w:r>
      <w:proofErr w:type="spellEnd"/>
      <w:r>
        <w:t>.</w:t>
      </w:r>
    </w:p>
    <w:tbl>
      <w:tblPr>
        <w:tblStyle w:val="Tablaconcuadrcula"/>
        <w:tblW w:w="0" w:type="auto"/>
        <w:jc w:val="center"/>
        <w:tblLook w:val="04A0" w:firstRow="1" w:lastRow="0" w:firstColumn="1" w:lastColumn="0" w:noHBand="0" w:noVBand="1"/>
      </w:tblPr>
      <w:tblGrid>
        <w:gridCol w:w="3264"/>
        <w:gridCol w:w="3264"/>
        <w:gridCol w:w="3264"/>
      </w:tblGrid>
      <w:tr w:rsidR="00A8365E" w14:paraId="2EA94D57" w14:textId="77777777" w:rsidTr="00D650B6">
        <w:trPr>
          <w:jc w:val="center"/>
        </w:trPr>
        <w:tc>
          <w:tcPr>
            <w:tcW w:w="3264" w:type="dxa"/>
            <w:shd w:val="clear" w:color="auto" w:fill="1F4E79"/>
            <w:vAlign w:val="center"/>
          </w:tcPr>
          <w:p w14:paraId="412017C7" w14:textId="77777777" w:rsidR="00A8365E" w:rsidRDefault="00A8365E" w:rsidP="00D650B6">
            <w:proofErr w:type="spellStart"/>
            <w:r>
              <w:rPr>
                <w:b/>
                <w:color w:val="FFFFFF"/>
                <w:sz w:val="19"/>
              </w:rPr>
              <w:t>Elemento</w:t>
            </w:r>
            <w:proofErr w:type="spellEnd"/>
          </w:p>
        </w:tc>
        <w:tc>
          <w:tcPr>
            <w:tcW w:w="3264" w:type="dxa"/>
            <w:shd w:val="clear" w:color="auto" w:fill="1F4E79"/>
            <w:vAlign w:val="center"/>
          </w:tcPr>
          <w:p w14:paraId="073D1034" w14:textId="77777777" w:rsidR="00A8365E" w:rsidRDefault="00A8365E" w:rsidP="00D650B6">
            <w:proofErr w:type="spellStart"/>
            <w:r>
              <w:rPr>
                <w:b/>
                <w:color w:val="FFFFFF"/>
                <w:sz w:val="19"/>
              </w:rPr>
              <w:t>Función</w:t>
            </w:r>
            <w:proofErr w:type="spellEnd"/>
            <w:r>
              <w:rPr>
                <w:b/>
                <w:color w:val="FFFFFF"/>
                <w:sz w:val="19"/>
              </w:rPr>
              <w:t xml:space="preserve"> real</w:t>
            </w:r>
          </w:p>
        </w:tc>
        <w:tc>
          <w:tcPr>
            <w:tcW w:w="3264" w:type="dxa"/>
            <w:shd w:val="clear" w:color="auto" w:fill="1F4E79"/>
            <w:vAlign w:val="center"/>
          </w:tcPr>
          <w:p w14:paraId="4CA34560" w14:textId="77777777" w:rsidR="00A8365E" w:rsidRDefault="00A8365E" w:rsidP="00D650B6">
            <w:r>
              <w:rPr>
                <w:b/>
                <w:color w:val="FFFFFF"/>
                <w:sz w:val="19"/>
              </w:rPr>
              <w:t>Impacto 2027</w:t>
            </w:r>
          </w:p>
        </w:tc>
      </w:tr>
      <w:tr w:rsidR="00A8365E" w14:paraId="700D2D41" w14:textId="77777777" w:rsidTr="00D650B6">
        <w:trPr>
          <w:jc w:val="center"/>
        </w:trPr>
        <w:tc>
          <w:tcPr>
            <w:tcW w:w="3264" w:type="dxa"/>
            <w:vAlign w:val="center"/>
          </w:tcPr>
          <w:p w14:paraId="3008D7CD" w14:textId="77777777" w:rsidR="00A8365E" w:rsidRDefault="00A8365E" w:rsidP="00D650B6">
            <w:r>
              <w:rPr>
                <w:sz w:val="19"/>
              </w:rPr>
              <w:t>Universidad</w:t>
            </w:r>
          </w:p>
        </w:tc>
        <w:tc>
          <w:tcPr>
            <w:tcW w:w="3264" w:type="dxa"/>
            <w:vAlign w:val="center"/>
          </w:tcPr>
          <w:p w14:paraId="5E4B9B1A" w14:textId="77777777" w:rsidR="00A8365E" w:rsidRDefault="00A8365E" w:rsidP="00D650B6">
            <w:proofErr w:type="spellStart"/>
            <w:r>
              <w:rPr>
                <w:sz w:val="19"/>
              </w:rPr>
              <w:t>Lenguaje</w:t>
            </w:r>
            <w:proofErr w:type="spellEnd"/>
            <w:r>
              <w:rPr>
                <w:sz w:val="19"/>
              </w:rPr>
              <w:t xml:space="preserve"> </w:t>
            </w:r>
            <w:proofErr w:type="spellStart"/>
            <w:r>
              <w:rPr>
                <w:sz w:val="19"/>
              </w:rPr>
              <w:t>empresarial</w:t>
            </w:r>
            <w:proofErr w:type="spellEnd"/>
            <w:r>
              <w:rPr>
                <w:sz w:val="19"/>
              </w:rPr>
              <w:t xml:space="preserve"> y </w:t>
            </w:r>
            <w:proofErr w:type="spellStart"/>
            <w:r>
              <w:rPr>
                <w:sz w:val="19"/>
              </w:rPr>
              <w:t>credibilidad</w:t>
            </w:r>
            <w:proofErr w:type="spellEnd"/>
          </w:p>
        </w:tc>
        <w:tc>
          <w:tcPr>
            <w:tcW w:w="3264" w:type="dxa"/>
            <w:vAlign w:val="center"/>
          </w:tcPr>
          <w:p w14:paraId="158A272A" w14:textId="77777777" w:rsidR="00A8365E" w:rsidRDefault="00A8365E" w:rsidP="00D650B6">
            <w:proofErr w:type="spellStart"/>
            <w:r>
              <w:rPr>
                <w:sz w:val="19"/>
              </w:rPr>
              <w:t>Acceso</w:t>
            </w:r>
            <w:proofErr w:type="spellEnd"/>
            <w:r>
              <w:rPr>
                <w:sz w:val="19"/>
              </w:rPr>
              <w:t xml:space="preserve"> a </w:t>
            </w:r>
            <w:proofErr w:type="spellStart"/>
            <w:r>
              <w:rPr>
                <w:sz w:val="19"/>
              </w:rPr>
              <w:t>mejores</w:t>
            </w:r>
            <w:proofErr w:type="spellEnd"/>
            <w:r>
              <w:rPr>
                <w:sz w:val="19"/>
              </w:rPr>
              <w:t xml:space="preserve"> </w:t>
            </w:r>
            <w:proofErr w:type="spellStart"/>
            <w:r>
              <w:rPr>
                <w:sz w:val="19"/>
              </w:rPr>
              <w:t>oportunidades</w:t>
            </w:r>
            <w:proofErr w:type="spellEnd"/>
          </w:p>
        </w:tc>
      </w:tr>
      <w:tr w:rsidR="00A8365E" w14:paraId="422BF96A" w14:textId="77777777" w:rsidTr="00D650B6">
        <w:trPr>
          <w:jc w:val="center"/>
        </w:trPr>
        <w:tc>
          <w:tcPr>
            <w:tcW w:w="3264" w:type="dxa"/>
            <w:vAlign w:val="center"/>
          </w:tcPr>
          <w:p w14:paraId="448DFCE4" w14:textId="77777777" w:rsidR="00A8365E" w:rsidRDefault="00A8365E" w:rsidP="00D650B6">
            <w:r>
              <w:rPr>
                <w:sz w:val="19"/>
              </w:rPr>
              <w:t>Mente</w:t>
            </w:r>
          </w:p>
        </w:tc>
        <w:tc>
          <w:tcPr>
            <w:tcW w:w="3264" w:type="dxa"/>
            <w:vAlign w:val="center"/>
          </w:tcPr>
          <w:p w14:paraId="162B8E6C" w14:textId="77777777" w:rsidR="00A8365E" w:rsidRDefault="00A8365E" w:rsidP="00D650B6">
            <w:r>
              <w:rPr>
                <w:sz w:val="19"/>
              </w:rPr>
              <w:t xml:space="preserve">Sistema de </w:t>
            </w:r>
            <w:proofErr w:type="spellStart"/>
            <w:r>
              <w:rPr>
                <w:sz w:val="19"/>
              </w:rPr>
              <w:t>ejecución</w:t>
            </w:r>
            <w:proofErr w:type="spellEnd"/>
          </w:p>
        </w:tc>
        <w:tc>
          <w:tcPr>
            <w:tcW w:w="3264" w:type="dxa"/>
            <w:vAlign w:val="center"/>
          </w:tcPr>
          <w:p w14:paraId="200385AD" w14:textId="77777777" w:rsidR="00A8365E" w:rsidRDefault="00A8365E" w:rsidP="00D650B6">
            <w:proofErr w:type="spellStart"/>
            <w:r>
              <w:rPr>
                <w:sz w:val="19"/>
              </w:rPr>
              <w:t>Consistencia</w:t>
            </w:r>
            <w:proofErr w:type="spellEnd"/>
            <w:r>
              <w:rPr>
                <w:sz w:val="19"/>
              </w:rPr>
              <w:t xml:space="preserve"> real</w:t>
            </w:r>
          </w:p>
        </w:tc>
      </w:tr>
      <w:tr w:rsidR="00A8365E" w14:paraId="3C079450" w14:textId="77777777" w:rsidTr="00D650B6">
        <w:trPr>
          <w:jc w:val="center"/>
        </w:trPr>
        <w:tc>
          <w:tcPr>
            <w:tcW w:w="3264" w:type="dxa"/>
            <w:vAlign w:val="center"/>
          </w:tcPr>
          <w:p w14:paraId="2C0C40DC" w14:textId="77777777" w:rsidR="00A8365E" w:rsidRDefault="00A8365E" w:rsidP="00D650B6">
            <w:proofErr w:type="spellStart"/>
            <w:r>
              <w:rPr>
                <w:sz w:val="19"/>
              </w:rPr>
              <w:t>Disciplina</w:t>
            </w:r>
            <w:proofErr w:type="spellEnd"/>
          </w:p>
        </w:tc>
        <w:tc>
          <w:tcPr>
            <w:tcW w:w="3264" w:type="dxa"/>
            <w:vAlign w:val="center"/>
          </w:tcPr>
          <w:p w14:paraId="6D20FA3B" w14:textId="77777777" w:rsidR="00A8365E" w:rsidRDefault="00A8365E" w:rsidP="00D650B6">
            <w:proofErr w:type="spellStart"/>
            <w:r>
              <w:rPr>
                <w:sz w:val="19"/>
              </w:rPr>
              <w:t>Repetición</w:t>
            </w:r>
            <w:proofErr w:type="spellEnd"/>
            <w:r>
              <w:rPr>
                <w:sz w:val="19"/>
              </w:rPr>
              <w:t xml:space="preserve"> sin </w:t>
            </w:r>
            <w:proofErr w:type="spellStart"/>
            <w:r>
              <w:rPr>
                <w:sz w:val="19"/>
              </w:rPr>
              <w:t>emoción</w:t>
            </w:r>
            <w:proofErr w:type="spellEnd"/>
          </w:p>
        </w:tc>
        <w:tc>
          <w:tcPr>
            <w:tcW w:w="3264" w:type="dxa"/>
            <w:vAlign w:val="center"/>
          </w:tcPr>
          <w:p w14:paraId="252CA01F" w14:textId="77777777" w:rsidR="00A8365E" w:rsidRDefault="00A8365E" w:rsidP="00D650B6">
            <w:proofErr w:type="spellStart"/>
            <w:r>
              <w:rPr>
                <w:sz w:val="19"/>
              </w:rPr>
              <w:t>Resultados</w:t>
            </w:r>
            <w:proofErr w:type="spellEnd"/>
            <w:r>
              <w:rPr>
                <w:sz w:val="19"/>
              </w:rPr>
              <w:t xml:space="preserve"> </w:t>
            </w:r>
            <w:proofErr w:type="spellStart"/>
            <w:r>
              <w:rPr>
                <w:sz w:val="19"/>
              </w:rPr>
              <w:t>sostenidos</w:t>
            </w:r>
            <w:proofErr w:type="spellEnd"/>
          </w:p>
        </w:tc>
      </w:tr>
    </w:tbl>
    <w:p w14:paraId="09D18CBE" w14:textId="77777777" w:rsidR="00A8365E" w:rsidRDefault="00A8365E" w:rsidP="00A8365E"/>
    <w:p w14:paraId="47111A08" w14:textId="77777777" w:rsidR="00A8365E" w:rsidRDefault="00A8365E" w:rsidP="00A8365E">
      <w:pPr>
        <w:pStyle w:val="Ttulo2"/>
        <w:spacing w:before="160" w:after="120"/>
      </w:pPr>
      <w:r>
        <w:t>II. DIAGNÓSTICO REAL</w:t>
      </w:r>
    </w:p>
    <w:p w14:paraId="762089E8" w14:textId="77777777" w:rsidR="00A8365E" w:rsidRDefault="00A8365E" w:rsidP="00A8365E">
      <w:proofErr w:type="spellStart"/>
      <w:r>
        <w:t>Existe</w:t>
      </w:r>
      <w:proofErr w:type="spellEnd"/>
      <w:r>
        <w:t xml:space="preserve"> </w:t>
      </w:r>
      <w:proofErr w:type="spellStart"/>
      <w:r>
        <w:t>intención</w:t>
      </w:r>
      <w:proofErr w:type="spellEnd"/>
      <w:r>
        <w:t xml:space="preserve">, </w:t>
      </w:r>
      <w:proofErr w:type="spellStart"/>
      <w:r>
        <w:t>pero</w:t>
      </w:r>
      <w:proofErr w:type="spellEnd"/>
      <w:r>
        <w:t xml:space="preserve"> la </w:t>
      </w:r>
      <w:proofErr w:type="spellStart"/>
      <w:r>
        <w:t>ejecución</w:t>
      </w:r>
      <w:proofErr w:type="spellEnd"/>
      <w:r>
        <w:t xml:space="preserve"> </w:t>
      </w:r>
      <w:proofErr w:type="spellStart"/>
      <w:r>
        <w:t>aún</w:t>
      </w:r>
      <w:proofErr w:type="spellEnd"/>
      <w:r>
        <w:t xml:space="preserve"> es variable. </w:t>
      </w:r>
      <w:proofErr w:type="spellStart"/>
      <w:r>
        <w:t>Existe</w:t>
      </w:r>
      <w:proofErr w:type="spellEnd"/>
      <w:r>
        <w:t xml:space="preserve"> </w:t>
      </w:r>
      <w:proofErr w:type="spellStart"/>
      <w:r>
        <w:t>visión</w:t>
      </w:r>
      <w:proofErr w:type="spellEnd"/>
      <w:r>
        <w:t xml:space="preserve">, </w:t>
      </w:r>
      <w:proofErr w:type="spellStart"/>
      <w:r>
        <w:t>pero</w:t>
      </w:r>
      <w:proofErr w:type="spellEnd"/>
      <w:r>
        <w:t xml:space="preserve"> la </w:t>
      </w:r>
      <w:proofErr w:type="spellStart"/>
      <w:r>
        <w:t>disciplina</w:t>
      </w:r>
      <w:proofErr w:type="spellEnd"/>
      <w:r>
        <w:t xml:space="preserve"> </w:t>
      </w:r>
      <w:proofErr w:type="spellStart"/>
      <w:r>
        <w:t>aún</w:t>
      </w:r>
      <w:proofErr w:type="spellEnd"/>
      <w:r>
        <w:t xml:space="preserve"> no es </w:t>
      </w:r>
      <w:proofErr w:type="spellStart"/>
      <w:r>
        <w:t>automática</w:t>
      </w:r>
      <w:proofErr w:type="spellEnd"/>
      <w:r>
        <w:t>.</w:t>
      </w:r>
    </w:p>
    <w:tbl>
      <w:tblPr>
        <w:tblStyle w:val="Tablaconcuadrcula"/>
        <w:tblW w:w="0" w:type="auto"/>
        <w:jc w:val="center"/>
        <w:tblLook w:val="04A0" w:firstRow="1" w:lastRow="0" w:firstColumn="1" w:lastColumn="0" w:noHBand="0" w:noVBand="1"/>
      </w:tblPr>
      <w:tblGrid>
        <w:gridCol w:w="3264"/>
        <w:gridCol w:w="3264"/>
        <w:gridCol w:w="3264"/>
      </w:tblGrid>
      <w:tr w:rsidR="00A8365E" w14:paraId="0D1E6582" w14:textId="77777777" w:rsidTr="00D650B6">
        <w:trPr>
          <w:jc w:val="center"/>
        </w:trPr>
        <w:tc>
          <w:tcPr>
            <w:tcW w:w="3264" w:type="dxa"/>
            <w:shd w:val="clear" w:color="auto" w:fill="1F4E79"/>
            <w:vAlign w:val="center"/>
          </w:tcPr>
          <w:p w14:paraId="595783CA" w14:textId="77777777" w:rsidR="00A8365E" w:rsidRDefault="00A8365E" w:rsidP="00D650B6">
            <w:proofErr w:type="spellStart"/>
            <w:r>
              <w:rPr>
                <w:b/>
                <w:color w:val="FFFFFF"/>
                <w:sz w:val="19"/>
              </w:rPr>
              <w:t>Área</w:t>
            </w:r>
            <w:proofErr w:type="spellEnd"/>
          </w:p>
        </w:tc>
        <w:tc>
          <w:tcPr>
            <w:tcW w:w="3264" w:type="dxa"/>
            <w:shd w:val="clear" w:color="auto" w:fill="1F4E79"/>
            <w:vAlign w:val="center"/>
          </w:tcPr>
          <w:p w14:paraId="0D67B5A0" w14:textId="77777777" w:rsidR="00A8365E" w:rsidRDefault="00A8365E" w:rsidP="00D650B6">
            <w:proofErr w:type="spellStart"/>
            <w:r>
              <w:rPr>
                <w:b/>
                <w:color w:val="FFFFFF"/>
                <w:sz w:val="19"/>
              </w:rPr>
              <w:t>Situación</w:t>
            </w:r>
            <w:proofErr w:type="spellEnd"/>
            <w:r>
              <w:rPr>
                <w:b/>
                <w:color w:val="FFFFFF"/>
                <w:sz w:val="19"/>
              </w:rPr>
              <w:t xml:space="preserve"> actual</w:t>
            </w:r>
          </w:p>
        </w:tc>
        <w:tc>
          <w:tcPr>
            <w:tcW w:w="3264" w:type="dxa"/>
            <w:shd w:val="clear" w:color="auto" w:fill="1F4E79"/>
            <w:vAlign w:val="center"/>
          </w:tcPr>
          <w:p w14:paraId="5EAF7B69" w14:textId="77777777" w:rsidR="00A8365E" w:rsidRDefault="00A8365E" w:rsidP="00D650B6">
            <w:proofErr w:type="spellStart"/>
            <w:r>
              <w:rPr>
                <w:b/>
                <w:color w:val="FFFFFF"/>
                <w:sz w:val="19"/>
              </w:rPr>
              <w:t>Corrección</w:t>
            </w:r>
            <w:proofErr w:type="spellEnd"/>
          </w:p>
        </w:tc>
      </w:tr>
      <w:tr w:rsidR="00A8365E" w14:paraId="7DF92293" w14:textId="77777777" w:rsidTr="00D650B6">
        <w:trPr>
          <w:jc w:val="center"/>
        </w:trPr>
        <w:tc>
          <w:tcPr>
            <w:tcW w:w="3264" w:type="dxa"/>
            <w:vAlign w:val="center"/>
          </w:tcPr>
          <w:p w14:paraId="6228D117" w14:textId="77777777" w:rsidR="00A8365E" w:rsidRDefault="00A8365E" w:rsidP="00D650B6">
            <w:r>
              <w:rPr>
                <w:sz w:val="19"/>
              </w:rPr>
              <w:t>Universidad</w:t>
            </w:r>
          </w:p>
        </w:tc>
        <w:tc>
          <w:tcPr>
            <w:tcW w:w="3264" w:type="dxa"/>
            <w:vAlign w:val="center"/>
          </w:tcPr>
          <w:p w14:paraId="52EA4748" w14:textId="77777777" w:rsidR="00A8365E" w:rsidRDefault="00A8365E" w:rsidP="00D650B6">
            <w:proofErr w:type="spellStart"/>
            <w:r>
              <w:rPr>
                <w:sz w:val="19"/>
              </w:rPr>
              <w:t>Estudio</w:t>
            </w:r>
            <w:proofErr w:type="spellEnd"/>
            <w:r>
              <w:rPr>
                <w:sz w:val="19"/>
              </w:rPr>
              <w:t xml:space="preserve"> irregular</w:t>
            </w:r>
          </w:p>
        </w:tc>
        <w:tc>
          <w:tcPr>
            <w:tcW w:w="3264" w:type="dxa"/>
            <w:vAlign w:val="center"/>
          </w:tcPr>
          <w:p w14:paraId="00BD6C87" w14:textId="77777777" w:rsidR="00A8365E" w:rsidRDefault="00A8365E" w:rsidP="00D650B6">
            <w:r>
              <w:rPr>
                <w:sz w:val="19"/>
              </w:rPr>
              <w:t xml:space="preserve">Sistema </w:t>
            </w:r>
            <w:proofErr w:type="spellStart"/>
            <w:r>
              <w:rPr>
                <w:sz w:val="19"/>
              </w:rPr>
              <w:t>mínimo</w:t>
            </w:r>
            <w:proofErr w:type="spellEnd"/>
            <w:r>
              <w:rPr>
                <w:sz w:val="19"/>
              </w:rPr>
              <w:t xml:space="preserve"> </w:t>
            </w:r>
            <w:proofErr w:type="spellStart"/>
            <w:r>
              <w:rPr>
                <w:sz w:val="19"/>
              </w:rPr>
              <w:t>semanal</w:t>
            </w:r>
            <w:proofErr w:type="spellEnd"/>
          </w:p>
        </w:tc>
      </w:tr>
      <w:tr w:rsidR="00A8365E" w14:paraId="5BBE0E54" w14:textId="77777777" w:rsidTr="00D650B6">
        <w:trPr>
          <w:jc w:val="center"/>
        </w:trPr>
        <w:tc>
          <w:tcPr>
            <w:tcW w:w="3264" w:type="dxa"/>
            <w:vAlign w:val="center"/>
          </w:tcPr>
          <w:p w14:paraId="59B04FB2" w14:textId="77777777" w:rsidR="00A8365E" w:rsidRDefault="00A8365E" w:rsidP="00D650B6">
            <w:r>
              <w:rPr>
                <w:sz w:val="19"/>
              </w:rPr>
              <w:t>Mente</w:t>
            </w:r>
          </w:p>
        </w:tc>
        <w:tc>
          <w:tcPr>
            <w:tcW w:w="3264" w:type="dxa"/>
            <w:vAlign w:val="center"/>
          </w:tcPr>
          <w:p w14:paraId="5BEE536D" w14:textId="77777777" w:rsidR="00A8365E" w:rsidRDefault="00A8365E" w:rsidP="00D650B6">
            <w:proofErr w:type="spellStart"/>
            <w:r>
              <w:rPr>
                <w:sz w:val="19"/>
              </w:rPr>
              <w:t>Dependencia</w:t>
            </w:r>
            <w:proofErr w:type="spellEnd"/>
            <w:r>
              <w:rPr>
                <w:sz w:val="19"/>
              </w:rPr>
              <w:t xml:space="preserve"> del </w:t>
            </w:r>
            <w:proofErr w:type="spellStart"/>
            <w:r>
              <w:rPr>
                <w:sz w:val="19"/>
              </w:rPr>
              <w:t>ánimo</w:t>
            </w:r>
            <w:proofErr w:type="spellEnd"/>
          </w:p>
        </w:tc>
        <w:tc>
          <w:tcPr>
            <w:tcW w:w="3264" w:type="dxa"/>
            <w:vAlign w:val="center"/>
          </w:tcPr>
          <w:p w14:paraId="61036EC9" w14:textId="77777777" w:rsidR="00A8365E" w:rsidRDefault="00A8365E" w:rsidP="00D650B6">
            <w:r>
              <w:rPr>
                <w:sz w:val="19"/>
              </w:rPr>
              <w:t xml:space="preserve">Reglas de </w:t>
            </w:r>
            <w:proofErr w:type="spellStart"/>
            <w:r>
              <w:rPr>
                <w:sz w:val="19"/>
              </w:rPr>
              <w:t>ejecución</w:t>
            </w:r>
            <w:proofErr w:type="spellEnd"/>
          </w:p>
        </w:tc>
      </w:tr>
      <w:tr w:rsidR="00A8365E" w14:paraId="3AE02B49" w14:textId="77777777" w:rsidTr="00D650B6">
        <w:trPr>
          <w:jc w:val="center"/>
        </w:trPr>
        <w:tc>
          <w:tcPr>
            <w:tcW w:w="3264" w:type="dxa"/>
            <w:vAlign w:val="center"/>
          </w:tcPr>
          <w:p w14:paraId="25388947" w14:textId="77777777" w:rsidR="00A8365E" w:rsidRDefault="00A8365E" w:rsidP="00D650B6">
            <w:proofErr w:type="spellStart"/>
            <w:r>
              <w:rPr>
                <w:sz w:val="19"/>
              </w:rPr>
              <w:t>Disciplina</w:t>
            </w:r>
            <w:proofErr w:type="spellEnd"/>
          </w:p>
        </w:tc>
        <w:tc>
          <w:tcPr>
            <w:tcW w:w="3264" w:type="dxa"/>
            <w:vAlign w:val="center"/>
          </w:tcPr>
          <w:p w14:paraId="04F73DB1" w14:textId="77777777" w:rsidR="00A8365E" w:rsidRDefault="00A8365E" w:rsidP="00D650B6">
            <w:r>
              <w:rPr>
                <w:sz w:val="19"/>
              </w:rPr>
              <w:t>Variable</w:t>
            </w:r>
          </w:p>
        </w:tc>
        <w:tc>
          <w:tcPr>
            <w:tcW w:w="3264" w:type="dxa"/>
            <w:vAlign w:val="center"/>
          </w:tcPr>
          <w:p w14:paraId="1C065B10" w14:textId="77777777" w:rsidR="00A8365E" w:rsidRDefault="00A8365E" w:rsidP="00D650B6">
            <w:proofErr w:type="spellStart"/>
            <w:r>
              <w:rPr>
                <w:sz w:val="19"/>
              </w:rPr>
              <w:t>Acción</w:t>
            </w:r>
            <w:proofErr w:type="spellEnd"/>
            <w:r>
              <w:rPr>
                <w:sz w:val="19"/>
              </w:rPr>
              <w:t xml:space="preserve"> </w:t>
            </w:r>
            <w:proofErr w:type="spellStart"/>
            <w:r>
              <w:rPr>
                <w:sz w:val="19"/>
              </w:rPr>
              <w:t>mínima</w:t>
            </w:r>
            <w:proofErr w:type="spellEnd"/>
            <w:r>
              <w:rPr>
                <w:sz w:val="19"/>
              </w:rPr>
              <w:t xml:space="preserve"> </w:t>
            </w:r>
            <w:proofErr w:type="spellStart"/>
            <w:r>
              <w:rPr>
                <w:sz w:val="19"/>
              </w:rPr>
              <w:t>obligatoria</w:t>
            </w:r>
            <w:proofErr w:type="spellEnd"/>
          </w:p>
        </w:tc>
      </w:tr>
    </w:tbl>
    <w:p w14:paraId="44E96B62" w14:textId="77777777" w:rsidR="00A8365E" w:rsidRDefault="00A8365E" w:rsidP="00A8365E"/>
    <w:p w14:paraId="49C95C9A" w14:textId="77777777" w:rsidR="00A8365E" w:rsidRDefault="00A8365E" w:rsidP="00A8365E">
      <w:pPr>
        <w:pStyle w:val="Ttulo2"/>
        <w:spacing w:before="160" w:after="120"/>
      </w:pPr>
      <w:r>
        <w:t>III. UNIVERSIDAD COMO PALANCA</w:t>
      </w:r>
    </w:p>
    <w:p w14:paraId="4CF25D28" w14:textId="77777777" w:rsidR="00A8365E" w:rsidRDefault="00A8365E" w:rsidP="00A8365E">
      <w:r>
        <w:t xml:space="preserve">Ingeniería Industrial es </w:t>
      </w:r>
      <w:proofErr w:type="spellStart"/>
      <w:r>
        <w:t>una</w:t>
      </w:r>
      <w:proofErr w:type="spellEnd"/>
      <w:r>
        <w:t xml:space="preserve"> </w:t>
      </w:r>
      <w:proofErr w:type="spellStart"/>
      <w:r>
        <w:t>herramienta</w:t>
      </w:r>
      <w:proofErr w:type="spellEnd"/>
      <w:r>
        <w:t xml:space="preserve"> </w:t>
      </w:r>
      <w:proofErr w:type="spellStart"/>
      <w:r>
        <w:t>estratégica</w:t>
      </w:r>
      <w:proofErr w:type="spellEnd"/>
      <w:r>
        <w:t xml:space="preserve"> para </w:t>
      </w:r>
      <w:proofErr w:type="spellStart"/>
      <w:r>
        <w:t>entender</w:t>
      </w:r>
      <w:proofErr w:type="spellEnd"/>
      <w:r>
        <w:t xml:space="preserve"> </w:t>
      </w:r>
      <w:proofErr w:type="spellStart"/>
      <w:r>
        <w:t>empresas</w:t>
      </w:r>
      <w:proofErr w:type="spellEnd"/>
      <w:r>
        <w:t xml:space="preserve">, </w:t>
      </w:r>
      <w:proofErr w:type="spellStart"/>
      <w:r>
        <w:t>procesos</w:t>
      </w:r>
      <w:proofErr w:type="spellEnd"/>
      <w:r>
        <w:t xml:space="preserve"> y </w:t>
      </w:r>
      <w:proofErr w:type="spellStart"/>
      <w:r>
        <w:t>decisiones</w:t>
      </w:r>
      <w:proofErr w:type="spellEnd"/>
      <w:r>
        <w:t>.</w:t>
      </w:r>
    </w:p>
    <w:tbl>
      <w:tblPr>
        <w:tblStyle w:val="Tablaconcuadrcula"/>
        <w:tblW w:w="0" w:type="auto"/>
        <w:jc w:val="center"/>
        <w:tblLook w:val="04A0" w:firstRow="1" w:lastRow="0" w:firstColumn="1" w:lastColumn="0" w:noHBand="0" w:noVBand="1"/>
      </w:tblPr>
      <w:tblGrid>
        <w:gridCol w:w="3264"/>
        <w:gridCol w:w="3264"/>
        <w:gridCol w:w="3264"/>
      </w:tblGrid>
      <w:tr w:rsidR="00A8365E" w14:paraId="1435567A" w14:textId="77777777" w:rsidTr="00D650B6">
        <w:trPr>
          <w:jc w:val="center"/>
        </w:trPr>
        <w:tc>
          <w:tcPr>
            <w:tcW w:w="3264" w:type="dxa"/>
            <w:shd w:val="clear" w:color="auto" w:fill="1F4E79"/>
            <w:vAlign w:val="center"/>
          </w:tcPr>
          <w:p w14:paraId="08EC9FE0" w14:textId="77777777" w:rsidR="00A8365E" w:rsidRDefault="00A8365E" w:rsidP="00D650B6">
            <w:proofErr w:type="spellStart"/>
            <w:r>
              <w:rPr>
                <w:b/>
                <w:color w:val="FFFFFF"/>
                <w:sz w:val="19"/>
              </w:rPr>
              <w:t>Área</w:t>
            </w:r>
            <w:proofErr w:type="spellEnd"/>
          </w:p>
        </w:tc>
        <w:tc>
          <w:tcPr>
            <w:tcW w:w="3264" w:type="dxa"/>
            <w:shd w:val="clear" w:color="auto" w:fill="1F4E79"/>
            <w:vAlign w:val="center"/>
          </w:tcPr>
          <w:p w14:paraId="78BE0DC4" w14:textId="77777777" w:rsidR="00A8365E" w:rsidRDefault="00A8365E" w:rsidP="00D650B6">
            <w:proofErr w:type="spellStart"/>
            <w:r>
              <w:rPr>
                <w:b/>
                <w:color w:val="FFFFFF"/>
                <w:sz w:val="19"/>
              </w:rPr>
              <w:t>Aplicación</w:t>
            </w:r>
            <w:proofErr w:type="spellEnd"/>
            <w:r>
              <w:rPr>
                <w:b/>
                <w:color w:val="FFFFFF"/>
                <w:sz w:val="19"/>
              </w:rPr>
              <w:t xml:space="preserve"> real</w:t>
            </w:r>
          </w:p>
        </w:tc>
        <w:tc>
          <w:tcPr>
            <w:tcW w:w="3264" w:type="dxa"/>
            <w:shd w:val="clear" w:color="auto" w:fill="1F4E79"/>
            <w:vAlign w:val="center"/>
          </w:tcPr>
          <w:p w14:paraId="2E231DA7" w14:textId="77777777" w:rsidR="00A8365E" w:rsidRDefault="00A8365E" w:rsidP="00D650B6">
            <w:proofErr w:type="spellStart"/>
            <w:r>
              <w:rPr>
                <w:b/>
                <w:color w:val="FFFFFF"/>
                <w:sz w:val="19"/>
              </w:rPr>
              <w:t>Resultado</w:t>
            </w:r>
            <w:proofErr w:type="spellEnd"/>
          </w:p>
        </w:tc>
      </w:tr>
      <w:tr w:rsidR="00A8365E" w14:paraId="2B0D1042" w14:textId="77777777" w:rsidTr="00D650B6">
        <w:trPr>
          <w:jc w:val="center"/>
        </w:trPr>
        <w:tc>
          <w:tcPr>
            <w:tcW w:w="3264" w:type="dxa"/>
            <w:vAlign w:val="center"/>
          </w:tcPr>
          <w:p w14:paraId="5D4352BF" w14:textId="77777777" w:rsidR="00A8365E" w:rsidRDefault="00A8365E" w:rsidP="00D650B6">
            <w:proofErr w:type="spellStart"/>
            <w:r>
              <w:rPr>
                <w:sz w:val="19"/>
              </w:rPr>
              <w:t>Procesos</w:t>
            </w:r>
            <w:proofErr w:type="spellEnd"/>
          </w:p>
        </w:tc>
        <w:tc>
          <w:tcPr>
            <w:tcW w:w="3264" w:type="dxa"/>
            <w:vAlign w:val="center"/>
          </w:tcPr>
          <w:p w14:paraId="7ACA4DB6" w14:textId="77777777" w:rsidR="00A8365E" w:rsidRDefault="00A8365E" w:rsidP="00D650B6">
            <w:proofErr w:type="spellStart"/>
            <w:r>
              <w:rPr>
                <w:sz w:val="19"/>
              </w:rPr>
              <w:t>Optimización</w:t>
            </w:r>
            <w:proofErr w:type="spellEnd"/>
          </w:p>
        </w:tc>
        <w:tc>
          <w:tcPr>
            <w:tcW w:w="3264" w:type="dxa"/>
            <w:vAlign w:val="center"/>
          </w:tcPr>
          <w:p w14:paraId="3E1447A3" w14:textId="77777777" w:rsidR="00A8365E" w:rsidRDefault="00A8365E" w:rsidP="00D650B6">
            <w:r>
              <w:rPr>
                <w:sz w:val="19"/>
              </w:rPr>
              <w:t xml:space="preserve">Mejor </w:t>
            </w:r>
            <w:proofErr w:type="spellStart"/>
            <w:r>
              <w:rPr>
                <w:sz w:val="19"/>
              </w:rPr>
              <w:t>trabajo</w:t>
            </w:r>
            <w:proofErr w:type="spellEnd"/>
          </w:p>
        </w:tc>
      </w:tr>
      <w:tr w:rsidR="00A8365E" w14:paraId="01EF7D47" w14:textId="77777777" w:rsidTr="00D650B6">
        <w:trPr>
          <w:jc w:val="center"/>
        </w:trPr>
        <w:tc>
          <w:tcPr>
            <w:tcW w:w="3264" w:type="dxa"/>
            <w:vAlign w:val="center"/>
          </w:tcPr>
          <w:p w14:paraId="2F3577DD" w14:textId="77777777" w:rsidR="00A8365E" w:rsidRDefault="00A8365E" w:rsidP="00D650B6">
            <w:proofErr w:type="spellStart"/>
            <w:r>
              <w:rPr>
                <w:sz w:val="19"/>
              </w:rPr>
              <w:t>Finanzas</w:t>
            </w:r>
            <w:proofErr w:type="spellEnd"/>
          </w:p>
        </w:tc>
        <w:tc>
          <w:tcPr>
            <w:tcW w:w="3264" w:type="dxa"/>
            <w:vAlign w:val="center"/>
          </w:tcPr>
          <w:p w14:paraId="3144227E" w14:textId="77777777" w:rsidR="00A8365E" w:rsidRDefault="00A8365E" w:rsidP="00D650B6">
            <w:r>
              <w:rPr>
                <w:sz w:val="19"/>
              </w:rPr>
              <w:t xml:space="preserve">Lectura </w:t>
            </w:r>
            <w:proofErr w:type="spellStart"/>
            <w:r>
              <w:rPr>
                <w:sz w:val="19"/>
              </w:rPr>
              <w:t>básica</w:t>
            </w:r>
            <w:proofErr w:type="spellEnd"/>
          </w:p>
        </w:tc>
        <w:tc>
          <w:tcPr>
            <w:tcW w:w="3264" w:type="dxa"/>
            <w:vAlign w:val="center"/>
          </w:tcPr>
          <w:p w14:paraId="1DEC0102" w14:textId="77777777" w:rsidR="00A8365E" w:rsidRDefault="00A8365E" w:rsidP="00D650B6">
            <w:proofErr w:type="spellStart"/>
            <w:r>
              <w:rPr>
                <w:sz w:val="19"/>
              </w:rPr>
              <w:t>Decisiones</w:t>
            </w:r>
            <w:proofErr w:type="spellEnd"/>
            <w:r>
              <w:rPr>
                <w:sz w:val="19"/>
              </w:rPr>
              <w:t xml:space="preserve"> </w:t>
            </w:r>
            <w:proofErr w:type="spellStart"/>
            <w:r>
              <w:rPr>
                <w:sz w:val="19"/>
              </w:rPr>
              <w:t>correctas</w:t>
            </w:r>
            <w:proofErr w:type="spellEnd"/>
          </w:p>
        </w:tc>
      </w:tr>
      <w:tr w:rsidR="00A8365E" w14:paraId="3C19DC74" w14:textId="77777777" w:rsidTr="00D650B6">
        <w:trPr>
          <w:jc w:val="center"/>
        </w:trPr>
        <w:tc>
          <w:tcPr>
            <w:tcW w:w="3264" w:type="dxa"/>
            <w:vAlign w:val="center"/>
          </w:tcPr>
          <w:p w14:paraId="5BA5AE36" w14:textId="77777777" w:rsidR="00A8365E" w:rsidRDefault="00A8365E" w:rsidP="00D650B6">
            <w:proofErr w:type="spellStart"/>
            <w:r>
              <w:rPr>
                <w:sz w:val="19"/>
              </w:rPr>
              <w:t>Operaciones</w:t>
            </w:r>
            <w:proofErr w:type="spellEnd"/>
          </w:p>
        </w:tc>
        <w:tc>
          <w:tcPr>
            <w:tcW w:w="3264" w:type="dxa"/>
            <w:vAlign w:val="center"/>
          </w:tcPr>
          <w:p w14:paraId="7E1927E8" w14:textId="77777777" w:rsidR="00A8365E" w:rsidRDefault="00A8365E" w:rsidP="00D650B6">
            <w:proofErr w:type="spellStart"/>
            <w:r>
              <w:rPr>
                <w:sz w:val="19"/>
              </w:rPr>
              <w:t>Gestión</w:t>
            </w:r>
            <w:proofErr w:type="spellEnd"/>
          </w:p>
        </w:tc>
        <w:tc>
          <w:tcPr>
            <w:tcW w:w="3264" w:type="dxa"/>
            <w:vAlign w:val="center"/>
          </w:tcPr>
          <w:p w14:paraId="261CDB68" w14:textId="77777777" w:rsidR="00A8365E" w:rsidRDefault="00A8365E" w:rsidP="00D650B6">
            <w:r>
              <w:rPr>
                <w:sz w:val="19"/>
              </w:rPr>
              <w:t>Mayor valor</w:t>
            </w:r>
          </w:p>
        </w:tc>
      </w:tr>
    </w:tbl>
    <w:p w14:paraId="472B2668" w14:textId="77777777" w:rsidR="00A8365E" w:rsidRDefault="00A8365E" w:rsidP="00A8365E"/>
    <w:p w14:paraId="5D6D3C92" w14:textId="77777777" w:rsidR="00A8365E" w:rsidRDefault="00A8365E" w:rsidP="00A8365E">
      <w:pPr>
        <w:pStyle w:val="Ttulo2"/>
        <w:spacing w:before="160" w:after="120"/>
      </w:pPr>
      <w:r>
        <w:t>IV. RETORNOS DE LA UNIVERSIDAD</w:t>
      </w:r>
    </w:p>
    <w:tbl>
      <w:tblPr>
        <w:tblStyle w:val="Tablaconcuadrcula"/>
        <w:tblW w:w="0" w:type="auto"/>
        <w:jc w:val="center"/>
        <w:tblLook w:val="04A0" w:firstRow="1" w:lastRow="0" w:firstColumn="1" w:lastColumn="0" w:noHBand="0" w:noVBand="1"/>
      </w:tblPr>
      <w:tblGrid>
        <w:gridCol w:w="3264"/>
        <w:gridCol w:w="3264"/>
        <w:gridCol w:w="3264"/>
      </w:tblGrid>
      <w:tr w:rsidR="00A8365E" w14:paraId="68E2CF57" w14:textId="77777777" w:rsidTr="00D650B6">
        <w:trPr>
          <w:jc w:val="center"/>
        </w:trPr>
        <w:tc>
          <w:tcPr>
            <w:tcW w:w="3264" w:type="dxa"/>
            <w:shd w:val="clear" w:color="auto" w:fill="1F4E79"/>
            <w:vAlign w:val="center"/>
          </w:tcPr>
          <w:p w14:paraId="42B9903F" w14:textId="77777777" w:rsidR="00A8365E" w:rsidRDefault="00A8365E" w:rsidP="00D650B6">
            <w:r>
              <w:rPr>
                <w:b/>
                <w:color w:val="FFFFFF"/>
                <w:sz w:val="19"/>
              </w:rPr>
              <w:t>Tipo</w:t>
            </w:r>
          </w:p>
        </w:tc>
        <w:tc>
          <w:tcPr>
            <w:tcW w:w="3264" w:type="dxa"/>
            <w:shd w:val="clear" w:color="auto" w:fill="1F4E79"/>
            <w:vAlign w:val="center"/>
          </w:tcPr>
          <w:p w14:paraId="63DF873E" w14:textId="77777777" w:rsidR="00A8365E" w:rsidRDefault="00A8365E" w:rsidP="00D650B6">
            <w:proofErr w:type="spellStart"/>
            <w:r>
              <w:rPr>
                <w:b/>
                <w:color w:val="FFFFFF"/>
                <w:sz w:val="19"/>
              </w:rPr>
              <w:t>Resultado</w:t>
            </w:r>
            <w:proofErr w:type="spellEnd"/>
          </w:p>
        </w:tc>
        <w:tc>
          <w:tcPr>
            <w:tcW w:w="3264" w:type="dxa"/>
            <w:shd w:val="clear" w:color="auto" w:fill="1F4E79"/>
            <w:vAlign w:val="center"/>
          </w:tcPr>
          <w:p w14:paraId="115444DF" w14:textId="77777777" w:rsidR="00A8365E" w:rsidRDefault="00A8365E" w:rsidP="00D650B6">
            <w:r>
              <w:rPr>
                <w:b/>
                <w:color w:val="FFFFFF"/>
                <w:sz w:val="19"/>
              </w:rPr>
              <w:t>Impacto</w:t>
            </w:r>
          </w:p>
        </w:tc>
      </w:tr>
      <w:tr w:rsidR="00A8365E" w14:paraId="33EF1C40" w14:textId="77777777" w:rsidTr="00D650B6">
        <w:trPr>
          <w:jc w:val="center"/>
        </w:trPr>
        <w:tc>
          <w:tcPr>
            <w:tcW w:w="3264" w:type="dxa"/>
            <w:vAlign w:val="center"/>
          </w:tcPr>
          <w:p w14:paraId="60391C83" w14:textId="77777777" w:rsidR="00A8365E" w:rsidRDefault="00A8365E" w:rsidP="00D650B6">
            <w:r>
              <w:rPr>
                <w:sz w:val="19"/>
              </w:rPr>
              <w:t>Económico</w:t>
            </w:r>
          </w:p>
        </w:tc>
        <w:tc>
          <w:tcPr>
            <w:tcW w:w="3264" w:type="dxa"/>
            <w:vAlign w:val="center"/>
          </w:tcPr>
          <w:p w14:paraId="0A07BA9D" w14:textId="77777777" w:rsidR="00A8365E" w:rsidRDefault="00A8365E" w:rsidP="00D650B6">
            <w:r>
              <w:rPr>
                <w:sz w:val="19"/>
              </w:rPr>
              <w:t xml:space="preserve">Mejor </w:t>
            </w:r>
            <w:proofErr w:type="spellStart"/>
            <w:r>
              <w:rPr>
                <w:sz w:val="19"/>
              </w:rPr>
              <w:t>ingreso</w:t>
            </w:r>
            <w:proofErr w:type="spellEnd"/>
          </w:p>
        </w:tc>
        <w:tc>
          <w:tcPr>
            <w:tcW w:w="3264" w:type="dxa"/>
            <w:vAlign w:val="center"/>
          </w:tcPr>
          <w:p w14:paraId="658ED786" w14:textId="77777777" w:rsidR="00A8365E" w:rsidRDefault="00A8365E" w:rsidP="00D650B6">
            <w:proofErr w:type="spellStart"/>
            <w:r>
              <w:rPr>
                <w:sz w:val="19"/>
              </w:rPr>
              <w:t>Estabilidad</w:t>
            </w:r>
            <w:proofErr w:type="spellEnd"/>
          </w:p>
        </w:tc>
      </w:tr>
      <w:tr w:rsidR="00A8365E" w14:paraId="1784C97A" w14:textId="77777777" w:rsidTr="00D650B6">
        <w:trPr>
          <w:jc w:val="center"/>
        </w:trPr>
        <w:tc>
          <w:tcPr>
            <w:tcW w:w="3264" w:type="dxa"/>
            <w:vAlign w:val="center"/>
          </w:tcPr>
          <w:p w14:paraId="771BA4A7" w14:textId="77777777" w:rsidR="00A8365E" w:rsidRDefault="00A8365E" w:rsidP="00D650B6">
            <w:proofErr w:type="spellStart"/>
            <w:r>
              <w:rPr>
                <w:sz w:val="19"/>
              </w:rPr>
              <w:t>Intelectual</w:t>
            </w:r>
            <w:proofErr w:type="spellEnd"/>
          </w:p>
        </w:tc>
        <w:tc>
          <w:tcPr>
            <w:tcW w:w="3264" w:type="dxa"/>
            <w:vAlign w:val="center"/>
          </w:tcPr>
          <w:p w14:paraId="7A889FF6" w14:textId="77777777" w:rsidR="00A8365E" w:rsidRDefault="00A8365E" w:rsidP="00D650B6">
            <w:r>
              <w:rPr>
                <w:sz w:val="19"/>
              </w:rPr>
              <w:t xml:space="preserve">Pensamiento </w:t>
            </w:r>
            <w:proofErr w:type="spellStart"/>
            <w:r>
              <w:rPr>
                <w:sz w:val="19"/>
              </w:rPr>
              <w:t>estructurado</w:t>
            </w:r>
            <w:proofErr w:type="spellEnd"/>
          </w:p>
        </w:tc>
        <w:tc>
          <w:tcPr>
            <w:tcW w:w="3264" w:type="dxa"/>
            <w:vAlign w:val="center"/>
          </w:tcPr>
          <w:p w14:paraId="666DA5F6" w14:textId="77777777" w:rsidR="00A8365E" w:rsidRDefault="00A8365E" w:rsidP="00D650B6">
            <w:proofErr w:type="spellStart"/>
            <w:r>
              <w:rPr>
                <w:sz w:val="19"/>
              </w:rPr>
              <w:t>Decisiones</w:t>
            </w:r>
            <w:proofErr w:type="spellEnd"/>
          </w:p>
        </w:tc>
      </w:tr>
      <w:tr w:rsidR="00A8365E" w14:paraId="4B647CCD" w14:textId="77777777" w:rsidTr="00D650B6">
        <w:trPr>
          <w:jc w:val="center"/>
        </w:trPr>
        <w:tc>
          <w:tcPr>
            <w:tcW w:w="3264" w:type="dxa"/>
            <w:vAlign w:val="center"/>
          </w:tcPr>
          <w:p w14:paraId="5C321181" w14:textId="77777777" w:rsidR="00A8365E" w:rsidRDefault="00A8365E" w:rsidP="00D650B6">
            <w:r>
              <w:rPr>
                <w:sz w:val="19"/>
              </w:rPr>
              <w:t>Social</w:t>
            </w:r>
          </w:p>
        </w:tc>
        <w:tc>
          <w:tcPr>
            <w:tcW w:w="3264" w:type="dxa"/>
            <w:vAlign w:val="center"/>
          </w:tcPr>
          <w:p w14:paraId="07D666F2" w14:textId="77777777" w:rsidR="00A8365E" w:rsidRDefault="00A8365E" w:rsidP="00D650B6">
            <w:r>
              <w:rPr>
                <w:sz w:val="19"/>
              </w:rPr>
              <w:t>Nueva red</w:t>
            </w:r>
          </w:p>
        </w:tc>
        <w:tc>
          <w:tcPr>
            <w:tcW w:w="3264" w:type="dxa"/>
            <w:vAlign w:val="center"/>
          </w:tcPr>
          <w:p w14:paraId="473806AA" w14:textId="77777777" w:rsidR="00A8365E" w:rsidRDefault="00A8365E" w:rsidP="00D650B6">
            <w:proofErr w:type="spellStart"/>
            <w:r>
              <w:rPr>
                <w:sz w:val="19"/>
              </w:rPr>
              <w:t>Oportunidades</w:t>
            </w:r>
            <w:proofErr w:type="spellEnd"/>
          </w:p>
        </w:tc>
      </w:tr>
    </w:tbl>
    <w:p w14:paraId="6914A487" w14:textId="77777777" w:rsidR="00A8365E" w:rsidRDefault="00A8365E" w:rsidP="00A8365E"/>
    <w:p w14:paraId="57F8CA00" w14:textId="77777777" w:rsidR="00A8365E" w:rsidRDefault="00A8365E" w:rsidP="00A8365E">
      <w:pPr>
        <w:pStyle w:val="Ttulo2"/>
        <w:spacing w:before="160" w:after="120"/>
      </w:pPr>
      <w:r>
        <w:t>V. SISTEMA DE RAMOS</w:t>
      </w:r>
    </w:p>
    <w:p w14:paraId="7E6A3E9C" w14:textId="77777777" w:rsidR="00A8365E" w:rsidRDefault="00A8365E" w:rsidP="00A8365E">
      <w:r>
        <w:t xml:space="preserve">Cada </w:t>
      </w:r>
      <w:proofErr w:type="spellStart"/>
      <w:r>
        <w:t>ramo</w:t>
      </w:r>
      <w:proofErr w:type="spellEnd"/>
      <w:r>
        <w:t xml:space="preserve"> se </w:t>
      </w:r>
      <w:proofErr w:type="spellStart"/>
      <w:r>
        <w:t>trabaja</w:t>
      </w:r>
      <w:proofErr w:type="spellEnd"/>
      <w:r>
        <w:t xml:space="preserve"> </w:t>
      </w:r>
      <w:proofErr w:type="spellStart"/>
      <w:r>
        <w:t>por</w:t>
      </w:r>
      <w:proofErr w:type="spellEnd"/>
      <w:r>
        <w:t xml:space="preserve"> nota, </w:t>
      </w:r>
      <w:proofErr w:type="spellStart"/>
      <w:r>
        <w:t>utilidad</w:t>
      </w:r>
      <w:proofErr w:type="spellEnd"/>
      <w:r>
        <w:t xml:space="preserve"> y </w:t>
      </w:r>
      <w:proofErr w:type="spellStart"/>
      <w:r>
        <w:t>dominio</w:t>
      </w:r>
      <w:proofErr w:type="spellEnd"/>
      <w:r>
        <w:t xml:space="preserve"> </w:t>
      </w:r>
      <w:proofErr w:type="spellStart"/>
      <w:r>
        <w:t>mínimo</w:t>
      </w:r>
      <w:proofErr w:type="spellEnd"/>
      <w:r>
        <w:t>.</w:t>
      </w:r>
    </w:p>
    <w:tbl>
      <w:tblPr>
        <w:tblStyle w:val="Tablaconcuadrcula"/>
        <w:tblW w:w="0" w:type="auto"/>
        <w:jc w:val="center"/>
        <w:tblLook w:val="04A0" w:firstRow="1" w:lastRow="0" w:firstColumn="1" w:lastColumn="0" w:noHBand="0" w:noVBand="1"/>
      </w:tblPr>
      <w:tblGrid>
        <w:gridCol w:w="3264"/>
        <w:gridCol w:w="3264"/>
        <w:gridCol w:w="3264"/>
      </w:tblGrid>
      <w:tr w:rsidR="00A8365E" w14:paraId="050834C6" w14:textId="77777777" w:rsidTr="00D650B6">
        <w:trPr>
          <w:jc w:val="center"/>
        </w:trPr>
        <w:tc>
          <w:tcPr>
            <w:tcW w:w="3264" w:type="dxa"/>
            <w:shd w:val="clear" w:color="auto" w:fill="1F4E79"/>
            <w:vAlign w:val="center"/>
          </w:tcPr>
          <w:p w14:paraId="4CF0D3FE" w14:textId="77777777" w:rsidR="00A8365E" w:rsidRDefault="00A8365E" w:rsidP="00D650B6">
            <w:proofErr w:type="spellStart"/>
            <w:r>
              <w:rPr>
                <w:b/>
                <w:color w:val="FFFFFF"/>
                <w:sz w:val="19"/>
              </w:rPr>
              <w:t>Elemento</w:t>
            </w:r>
            <w:proofErr w:type="spellEnd"/>
          </w:p>
        </w:tc>
        <w:tc>
          <w:tcPr>
            <w:tcW w:w="3264" w:type="dxa"/>
            <w:shd w:val="clear" w:color="auto" w:fill="1F4E79"/>
            <w:vAlign w:val="center"/>
          </w:tcPr>
          <w:p w14:paraId="4E0191B6" w14:textId="77777777" w:rsidR="00A8365E" w:rsidRDefault="00A8365E" w:rsidP="00D650B6">
            <w:proofErr w:type="spellStart"/>
            <w:r>
              <w:rPr>
                <w:b/>
                <w:color w:val="FFFFFF"/>
                <w:sz w:val="19"/>
              </w:rPr>
              <w:t>Qué</w:t>
            </w:r>
            <w:proofErr w:type="spellEnd"/>
            <w:r>
              <w:rPr>
                <w:b/>
                <w:color w:val="FFFFFF"/>
                <w:sz w:val="19"/>
              </w:rPr>
              <w:t xml:space="preserve"> </w:t>
            </w:r>
            <w:proofErr w:type="spellStart"/>
            <w:r>
              <w:rPr>
                <w:b/>
                <w:color w:val="FFFFFF"/>
                <w:sz w:val="19"/>
              </w:rPr>
              <w:t>significa</w:t>
            </w:r>
            <w:proofErr w:type="spellEnd"/>
          </w:p>
        </w:tc>
        <w:tc>
          <w:tcPr>
            <w:tcW w:w="3264" w:type="dxa"/>
            <w:shd w:val="clear" w:color="auto" w:fill="1F4E79"/>
            <w:vAlign w:val="center"/>
          </w:tcPr>
          <w:p w14:paraId="2D3FD62D" w14:textId="77777777" w:rsidR="00A8365E" w:rsidRDefault="00A8365E" w:rsidP="00D650B6">
            <w:proofErr w:type="spellStart"/>
            <w:r>
              <w:rPr>
                <w:b/>
                <w:color w:val="FFFFFF"/>
                <w:sz w:val="19"/>
              </w:rPr>
              <w:t>Acción</w:t>
            </w:r>
            <w:proofErr w:type="spellEnd"/>
          </w:p>
        </w:tc>
      </w:tr>
      <w:tr w:rsidR="00A8365E" w14:paraId="6898C550" w14:textId="77777777" w:rsidTr="00D650B6">
        <w:trPr>
          <w:jc w:val="center"/>
        </w:trPr>
        <w:tc>
          <w:tcPr>
            <w:tcW w:w="3264" w:type="dxa"/>
            <w:vAlign w:val="center"/>
          </w:tcPr>
          <w:p w14:paraId="26DD3ACA" w14:textId="77777777" w:rsidR="00A8365E" w:rsidRDefault="00A8365E" w:rsidP="00D650B6">
            <w:r>
              <w:rPr>
                <w:sz w:val="19"/>
              </w:rPr>
              <w:t>Nota</w:t>
            </w:r>
          </w:p>
        </w:tc>
        <w:tc>
          <w:tcPr>
            <w:tcW w:w="3264" w:type="dxa"/>
            <w:vAlign w:val="center"/>
          </w:tcPr>
          <w:p w14:paraId="10252D54" w14:textId="77777777" w:rsidR="00A8365E" w:rsidRDefault="00A8365E" w:rsidP="00D650B6">
            <w:proofErr w:type="spellStart"/>
            <w:r>
              <w:rPr>
                <w:sz w:val="19"/>
              </w:rPr>
              <w:t>Aprobar</w:t>
            </w:r>
            <w:proofErr w:type="spellEnd"/>
          </w:p>
        </w:tc>
        <w:tc>
          <w:tcPr>
            <w:tcW w:w="3264" w:type="dxa"/>
            <w:vAlign w:val="center"/>
          </w:tcPr>
          <w:p w14:paraId="7D48B01A" w14:textId="77777777" w:rsidR="00A8365E" w:rsidRDefault="00A8365E" w:rsidP="00D650B6">
            <w:proofErr w:type="spellStart"/>
            <w:r>
              <w:rPr>
                <w:sz w:val="19"/>
              </w:rPr>
              <w:t>Cumplir</w:t>
            </w:r>
            <w:proofErr w:type="spellEnd"/>
            <w:r>
              <w:rPr>
                <w:sz w:val="19"/>
              </w:rPr>
              <w:t xml:space="preserve"> </w:t>
            </w:r>
            <w:proofErr w:type="spellStart"/>
            <w:r>
              <w:rPr>
                <w:sz w:val="19"/>
              </w:rPr>
              <w:t>exigencia</w:t>
            </w:r>
            <w:proofErr w:type="spellEnd"/>
          </w:p>
        </w:tc>
      </w:tr>
      <w:tr w:rsidR="00A8365E" w14:paraId="79256EFB" w14:textId="77777777" w:rsidTr="00D650B6">
        <w:trPr>
          <w:jc w:val="center"/>
        </w:trPr>
        <w:tc>
          <w:tcPr>
            <w:tcW w:w="3264" w:type="dxa"/>
            <w:vAlign w:val="center"/>
          </w:tcPr>
          <w:p w14:paraId="47D66F3F" w14:textId="77777777" w:rsidR="00A8365E" w:rsidRDefault="00A8365E" w:rsidP="00D650B6">
            <w:proofErr w:type="spellStart"/>
            <w:r>
              <w:rPr>
                <w:sz w:val="19"/>
              </w:rPr>
              <w:t>Utilidad</w:t>
            </w:r>
            <w:proofErr w:type="spellEnd"/>
          </w:p>
        </w:tc>
        <w:tc>
          <w:tcPr>
            <w:tcW w:w="3264" w:type="dxa"/>
            <w:vAlign w:val="center"/>
          </w:tcPr>
          <w:p w14:paraId="08768DEB" w14:textId="77777777" w:rsidR="00A8365E" w:rsidRDefault="00A8365E" w:rsidP="00D650B6">
            <w:proofErr w:type="spellStart"/>
            <w:r>
              <w:rPr>
                <w:sz w:val="19"/>
              </w:rPr>
              <w:t>Aplicar</w:t>
            </w:r>
            <w:proofErr w:type="spellEnd"/>
            <w:r>
              <w:rPr>
                <w:sz w:val="19"/>
              </w:rPr>
              <w:t xml:space="preserve"> </w:t>
            </w:r>
            <w:proofErr w:type="spellStart"/>
            <w:r>
              <w:rPr>
                <w:sz w:val="19"/>
              </w:rPr>
              <w:t>en</w:t>
            </w:r>
            <w:proofErr w:type="spellEnd"/>
            <w:r>
              <w:rPr>
                <w:sz w:val="19"/>
              </w:rPr>
              <w:t xml:space="preserve"> </w:t>
            </w:r>
            <w:proofErr w:type="spellStart"/>
            <w:r>
              <w:rPr>
                <w:sz w:val="19"/>
              </w:rPr>
              <w:t>vida</w:t>
            </w:r>
            <w:proofErr w:type="spellEnd"/>
          </w:p>
        </w:tc>
        <w:tc>
          <w:tcPr>
            <w:tcW w:w="3264" w:type="dxa"/>
            <w:vAlign w:val="center"/>
          </w:tcPr>
          <w:p w14:paraId="472F3588" w14:textId="77777777" w:rsidR="00A8365E" w:rsidRDefault="00A8365E" w:rsidP="00D650B6">
            <w:proofErr w:type="spellStart"/>
            <w:r>
              <w:rPr>
                <w:sz w:val="19"/>
              </w:rPr>
              <w:t>Conectar</w:t>
            </w:r>
            <w:proofErr w:type="spellEnd"/>
            <w:r>
              <w:rPr>
                <w:sz w:val="19"/>
              </w:rPr>
              <w:t xml:space="preserve"> con </w:t>
            </w:r>
            <w:proofErr w:type="spellStart"/>
            <w:r>
              <w:rPr>
                <w:sz w:val="19"/>
              </w:rPr>
              <w:t>negocio</w:t>
            </w:r>
            <w:proofErr w:type="spellEnd"/>
          </w:p>
        </w:tc>
      </w:tr>
      <w:tr w:rsidR="00A8365E" w14:paraId="055D98B7" w14:textId="77777777" w:rsidTr="00D650B6">
        <w:trPr>
          <w:jc w:val="center"/>
        </w:trPr>
        <w:tc>
          <w:tcPr>
            <w:tcW w:w="3264" w:type="dxa"/>
            <w:vAlign w:val="center"/>
          </w:tcPr>
          <w:p w14:paraId="2C1F8573" w14:textId="77777777" w:rsidR="00A8365E" w:rsidRDefault="00A8365E" w:rsidP="00D650B6">
            <w:r>
              <w:rPr>
                <w:sz w:val="19"/>
              </w:rPr>
              <w:t>Dominio</w:t>
            </w:r>
          </w:p>
        </w:tc>
        <w:tc>
          <w:tcPr>
            <w:tcW w:w="3264" w:type="dxa"/>
            <w:vAlign w:val="center"/>
          </w:tcPr>
          <w:p w14:paraId="504F66C4" w14:textId="77777777" w:rsidR="00A8365E" w:rsidRDefault="00A8365E" w:rsidP="00D650B6">
            <w:proofErr w:type="spellStart"/>
            <w:r>
              <w:rPr>
                <w:sz w:val="19"/>
              </w:rPr>
              <w:t>Entender</w:t>
            </w:r>
            <w:proofErr w:type="spellEnd"/>
            <w:r>
              <w:rPr>
                <w:sz w:val="19"/>
              </w:rPr>
              <w:t xml:space="preserve"> lo clave</w:t>
            </w:r>
          </w:p>
        </w:tc>
        <w:tc>
          <w:tcPr>
            <w:tcW w:w="3264" w:type="dxa"/>
            <w:vAlign w:val="center"/>
          </w:tcPr>
          <w:p w14:paraId="11264CD1" w14:textId="77777777" w:rsidR="00A8365E" w:rsidRDefault="00A8365E" w:rsidP="00D650B6">
            <w:proofErr w:type="spellStart"/>
            <w:r>
              <w:rPr>
                <w:sz w:val="19"/>
              </w:rPr>
              <w:t>Reducir</w:t>
            </w:r>
            <w:proofErr w:type="spellEnd"/>
            <w:r>
              <w:rPr>
                <w:sz w:val="19"/>
              </w:rPr>
              <w:t xml:space="preserve"> </w:t>
            </w:r>
            <w:proofErr w:type="spellStart"/>
            <w:r>
              <w:rPr>
                <w:sz w:val="19"/>
              </w:rPr>
              <w:t>ruido</w:t>
            </w:r>
            <w:proofErr w:type="spellEnd"/>
          </w:p>
        </w:tc>
      </w:tr>
    </w:tbl>
    <w:p w14:paraId="72B84D17" w14:textId="77777777" w:rsidR="00A8365E" w:rsidRDefault="00A8365E" w:rsidP="00A8365E"/>
    <w:p w14:paraId="2372566E" w14:textId="77777777" w:rsidR="00A8365E" w:rsidRDefault="00A8365E" w:rsidP="00A8365E">
      <w:pPr>
        <w:pStyle w:val="Ttulo2"/>
        <w:spacing w:before="160" w:after="120"/>
      </w:pPr>
      <w:r>
        <w:t>VI. MÉTODO DE ESTUDIO</w:t>
      </w:r>
    </w:p>
    <w:tbl>
      <w:tblPr>
        <w:tblStyle w:val="Tablaconcuadrcula"/>
        <w:tblW w:w="0" w:type="auto"/>
        <w:jc w:val="center"/>
        <w:tblLook w:val="04A0" w:firstRow="1" w:lastRow="0" w:firstColumn="1" w:lastColumn="0" w:noHBand="0" w:noVBand="1"/>
      </w:tblPr>
      <w:tblGrid>
        <w:gridCol w:w="3264"/>
        <w:gridCol w:w="3264"/>
        <w:gridCol w:w="3264"/>
      </w:tblGrid>
      <w:tr w:rsidR="00A8365E" w14:paraId="7183B996" w14:textId="77777777" w:rsidTr="00D650B6">
        <w:trPr>
          <w:jc w:val="center"/>
        </w:trPr>
        <w:tc>
          <w:tcPr>
            <w:tcW w:w="3264" w:type="dxa"/>
            <w:shd w:val="clear" w:color="auto" w:fill="1F4E79"/>
            <w:vAlign w:val="center"/>
          </w:tcPr>
          <w:p w14:paraId="746A832A" w14:textId="77777777" w:rsidR="00A8365E" w:rsidRDefault="00A8365E" w:rsidP="00D650B6">
            <w:r>
              <w:rPr>
                <w:b/>
                <w:color w:val="FFFFFF"/>
                <w:sz w:val="19"/>
              </w:rPr>
              <w:t>Bloque</w:t>
            </w:r>
          </w:p>
        </w:tc>
        <w:tc>
          <w:tcPr>
            <w:tcW w:w="3264" w:type="dxa"/>
            <w:shd w:val="clear" w:color="auto" w:fill="1F4E79"/>
            <w:vAlign w:val="center"/>
          </w:tcPr>
          <w:p w14:paraId="3536CDDB" w14:textId="77777777" w:rsidR="00A8365E" w:rsidRDefault="00A8365E" w:rsidP="00D650B6">
            <w:proofErr w:type="spellStart"/>
            <w:r>
              <w:rPr>
                <w:b/>
                <w:color w:val="FFFFFF"/>
                <w:sz w:val="19"/>
              </w:rPr>
              <w:t>Acción</w:t>
            </w:r>
            <w:proofErr w:type="spellEnd"/>
          </w:p>
        </w:tc>
        <w:tc>
          <w:tcPr>
            <w:tcW w:w="3264" w:type="dxa"/>
            <w:shd w:val="clear" w:color="auto" w:fill="1F4E79"/>
            <w:vAlign w:val="center"/>
          </w:tcPr>
          <w:p w14:paraId="12841E1B" w14:textId="77777777" w:rsidR="00A8365E" w:rsidRDefault="00A8365E" w:rsidP="00D650B6">
            <w:proofErr w:type="spellStart"/>
            <w:r>
              <w:rPr>
                <w:b/>
                <w:color w:val="FFFFFF"/>
                <w:sz w:val="19"/>
              </w:rPr>
              <w:t>Resultado</w:t>
            </w:r>
            <w:proofErr w:type="spellEnd"/>
          </w:p>
        </w:tc>
      </w:tr>
      <w:tr w:rsidR="00A8365E" w14:paraId="5C79052F" w14:textId="77777777" w:rsidTr="00D650B6">
        <w:trPr>
          <w:jc w:val="center"/>
        </w:trPr>
        <w:tc>
          <w:tcPr>
            <w:tcW w:w="3264" w:type="dxa"/>
            <w:vAlign w:val="center"/>
          </w:tcPr>
          <w:p w14:paraId="6573B024" w14:textId="77777777" w:rsidR="00A8365E" w:rsidRDefault="00A8365E" w:rsidP="00D650B6">
            <w:proofErr w:type="spellStart"/>
            <w:r>
              <w:rPr>
                <w:sz w:val="19"/>
              </w:rPr>
              <w:t>Entender</w:t>
            </w:r>
            <w:proofErr w:type="spellEnd"/>
          </w:p>
        </w:tc>
        <w:tc>
          <w:tcPr>
            <w:tcW w:w="3264" w:type="dxa"/>
            <w:vAlign w:val="center"/>
          </w:tcPr>
          <w:p w14:paraId="223950A3" w14:textId="77777777" w:rsidR="00A8365E" w:rsidRDefault="00A8365E" w:rsidP="00D650B6">
            <w:r>
              <w:rPr>
                <w:sz w:val="19"/>
              </w:rPr>
              <w:t>Clase/video</w:t>
            </w:r>
          </w:p>
        </w:tc>
        <w:tc>
          <w:tcPr>
            <w:tcW w:w="3264" w:type="dxa"/>
            <w:vAlign w:val="center"/>
          </w:tcPr>
          <w:p w14:paraId="0BD744DA" w14:textId="77777777" w:rsidR="00A8365E" w:rsidRDefault="00A8365E" w:rsidP="00D650B6">
            <w:r>
              <w:rPr>
                <w:sz w:val="19"/>
              </w:rPr>
              <w:t>Base</w:t>
            </w:r>
          </w:p>
        </w:tc>
      </w:tr>
      <w:tr w:rsidR="00A8365E" w14:paraId="781852B3" w14:textId="77777777" w:rsidTr="00D650B6">
        <w:trPr>
          <w:jc w:val="center"/>
        </w:trPr>
        <w:tc>
          <w:tcPr>
            <w:tcW w:w="3264" w:type="dxa"/>
            <w:vAlign w:val="center"/>
          </w:tcPr>
          <w:p w14:paraId="29C8B970" w14:textId="77777777" w:rsidR="00A8365E" w:rsidRDefault="00A8365E" w:rsidP="00D650B6">
            <w:proofErr w:type="spellStart"/>
            <w:r>
              <w:rPr>
                <w:sz w:val="19"/>
              </w:rPr>
              <w:t>Practicar</w:t>
            </w:r>
            <w:proofErr w:type="spellEnd"/>
          </w:p>
        </w:tc>
        <w:tc>
          <w:tcPr>
            <w:tcW w:w="3264" w:type="dxa"/>
            <w:vAlign w:val="center"/>
          </w:tcPr>
          <w:p w14:paraId="147EBD9B" w14:textId="77777777" w:rsidR="00A8365E" w:rsidRDefault="00A8365E" w:rsidP="00D650B6">
            <w:proofErr w:type="spellStart"/>
            <w:r>
              <w:rPr>
                <w:sz w:val="19"/>
              </w:rPr>
              <w:t>Ejercicios</w:t>
            </w:r>
            <w:proofErr w:type="spellEnd"/>
          </w:p>
        </w:tc>
        <w:tc>
          <w:tcPr>
            <w:tcW w:w="3264" w:type="dxa"/>
            <w:vAlign w:val="center"/>
          </w:tcPr>
          <w:p w14:paraId="5D3C9476" w14:textId="77777777" w:rsidR="00A8365E" w:rsidRDefault="00A8365E" w:rsidP="00D650B6">
            <w:r>
              <w:rPr>
                <w:sz w:val="19"/>
              </w:rPr>
              <w:t>Dominio</w:t>
            </w:r>
          </w:p>
        </w:tc>
      </w:tr>
      <w:tr w:rsidR="00A8365E" w14:paraId="4AF7E2C5" w14:textId="77777777" w:rsidTr="00D650B6">
        <w:trPr>
          <w:jc w:val="center"/>
        </w:trPr>
        <w:tc>
          <w:tcPr>
            <w:tcW w:w="3264" w:type="dxa"/>
            <w:vAlign w:val="center"/>
          </w:tcPr>
          <w:p w14:paraId="58298314" w14:textId="77777777" w:rsidR="00A8365E" w:rsidRDefault="00A8365E" w:rsidP="00D650B6">
            <w:proofErr w:type="spellStart"/>
            <w:r>
              <w:rPr>
                <w:sz w:val="19"/>
              </w:rPr>
              <w:t>Resumir</w:t>
            </w:r>
            <w:proofErr w:type="spellEnd"/>
          </w:p>
        </w:tc>
        <w:tc>
          <w:tcPr>
            <w:tcW w:w="3264" w:type="dxa"/>
            <w:vAlign w:val="center"/>
          </w:tcPr>
          <w:p w14:paraId="4B967F64" w14:textId="77777777" w:rsidR="00A8365E" w:rsidRDefault="00A8365E" w:rsidP="00D650B6">
            <w:proofErr w:type="spellStart"/>
            <w:r>
              <w:rPr>
                <w:sz w:val="19"/>
              </w:rPr>
              <w:t>Apunte</w:t>
            </w:r>
            <w:proofErr w:type="spellEnd"/>
          </w:p>
        </w:tc>
        <w:tc>
          <w:tcPr>
            <w:tcW w:w="3264" w:type="dxa"/>
            <w:vAlign w:val="center"/>
          </w:tcPr>
          <w:p w14:paraId="67A1F319" w14:textId="77777777" w:rsidR="00A8365E" w:rsidRDefault="00A8365E" w:rsidP="00D650B6">
            <w:proofErr w:type="spellStart"/>
            <w:r>
              <w:rPr>
                <w:sz w:val="19"/>
              </w:rPr>
              <w:t>Retención</w:t>
            </w:r>
            <w:proofErr w:type="spellEnd"/>
          </w:p>
        </w:tc>
      </w:tr>
    </w:tbl>
    <w:p w14:paraId="22C36D7E" w14:textId="77777777" w:rsidR="00A8365E" w:rsidRDefault="00A8365E" w:rsidP="00A8365E"/>
    <w:p w14:paraId="3E4C5104" w14:textId="77777777" w:rsidR="00A8365E" w:rsidRDefault="00A8365E" w:rsidP="00A8365E">
      <w:pPr>
        <w:pStyle w:val="Ttulo2"/>
        <w:spacing w:before="160" w:after="120"/>
      </w:pPr>
      <w:r>
        <w:t>VII. DISCIPLINA REAL</w:t>
      </w:r>
    </w:p>
    <w:p w14:paraId="10CCE2EB" w14:textId="77777777" w:rsidR="00A8365E" w:rsidRDefault="00A8365E" w:rsidP="00A8365E">
      <w:proofErr w:type="spellStart"/>
      <w:r>
        <w:t>Disciplina</w:t>
      </w:r>
      <w:proofErr w:type="spellEnd"/>
      <w:r>
        <w:t xml:space="preserve"> es </w:t>
      </w:r>
      <w:proofErr w:type="spellStart"/>
      <w:r>
        <w:t>hacer</w:t>
      </w:r>
      <w:proofErr w:type="spellEnd"/>
      <w:r>
        <w:t xml:space="preserve"> lo </w:t>
      </w:r>
      <w:proofErr w:type="spellStart"/>
      <w:r>
        <w:t>que</w:t>
      </w:r>
      <w:proofErr w:type="spellEnd"/>
      <w:r>
        <w:t xml:space="preserve"> </w:t>
      </w:r>
      <w:proofErr w:type="spellStart"/>
      <w:r>
        <w:t>corresponde</w:t>
      </w:r>
      <w:proofErr w:type="spellEnd"/>
      <w:r>
        <w:t xml:space="preserve"> sin </w:t>
      </w:r>
      <w:proofErr w:type="spellStart"/>
      <w:r>
        <w:t>negociar</w:t>
      </w:r>
      <w:proofErr w:type="spellEnd"/>
      <w:r>
        <w:t>.</w:t>
      </w:r>
    </w:p>
    <w:tbl>
      <w:tblPr>
        <w:tblStyle w:val="Tablaconcuadrcula"/>
        <w:tblW w:w="0" w:type="auto"/>
        <w:jc w:val="center"/>
        <w:tblLook w:val="04A0" w:firstRow="1" w:lastRow="0" w:firstColumn="1" w:lastColumn="0" w:noHBand="0" w:noVBand="1"/>
      </w:tblPr>
      <w:tblGrid>
        <w:gridCol w:w="3264"/>
        <w:gridCol w:w="3264"/>
        <w:gridCol w:w="3264"/>
      </w:tblGrid>
      <w:tr w:rsidR="00A8365E" w14:paraId="64B30AD7" w14:textId="77777777" w:rsidTr="00D650B6">
        <w:trPr>
          <w:jc w:val="center"/>
        </w:trPr>
        <w:tc>
          <w:tcPr>
            <w:tcW w:w="3264" w:type="dxa"/>
            <w:shd w:val="clear" w:color="auto" w:fill="1F4E79"/>
            <w:vAlign w:val="center"/>
          </w:tcPr>
          <w:p w14:paraId="1F2A0A65" w14:textId="77777777" w:rsidR="00A8365E" w:rsidRDefault="00A8365E" w:rsidP="00D650B6">
            <w:proofErr w:type="spellStart"/>
            <w:r>
              <w:rPr>
                <w:b/>
                <w:color w:val="FFFFFF"/>
                <w:sz w:val="19"/>
              </w:rPr>
              <w:t>Acción</w:t>
            </w:r>
            <w:proofErr w:type="spellEnd"/>
          </w:p>
        </w:tc>
        <w:tc>
          <w:tcPr>
            <w:tcW w:w="3264" w:type="dxa"/>
            <w:shd w:val="clear" w:color="auto" w:fill="1F4E79"/>
            <w:vAlign w:val="center"/>
          </w:tcPr>
          <w:p w14:paraId="2ADD80EF" w14:textId="77777777" w:rsidR="00A8365E" w:rsidRDefault="00A8365E" w:rsidP="00D650B6">
            <w:r>
              <w:rPr>
                <w:b/>
                <w:color w:val="FFFFFF"/>
                <w:sz w:val="19"/>
              </w:rPr>
              <w:t>Regla</w:t>
            </w:r>
          </w:p>
        </w:tc>
        <w:tc>
          <w:tcPr>
            <w:tcW w:w="3264" w:type="dxa"/>
            <w:shd w:val="clear" w:color="auto" w:fill="1F4E79"/>
            <w:vAlign w:val="center"/>
          </w:tcPr>
          <w:p w14:paraId="0EA82C2A" w14:textId="77777777" w:rsidR="00A8365E" w:rsidRDefault="00A8365E" w:rsidP="00D650B6">
            <w:proofErr w:type="spellStart"/>
            <w:r>
              <w:rPr>
                <w:b/>
                <w:color w:val="FFFFFF"/>
                <w:sz w:val="19"/>
              </w:rPr>
              <w:t>Resultado</w:t>
            </w:r>
            <w:proofErr w:type="spellEnd"/>
          </w:p>
        </w:tc>
      </w:tr>
      <w:tr w:rsidR="00A8365E" w14:paraId="3FE98684" w14:textId="77777777" w:rsidTr="00D650B6">
        <w:trPr>
          <w:jc w:val="center"/>
        </w:trPr>
        <w:tc>
          <w:tcPr>
            <w:tcW w:w="3264" w:type="dxa"/>
            <w:vAlign w:val="center"/>
          </w:tcPr>
          <w:p w14:paraId="43B3D42A" w14:textId="77777777" w:rsidR="00A8365E" w:rsidRDefault="00A8365E" w:rsidP="00D650B6">
            <w:proofErr w:type="spellStart"/>
            <w:r>
              <w:rPr>
                <w:sz w:val="19"/>
              </w:rPr>
              <w:t>Estudiar</w:t>
            </w:r>
            <w:proofErr w:type="spellEnd"/>
          </w:p>
        </w:tc>
        <w:tc>
          <w:tcPr>
            <w:tcW w:w="3264" w:type="dxa"/>
            <w:vAlign w:val="center"/>
          </w:tcPr>
          <w:p w14:paraId="64DF24F9" w14:textId="77777777" w:rsidR="00A8365E" w:rsidRDefault="00A8365E" w:rsidP="00D650B6">
            <w:r>
              <w:rPr>
                <w:sz w:val="19"/>
              </w:rPr>
              <w:t xml:space="preserve">Bloque </w:t>
            </w:r>
            <w:proofErr w:type="spellStart"/>
            <w:r>
              <w:rPr>
                <w:sz w:val="19"/>
              </w:rPr>
              <w:t>mínimo</w:t>
            </w:r>
            <w:proofErr w:type="spellEnd"/>
          </w:p>
        </w:tc>
        <w:tc>
          <w:tcPr>
            <w:tcW w:w="3264" w:type="dxa"/>
            <w:vAlign w:val="center"/>
          </w:tcPr>
          <w:p w14:paraId="5F9A5CDD" w14:textId="77777777" w:rsidR="00A8365E" w:rsidRDefault="00A8365E" w:rsidP="00D650B6">
            <w:proofErr w:type="spellStart"/>
            <w:r>
              <w:rPr>
                <w:sz w:val="19"/>
              </w:rPr>
              <w:t>Continuidad</w:t>
            </w:r>
            <w:proofErr w:type="spellEnd"/>
          </w:p>
        </w:tc>
      </w:tr>
      <w:tr w:rsidR="00A8365E" w14:paraId="2B8A1332" w14:textId="77777777" w:rsidTr="00D650B6">
        <w:trPr>
          <w:jc w:val="center"/>
        </w:trPr>
        <w:tc>
          <w:tcPr>
            <w:tcW w:w="3264" w:type="dxa"/>
            <w:vAlign w:val="center"/>
          </w:tcPr>
          <w:p w14:paraId="7CDA55EF" w14:textId="77777777" w:rsidR="00A8365E" w:rsidRDefault="00A8365E" w:rsidP="00D650B6">
            <w:proofErr w:type="spellStart"/>
            <w:r>
              <w:rPr>
                <w:sz w:val="19"/>
              </w:rPr>
              <w:t>Ejecutar</w:t>
            </w:r>
            <w:proofErr w:type="spellEnd"/>
          </w:p>
        </w:tc>
        <w:tc>
          <w:tcPr>
            <w:tcW w:w="3264" w:type="dxa"/>
            <w:vAlign w:val="center"/>
          </w:tcPr>
          <w:p w14:paraId="5F1FA5D0" w14:textId="77777777" w:rsidR="00A8365E" w:rsidRDefault="00A8365E" w:rsidP="00D650B6">
            <w:r>
              <w:rPr>
                <w:sz w:val="19"/>
              </w:rPr>
              <w:t xml:space="preserve">Sin </w:t>
            </w:r>
            <w:proofErr w:type="spellStart"/>
            <w:r>
              <w:rPr>
                <w:sz w:val="19"/>
              </w:rPr>
              <w:t>pensar</w:t>
            </w:r>
            <w:proofErr w:type="spellEnd"/>
          </w:p>
        </w:tc>
        <w:tc>
          <w:tcPr>
            <w:tcW w:w="3264" w:type="dxa"/>
            <w:vAlign w:val="center"/>
          </w:tcPr>
          <w:p w14:paraId="5C28FD4B" w14:textId="77777777" w:rsidR="00A8365E" w:rsidRDefault="00A8365E" w:rsidP="00D650B6">
            <w:r>
              <w:rPr>
                <w:sz w:val="19"/>
              </w:rPr>
              <w:t>Avance</w:t>
            </w:r>
          </w:p>
        </w:tc>
      </w:tr>
      <w:tr w:rsidR="00A8365E" w14:paraId="69FDC1C0" w14:textId="77777777" w:rsidTr="00D650B6">
        <w:trPr>
          <w:jc w:val="center"/>
        </w:trPr>
        <w:tc>
          <w:tcPr>
            <w:tcW w:w="3264" w:type="dxa"/>
            <w:vAlign w:val="center"/>
          </w:tcPr>
          <w:p w14:paraId="6B0F1CAF" w14:textId="77777777" w:rsidR="00A8365E" w:rsidRDefault="00A8365E" w:rsidP="00D650B6">
            <w:r>
              <w:rPr>
                <w:sz w:val="19"/>
              </w:rPr>
              <w:t>Registrar</w:t>
            </w:r>
          </w:p>
        </w:tc>
        <w:tc>
          <w:tcPr>
            <w:tcW w:w="3264" w:type="dxa"/>
            <w:vAlign w:val="center"/>
          </w:tcPr>
          <w:p w14:paraId="3DCC5644" w14:textId="77777777" w:rsidR="00A8365E" w:rsidRDefault="00A8365E" w:rsidP="00D650B6">
            <w:proofErr w:type="spellStart"/>
            <w:r>
              <w:rPr>
                <w:sz w:val="19"/>
              </w:rPr>
              <w:t>Siempre</w:t>
            </w:r>
            <w:proofErr w:type="spellEnd"/>
          </w:p>
        </w:tc>
        <w:tc>
          <w:tcPr>
            <w:tcW w:w="3264" w:type="dxa"/>
            <w:vAlign w:val="center"/>
          </w:tcPr>
          <w:p w14:paraId="63164FBC" w14:textId="77777777" w:rsidR="00A8365E" w:rsidRDefault="00A8365E" w:rsidP="00D650B6">
            <w:r>
              <w:rPr>
                <w:sz w:val="19"/>
              </w:rPr>
              <w:t>Control</w:t>
            </w:r>
          </w:p>
        </w:tc>
      </w:tr>
    </w:tbl>
    <w:p w14:paraId="46FED684" w14:textId="77777777" w:rsidR="00A8365E" w:rsidRDefault="00A8365E" w:rsidP="00A8365E"/>
    <w:p w14:paraId="397851C8" w14:textId="77777777" w:rsidR="00A8365E" w:rsidRDefault="00A8365E" w:rsidP="00A8365E">
      <w:pPr>
        <w:pStyle w:val="Ttulo2"/>
        <w:spacing w:before="160" w:after="120"/>
      </w:pPr>
      <w:r>
        <w:t>VIII. CONTROL MENTAL</w:t>
      </w:r>
    </w:p>
    <w:p w14:paraId="57E6389A" w14:textId="77777777" w:rsidR="00A8365E" w:rsidRDefault="00A8365E" w:rsidP="00A8365E">
      <w:r>
        <w:t xml:space="preserve">No </w:t>
      </w:r>
      <w:proofErr w:type="spellStart"/>
      <w:r>
        <w:t>todo</w:t>
      </w:r>
      <w:proofErr w:type="spellEnd"/>
      <w:r>
        <w:t xml:space="preserve"> </w:t>
      </w:r>
      <w:proofErr w:type="spellStart"/>
      <w:r>
        <w:t>pensamiento</w:t>
      </w:r>
      <w:proofErr w:type="spellEnd"/>
      <w:r>
        <w:t xml:space="preserve"> es </w:t>
      </w:r>
      <w:proofErr w:type="spellStart"/>
      <w:r>
        <w:t>válido</w:t>
      </w:r>
      <w:proofErr w:type="spellEnd"/>
      <w:r>
        <w:t>.</w:t>
      </w:r>
    </w:p>
    <w:tbl>
      <w:tblPr>
        <w:tblStyle w:val="Tablaconcuadrcula"/>
        <w:tblW w:w="0" w:type="auto"/>
        <w:jc w:val="center"/>
        <w:tblLook w:val="04A0" w:firstRow="1" w:lastRow="0" w:firstColumn="1" w:lastColumn="0" w:noHBand="0" w:noVBand="1"/>
      </w:tblPr>
      <w:tblGrid>
        <w:gridCol w:w="3264"/>
        <w:gridCol w:w="3264"/>
        <w:gridCol w:w="3264"/>
      </w:tblGrid>
      <w:tr w:rsidR="00A8365E" w14:paraId="3C6CD86F" w14:textId="77777777" w:rsidTr="00D650B6">
        <w:trPr>
          <w:jc w:val="center"/>
        </w:trPr>
        <w:tc>
          <w:tcPr>
            <w:tcW w:w="3264" w:type="dxa"/>
            <w:shd w:val="clear" w:color="auto" w:fill="1F4E79"/>
            <w:vAlign w:val="center"/>
          </w:tcPr>
          <w:p w14:paraId="361648B5" w14:textId="77777777" w:rsidR="00A8365E" w:rsidRDefault="00A8365E" w:rsidP="00D650B6">
            <w:r>
              <w:rPr>
                <w:b/>
                <w:color w:val="FFFFFF"/>
                <w:sz w:val="19"/>
              </w:rPr>
              <w:t>Pensamiento</w:t>
            </w:r>
          </w:p>
        </w:tc>
        <w:tc>
          <w:tcPr>
            <w:tcW w:w="3264" w:type="dxa"/>
            <w:shd w:val="clear" w:color="auto" w:fill="1F4E79"/>
            <w:vAlign w:val="center"/>
          </w:tcPr>
          <w:p w14:paraId="0FF01CA7" w14:textId="77777777" w:rsidR="00A8365E" w:rsidRDefault="00A8365E" w:rsidP="00D650B6">
            <w:proofErr w:type="spellStart"/>
            <w:r>
              <w:rPr>
                <w:b/>
                <w:color w:val="FFFFFF"/>
                <w:sz w:val="19"/>
              </w:rPr>
              <w:t>Acción</w:t>
            </w:r>
            <w:proofErr w:type="spellEnd"/>
          </w:p>
        </w:tc>
        <w:tc>
          <w:tcPr>
            <w:tcW w:w="3264" w:type="dxa"/>
            <w:shd w:val="clear" w:color="auto" w:fill="1F4E79"/>
            <w:vAlign w:val="center"/>
          </w:tcPr>
          <w:p w14:paraId="0987DE6E" w14:textId="77777777" w:rsidR="00A8365E" w:rsidRDefault="00A8365E" w:rsidP="00D650B6">
            <w:proofErr w:type="spellStart"/>
            <w:r>
              <w:rPr>
                <w:b/>
                <w:color w:val="FFFFFF"/>
                <w:sz w:val="19"/>
              </w:rPr>
              <w:t>Resultado</w:t>
            </w:r>
            <w:proofErr w:type="spellEnd"/>
          </w:p>
        </w:tc>
      </w:tr>
      <w:tr w:rsidR="00A8365E" w14:paraId="2E3045E6" w14:textId="77777777" w:rsidTr="00D650B6">
        <w:trPr>
          <w:jc w:val="center"/>
        </w:trPr>
        <w:tc>
          <w:tcPr>
            <w:tcW w:w="3264" w:type="dxa"/>
            <w:vAlign w:val="center"/>
          </w:tcPr>
          <w:p w14:paraId="36B7F630" w14:textId="77777777" w:rsidR="00A8365E" w:rsidRDefault="00A8365E" w:rsidP="00D650B6">
            <w:proofErr w:type="spellStart"/>
            <w:r>
              <w:rPr>
                <w:sz w:val="19"/>
              </w:rPr>
              <w:t>Excusa</w:t>
            </w:r>
            <w:proofErr w:type="spellEnd"/>
          </w:p>
        </w:tc>
        <w:tc>
          <w:tcPr>
            <w:tcW w:w="3264" w:type="dxa"/>
            <w:vAlign w:val="center"/>
          </w:tcPr>
          <w:p w14:paraId="4A6C5D70" w14:textId="77777777" w:rsidR="00A8365E" w:rsidRDefault="00A8365E" w:rsidP="00D650B6">
            <w:proofErr w:type="spellStart"/>
            <w:r>
              <w:rPr>
                <w:sz w:val="19"/>
              </w:rPr>
              <w:t>Eliminar</w:t>
            </w:r>
            <w:proofErr w:type="spellEnd"/>
          </w:p>
        </w:tc>
        <w:tc>
          <w:tcPr>
            <w:tcW w:w="3264" w:type="dxa"/>
            <w:vAlign w:val="center"/>
          </w:tcPr>
          <w:p w14:paraId="3A496EE6" w14:textId="77777777" w:rsidR="00A8365E" w:rsidRDefault="00A8365E" w:rsidP="00D650B6">
            <w:r>
              <w:rPr>
                <w:sz w:val="19"/>
              </w:rPr>
              <w:t xml:space="preserve">Menos </w:t>
            </w:r>
            <w:proofErr w:type="spellStart"/>
            <w:r>
              <w:rPr>
                <w:sz w:val="19"/>
              </w:rPr>
              <w:t>sabotaje</w:t>
            </w:r>
            <w:proofErr w:type="spellEnd"/>
          </w:p>
        </w:tc>
      </w:tr>
      <w:tr w:rsidR="00A8365E" w14:paraId="550767C6" w14:textId="77777777" w:rsidTr="00D650B6">
        <w:trPr>
          <w:jc w:val="center"/>
        </w:trPr>
        <w:tc>
          <w:tcPr>
            <w:tcW w:w="3264" w:type="dxa"/>
            <w:vAlign w:val="center"/>
          </w:tcPr>
          <w:p w14:paraId="0CF641F4" w14:textId="77777777" w:rsidR="00A8365E" w:rsidRDefault="00A8365E" w:rsidP="00D650B6">
            <w:r>
              <w:rPr>
                <w:sz w:val="19"/>
              </w:rPr>
              <w:t>Duda</w:t>
            </w:r>
          </w:p>
        </w:tc>
        <w:tc>
          <w:tcPr>
            <w:tcW w:w="3264" w:type="dxa"/>
            <w:vAlign w:val="center"/>
          </w:tcPr>
          <w:p w14:paraId="5E4CE65C" w14:textId="77777777" w:rsidR="00A8365E" w:rsidRDefault="00A8365E" w:rsidP="00D650B6">
            <w:proofErr w:type="spellStart"/>
            <w:r>
              <w:rPr>
                <w:sz w:val="19"/>
              </w:rPr>
              <w:t>Reducir</w:t>
            </w:r>
            <w:proofErr w:type="spellEnd"/>
          </w:p>
        </w:tc>
        <w:tc>
          <w:tcPr>
            <w:tcW w:w="3264" w:type="dxa"/>
            <w:vAlign w:val="center"/>
          </w:tcPr>
          <w:p w14:paraId="472E4484" w14:textId="77777777" w:rsidR="00A8365E" w:rsidRDefault="00A8365E" w:rsidP="00D650B6">
            <w:r>
              <w:rPr>
                <w:sz w:val="19"/>
              </w:rPr>
              <w:t xml:space="preserve">Más </w:t>
            </w:r>
            <w:proofErr w:type="spellStart"/>
            <w:r>
              <w:rPr>
                <w:sz w:val="19"/>
              </w:rPr>
              <w:t>acción</w:t>
            </w:r>
            <w:proofErr w:type="spellEnd"/>
          </w:p>
        </w:tc>
      </w:tr>
      <w:tr w:rsidR="00A8365E" w14:paraId="5C7FEEFC" w14:textId="77777777" w:rsidTr="00D650B6">
        <w:trPr>
          <w:jc w:val="center"/>
        </w:trPr>
        <w:tc>
          <w:tcPr>
            <w:tcW w:w="3264" w:type="dxa"/>
            <w:vAlign w:val="center"/>
          </w:tcPr>
          <w:p w14:paraId="1824FF62" w14:textId="77777777" w:rsidR="00A8365E" w:rsidRDefault="00A8365E" w:rsidP="00D650B6">
            <w:proofErr w:type="spellStart"/>
            <w:r>
              <w:rPr>
                <w:sz w:val="19"/>
              </w:rPr>
              <w:t>Impulso</w:t>
            </w:r>
            <w:proofErr w:type="spellEnd"/>
          </w:p>
        </w:tc>
        <w:tc>
          <w:tcPr>
            <w:tcW w:w="3264" w:type="dxa"/>
            <w:vAlign w:val="center"/>
          </w:tcPr>
          <w:p w14:paraId="5E660E05" w14:textId="77777777" w:rsidR="00A8365E" w:rsidRDefault="00A8365E" w:rsidP="00D650B6">
            <w:proofErr w:type="spellStart"/>
            <w:r>
              <w:rPr>
                <w:sz w:val="19"/>
              </w:rPr>
              <w:t>Controlar</w:t>
            </w:r>
            <w:proofErr w:type="spellEnd"/>
          </w:p>
        </w:tc>
        <w:tc>
          <w:tcPr>
            <w:tcW w:w="3264" w:type="dxa"/>
            <w:vAlign w:val="center"/>
          </w:tcPr>
          <w:p w14:paraId="0C34B13B" w14:textId="77777777" w:rsidR="00A8365E" w:rsidRDefault="00A8365E" w:rsidP="00D650B6">
            <w:proofErr w:type="spellStart"/>
            <w:r>
              <w:rPr>
                <w:sz w:val="19"/>
              </w:rPr>
              <w:t>Estabilidad</w:t>
            </w:r>
            <w:proofErr w:type="spellEnd"/>
          </w:p>
        </w:tc>
      </w:tr>
    </w:tbl>
    <w:p w14:paraId="33002F7C" w14:textId="77777777" w:rsidR="00A8365E" w:rsidRDefault="00A8365E" w:rsidP="00A8365E"/>
    <w:p w14:paraId="292A7E24" w14:textId="77777777" w:rsidR="00A8365E" w:rsidRDefault="00A8365E" w:rsidP="00A8365E">
      <w:pPr>
        <w:pStyle w:val="Ttulo2"/>
        <w:spacing w:before="160" w:after="120"/>
      </w:pPr>
      <w:r>
        <w:t>IX. IDENTIDAD 2026</w:t>
      </w:r>
    </w:p>
    <w:p w14:paraId="5E35F99A" w14:textId="77777777" w:rsidR="00A8365E" w:rsidRDefault="00A8365E" w:rsidP="00A8365E">
      <w:r>
        <w:t xml:space="preserve">Constructor </w:t>
      </w:r>
      <w:proofErr w:type="spellStart"/>
      <w:r>
        <w:t>disciplinado</w:t>
      </w:r>
      <w:proofErr w:type="spellEnd"/>
      <w:r>
        <w:t xml:space="preserve"> con </w:t>
      </w:r>
      <w:proofErr w:type="spellStart"/>
      <w:r>
        <w:t>objetivos</w:t>
      </w:r>
      <w:proofErr w:type="spellEnd"/>
      <w:r>
        <w:t xml:space="preserve"> </w:t>
      </w:r>
      <w:proofErr w:type="spellStart"/>
      <w:r>
        <w:t>medibles</w:t>
      </w:r>
      <w:proofErr w:type="spellEnd"/>
      <w:r>
        <w:t>.</w:t>
      </w:r>
    </w:p>
    <w:tbl>
      <w:tblPr>
        <w:tblStyle w:val="Tablaconcuadrcula"/>
        <w:tblW w:w="0" w:type="auto"/>
        <w:jc w:val="center"/>
        <w:tblLook w:val="04A0" w:firstRow="1" w:lastRow="0" w:firstColumn="1" w:lastColumn="0" w:noHBand="0" w:noVBand="1"/>
      </w:tblPr>
      <w:tblGrid>
        <w:gridCol w:w="4896"/>
        <w:gridCol w:w="4896"/>
      </w:tblGrid>
      <w:tr w:rsidR="00A8365E" w14:paraId="00C09D94" w14:textId="77777777" w:rsidTr="00D650B6">
        <w:trPr>
          <w:jc w:val="center"/>
        </w:trPr>
        <w:tc>
          <w:tcPr>
            <w:tcW w:w="4896" w:type="dxa"/>
            <w:shd w:val="clear" w:color="auto" w:fill="1F4E79"/>
            <w:vAlign w:val="center"/>
          </w:tcPr>
          <w:p w14:paraId="57B57092" w14:textId="77777777" w:rsidR="00A8365E" w:rsidRDefault="00A8365E" w:rsidP="00D650B6">
            <w:r>
              <w:rPr>
                <w:b/>
                <w:color w:val="FFFFFF"/>
                <w:sz w:val="19"/>
              </w:rPr>
              <w:t>Antes</w:t>
            </w:r>
          </w:p>
        </w:tc>
        <w:tc>
          <w:tcPr>
            <w:tcW w:w="4896" w:type="dxa"/>
            <w:shd w:val="clear" w:color="auto" w:fill="1F4E79"/>
            <w:vAlign w:val="center"/>
          </w:tcPr>
          <w:p w14:paraId="66AC72E5" w14:textId="77777777" w:rsidR="00A8365E" w:rsidRDefault="00A8365E" w:rsidP="00D650B6">
            <w:proofErr w:type="spellStart"/>
            <w:r>
              <w:rPr>
                <w:b/>
                <w:color w:val="FFFFFF"/>
                <w:sz w:val="19"/>
              </w:rPr>
              <w:t>Ahora</w:t>
            </w:r>
            <w:proofErr w:type="spellEnd"/>
          </w:p>
        </w:tc>
      </w:tr>
      <w:tr w:rsidR="00A8365E" w14:paraId="7BF2277B" w14:textId="77777777" w:rsidTr="00D650B6">
        <w:trPr>
          <w:jc w:val="center"/>
        </w:trPr>
        <w:tc>
          <w:tcPr>
            <w:tcW w:w="4896" w:type="dxa"/>
            <w:vAlign w:val="center"/>
          </w:tcPr>
          <w:p w14:paraId="7869D6D5" w14:textId="77777777" w:rsidR="00A8365E" w:rsidRDefault="00A8365E" w:rsidP="00D650B6">
            <w:r>
              <w:rPr>
                <w:sz w:val="19"/>
              </w:rPr>
              <w:t>Reacción</w:t>
            </w:r>
          </w:p>
        </w:tc>
        <w:tc>
          <w:tcPr>
            <w:tcW w:w="4896" w:type="dxa"/>
            <w:vAlign w:val="center"/>
          </w:tcPr>
          <w:p w14:paraId="0F639FB2" w14:textId="77777777" w:rsidR="00A8365E" w:rsidRDefault="00A8365E" w:rsidP="00D650B6">
            <w:proofErr w:type="spellStart"/>
            <w:r>
              <w:rPr>
                <w:sz w:val="19"/>
              </w:rPr>
              <w:t>Ejecución</w:t>
            </w:r>
            <w:proofErr w:type="spellEnd"/>
          </w:p>
        </w:tc>
      </w:tr>
      <w:tr w:rsidR="00A8365E" w14:paraId="53523710" w14:textId="77777777" w:rsidTr="00D650B6">
        <w:trPr>
          <w:jc w:val="center"/>
        </w:trPr>
        <w:tc>
          <w:tcPr>
            <w:tcW w:w="4896" w:type="dxa"/>
            <w:vAlign w:val="center"/>
          </w:tcPr>
          <w:p w14:paraId="13E1A641" w14:textId="77777777" w:rsidR="00A8365E" w:rsidRDefault="00A8365E" w:rsidP="00D650B6">
            <w:proofErr w:type="spellStart"/>
            <w:r>
              <w:rPr>
                <w:sz w:val="19"/>
              </w:rPr>
              <w:t>Emoción</w:t>
            </w:r>
            <w:proofErr w:type="spellEnd"/>
          </w:p>
        </w:tc>
        <w:tc>
          <w:tcPr>
            <w:tcW w:w="4896" w:type="dxa"/>
            <w:vAlign w:val="center"/>
          </w:tcPr>
          <w:p w14:paraId="52B3B5CC" w14:textId="77777777" w:rsidR="00A8365E" w:rsidRDefault="00A8365E" w:rsidP="00D650B6">
            <w:r>
              <w:rPr>
                <w:sz w:val="19"/>
              </w:rPr>
              <w:t>Sistema</w:t>
            </w:r>
          </w:p>
        </w:tc>
      </w:tr>
      <w:tr w:rsidR="00A8365E" w14:paraId="576D3FB8" w14:textId="77777777" w:rsidTr="00D650B6">
        <w:trPr>
          <w:jc w:val="center"/>
        </w:trPr>
        <w:tc>
          <w:tcPr>
            <w:tcW w:w="4896" w:type="dxa"/>
            <w:vAlign w:val="center"/>
          </w:tcPr>
          <w:p w14:paraId="1417467E" w14:textId="77777777" w:rsidR="00A8365E" w:rsidRDefault="00A8365E" w:rsidP="00D650B6">
            <w:r>
              <w:rPr>
                <w:sz w:val="19"/>
              </w:rPr>
              <w:t>Duda</w:t>
            </w:r>
          </w:p>
        </w:tc>
        <w:tc>
          <w:tcPr>
            <w:tcW w:w="4896" w:type="dxa"/>
            <w:vAlign w:val="center"/>
          </w:tcPr>
          <w:p w14:paraId="5BF815E8" w14:textId="77777777" w:rsidR="00A8365E" w:rsidRDefault="00A8365E" w:rsidP="00D650B6">
            <w:proofErr w:type="spellStart"/>
            <w:r>
              <w:rPr>
                <w:sz w:val="19"/>
              </w:rPr>
              <w:t>Acción</w:t>
            </w:r>
            <w:proofErr w:type="spellEnd"/>
          </w:p>
        </w:tc>
      </w:tr>
    </w:tbl>
    <w:p w14:paraId="153258E7" w14:textId="77777777" w:rsidR="00A8365E" w:rsidRDefault="00A8365E" w:rsidP="00A8365E"/>
    <w:p w14:paraId="47894E57" w14:textId="77777777" w:rsidR="00A8365E" w:rsidRDefault="00A8365E" w:rsidP="00A8365E">
      <w:pPr>
        <w:pStyle w:val="Ttulo2"/>
        <w:spacing w:before="160" w:after="120"/>
      </w:pPr>
      <w:r>
        <w:t>X. KPI UNIVERSIDAD</w:t>
      </w:r>
    </w:p>
    <w:tbl>
      <w:tblPr>
        <w:tblStyle w:val="Tablaconcuadrcula"/>
        <w:tblW w:w="0" w:type="auto"/>
        <w:jc w:val="center"/>
        <w:tblLook w:val="04A0" w:firstRow="1" w:lastRow="0" w:firstColumn="1" w:lastColumn="0" w:noHBand="0" w:noVBand="1"/>
      </w:tblPr>
      <w:tblGrid>
        <w:gridCol w:w="3264"/>
        <w:gridCol w:w="3264"/>
        <w:gridCol w:w="3264"/>
      </w:tblGrid>
      <w:tr w:rsidR="00A8365E" w14:paraId="508B4361" w14:textId="77777777" w:rsidTr="00D650B6">
        <w:trPr>
          <w:jc w:val="center"/>
        </w:trPr>
        <w:tc>
          <w:tcPr>
            <w:tcW w:w="3264" w:type="dxa"/>
            <w:shd w:val="clear" w:color="auto" w:fill="1F4E79"/>
            <w:vAlign w:val="center"/>
          </w:tcPr>
          <w:p w14:paraId="798F30D3" w14:textId="77777777" w:rsidR="00A8365E" w:rsidRDefault="00A8365E" w:rsidP="00D650B6">
            <w:r>
              <w:rPr>
                <w:b/>
                <w:color w:val="FFFFFF"/>
                <w:sz w:val="19"/>
              </w:rPr>
              <w:t>KPI</w:t>
            </w:r>
          </w:p>
        </w:tc>
        <w:tc>
          <w:tcPr>
            <w:tcW w:w="3264" w:type="dxa"/>
            <w:shd w:val="clear" w:color="auto" w:fill="1F4E79"/>
            <w:vAlign w:val="center"/>
          </w:tcPr>
          <w:p w14:paraId="05510AF6" w14:textId="77777777" w:rsidR="00A8365E" w:rsidRDefault="00A8365E" w:rsidP="00D650B6">
            <w:r>
              <w:rPr>
                <w:b/>
                <w:color w:val="FFFFFF"/>
                <w:sz w:val="19"/>
              </w:rPr>
              <w:t>Meta</w:t>
            </w:r>
          </w:p>
        </w:tc>
        <w:tc>
          <w:tcPr>
            <w:tcW w:w="3264" w:type="dxa"/>
            <w:shd w:val="clear" w:color="auto" w:fill="1F4E79"/>
            <w:vAlign w:val="center"/>
          </w:tcPr>
          <w:p w14:paraId="111E4009" w14:textId="77777777" w:rsidR="00A8365E" w:rsidRDefault="00A8365E" w:rsidP="00D650B6">
            <w:r>
              <w:rPr>
                <w:b/>
                <w:color w:val="FFFFFF"/>
                <w:sz w:val="19"/>
              </w:rPr>
              <w:t>Impacto</w:t>
            </w:r>
          </w:p>
        </w:tc>
      </w:tr>
      <w:tr w:rsidR="00A8365E" w14:paraId="10C5A683" w14:textId="77777777" w:rsidTr="00D650B6">
        <w:trPr>
          <w:jc w:val="center"/>
        </w:trPr>
        <w:tc>
          <w:tcPr>
            <w:tcW w:w="3264" w:type="dxa"/>
            <w:vAlign w:val="center"/>
          </w:tcPr>
          <w:p w14:paraId="09A4BD3A" w14:textId="77777777" w:rsidR="00A8365E" w:rsidRDefault="00A8365E" w:rsidP="00D650B6">
            <w:r>
              <w:rPr>
                <w:sz w:val="19"/>
              </w:rPr>
              <w:t xml:space="preserve">Horas </w:t>
            </w:r>
            <w:proofErr w:type="spellStart"/>
            <w:r>
              <w:rPr>
                <w:sz w:val="19"/>
              </w:rPr>
              <w:t>estudio</w:t>
            </w:r>
            <w:proofErr w:type="spellEnd"/>
          </w:p>
        </w:tc>
        <w:tc>
          <w:tcPr>
            <w:tcW w:w="3264" w:type="dxa"/>
            <w:vAlign w:val="center"/>
          </w:tcPr>
          <w:p w14:paraId="0FFC1D82" w14:textId="77777777" w:rsidR="00A8365E" w:rsidRDefault="00A8365E" w:rsidP="00D650B6">
            <w:r>
              <w:rPr>
                <w:sz w:val="19"/>
              </w:rPr>
              <w:t>4–10</w:t>
            </w:r>
          </w:p>
        </w:tc>
        <w:tc>
          <w:tcPr>
            <w:tcW w:w="3264" w:type="dxa"/>
            <w:vAlign w:val="center"/>
          </w:tcPr>
          <w:p w14:paraId="5604C9FC" w14:textId="77777777" w:rsidR="00A8365E" w:rsidRDefault="00A8365E" w:rsidP="00D650B6">
            <w:proofErr w:type="spellStart"/>
            <w:r>
              <w:rPr>
                <w:sz w:val="19"/>
              </w:rPr>
              <w:t>Aprobación</w:t>
            </w:r>
            <w:proofErr w:type="spellEnd"/>
          </w:p>
        </w:tc>
      </w:tr>
      <w:tr w:rsidR="00A8365E" w14:paraId="0871FBD2" w14:textId="77777777" w:rsidTr="00D650B6">
        <w:trPr>
          <w:jc w:val="center"/>
        </w:trPr>
        <w:tc>
          <w:tcPr>
            <w:tcW w:w="3264" w:type="dxa"/>
            <w:vAlign w:val="center"/>
          </w:tcPr>
          <w:p w14:paraId="09919A87" w14:textId="77777777" w:rsidR="00A8365E" w:rsidRDefault="00A8365E" w:rsidP="00D650B6">
            <w:proofErr w:type="spellStart"/>
            <w:r>
              <w:rPr>
                <w:sz w:val="19"/>
              </w:rPr>
              <w:t>Notas</w:t>
            </w:r>
            <w:proofErr w:type="spellEnd"/>
          </w:p>
        </w:tc>
        <w:tc>
          <w:tcPr>
            <w:tcW w:w="3264" w:type="dxa"/>
            <w:vAlign w:val="center"/>
          </w:tcPr>
          <w:p w14:paraId="31E1E398" w14:textId="77777777" w:rsidR="00A8365E" w:rsidRDefault="00A8365E" w:rsidP="00D650B6">
            <w:r>
              <w:rPr>
                <w:sz w:val="19"/>
              </w:rPr>
              <w:t>5.0+</w:t>
            </w:r>
          </w:p>
        </w:tc>
        <w:tc>
          <w:tcPr>
            <w:tcW w:w="3264" w:type="dxa"/>
            <w:vAlign w:val="center"/>
          </w:tcPr>
          <w:p w14:paraId="41E4FAB0" w14:textId="77777777" w:rsidR="00A8365E" w:rsidRDefault="00A8365E" w:rsidP="00D650B6">
            <w:proofErr w:type="spellStart"/>
            <w:r>
              <w:rPr>
                <w:sz w:val="19"/>
              </w:rPr>
              <w:t>Continuidad</w:t>
            </w:r>
            <w:proofErr w:type="spellEnd"/>
          </w:p>
        </w:tc>
      </w:tr>
      <w:tr w:rsidR="00A8365E" w14:paraId="68B9CB90" w14:textId="77777777" w:rsidTr="00D650B6">
        <w:trPr>
          <w:jc w:val="center"/>
        </w:trPr>
        <w:tc>
          <w:tcPr>
            <w:tcW w:w="3264" w:type="dxa"/>
            <w:vAlign w:val="center"/>
          </w:tcPr>
          <w:p w14:paraId="17D65E84" w14:textId="77777777" w:rsidR="00A8365E" w:rsidRDefault="00A8365E" w:rsidP="00D650B6">
            <w:proofErr w:type="spellStart"/>
            <w:r>
              <w:rPr>
                <w:sz w:val="19"/>
              </w:rPr>
              <w:t>Contactos</w:t>
            </w:r>
            <w:proofErr w:type="spellEnd"/>
          </w:p>
        </w:tc>
        <w:tc>
          <w:tcPr>
            <w:tcW w:w="3264" w:type="dxa"/>
            <w:vAlign w:val="center"/>
          </w:tcPr>
          <w:p w14:paraId="15F49C69" w14:textId="77777777" w:rsidR="00A8365E" w:rsidRDefault="00A8365E" w:rsidP="00D650B6">
            <w:r>
              <w:rPr>
                <w:sz w:val="19"/>
              </w:rPr>
              <w:t xml:space="preserve">2 </w:t>
            </w:r>
            <w:proofErr w:type="spellStart"/>
            <w:r>
              <w:rPr>
                <w:sz w:val="19"/>
              </w:rPr>
              <w:t>por</w:t>
            </w:r>
            <w:proofErr w:type="spellEnd"/>
            <w:r>
              <w:rPr>
                <w:sz w:val="19"/>
              </w:rPr>
              <w:t xml:space="preserve"> </w:t>
            </w:r>
            <w:proofErr w:type="spellStart"/>
            <w:r>
              <w:rPr>
                <w:sz w:val="19"/>
              </w:rPr>
              <w:t>ramo</w:t>
            </w:r>
            <w:proofErr w:type="spellEnd"/>
          </w:p>
        </w:tc>
        <w:tc>
          <w:tcPr>
            <w:tcW w:w="3264" w:type="dxa"/>
            <w:vAlign w:val="center"/>
          </w:tcPr>
          <w:p w14:paraId="6421334C" w14:textId="77777777" w:rsidR="00A8365E" w:rsidRDefault="00A8365E" w:rsidP="00D650B6">
            <w:r>
              <w:rPr>
                <w:sz w:val="19"/>
              </w:rPr>
              <w:t>Red</w:t>
            </w:r>
          </w:p>
        </w:tc>
      </w:tr>
    </w:tbl>
    <w:p w14:paraId="3AC3552A" w14:textId="77777777" w:rsidR="00A8365E" w:rsidRDefault="00A8365E" w:rsidP="00A8365E"/>
    <w:p w14:paraId="72A6FDC7" w14:textId="77777777" w:rsidR="00A8365E" w:rsidRDefault="00A8365E" w:rsidP="00A8365E">
      <w:pPr>
        <w:pStyle w:val="Ttulo2"/>
        <w:spacing w:before="160" w:after="120"/>
      </w:pPr>
      <w:r>
        <w:t>XI. CONEXIÓN 2027</w:t>
      </w:r>
    </w:p>
    <w:p w14:paraId="0B62AD1D" w14:textId="77777777" w:rsidR="00A8365E" w:rsidRDefault="00A8365E" w:rsidP="00A8365E">
      <w:r>
        <w:t xml:space="preserve">Universidad + </w:t>
      </w:r>
      <w:proofErr w:type="spellStart"/>
      <w:r>
        <w:t>mente</w:t>
      </w:r>
      <w:proofErr w:type="spellEnd"/>
      <w:r>
        <w:t xml:space="preserve"> = </w:t>
      </w:r>
      <w:proofErr w:type="spellStart"/>
      <w:r>
        <w:t>ejecución</w:t>
      </w:r>
      <w:proofErr w:type="spellEnd"/>
      <w:r>
        <w:t xml:space="preserve"> real.</w:t>
      </w:r>
    </w:p>
    <w:p w14:paraId="6397E1B6" w14:textId="77777777" w:rsidR="00A8365E" w:rsidRDefault="00A8365E" w:rsidP="00A8365E">
      <w:pPr>
        <w:pStyle w:val="Ttulo2"/>
        <w:spacing w:before="160" w:after="120"/>
      </w:pPr>
      <w:r>
        <w:t>XII. RESULTADO FINAL</w:t>
      </w:r>
    </w:p>
    <w:p w14:paraId="54BAFB73" w14:textId="77777777" w:rsidR="00A8365E" w:rsidRDefault="00A8365E" w:rsidP="00A8365E">
      <w:r>
        <w:t xml:space="preserve">La </w:t>
      </w:r>
      <w:proofErr w:type="spellStart"/>
      <w:r>
        <w:t>universidad</w:t>
      </w:r>
      <w:proofErr w:type="spellEnd"/>
      <w:r>
        <w:t xml:space="preserve"> y la </w:t>
      </w:r>
      <w:proofErr w:type="spellStart"/>
      <w:r>
        <w:t>mente</w:t>
      </w:r>
      <w:proofErr w:type="spellEnd"/>
      <w:r>
        <w:t xml:space="preserve"> </w:t>
      </w:r>
      <w:proofErr w:type="spellStart"/>
      <w:r>
        <w:t>dejan</w:t>
      </w:r>
      <w:proofErr w:type="spellEnd"/>
      <w:r>
        <w:t xml:space="preserve"> de ser carga. Se </w:t>
      </w:r>
      <w:proofErr w:type="spellStart"/>
      <w:r>
        <w:t>convierten</w:t>
      </w:r>
      <w:proofErr w:type="spellEnd"/>
      <w:r>
        <w:t xml:space="preserve"> en ventaja.</w:t>
      </w:r>
    </w:p>
    <w:p w14:paraId="691D9E5D" w14:textId="77777777" w:rsidR="00D21ABE" w:rsidRDefault="00D21ABE"/>
    <w:p w14:paraId="41E1E451" w14:textId="77777777" w:rsidR="00AF6226" w:rsidRDefault="00AF6226"/>
    <w:p w14:paraId="45D31F14" w14:textId="77777777" w:rsidR="00AF6226" w:rsidRDefault="00AF6226"/>
    <w:p w14:paraId="1E49EB7B" w14:textId="77777777" w:rsidR="00AF6226" w:rsidRDefault="00AF6226"/>
    <w:p w14:paraId="09FB9403" w14:textId="77777777" w:rsidR="00AF6226" w:rsidRDefault="00AF6226"/>
    <w:p w14:paraId="63B43330" w14:textId="77777777" w:rsidR="00AF6226" w:rsidRDefault="00AF6226"/>
    <w:p w14:paraId="4C9CE303" w14:textId="77777777" w:rsidR="00AF6226" w:rsidRDefault="00AF6226"/>
    <w:p w14:paraId="421D7B98" w14:textId="77777777" w:rsidR="00AF6226" w:rsidRDefault="00AF6226"/>
    <w:p w14:paraId="355F0427" w14:textId="77777777" w:rsidR="00AF6226" w:rsidRDefault="00AF6226"/>
    <w:p w14:paraId="4064BFB3" w14:textId="77777777" w:rsidR="00AF6226" w:rsidRDefault="00AF6226"/>
    <w:p w14:paraId="4CEC0CF1" w14:textId="77777777" w:rsidR="00AF6226" w:rsidRDefault="00AF6226"/>
    <w:p w14:paraId="5EC0F500" w14:textId="77777777" w:rsidR="00AF6226" w:rsidRDefault="00AF6226"/>
    <w:p w14:paraId="7C5DFC8D" w14:textId="77777777" w:rsidR="00AF6226" w:rsidRDefault="00AF6226"/>
    <w:p w14:paraId="122398A9" w14:textId="77777777" w:rsidR="00AF6226" w:rsidRDefault="00AF6226"/>
    <w:p w14:paraId="0C264A81" w14:textId="77777777" w:rsidR="00AF6226" w:rsidRDefault="00AF6226"/>
    <w:p w14:paraId="3B0F23BF" w14:textId="77777777" w:rsidR="00AF6226" w:rsidRDefault="00AF6226"/>
    <w:p w14:paraId="46271D29" w14:textId="77777777" w:rsidR="00AF6226" w:rsidRDefault="00AF6226"/>
    <w:p w14:paraId="5C29BA39" w14:textId="77777777" w:rsidR="00AF6226" w:rsidRDefault="00AF6226"/>
    <w:p w14:paraId="14187964" w14:textId="77777777" w:rsidR="00AF6226" w:rsidRDefault="00AF6226"/>
    <w:p w14:paraId="30B77963" w14:textId="77777777" w:rsidR="00AF6226" w:rsidRDefault="00AF6226"/>
    <w:p w14:paraId="0A275511" w14:textId="77777777" w:rsidR="00AF6226" w:rsidRDefault="00AF6226"/>
    <w:p w14:paraId="1F2B49AC" w14:textId="77777777" w:rsidR="00AF6226" w:rsidRDefault="00AF6226"/>
    <w:p w14:paraId="15365BB2" w14:textId="77777777" w:rsidR="00AF6226" w:rsidRDefault="00AF6226"/>
    <w:p w14:paraId="7E1ACE25" w14:textId="77777777" w:rsidR="00AF6226" w:rsidRDefault="00AF6226"/>
    <w:p w14:paraId="76594757" w14:textId="77777777" w:rsidR="00AF6226" w:rsidRDefault="00AF6226" w:rsidP="00AF6226">
      <w:pPr>
        <w:pStyle w:val="Ttulo2"/>
        <w:spacing w:before="160" w:after="120"/>
      </w:pPr>
      <w:proofErr w:type="spellStart"/>
      <w:r>
        <w:t>Propósito</w:t>
      </w:r>
      <w:proofErr w:type="spellEnd"/>
      <w:r>
        <w:t xml:space="preserve"> del </w:t>
      </w:r>
      <w:proofErr w:type="spellStart"/>
      <w:r>
        <w:t>capítulo</w:t>
      </w:r>
      <w:proofErr w:type="spellEnd"/>
    </w:p>
    <w:p w14:paraId="5A12C7D8" w14:textId="77777777" w:rsidR="00AF6226" w:rsidRDefault="00AF6226" w:rsidP="00AF6226">
      <w:r>
        <w:t xml:space="preserve">Este </w:t>
      </w:r>
      <w:proofErr w:type="spellStart"/>
      <w:r>
        <w:t>capítulo</w:t>
      </w:r>
      <w:proofErr w:type="spellEnd"/>
      <w:r>
        <w:t xml:space="preserve"> </w:t>
      </w:r>
      <w:proofErr w:type="spellStart"/>
      <w:r>
        <w:t>fusiona</w:t>
      </w:r>
      <w:proofErr w:type="spellEnd"/>
      <w:r>
        <w:t xml:space="preserve"> </w:t>
      </w:r>
      <w:proofErr w:type="spellStart"/>
      <w:r>
        <w:t>el</w:t>
      </w:r>
      <w:proofErr w:type="spellEnd"/>
      <w:r>
        <w:t xml:space="preserve"> Sistema Red Elite </w:t>
      </w:r>
      <w:proofErr w:type="gramStart"/>
      <w:r>
        <w:t>y</w:t>
      </w:r>
      <w:proofErr w:type="gramEnd"/>
      <w:r>
        <w:t xml:space="preserve"> Networking </w:t>
      </w:r>
      <w:proofErr w:type="spellStart"/>
      <w:r>
        <w:t>Estratégico</w:t>
      </w:r>
      <w:proofErr w:type="spellEnd"/>
      <w:r>
        <w:t xml:space="preserve"> 2026 con la </w:t>
      </w:r>
      <w:proofErr w:type="spellStart"/>
      <w:r>
        <w:t>capa</w:t>
      </w:r>
      <w:proofErr w:type="spellEnd"/>
      <w:r>
        <w:t xml:space="preserve"> interna de </w:t>
      </w:r>
      <w:proofErr w:type="spellStart"/>
      <w:r>
        <w:t>salud</w:t>
      </w:r>
      <w:proofErr w:type="spellEnd"/>
      <w:r>
        <w:t xml:space="preserve">, </w:t>
      </w:r>
      <w:proofErr w:type="spellStart"/>
      <w:r>
        <w:t>energía</w:t>
      </w:r>
      <w:proofErr w:type="spellEnd"/>
      <w:r>
        <w:t xml:space="preserve"> </w:t>
      </w:r>
      <w:proofErr w:type="spellStart"/>
      <w:r>
        <w:t>operativa</w:t>
      </w:r>
      <w:proofErr w:type="spellEnd"/>
      <w:r>
        <w:t xml:space="preserve"> y </w:t>
      </w:r>
      <w:proofErr w:type="spellStart"/>
      <w:r>
        <w:t>disciplina</w:t>
      </w:r>
      <w:proofErr w:type="spellEnd"/>
      <w:r>
        <w:t xml:space="preserve"> </w:t>
      </w:r>
      <w:proofErr w:type="spellStart"/>
      <w:r>
        <w:t>física</w:t>
      </w:r>
      <w:proofErr w:type="spellEnd"/>
      <w:r>
        <w:t xml:space="preserve">. La red no se </w:t>
      </w:r>
      <w:proofErr w:type="spellStart"/>
      <w:r>
        <w:t>construye</w:t>
      </w:r>
      <w:proofErr w:type="spellEnd"/>
      <w:r>
        <w:t xml:space="preserve"> </w:t>
      </w:r>
      <w:proofErr w:type="spellStart"/>
      <w:r>
        <w:t>solamente</w:t>
      </w:r>
      <w:proofErr w:type="spellEnd"/>
      <w:r>
        <w:t xml:space="preserve"> </w:t>
      </w:r>
      <w:proofErr w:type="spellStart"/>
      <w:r>
        <w:t>agregando</w:t>
      </w:r>
      <w:proofErr w:type="spellEnd"/>
      <w:r>
        <w:t xml:space="preserve"> </w:t>
      </w:r>
      <w:proofErr w:type="spellStart"/>
      <w:r>
        <w:t>contactos</w:t>
      </w:r>
      <w:proofErr w:type="spellEnd"/>
      <w:r>
        <w:t xml:space="preserve">; se </w:t>
      </w:r>
      <w:proofErr w:type="spellStart"/>
      <w:r>
        <w:t>construye</w:t>
      </w:r>
      <w:proofErr w:type="spellEnd"/>
      <w:r>
        <w:t xml:space="preserve"> con </w:t>
      </w:r>
      <w:proofErr w:type="spellStart"/>
      <w:r>
        <w:t>presencia</w:t>
      </w:r>
      <w:proofErr w:type="spellEnd"/>
      <w:r>
        <w:t xml:space="preserve">, </w:t>
      </w:r>
      <w:proofErr w:type="spellStart"/>
      <w:r>
        <w:t>energía</w:t>
      </w:r>
      <w:proofErr w:type="spellEnd"/>
      <w:r>
        <w:t xml:space="preserve">, </w:t>
      </w:r>
      <w:proofErr w:type="spellStart"/>
      <w:r>
        <w:t>seguimiento</w:t>
      </w:r>
      <w:proofErr w:type="spellEnd"/>
      <w:r>
        <w:t xml:space="preserve">, </w:t>
      </w:r>
      <w:proofErr w:type="spellStart"/>
      <w:r>
        <w:t>criterio</w:t>
      </w:r>
      <w:proofErr w:type="spellEnd"/>
      <w:r>
        <w:t xml:space="preserve"> y </w:t>
      </w:r>
      <w:proofErr w:type="spellStart"/>
      <w:r>
        <w:t>capacidad</w:t>
      </w:r>
      <w:proofErr w:type="spellEnd"/>
      <w:r>
        <w:t xml:space="preserve"> de </w:t>
      </w:r>
      <w:proofErr w:type="spellStart"/>
      <w:r>
        <w:t>sostener</w:t>
      </w:r>
      <w:proofErr w:type="spellEnd"/>
      <w:r>
        <w:t xml:space="preserve"> </w:t>
      </w:r>
      <w:proofErr w:type="spellStart"/>
      <w:r>
        <w:t>conversaciones</w:t>
      </w:r>
      <w:proofErr w:type="spellEnd"/>
      <w:r>
        <w:t xml:space="preserve"> </w:t>
      </w:r>
      <w:proofErr w:type="spellStart"/>
      <w:r>
        <w:t>durante</w:t>
      </w:r>
      <w:proofErr w:type="spellEnd"/>
      <w:r>
        <w:t xml:space="preserve"> meses. Por </w:t>
      </w:r>
      <w:proofErr w:type="spellStart"/>
      <w:r>
        <w:t>eso</w:t>
      </w:r>
      <w:proofErr w:type="spellEnd"/>
      <w:r>
        <w:t xml:space="preserve"> </w:t>
      </w:r>
      <w:proofErr w:type="spellStart"/>
      <w:r>
        <w:t>este</w:t>
      </w:r>
      <w:proofErr w:type="spellEnd"/>
      <w:r>
        <w:t xml:space="preserve"> </w:t>
      </w:r>
      <w:proofErr w:type="spellStart"/>
      <w:r>
        <w:t>capítulo</w:t>
      </w:r>
      <w:proofErr w:type="spellEnd"/>
      <w:r>
        <w:t xml:space="preserve"> </w:t>
      </w:r>
      <w:proofErr w:type="spellStart"/>
      <w:r>
        <w:t>une</w:t>
      </w:r>
      <w:proofErr w:type="spellEnd"/>
      <w:r>
        <w:t xml:space="preserve"> dos </w:t>
      </w:r>
      <w:proofErr w:type="spellStart"/>
      <w:r>
        <w:t>elementos</w:t>
      </w:r>
      <w:proofErr w:type="spellEnd"/>
      <w:r>
        <w:t xml:space="preserve"> </w:t>
      </w:r>
      <w:proofErr w:type="spellStart"/>
      <w:r>
        <w:t>que</w:t>
      </w:r>
      <w:proofErr w:type="spellEnd"/>
      <w:r>
        <w:t xml:space="preserve"> </w:t>
      </w:r>
      <w:proofErr w:type="spellStart"/>
      <w:r>
        <w:t>parecen</w:t>
      </w:r>
      <w:proofErr w:type="spellEnd"/>
      <w:r>
        <w:t xml:space="preserve"> </w:t>
      </w:r>
      <w:proofErr w:type="spellStart"/>
      <w:r>
        <w:t>separados</w:t>
      </w:r>
      <w:proofErr w:type="spellEnd"/>
      <w:r>
        <w:t xml:space="preserve"> </w:t>
      </w:r>
      <w:proofErr w:type="spellStart"/>
      <w:r>
        <w:t>pero</w:t>
      </w:r>
      <w:proofErr w:type="spellEnd"/>
      <w:r>
        <w:t xml:space="preserve"> </w:t>
      </w:r>
      <w:proofErr w:type="spellStart"/>
      <w:r>
        <w:t>funcionan</w:t>
      </w:r>
      <w:proofErr w:type="spellEnd"/>
      <w:r>
        <w:t xml:space="preserve"> </w:t>
      </w:r>
      <w:proofErr w:type="spellStart"/>
      <w:r>
        <w:t>juntos</w:t>
      </w:r>
      <w:proofErr w:type="spellEnd"/>
      <w:r>
        <w:t xml:space="preserve">: </w:t>
      </w:r>
      <w:proofErr w:type="spellStart"/>
      <w:r>
        <w:t>relaciones</w:t>
      </w:r>
      <w:proofErr w:type="spellEnd"/>
      <w:r>
        <w:t xml:space="preserve"> </w:t>
      </w:r>
      <w:proofErr w:type="spellStart"/>
      <w:r>
        <w:t>estratégicas</w:t>
      </w:r>
      <w:proofErr w:type="spellEnd"/>
      <w:r>
        <w:t xml:space="preserve"> y </w:t>
      </w:r>
      <w:proofErr w:type="spellStart"/>
      <w:r>
        <w:t>energía</w:t>
      </w:r>
      <w:proofErr w:type="spellEnd"/>
      <w:r>
        <w:t xml:space="preserve"> personal.</w:t>
      </w:r>
    </w:p>
    <w:p w14:paraId="1D899166" w14:textId="77777777" w:rsidR="00AF6226" w:rsidRDefault="00AF6226" w:rsidP="00AF6226">
      <w:r>
        <w:t xml:space="preserve">La </w:t>
      </w:r>
      <w:proofErr w:type="spellStart"/>
      <w:r>
        <w:t>regla</w:t>
      </w:r>
      <w:proofErr w:type="spellEnd"/>
      <w:r>
        <w:t xml:space="preserve"> central es </w:t>
      </w:r>
      <w:proofErr w:type="spellStart"/>
      <w:r>
        <w:t>que</w:t>
      </w:r>
      <w:proofErr w:type="spellEnd"/>
      <w:r>
        <w:t xml:space="preserve"> </w:t>
      </w:r>
      <w:proofErr w:type="spellStart"/>
      <w:r>
        <w:t>una</w:t>
      </w:r>
      <w:proofErr w:type="spellEnd"/>
      <w:r>
        <w:t xml:space="preserve"> red de mayor </w:t>
      </w:r>
      <w:proofErr w:type="spellStart"/>
      <w:r>
        <w:t>nivel</w:t>
      </w:r>
      <w:proofErr w:type="spellEnd"/>
      <w:r>
        <w:t xml:space="preserve"> </w:t>
      </w:r>
      <w:proofErr w:type="spellStart"/>
      <w:r>
        <w:t>exige</w:t>
      </w:r>
      <w:proofErr w:type="spellEnd"/>
      <w:r>
        <w:t xml:space="preserve"> </w:t>
      </w:r>
      <w:proofErr w:type="gramStart"/>
      <w:r>
        <w:t>un Robinson</w:t>
      </w:r>
      <w:proofErr w:type="gramEnd"/>
      <w:r>
        <w:t xml:space="preserve"> </w:t>
      </w:r>
      <w:proofErr w:type="spellStart"/>
      <w:r>
        <w:t>más</w:t>
      </w:r>
      <w:proofErr w:type="spellEnd"/>
      <w:r>
        <w:t xml:space="preserve"> </w:t>
      </w:r>
      <w:proofErr w:type="spellStart"/>
      <w:r>
        <w:t>estable</w:t>
      </w:r>
      <w:proofErr w:type="spellEnd"/>
      <w:r>
        <w:t xml:space="preserve">, claro y </w:t>
      </w:r>
      <w:proofErr w:type="spellStart"/>
      <w:r>
        <w:t>consistente</w:t>
      </w:r>
      <w:proofErr w:type="spellEnd"/>
      <w:r>
        <w:t xml:space="preserve">. Si no hay </w:t>
      </w:r>
      <w:proofErr w:type="spellStart"/>
      <w:r>
        <w:t>energía</w:t>
      </w:r>
      <w:proofErr w:type="spellEnd"/>
      <w:r>
        <w:t xml:space="preserve">, no hay </w:t>
      </w:r>
      <w:proofErr w:type="spellStart"/>
      <w:r>
        <w:t>seguimiento</w:t>
      </w:r>
      <w:proofErr w:type="spellEnd"/>
      <w:r>
        <w:t xml:space="preserve">. Si no hay </w:t>
      </w:r>
      <w:proofErr w:type="spellStart"/>
      <w:r>
        <w:t>salud</w:t>
      </w:r>
      <w:proofErr w:type="spellEnd"/>
      <w:r>
        <w:t xml:space="preserve"> </w:t>
      </w:r>
      <w:proofErr w:type="spellStart"/>
      <w:r>
        <w:t>mínima</w:t>
      </w:r>
      <w:proofErr w:type="spellEnd"/>
      <w:r>
        <w:t xml:space="preserve">, no hay </w:t>
      </w:r>
      <w:proofErr w:type="spellStart"/>
      <w:r>
        <w:t>presencia</w:t>
      </w:r>
      <w:proofErr w:type="spellEnd"/>
      <w:r>
        <w:t xml:space="preserve">. Si no hay </w:t>
      </w:r>
      <w:proofErr w:type="spellStart"/>
      <w:r>
        <w:t>sistema</w:t>
      </w:r>
      <w:proofErr w:type="spellEnd"/>
      <w:r>
        <w:t xml:space="preserve">, la red se </w:t>
      </w:r>
      <w:proofErr w:type="spellStart"/>
      <w:r>
        <w:t>vuelve</w:t>
      </w:r>
      <w:proofErr w:type="spellEnd"/>
      <w:r>
        <w:t xml:space="preserve"> </w:t>
      </w:r>
      <w:proofErr w:type="spellStart"/>
      <w:r>
        <w:t>una</w:t>
      </w:r>
      <w:proofErr w:type="spellEnd"/>
      <w:r>
        <w:t xml:space="preserve"> </w:t>
      </w:r>
      <w:proofErr w:type="spellStart"/>
      <w:r>
        <w:t>lista</w:t>
      </w:r>
      <w:proofErr w:type="spellEnd"/>
      <w:r>
        <w:t xml:space="preserve"> </w:t>
      </w:r>
      <w:proofErr w:type="spellStart"/>
      <w:r>
        <w:t>muerta</w:t>
      </w:r>
      <w:proofErr w:type="spellEnd"/>
      <w:r>
        <w:t xml:space="preserve">. Este </w:t>
      </w:r>
      <w:proofErr w:type="spellStart"/>
      <w:r>
        <w:t>capítulo</w:t>
      </w:r>
      <w:proofErr w:type="spellEnd"/>
      <w:r>
        <w:t xml:space="preserve"> </w:t>
      </w:r>
      <w:proofErr w:type="spellStart"/>
      <w:r>
        <w:t>convierte</w:t>
      </w:r>
      <w:proofErr w:type="spellEnd"/>
      <w:r>
        <w:t xml:space="preserve"> la red </w:t>
      </w:r>
      <w:proofErr w:type="spellStart"/>
      <w:r>
        <w:t>en</w:t>
      </w:r>
      <w:proofErr w:type="spellEnd"/>
      <w:r>
        <w:t xml:space="preserve"> </w:t>
      </w:r>
      <w:proofErr w:type="spellStart"/>
      <w:r>
        <w:t>activo</w:t>
      </w:r>
      <w:proofErr w:type="spellEnd"/>
      <w:r>
        <w:t xml:space="preserve"> y la </w:t>
      </w:r>
      <w:proofErr w:type="spellStart"/>
      <w:r>
        <w:t>salud</w:t>
      </w:r>
      <w:proofErr w:type="spellEnd"/>
      <w:r>
        <w:t xml:space="preserve"> </w:t>
      </w:r>
      <w:proofErr w:type="spellStart"/>
      <w:r>
        <w:t>en</w:t>
      </w:r>
      <w:proofErr w:type="spellEnd"/>
      <w:r>
        <w:t xml:space="preserve"> </w:t>
      </w:r>
      <w:proofErr w:type="spellStart"/>
      <w:r>
        <w:t>soporte</w:t>
      </w:r>
      <w:proofErr w:type="spellEnd"/>
      <w:r>
        <w:t xml:space="preserve"> </w:t>
      </w:r>
      <w:proofErr w:type="spellStart"/>
      <w:r>
        <w:t>operativo</w:t>
      </w:r>
      <w:proofErr w:type="spellEnd"/>
      <w:r>
        <w:t xml:space="preserve"> de </w:t>
      </w:r>
      <w:proofErr w:type="spellStart"/>
      <w:r>
        <w:t>esa</w:t>
      </w:r>
      <w:proofErr w:type="spellEnd"/>
      <w:r>
        <w:t xml:space="preserve"> red.</w:t>
      </w:r>
    </w:p>
    <w:p w14:paraId="419BA70F" w14:textId="77777777" w:rsidR="00AF6226" w:rsidRDefault="00AF6226" w:rsidP="00AF6226">
      <w:pPr>
        <w:pStyle w:val="Ttulo1"/>
        <w:spacing w:before="160" w:after="120"/>
      </w:pPr>
      <w:r>
        <w:t>CAPÍTULO 9 PRO - SISTEMA RED ELITE, NETWORKING ESTRATÉGICO Y ENERGÍA OPERATIVA 2026</w:t>
      </w:r>
    </w:p>
    <w:p w14:paraId="0B64BC59" w14:textId="77777777" w:rsidR="00AF6226" w:rsidRDefault="00AF6226" w:rsidP="00AF6226">
      <w:proofErr w:type="spellStart"/>
      <w:r>
        <w:t>Cómo</w:t>
      </w:r>
      <w:proofErr w:type="spellEnd"/>
      <w:r>
        <w:t xml:space="preserve"> </w:t>
      </w:r>
      <w:proofErr w:type="spellStart"/>
      <w:r>
        <w:t>entrar</w:t>
      </w:r>
      <w:proofErr w:type="spellEnd"/>
      <w:r>
        <w:t xml:space="preserve"> </w:t>
      </w:r>
      <w:proofErr w:type="spellStart"/>
      <w:r>
        <w:t>gradualmente</w:t>
      </w:r>
      <w:proofErr w:type="spellEnd"/>
      <w:r>
        <w:t xml:space="preserve"> a </w:t>
      </w:r>
      <w:proofErr w:type="spellStart"/>
      <w:r>
        <w:t>círculos</w:t>
      </w:r>
      <w:proofErr w:type="spellEnd"/>
      <w:r>
        <w:t xml:space="preserve"> de mayor </w:t>
      </w:r>
      <w:proofErr w:type="spellStart"/>
      <w:r>
        <w:t>nivel</w:t>
      </w:r>
      <w:proofErr w:type="spellEnd"/>
      <w:r>
        <w:t xml:space="preserve"> </w:t>
      </w:r>
      <w:proofErr w:type="spellStart"/>
      <w:r>
        <w:t>económico</w:t>
      </w:r>
      <w:proofErr w:type="spellEnd"/>
      <w:r>
        <w:t xml:space="preserve">, </w:t>
      </w:r>
      <w:proofErr w:type="spellStart"/>
      <w:r>
        <w:t>profesional</w:t>
      </w:r>
      <w:proofErr w:type="spellEnd"/>
      <w:r>
        <w:t xml:space="preserve"> e </w:t>
      </w:r>
      <w:proofErr w:type="spellStart"/>
      <w:r>
        <w:t>influencia</w:t>
      </w:r>
      <w:proofErr w:type="spellEnd"/>
      <w:r>
        <w:t xml:space="preserve"> sin </w:t>
      </w:r>
      <w:proofErr w:type="spellStart"/>
      <w:r>
        <w:t>quemar</w:t>
      </w:r>
      <w:proofErr w:type="spellEnd"/>
      <w:r>
        <w:t xml:space="preserve"> </w:t>
      </w:r>
      <w:proofErr w:type="spellStart"/>
      <w:r>
        <w:t>energía</w:t>
      </w:r>
      <w:proofErr w:type="spellEnd"/>
      <w:r>
        <w:t xml:space="preserve">, sin </w:t>
      </w:r>
      <w:proofErr w:type="spellStart"/>
      <w:r>
        <w:t>parecer</w:t>
      </w:r>
      <w:proofErr w:type="spellEnd"/>
      <w:r>
        <w:t xml:space="preserve"> </w:t>
      </w:r>
      <w:proofErr w:type="spellStart"/>
      <w:r>
        <w:t>necesitado</w:t>
      </w:r>
      <w:proofErr w:type="spellEnd"/>
      <w:r>
        <w:t xml:space="preserve"> y sin </w:t>
      </w:r>
      <w:proofErr w:type="spellStart"/>
      <w:r>
        <w:t>acumular</w:t>
      </w:r>
      <w:proofErr w:type="spellEnd"/>
      <w:r>
        <w:t xml:space="preserve"> </w:t>
      </w:r>
      <w:proofErr w:type="spellStart"/>
      <w:r>
        <w:t>contactos</w:t>
      </w:r>
      <w:proofErr w:type="spellEnd"/>
      <w:r>
        <w:t xml:space="preserve"> </w:t>
      </w:r>
      <w:proofErr w:type="spellStart"/>
      <w:r>
        <w:t>basura</w:t>
      </w:r>
      <w:proofErr w:type="spellEnd"/>
      <w:r>
        <w:t>.</w:t>
      </w:r>
    </w:p>
    <w:p w14:paraId="329A6A44" w14:textId="77777777" w:rsidR="00AF6226" w:rsidRDefault="00AF6226" w:rsidP="00AF6226">
      <w:pPr>
        <w:pStyle w:val="Ttulo2"/>
        <w:spacing w:before="160" w:after="120"/>
      </w:pPr>
      <w:r>
        <w:t>Principio central del Sistema Robinson 2026</w:t>
      </w:r>
    </w:p>
    <w:p w14:paraId="68EB7490" w14:textId="77777777" w:rsidR="00AF6226" w:rsidRDefault="00AF6226" w:rsidP="00AF6226">
      <w:r>
        <w:t xml:space="preserve">Tu </w:t>
      </w:r>
      <w:proofErr w:type="spellStart"/>
      <w:r>
        <w:t>objetivo</w:t>
      </w:r>
      <w:proofErr w:type="spellEnd"/>
      <w:r>
        <w:t xml:space="preserve"> no es solo </w:t>
      </w:r>
      <w:proofErr w:type="spellStart"/>
      <w:r>
        <w:t>generar</w:t>
      </w:r>
      <w:proofErr w:type="spellEnd"/>
      <w:r>
        <w:t xml:space="preserve"> </w:t>
      </w:r>
      <w:proofErr w:type="spellStart"/>
      <w:r>
        <w:t>ingresos</w:t>
      </w:r>
      <w:proofErr w:type="spellEnd"/>
      <w:r>
        <w:t xml:space="preserve">. Tu </w:t>
      </w:r>
      <w:proofErr w:type="spellStart"/>
      <w:r>
        <w:t>objetivo</w:t>
      </w:r>
      <w:proofErr w:type="spellEnd"/>
      <w:r>
        <w:t xml:space="preserve"> es </w:t>
      </w:r>
      <w:proofErr w:type="spellStart"/>
      <w:r>
        <w:t>construir</w:t>
      </w:r>
      <w:proofErr w:type="spellEnd"/>
      <w:r>
        <w:t xml:space="preserve"> </w:t>
      </w:r>
      <w:proofErr w:type="spellStart"/>
      <w:r>
        <w:t>una</w:t>
      </w:r>
      <w:proofErr w:type="spellEnd"/>
      <w:r>
        <w:t xml:space="preserve"> red </w:t>
      </w:r>
      <w:proofErr w:type="spellStart"/>
      <w:r>
        <w:t>interconectada</w:t>
      </w:r>
      <w:proofErr w:type="spellEnd"/>
      <w:r>
        <w:t xml:space="preserve"> y </w:t>
      </w:r>
      <w:proofErr w:type="spellStart"/>
      <w:r>
        <w:t>estratégica</w:t>
      </w:r>
      <w:proofErr w:type="spellEnd"/>
      <w:r>
        <w:t xml:space="preserve"> </w:t>
      </w:r>
      <w:proofErr w:type="spellStart"/>
      <w:r>
        <w:t>en</w:t>
      </w:r>
      <w:proofErr w:type="spellEnd"/>
      <w:r>
        <w:t xml:space="preserve"> </w:t>
      </w:r>
      <w:proofErr w:type="spellStart"/>
      <w:r>
        <w:t>múltiples</w:t>
      </w:r>
      <w:proofErr w:type="spellEnd"/>
      <w:r>
        <w:t xml:space="preserve"> </w:t>
      </w:r>
      <w:proofErr w:type="spellStart"/>
      <w:r>
        <w:t>líneas</w:t>
      </w:r>
      <w:proofErr w:type="spellEnd"/>
      <w:r>
        <w:t xml:space="preserve">: </w:t>
      </w:r>
      <w:proofErr w:type="spellStart"/>
      <w:r>
        <w:t>minería</w:t>
      </w:r>
      <w:proofErr w:type="spellEnd"/>
      <w:r>
        <w:t xml:space="preserve">, real estate, </w:t>
      </w:r>
      <w:proofErr w:type="spellStart"/>
      <w:r>
        <w:t>empresas</w:t>
      </w:r>
      <w:proofErr w:type="spellEnd"/>
      <w:r>
        <w:t xml:space="preserve">, </w:t>
      </w:r>
      <w:proofErr w:type="spellStart"/>
      <w:r>
        <w:t>inversiones</w:t>
      </w:r>
      <w:proofErr w:type="spellEnd"/>
      <w:r>
        <w:t xml:space="preserve">, mercado </w:t>
      </w:r>
      <w:proofErr w:type="spellStart"/>
      <w:r>
        <w:t>laboral</w:t>
      </w:r>
      <w:proofErr w:type="spellEnd"/>
      <w:r>
        <w:t xml:space="preserve">, </w:t>
      </w:r>
      <w:proofErr w:type="spellStart"/>
      <w:r>
        <w:t>universidad</w:t>
      </w:r>
      <w:proofErr w:type="spellEnd"/>
      <w:r>
        <w:t xml:space="preserve"> y networking </w:t>
      </w:r>
      <w:proofErr w:type="spellStart"/>
      <w:r>
        <w:t>profesional</w:t>
      </w:r>
      <w:proofErr w:type="spellEnd"/>
      <w:r>
        <w:t xml:space="preserve">. Esa red se </w:t>
      </w:r>
      <w:proofErr w:type="spellStart"/>
      <w:r>
        <w:t>construye</w:t>
      </w:r>
      <w:proofErr w:type="spellEnd"/>
      <w:r>
        <w:t xml:space="preserve"> de forma </w:t>
      </w:r>
      <w:proofErr w:type="spellStart"/>
      <w:r>
        <w:t>progresiva</w:t>
      </w:r>
      <w:proofErr w:type="spellEnd"/>
      <w:r>
        <w:t xml:space="preserve">, con </w:t>
      </w:r>
      <w:proofErr w:type="spellStart"/>
      <w:r>
        <w:t>intención</w:t>
      </w:r>
      <w:proofErr w:type="spellEnd"/>
      <w:r>
        <w:t xml:space="preserve">, </w:t>
      </w:r>
      <w:proofErr w:type="spellStart"/>
      <w:r>
        <w:t>calidad</w:t>
      </w:r>
      <w:proofErr w:type="spellEnd"/>
      <w:r>
        <w:t xml:space="preserve">, </w:t>
      </w:r>
      <w:proofErr w:type="spellStart"/>
      <w:r>
        <w:t>estructura</w:t>
      </w:r>
      <w:proofErr w:type="spellEnd"/>
      <w:r>
        <w:t xml:space="preserve"> y </w:t>
      </w:r>
      <w:proofErr w:type="spellStart"/>
      <w:r>
        <w:t>seguimiento</w:t>
      </w:r>
      <w:proofErr w:type="spellEnd"/>
      <w:r>
        <w:t>.</w:t>
      </w:r>
    </w:p>
    <w:tbl>
      <w:tblPr>
        <w:tblStyle w:val="Tablaconcuadrcula"/>
        <w:tblW w:w="0" w:type="auto"/>
        <w:jc w:val="center"/>
        <w:tblLook w:val="04A0" w:firstRow="1" w:lastRow="0" w:firstColumn="1" w:lastColumn="0" w:noHBand="0" w:noVBand="1"/>
      </w:tblPr>
      <w:tblGrid>
        <w:gridCol w:w="3264"/>
        <w:gridCol w:w="3264"/>
        <w:gridCol w:w="3264"/>
      </w:tblGrid>
      <w:tr w:rsidR="00AF6226" w14:paraId="2400C31A" w14:textId="77777777" w:rsidTr="00D650B6">
        <w:trPr>
          <w:jc w:val="center"/>
        </w:trPr>
        <w:tc>
          <w:tcPr>
            <w:tcW w:w="3264" w:type="dxa"/>
            <w:shd w:val="clear" w:color="auto" w:fill="1F4E79"/>
            <w:vAlign w:val="center"/>
          </w:tcPr>
          <w:p w14:paraId="2BE3AB8E" w14:textId="77777777" w:rsidR="00AF6226" w:rsidRDefault="00AF6226" w:rsidP="00D650B6">
            <w:r>
              <w:rPr>
                <w:b/>
                <w:color w:val="FFFFFF"/>
                <w:sz w:val="19"/>
              </w:rPr>
              <w:t>Línea de red</w:t>
            </w:r>
          </w:p>
        </w:tc>
        <w:tc>
          <w:tcPr>
            <w:tcW w:w="3264" w:type="dxa"/>
            <w:shd w:val="clear" w:color="auto" w:fill="1F4E79"/>
            <w:vAlign w:val="center"/>
          </w:tcPr>
          <w:p w14:paraId="583927FF" w14:textId="77777777" w:rsidR="00AF6226" w:rsidRDefault="00AF6226" w:rsidP="00D650B6">
            <w:proofErr w:type="spellStart"/>
            <w:r>
              <w:rPr>
                <w:b/>
                <w:color w:val="FFFFFF"/>
                <w:sz w:val="19"/>
              </w:rPr>
              <w:t>Objetivo</w:t>
            </w:r>
            <w:proofErr w:type="spellEnd"/>
          </w:p>
        </w:tc>
        <w:tc>
          <w:tcPr>
            <w:tcW w:w="3264" w:type="dxa"/>
            <w:shd w:val="clear" w:color="auto" w:fill="1F4E79"/>
            <w:vAlign w:val="center"/>
          </w:tcPr>
          <w:p w14:paraId="23C0516F" w14:textId="77777777" w:rsidR="00AF6226" w:rsidRDefault="00AF6226" w:rsidP="00D650B6">
            <w:proofErr w:type="spellStart"/>
            <w:r>
              <w:rPr>
                <w:b/>
                <w:color w:val="FFFFFF"/>
                <w:sz w:val="19"/>
              </w:rPr>
              <w:t>Resultado</w:t>
            </w:r>
            <w:proofErr w:type="spellEnd"/>
            <w:r>
              <w:rPr>
                <w:b/>
                <w:color w:val="FFFFFF"/>
                <w:sz w:val="19"/>
              </w:rPr>
              <w:t xml:space="preserve"> </w:t>
            </w:r>
            <w:proofErr w:type="spellStart"/>
            <w:r>
              <w:rPr>
                <w:b/>
                <w:color w:val="FFFFFF"/>
                <w:sz w:val="19"/>
              </w:rPr>
              <w:t>esperado</w:t>
            </w:r>
            <w:proofErr w:type="spellEnd"/>
            <w:r>
              <w:rPr>
                <w:b/>
                <w:color w:val="FFFFFF"/>
                <w:sz w:val="19"/>
              </w:rPr>
              <w:t xml:space="preserve"> al 31-12-2026</w:t>
            </w:r>
          </w:p>
        </w:tc>
      </w:tr>
      <w:tr w:rsidR="00AF6226" w14:paraId="65F73089" w14:textId="77777777" w:rsidTr="00D650B6">
        <w:trPr>
          <w:jc w:val="center"/>
        </w:trPr>
        <w:tc>
          <w:tcPr>
            <w:tcW w:w="3264" w:type="dxa"/>
            <w:vAlign w:val="center"/>
          </w:tcPr>
          <w:p w14:paraId="4C4983A0" w14:textId="77777777" w:rsidR="00AF6226" w:rsidRDefault="00AF6226" w:rsidP="00D650B6">
            <w:r>
              <w:rPr>
                <w:sz w:val="19"/>
              </w:rPr>
              <w:t xml:space="preserve">Red MGC - </w:t>
            </w:r>
            <w:proofErr w:type="spellStart"/>
            <w:r>
              <w:rPr>
                <w:sz w:val="19"/>
              </w:rPr>
              <w:t>minería</w:t>
            </w:r>
            <w:proofErr w:type="spellEnd"/>
          </w:p>
        </w:tc>
        <w:tc>
          <w:tcPr>
            <w:tcW w:w="3264" w:type="dxa"/>
            <w:vAlign w:val="center"/>
          </w:tcPr>
          <w:p w14:paraId="3B4B8065" w14:textId="77777777" w:rsidR="00AF6226" w:rsidRDefault="00AF6226" w:rsidP="00D650B6">
            <w:proofErr w:type="spellStart"/>
            <w:r>
              <w:rPr>
                <w:sz w:val="19"/>
              </w:rPr>
              <w:t>Compradores</w:t>
            </w:r>
            <w:proofErr w:type="spellEnd"/>
            <w:r>
              <w:rPr>
                <w:sz w:val="19"/>
              </w:rPr>
              <w:t xml:space="preserve">, </w:t>
            </w:r>
            <w:proofErr w:type="spellStart"/>
            <w:r>
              <w:rPr>
                <w:sz w:val="19"/>
              </w:rPr>
              <w:t>proveedores</w:t>
            </w:r>
            <w:proofErr w:type="spellEnd"/>
            <w:r>
              <w:rPr>
                <w:sz w:val="19"/>
              </w:rPr>
              <w:t xml:space="preserve">, traders, </w:t>
            </w:r>
            <w:proofErr w:type="spellStart"/>
            <w:r>
              <w:rPr>
                <w:sz w:val="19"/>
              </w:rPr>
              <w:t>logística</w:t>
            </w:r>
            <w:proofErr w:type="spellEnd"/>
            <w:r>
              <w:rPr>
                <w:sz w:val="19"/>
              </w:rPr>
              <w:t xml:space="preserve">, ferias, </w:t>
            </w:r>
            <w:proofErr w:type="spellStart"/>
            <w:r>
              <w:rPr>
                <w:sz w:val="19"/>
              </w:rPr>
              <w:t>cámaras</w:t>
            </w:r>
            <w:proofErr w:type="spellEnd"/>
            <w:r>
              <w:rPr>
                <w:sz w:val="19"/>
              </w:rPr>
              <w:t xml:space="preserve"> y </w:t>
            </w:r>
            <w:proofErr w:type="spellStart"/>
            <w:r>
              <w:rPr>
                <w:sz w:val="19"/>
              </w:rPr>
              <w:t>actores</w:t>
            </w:r>
            <w:proofErr w:type="spellEnd"/>
            <w:r>
              <w:rPr>
                <w:sz w:val="19"/>
              </w:rPr>
              <w:t xml:space="preserve"> </w:t>
            </w:r>
            <w:proofErr w:type="spellStart"/>
            <w:r>
              <w:rPr>
                <w:sz w:val="19"/>
              </w:rPr>
              <w:t>internacionales</w:t>
            </w:r>
            <w:proofErr w:type="spellEnd"/>
            <w:r>
              <w:rPr>
                <w:sz w:val="19"/>
              </w:rPr>
              <w:t>.</w:t>
            </w:r>
          </w:p>
        </w:tc>
        <w:tc>
          <w:tcPr>
            <w:tcW w:w="3264" w:type="dxa"/>
            <w:vAlign w:val="center"/>
          </w:tcPr>
          <w:p w14:paraId="5A89726A" w14:textId="77777777" w:rsidR="00AF6226" w:rsidRDefault="00AF6226" w:rsidP="00D650B6">
            <w:r>
              <w:rPr>
                <w:sz w:val="19"/>
              </w:rPr>
              <w:t xml:space="preserve">Base de </w:t>
            </w:r>
            <w:proofErr w:type="spellStart"/>
            <w:r>
              <w:rPr>
                <w:sz w:val="19"/>
              </w:rPr>
              <w:t>oportunidades</w:t>
            </w:r>
            <w:proofErr w:type="spellEnd"/>
            <w:r>
              <w:rPr>
                <w:sz w:val="19"/>
              </w:rPr>
              <w:t xml:space="preserve"> y </w:t>
            </w:r>
            <w:proofErr w:type="spellStart"/>
            <w:r>
              <w:rPr>
                <w:sz w:val="19"/>
              </w:rPr>
              <w:t>conversación</w:t>
            </w:r>
            <w:proofErr w:type="spellEnd"/>
            <w:r>
              <w:rPr>
                <w:sz w:val="19"/>
              </w:rPr>
              <w:t xml:space="preserve"> </w:t>
            </w:r>
            <w:proofErr w:type="spellStart"/>
            <w:r>
              <w:rPr>
                <w:sz w:val="19"/>
              </w:rPr>
              <w:t>minera</w:t>
            </w:r>
            <w:proofErr w:type="spellEnd"/>
            <w:r>
              <w:rPr>
                <w:sz w:val="19"/>
              </w:rPr>
              <w:t xml:space="preserve"> real.</w:t>
            </w:r>
          </w:p>
        </w:tc>
      </w:tr>
      <w:tr w:rsidR="00AF6226" w14:paraId="249AD68B" w14:textId="77777777" w:rsidTr="00D650B6">
        <w:trPr>
          <w:jc w:val="center"/>
        </w:trPr>
        <w:tc>
          <w:tcPr>
            <w:tcW w:w="3264" w:type="dxa"/>
            <w:vAlign w:val="center"/>
          </w:tcPr>
          <w:p w14:paraId="570DE46A" w14:textId="77777777" w:rsidR="00AF6226" w:rsidRDefault="00AF6226" w:rsidP="00D650B6">
            <w:r>
              <w:rPr>
                <w:sz w:val="19"/>
              </w:rPr>
              <w:t xml:space="preserve">Red </w:t>
            </w:r>
            <w:proofErr w:type="spellStart"/>
            <w:r>
              <w:rPr>
                <w:sz w:val="19"/>
              </w:rPr>
              <w:t>empresarial</w:t>
            </w:r>
            <w:proofErr w:type="spellEnd"/>
            <w:r>
              <w:rPr>
                <w:sz w:val="19"/>
              </w:rPr>
              <w:t xml:space="preserve"> - </w:t>
            </w:r>
            <w:proofErr w:type="spellStart"/>
            <w:r>
              <w:rPr>
                <w:sz w:val="19"/>
              </w:rPr>
              <w:t>Latitud</w:t>
            </w:r>
            <w:proofErr w:type="spellEnd"/>
            <w:r>
              <w:rPr>
                <w:sz w:val="19"/>
              </w:rPr>
              <w:t xml:space="preserve"> Norte Holding</w:t>
            </w:r>
          </w:p>
        </w:tc>
        <w:tc>
          <w:tcPr>
            <w:tcW w:w="3264" w:type="dxa"/>
            <w:vAlign w:val="center"/>
          </w:tcPr>
          <w:p w14:paraId="4B009EE2" w14:textId="77777777" w:rsidR="00AF6226" w:rsidRDefault="00AF6226" w:rsidP="00D650B6">
            <w:r>
              <w:rPr>
                <w:sz w:val="19"/>
              </w:rPr>
              <w:t xml:space="preserve">Empresarios, </w:t>
            </w:r>
            <w:proofErr w:type="spellStart"/>
            <w:r>
              <w:rPr>
                <w:sz w:val="19"/>
              </w:rPr>
              <w:t>financistas</w:t>
            </w:r>
            <w:proofErr w:type="spellEnd"/>
            <w:r>
              <w:rPr>
                <w:sz w:val="19"/>
              </w:rPr>
              <w:t xml:space="preserve">, </w:t>
            </w:r>
            <w:proofErr w:type="spellStart"/>
            <w:r>
              <w:rPr>
                <w:sz w:val="19"/>
              </w:rPr>
              <w:t>asesores</w:t>
            </w:r>
            <w:proofErr w:type="spellEnd"/>
            <w:r>
              <w:rPr>
                <w:sz w:val="19"/>
              </w:rPr>
              <w:t xml:space="preserve">, </w:t>
            </w:r>
            <w:proofErr w:type="spellStart"/>
            <w:r>
              <w:rPr>
                <w:sz w:val="19"/>
              </w:rPr>
              <w:t>contadores</w:t>
            </w:r>
            <w:proofErr w:type="spellEnd"/>
            <w:r>
              <w:rPr>
                <w:sz w:val="19"/>
              </w:rPr>
              <w:t xml:space="preserve">, abogados, </w:t>
            </w:r>
            <w:proofErr w:type="spellStart"/>
            <w:r>
              <w:rPr>
                <w:sz w:val="19"/>
              </w:rPr>
              <w:t>directores</w:t>
            </w:r>
            <w:proofErr w:type="spellEnd"/>
            <w:r>
              <w:rPr>
                <w:sz w:val="19"/>
              </w:rPr>
              <w:t xml:space="preserve">, </w:t>
            </w:r>
            <w:proofErr w:type="spellStart"/>
            <w:r>
              <w:rPr>
                <w:sz w:val="19"/>
              </w:rPr>
              <w:t>mentores</w:t>
            </w:r>
            <w:proofErr w:type="spellEnd"/>
            <w:r>
              <w:rPr>
                <w:sz w:val="19"/>
              </w:rPr>
              <w:t xml:space="preserve"> y </w:t>
            </w:r>
            <w:proofErr w:type="spellStart"/>
            <w:r>
              <w:rPr>
                <w:sz w:val="19"/>
              </w:rPr>
              <w:t>futuros</w:t>
            </w:r>
            <w:proofErr w:type="spellEnd"/>
            <w:r>
              <w:rPr>
                <w:sz w:val="19"/>
              </w:rPr>
              <w:t xml:space="preserve"> </w:t>
            </w:r>
            <w:proofErr w:type="spellStart"/>
            <w:r>
              <w:rPr>
                <w:sz w:val="19"/>
              </w:rPr>
              <w:t>socios</w:t>
            </w:r>
            <w:proofErr w:type="spellEnd"/>
            <w:r>
              <w:rPr>
                <w:sz w:val="19"/>
              </w:rPr>
              <w:t>.</w:t>
            </w:r>
          </w:p>
        </w:tc>
        <w:tc>
          <w:tcPr>
            <w:tcW w:w="3264" w:type="dxa"/>
            <w:vAlign w:val="center"/>
          </w:tcPr>
          <w:p w14:paraId="71DC1EE9" w14:textId="77777777" w:rsidR="00AF6226" w:rsidRDefault="00AF6226" w:rsidP="00D650B6">
            <w:proofErr w:type="spellStart"/>
            <w:r>
              <w:rPr>
                <w:sz w:val="19"/>
              </w:rPr>
              <w:t>Ecosistema</w:t>
            </w:r>
            <w:proofErr w:type="spellEnd"/>
            <w:r>
              <w:rPr>
                <w:sz w:val="19"/>
              </w:rPr>
              <w:t xml:space="preserve"> para </w:t>
            </w:r>
            <w:proofErr w:type="spellStart"/>
            <w:r>
              <w:rPr>
                <w:sz w:val="19"/>
              </w:rPr>
              <w:t>construir</w:t>
            </w:r>
            <w:proofErr w:type="spellEnd"/>
            <w:r>
              <w:rPr>
                <w:sz w:val="19"/>
              </w:rPr>
              <w:t xml:space="preserve"> holding, no </w:t>
            </w:r>
            <w:proofErr w:type="spellStart"/>
            <w:r>
              <w:rPr>
                <w:sz w:val="19"/>
              </w:rPr>
              <w:t>negocios</w:t>
            </w:r>
            <w:proofErr w:type="spellEnd"/>
            <w:r>
              <w:rPr>
                <w:sz w:val="19"/>
              </w:rPr>
              <w:t xml:space="preserve"> </w:t>
            </w:r>
            <w:proofErr w:type="spellStart"/>
            <w:r>
              <w:rPr>
                <w:sz w:val="19"/>
              </w:rPr>
              <w:t>aislados</w:t>
            </w:r>
            <w:proofErr w:type="spellEnd"/>
            <w:r>
              <w:rPr>
                <w:sz w:val="19"/>
              </w:rPr>
              <w:t>.</w:t>
            </w:r>
          </w:p>
        </w:tc>
      </w:tr>
      <w:tr w:rsidR="00AF6226" w14:paraId="276C5F1B" w14:textId="77777777" w:rsidTr="00D650B6">
        <w:trPr>
          <w:jc w:val="center"/>
        </w:trPr>
        <w:tc>
          <w:tcPr>
            <w:tcW w:w="3264" w:type="dxa"/>
            <w:vAlign w:val="center"/>
          </w:tcPr>
          <w:p w14:paraId="63255CC0" w14:textId="77777777" w:rsidR="00AF6226" w:rsidRDefault="00AF6226" w:rsidP="00D650B6">
            <w:r>
              <w:rPr>
                <w:sz w:val="19"/>
              </w:rPr>
              <w:t xml:space="preserve">Red </w:t>
            </w:r>
            <w:proofErr w:type="spellStart"/>
            <w:r>
              <w:rPr>
                <w:sz w:val="19"/>
              </w:rPr>
              <w:t>inmobiliaria</w:t>
            </w:r>
            <w:proofErr w:type="spellEnd"/>
            <w:r>
              <w:rPr>
                <w:sz w:val="19"/>
              </w:rPr>
              <w:t xml:space="preserve"> - </w:t>
            </w:r>
            <w:proofErr w:type="spellStart"/>
            <w:r>
              <w:rPr>
                <w:sz w:val="19"/>
              </w:rPr>
              <w:t>Latitud</w:t>
            </w:r>
            <w:proofErr w:type="spellEnd"/>
            <w:r>
              <w:rPr>
                <w:sz w:val="19"/>
              </w:rPr>
              <w:t xml:space="preserve"> Norte Real Estate</w:t>
            </w:r>
          </w:p>
        </w:tc>
        <w:tc>
          <w:tcPr>
            <w:tcW w:w="3264" w:type="dxa"/>
            <w:vAlign w:val="center"/>
          </w:tcPr>
          <w:p w14:paraId="2B640BD1" w14:textId="77777777" w:rsidR="00AF6226" w:rsidRDefault="00AF6226" w:rsidP="00D650B6">
            <w:proofErr w:type="spellStart"/>
            <w:r>
              <w:rPr>
                <w:sz w:val="19"/>
              </w:rPr>
              <w:t>Propietarios</w:t>
            </w:r>
            <w:proofErr w:type="spellEnd"/>
            <w:r>
              <w:rPr>
                <w:sz w:val="19"/>
              </w:rPr>
              <w:t xml:space="preserve">, </w:t>
            </w:r>
            <w:proofErr w:type="spellStart"/>
            <w:r>
              <w:rPr>
                <w:sz w:val="19"/>
              </w:rPr>
              <w:t>inversionistas</w:t>
            </w:r>
            <w:proofErr w:type="spellEnd"/>
            <w:r>
              <w:rPr>
                <w:sz w:val="19"/>
              </w:rPr>
              <w:t xml:space="preserve">, </w:t>
            </w:r>
            <w:proofErr w:type="spellStart"/>
            <w:r>
              <w:rPr>
                <w:sz w:val="19"/>
              </w:rPr>
              <w:t>corredores</w:t>
            </w:r>
            <w:proofErr w:type="spellEnd"/>
            <w:r>
              <w:rPr>
                <w:sz w:val="19"/>
              </w:rPr>
              <w:t xml:space="preserve">, abogados, </w:t>
            </w:r>
            <w:proofErr w:type="spellStart"/>
            <w:r>
              <w:rPr>
                <w:sz w:val="19"/>
              </w:rPr>
              <w:t>tasadores</w:t>
            </w:r>
            <w:proofErr w:type="spellEnd"/>
            <w:r>
              <w:rPr>
                <w:sz w:val="19"/>
              </w:rPr>
              <w:t xml:space="preserve">, </w:t>
            </w:r>
            <w:proofErr w:type="spellStart"/>
            <w:r>
              <w:rPr>
                <w:sz w:val="19"/>
              </w:rPr>
              <w:t>constructores</w:t>
            </w:r>
            <w:proofErr w:type="spellEnd"/>
            <w:r>
              <w:rPr>
                <w:sz w:val="19"/>
              </w:rPr>
              <w:t xml:space="preserve"> y </w:t>
            </w:r>
            <w:proofErr w:type="spellStart"/>
            <w:r>
              <w:rPr>
                <w:sz w:val="19"/>
              </w:rPr>
              <w:t>clientes</w:t>
            </w:r>
            <w:proofErr w:type="spellEnd"/>
            <w:r>
              <w:rPr>
                <w:sz w:val="19"/>
              </w:rPr>
              <w:t xml:space="preserve"> premium.</w:t>
            </w:r>
          </w:p>
        </w:tc>
        <w:tc>
          <w:tcPr>
            <w:tcW w:w="3264" w:type="dxa"/>
            <w:vAlign w:val="center"/>
          </w:tcPr>
          <w:p w14:paraId="38261124" w14:textId="77777777" w:rsidR="00AF6226" w:rsidRDefault="00AF6226" w:rsidP="00D650B6">
            <w:r>
              <w:rPr>
                <w:sz w:val="19"/>
              </w:rPr>
              <w:t xml:space="preserve">Primer </w:t>
            </w:r>
            <w:proofErr w:type="spellStart"/>
            <w:r>
              <w:rPr>
                <w:sz w:val="19"/>
              </w:rPr>
              <w:t>mapa</w:t>
            </w:r>
            <w:proofErr w:type="spellEnd"/>
            <w:r>
              <w:rPr>
                <w:sz w:val="19"/>
              </w:rPr>
              <w:t xml:space="preserve"> </w:t>
            </w:r>
            <w:proofErr w:type="spellStart"/>
            <w:r>
              <w:rPr>
                <w:sz w:val="19"/>
              </w:rPr>
              <w:t>relacional</w:t>
            </w:r>
            <w:proofErr w:type="spellEnd"/>
            <w:r>
              <w:rPr>
                <w:sz w:val="19"/>
              </w:rPr>
              <w:t xml:space="preserve"> </w:t>
            </w:r>
            <w:proofErr w:type="spellStart"/>
            <w:r>
              <w:rPr>
                <w:sz w:val="19"/>
              </w:rPr>
              <w:t>inmobiliario</w:t>
            </w:r>
            <w:proofErr w:type="spellEnd"/>
            <w:r>
              <w:rPr>
                <w:sz w:val="19"/>
              </w:rPr>
              <w:t>.</w:t>
            </w:r>
          </w:p>
        </w:tc>
      </w:tr>
      <w:tr w:rsidR="00AF6226" w14:paraId="7CB41A74" w14:textId="77777777" w:rsidTr="00D650B6">
        <w:trPr>
          <w:jc w:val="center"/>
        </w:trPr>
        <w:tc>
          <w:tcPr>
            <w:tcW w:w="3264" w:type="dxa"/>
            <w:vAlign w:val="center"/>
          </w:tcPr>
          <w:p w14:paraId="03895E29" w14:textId="77777777" w:rsidR="00AF6226" w:rsidRDefault="00AF6226" w:rsidP="00D650B6">
            <w:r>
              <w:rPr>
                <w:sz w:val="19"/>
              </w:rPr>
              <w:t xml:space="preserve">Red personal / </w:t>
            </w:r>
            <w:proofErr w:type="spellStart"/>
            <w:r>
              <w:rPr>
                <w:sz w:val="19"/>
              </w:rPr>
              <w:t>laboral</w:t>
            </w:r>
            <w:proofErr w:type="spellEnd"/>
          </w:p>
        </w:tc>
        <w:tc>
          <w:tcPr>
            <w:tcW w:w="3264" w:type="dxa"/>
            <w:vAlign w:val="center"/>
          </w:tcPr>
          <w:p w14:paraId="47EE0C15" w14:textId="77777777" w:rsidR="00AF6226" w:rsidRDefault="00AF6226" w:rsidP="00D650B6">
            <w:r>
              <w:rPr>
                <w:sz w:val="19"/>
              </w:rPr>
              <w:t xml:space="preserve">Jefaturas, </w:t>
            </w:r>
            <w:proofErr w:type="spellStart"/>
            <w:r>
              <w:rPr>
                <w:sz w:val="19"/>
              </w:rPr>
              <w:t>supervisores</w:t>
            </w:r>
            <w:proofErr w:type="spellEnd"/>
            <w:r>
              <w:rPr>
                <w:sz w:val="19"/>
              </w:rPr>
              <w:t xml:space="preserve">, </w:t>
            </w:r>
            <w:proofErr w:type="spellStart"/>
            <w:r>
              <w:rPr>
                <w:sz w:val="19"/>
              </w:rPr>
              <w:t>empresas</w:t>
            </w:r>
            <w:proofErr w:type="spellEnd"/>
            <w:r>
              <w:rPr>
                <w:sz w:val="19"/>
              </w:rPr>
              <w:t xml:space="preserve"> de </w:t>
            </w:r>
            <w:proofErr w:type="spellStart"/>
            <w:r>
              <w:rPr>
                <w:sz w:val="19"/>
              </w:rPr>
              <w:t>seguridad</w:t>
            </w:r>
            <w:proofErr w:type="spellEnd"/>
            <w:r>
              <w:rPr>
                <w:sz w:val="19"/>
              </w:rPr>
              <w:t xml:space="preserve">, </w:t>
            </w:r>
            <w:proofErr w:type="spellStart"/>
            <w:r>
              <w:rPr>
                <w:sz w:val="19"/>
              </w:rPr>
              <w:t>minería</w:t>
            </w:r>
            <w:proofErr w:type="spellEnd"/>
            <w:r>
              <w:rPr>
                <w:sz w:val="19"/>
              </w:rPr>
              <w:t xml:space="preserve">, CCTV, </w:t>
            </w:r>
            <w:proofErr w:type="spellStart"/>
            <w:r>
              <w:rPr>
                <w:sz w:val="19"/>
              </w:rPr>
              <w:t>operaciones</w:t>
            </w:r>
            <w:proofErr w:type="spellEnd"/>
            <w:r>
              <w:rPr>
                <w:sz w:val="19"/>
              </w:rPr>
              <w:t xml:space="preserve"> y </w:t>
            </w:r>
            <w:proofErr w:type="spellStart"/>
            <w:r>
              <w:rPr>
                <w:sz w:val="19"/>
              </w:rPr>
              <w:t>oportunidades</w:t>
            </w:r>
            <w:proofErr w:type="spellEnd"/>
            <w:r>
              <w:rPr>
                <w:sz w:val="19"/>
              </w:rPr>
              <w:t xml:space="preserve"> de </w:t>
            </w:r>
            <w:proofErr w:type="spellStart"/>
            <w:r>
              <w:rPr>
                <w:sz w:val="19"/>
              </w:rPr>
              <w:t>mejor</w:t>
            </w:r>
            <w:proofErr w:type="spellEnd"/>
            <w:r>
              <w:rPr>
                <w:sz w:val="19"/>
              </w:rPr>
              <w:t xml:space="preserve"> </w:t>
            </w:r>
            <w:proofErr w:type="spellStart"/>
            <w:r>
              <w:rPr>
                <w:sz w:val="19"/>
              </w:rPr>
              <w:t>ingreso</w:t>
            </w:r>
            <w:proofErr w:type="spellEnd"/>
            <w:r>
              <w:rPr>
                <w:sz w:val="19"/>
              </w:rPr>
              <w:t>.</w:t>
            </w:r>
          </w:p>
        </w:tc>
        <w:tc>
          <w:tcPr>
            <w:tcW w:w="3264" w:type="dxa"/>
            <w:vAlign w:val="center"/>
          </w:tcPr>
          <w:p w14:paraId="12525C85" w14:textId="77777777" w:rsidR="00AF6226" w:rsidRDefault="00AF6226" w:rsidP="00D650B6">
            <w:r>
              <w:rPr>
                <w:sz w:val="19"/>
              </w:rPr>
              <w:t xml:space="preserve">Mayor </w:t>
            </w:r>
            <w:proofErr w:type="spellStart"/>
            <w:r>
              <w:rPr>
                <w:sz w:val="19"/>
              </w:rPr>
              <w:t>estabilidad</w:t>
            </w:r>
            <w:proofErr w:type="spellEnd"/>
            <w:r>
              <w:rPr>
                <w:sz w:val="19"/>
              </w:rPr>
              <w:t xml:space="preserve"> y </w:t>
            </w:r>
            <w:proofErr w:type="spellStart"/>
            <w:r>
              <w:rPr>
                <w:sz w:val="19"/>
              </w:rPr>
              <w:t>opciones</w:t>
            </w:r>
            <w:proofErr w:type="spellEnd"/>
            <w:r>
              <w:rPr>
                <w:sz w:val="19"/>
              </w:rPr>
              <w:t xml:space="preserve"> </w:t>
            </w:r>
            <w:proofErr w:type="spellStart"/>
            <w:r>
              <w:rPr>
                <w:sz w:val="19"/>
              </w:rPr>
              <w:t>laborales</w:t>
            </w:r>
            <w:proofErr w:type="spellEnd"/>
            <w:r>
              <w:rPr>
                <w:sz w:val="19"/>
              </w:rPr>
              <w:t>.</w:t>
            </w:r>
          </w:p>
        </w:tc>
      </w:tr>
      <w:tr w:rsidR="00AF6226" w14:paraId="5634D5AE" w14:textId="77777777" w:rsidTr="00D650B6">
        <w:trPr>
          <w:jc w:val="center"/>
        </w:trPr>
        <w:tc>
          <w:tcPr>
            <w:tcW w:w="3264" w:type="dxa"/>
            <w:vAlign w:val="center"/>
          </w:tcPr>
          <w:p w14:paraId="2467C090" w14:textId="77777777" w:rsidR="00AF6226" w:rsidRDefault="00AF6226" w:rsidP="00D650B6">
            <w:r>
              <w:rPr>
                <w:sz w:val="19"/>
              </w:rPr>
              <w:t xml:space="preserve">Red </w:t>
            </w:r>
            <w:proofErr w:type="spellStart"/>
            <w:r>
              <w:rPr>
                <w:sz w:val="19"/>
              </w:rPr>
              <w:t>académica</w:t>
            </w:r>
            <w:proofErr w:type="spellEnd"/>
          </w:p>
        </w:tc>
        <w:tc>
          <w:tcPr>
            <w:tcW w:w="3264" w:type="dxa"/>
            <w:vAlign w:val="center"/>
          </w:tcPr>
          <w:p w14:paraId="3B5327DC" w14:textId="77777777" w:rsidR="00AF6226" w:rsidRDefault="00AF6226" w:rsidP="00D650B6">
            <w:proofErr w:type="spellStart"/>
            <w:r>
              <w:rPr>
                <w:sz w:val="19"/>
              </w:rPr>
              <w:t>Profesores</w:t>
            </w:r>
            <w:proofErr w:type="spellEnd"/>
            <w:r>
              <w:rPr>
                <w:sz w:val="19"/>
              </w:rPr>
              <w:t xml:space="preserve">, </w:t>
            </w:r>
            <w:proofErr w:type="spellStart"/>
            <w:r>
              <w:rPr>
                <w:sz w:val="19"/>
              </w:rPr>
              <w:t>compañeros</w:t>
            </w:r>
            <w:proofErr w:type="spellEnd"/>
            <w:r>
              <w:rPr>
                <w:sz w:val="19"/>
              </w:rPr>
              <w:t xml:space="preserve">, </w:t>
            </w:r>
            <w:proofErr w:type="spellStart"/>
            <w:r>
              <w:rPr>
                <w:sz w:val="19"/>
              </w:rPr>
              <w:t>profesionales</w:t>
            </w:r>
            <w:proofErr w:type="spellEnd"/>
            <w:r>
              <w:rPr>
                <w:sz w:val="19"/>
              </w:rPr>
              <w:t xml:space="preserve">, </w:t>
            </w:r>
            <w:proofErr w:type="spellStart"/>
            <w:r>
              <w:rPr>
                <w:sz w:val="19"/>
              </w:rPr>
              <w:t>egresados</w:t>
            </w:r>
            <w:proofErr w:type="spellEnd"/>
            <w:r>
              <w:rPr>
                <w:sz w:val="19"/>
              </w:rPr>
              <w:t xml:space="preserve"> y </w:t>
            </w:r>
            <w:proofErr w:type="spellStart"/>
            <w:r>
              <w:rPr>
                <w:sz w:val="19"/>
              </w:rPr>
              <w:t>contactos</w:t>
            </w:r>
            <w:proofErr w:type="spellEnd"/>
            <w:r>
              <w:rPr>
                <w:sz w:val="19"/>
              </w:rPr>
              <w:t xml:space="preserve"> de Ingeniería Industrial.</w:t>
            </w:r>
          </w:p>
        </w:tc>
        <w:tc>
          <w:tcPr>
            <w:tcW w:w="3264" w:type="dxa"/>
            <w:vAlign w:val="center"/>
          </w:tcPr>
          <w:p w14:paraId="002CEAB5" w14:textId="77777777" w:rsidR="00AF6226" w:rsidRDefault="00AF6226" w:rsidP="00D650B6">
            <w:r>
              <w:rPr>
                <w:sz w:val="19"/>
              </w:rPr>
              <w:t xml:space="preserve">Capital social </w:t>
            </w:r>
            <w:proofErr w:type="spellStart"/>
            <w:r>
              <w:rPr>
                <w:sz w:val="19"/>
              </w:rPr>
              <w:t>futuro</w:t>
            </w:r>
            <w:proofErr w:type="spellEnd"/>
            <w:r>
              <w:rPr>
                <w:sz w:val="19"/>
              </w:rPr>
              <w:t xml:space="preserve"> y </w:t>
            </w:r>
            <w:proofErr w:type="spellStart"/>
            <w:r>
              <w:rPr>
                <w:sz w:val="19"/>
              </w:rPr>
              <w:t>aprendizaje</w:t>
            </w:r>
            <w:proofErr w:type="spellEnd"/>
            <w:r>
              <w:rPr>
                <w:sz w:val="19"/>
              </w:rPr>
              <w:t xml:space="preserve"> </w:t>
            </w:r>
            <w:proofErr w:type="spellStart"/>
            <w:r>
              <w:rPr>
                <w:sz w:val="19"/>
              </w:rPr>
              <w:t>aplicado</w:t>
            </w:r>
            <w:proofErr w:type="spellEnd"/>
            <w:r>
              <w:rPr>
                <w:sz w:val="19"/>
              </w:rPr>
              <w:t>.</w:t>
            </w:r>
          </w:p>
        </w:tc>
      </w:tr>
    </w:tbl>
    <w:p w14:paraId="43F64955" w14:textId="77777777" w:rsidR="00AF6226" w:rsidRDefault="00AF6226" w:rsidP="00AF6226"/>
    <w:p w14:paraId="5A6810ED" w14:textId="77777777" w:rsidR="00AF6226" w:rsidRDefault="00AF6226" w:rsidP="00AF6226">
      <w:r>
        <w:t xml:space="preserve">Regla: no </w:t>
      </w:r>
      <w:proofErr w:type="spellStart"/>
      <w:r>
        <w:t>todos</w:t>
      </w:r>
      <w:proofErr w:type="spellEnd"/>
      <w:r>
        <w:t xml:space="preserve"> </w:t>
      </w:r>
      <w:proofErr w:type="spellStart"/>
      <w:r>
        <w:t>los</w:t>
      </w:r>
      <w:proofErr w:type="spellEnd"/>
      <w:r>
        <w:t xml:space="preserve"> </w:t>
      </w:r>
      <w:proofErr w:type="spellStart"/>
      <w:r>
        <w:t>contactos</w:t>
      </w:r>
      <w:proofErr w:type="spellEnd"/>
      <w:r>
        <w:t xml:space="preserve"> </w:t>
      </w:r>
      <w:proofErr w:type="spellStart"/>
      <w:r>
        <w:t>sirven</w:t>
      </w:r>
      <w:proofErr w:type="spellEnd"/>
      <w:r>
        <w:t xml:space="preserve"> para lo </w:t>
      </w:r>
      <w:proofErr w:type="spellStart"/>
      <w:r>
        <w:t>mismo</w:t>
      </w:r>
      <w:proofErr w:type="spellEnd"/>
      <w:r>
        <w:t xml:space="preserve">. Cada </w:t>
      </w:r>
      <w:proofErr w:type="spellStart"/>
      <w:r>
        <w:t>contacto</w:t>
      </w:r>
      <w:proofErr w:type="spellEnd"/>
      <w:r>
        <w:t xml:space="preserve"> </w:t>
      </w:r>
      <w:proofErr w:type="spellStart"/>
      <w:r>
        <w:t>debe</w:t>
      </w:r>
      <w:proofErr w:type="spellEnd"/>
      <w:r>
        <w:t xml:space="preserve"> </w:t>
      </w:r>
      <w:proofErr w:type="spellStart"/>
      <w:r>
        <w:t>tener</w:t>
      </w:r>
      <w:proofErr w:type="spellEnd"/>
      <w:r>
        <w:t xml:space="preserve"> </w:t>
      </w:r>
      <w:proofErr w:type="spellStart"/>
      <w:r>
        <w:t>una</w:t>
      </w:r>
      <w:proofErr w:type="spellEnd"/>
      <w:r>
        <w:t xml:space="preserve"> </w:t>
      </w:r>
      <w:proofErr w:type="spellStart"/>
      <w:r>
        <w:t>función</w:t>
      </w:r>
      <w:proofErr w:type="spellEnd"/>
      <w:r>
        <w:t xml:space="preserve"> </w:t>
      </w:r>
      <w:proofErr w:type="spellStart"/>
      <w:r>
        <w:t>dentro</w:t>
      </w:r>
      <w:proofErr w:type="spellEnd"/>
      <w:r>
        <w:t xml:space="preserve"> del </w:t>
      </w:r>
      <w:proofErr w:type="spellStart"/>
      <w:r>
        <w:t>sistema</w:t>
      </w:r>
      <w:proofErr w:type="spellEnd"/>
      <w:r>
        <w:t>.</w:t>
      </w:r>
    </w:p>
    <w:p w14:paraId="655E4623" w14:textId="77777777" w:rsidR="00AF6226" w:rsidRDefault="00AF6226" w:rsidP="00AF6226">
      <w:pPr>
        <w:pStyle w:val="Ttulo2"/>
        <w:spacing w:before="160" w:after="120"/>
      </w:pPr>
      <w:r>
        <w:t xml:space="preserve">I. La </w:t>
      </w:r>
      <w:proofErr w:type="spellStart"/>
      <w:r>
        <w:t>verdad</w:t>
      </w:r>
      <w:proofErr w:type="spellEnd"/>
      <w:r>
        <w:t xml:space="preserve"> brutal </w:t>
      </w:r>
      <w:proofErr w:type="spellStart"/>
      <w:r>
        <w:t>sobre</w:t>
      </w:r>
      <w:proofErr w:type="spellEnd"/>
      <w:r>
        <w:t xml:space="preserve"> </w:t>
      </w:r>
      <w:proofErr w:type="spellStart"/>
      <w:r>
        <w:t>riqueza</w:t>
      </w:r>
      <w:proofErr w:type="spellEnd"/>
      <w:r>
        <w:t xml:space="preserve"> y </w:t>
      </w:r>
      <w:proofErr w:type="spellStart"/>
      <w:r>
        <w:t>contactos</w:t>
      </w:r>
      <w:proofErr w:type="spellEnd"/>
    </w:p>
    <w:p w14:paraId="6CB59816" w14:textId="77777777" w:rsidR="00AF6226" w:rsidRDefault="00AF6226" w:rsidP="00AF6226">
      <w:r>
        <w:t xml:space="preserve">El dinero no se </w:t>
      </w:r>
      <w:proofErr w:type="spellStart"/>
      <w:r>
        <w:t>mueve</w:t>
      </w:r>
      <w:proofErr w:type="spellEnd"/>
      <w:r>
        <w:t xml:space="preserve"> solo. Se </w:t>
      </w:r>
      <w:proofErr w:type="spellStart"/>
      <w:r>
        <w:t>mueve</w:t>
      </w:r>
      <w:proofErr w:type="spellEnd"/>
      <w:r>
        <w:t xml:space="preserve"> </w:t>
      </w:r>
      <w:proofErr w:type="spellStart"/>
      <w:r>
        <w:t>por</w:t>
      </w:r>
      <w:proofErr w:type="spellEnd"/>
      <w:r>
        <w:t xml:space="preserve"> </w:t>
      </w:r>
      <w:proofErr w:type="spellStart"/>
      <w:r>
        <w:t>relaciones</w:t>
      </w:r>
      <w:proofErr w:type="spellEnd"/>
      <w:r>
        <w:t xml:space="preserve">, confianza, </w:t>
      </w:r>
      <w:proofErr w:type="spellStart"/>
      <w:r>
        <w:t>reputación</w:t>
      </w:r>
      <w:proofErr w:type="spellEnd"/>
      <w:r>
        <w:t xml:space="preserve">, </w:t>
      </w:r>
      <w:proofErr w:type="spellStart"/>
      <w:r>
        <w:t>acceso</w:t>
      </w:r>
      <w:proofErr w:type="spellEnd"/>
      <w:r>
        <w:t xml:space="preserve">, </w:t>
      </w:r>
      <w:proofErr w:type="spellStart"/>
      <w:r>
        <w:t>información</w:t>
      </w:r>
      <w:proofErr w:type="spellEnd"/>
      <w:r>
        <w:t xml:space="preserve"> </w:t>
      </w:r>
      <w:proofErr w:type="spellStart"/>
      <w:r>
        <w:t>temprana</w:t>
      </w:r>
      <w:proofErr w:type="spellEnd"/>
      <w:r>
        <w:t xml:space="preserve"> y </w:t>
      </w:r>
      <w:proofErr w:type="spellStart"/>
      <w:r>
        <w:t>oportunidades</w:t>
      </w:r>
      <w:proofErr w:type="spellEnd"/>
      <w:r>
        <w:t xml:space="preserve"> </w:t>
      </w:r>
      <w:proofErr w:type="spellStart"/>
      <w:r>
        <w:t>compartidas</w:t>
      </w:r>
      <w:proofErr w:type="spellEnd"/>
      <w:r>
        <w:t xml:space="preserve">. Esta </w:t>
      </w:r>
      <w:proofErr w:type="spellStart"/>
      <w:r>
        <w:t>verdad</w:t>
      </w:r>
      <w:proofErr w:type="spellEnd"/>
      <w:r>
        <w:t xml:space="preserve"> </w:t>
      </w:r>
      <w:proofErr w:type="spellStart"/>
      <w:r>
        <w:t>conecta</w:t>
      </w:r>
      <w:proofErr w:type="spellEnd"/>
      <w:r>
        <w:t xml:space="preserve"> </w:t>
      </w:r>
      <w:proofErr w:type="spellStart"/>
      <w:r>
        <w:t>directamente</w:t>
      </w:r>
      <w:proofErr w:type="spellEnd"/>
      <w:r>
        <w:t xml:space="preserve"> con </w:t>
      </w:r>
      <w:proofErr w:type="spellStart"/>
      <w:r>
        <w:t>tu</w:t>
      </w:r>
      <w:proofErr w:type="spellEnd"/>
      <w:r>
        <w:t xml:space="preserve"> </w:t>
      </w:r>
      <w:proofErr w:type="spellStart"/>
      <w:r>
        <w:t>visión</w:t>
      </w:r>
      <w:proofErr w:type="spellEnd"/>
      <w:r>
        <w:t xml:space="preserve">: </w:t>
      </w:r>
      <w:proofErr w:type="spellStart"/>
      <w:r>
        <w:t>si</w:t>
      </w:r>
      <w:proofErr w:type="spellEnd"/>
      <w:r>
        <w:t xml:space="preserve"> </w:t>
      </w:r>
      <w:proofErr w:type="spellStart"/>
      <w:r>
        <w:t>quieres</w:t>
      </w:r>
      <w:proofErr w:type="spellEnd"/>
      <w:r>
        <w:t xml:space="preserve"> </w:t>
      </w:r>
      <w:proofErr w:type="spellStart"/>
      <w:r>
        <w:t>construir</w:t>
      </w:r>
      <w:proofErr w:type="spellEnd"/>
      <w:r>
        <w:t xml:space="preserve"> MGC, LNR y </w:t>
      </w:r>
      <w:proofErr w:type="spellStart"/>
      <w:r>
        <w:t>Latitud</w:t>
      </w:r>
      <w:proofErr w:type="spellEnd"/>
      <w:r>
        <w:t xml:space="preserve"> Norte Holding, no </w:t>
      </w:r>
      <w:proofErr w:type="spellStart"/>
      <w:r>
        <w:t>puedes</w:t>
      </w:r>
      <w:proofErr w:type="spellEnd"/>
      <w:r>
        <w:t xml:space="preserve"> </w:t>
      </w:r>
      <w:proofErr w:type="spellStart"/>
      <w:r>
        <w:t>depender</w:t>
      </w:r>
      <w:proofErr w:type="spellEnd"/>
      <w:r>
        <w:t xml:space="preserve"> solo de </w:t>
      </w:r>
      <w:proofErr w:type="spellStart"/>
      <w:r>
        <w:t>esfuerzo</w:t>
      </w:r>
      <w:proofErr w:type="spellEnd"/>
      <w:r>
        <w:t xml:space="preserve"> individual.</w:t>
      </w:r>
    </w:p>
    <w:p w14:paraId="0D986900" w14:textId="77777777" w:rsidR="00AF6226" w:rsidRDefault="00AF6226" w:rsidP="00AF6226">
      <w:r>
        <w:t xml:space="preserve">La red </w:t>
      </w:r>
      <w:proofErr w:type="spellStart"/>
      <w:r>
        <w:t>correcta</w:t>
      </w:r>
      <w:proofErr w:type="spellEnd"/>
      <w:r>
        <w:t xml:space="preserve"> reduce </w:t>
      </w:r>
      <w:proofErr w:type="spellStart"/>
      <w:r>
        <w:t>años</w:t>
      </w:r>
      <w:proofErr w:type="spellEnd"/>
      <w:r>
        <w:t xml:space="preserve"> de </w:t>
      </w:r>
      <w:proofErr w:type="spellStart"/>
      <w:r>
        <w:t>esfuerzo</w:t>
      </w:r>
      <w:proofErr w:type="spellEnd"/>
      <w:r>
        <w:t xml:space="preserve"> </w:t>
      </w:r>
      <w:proofErr w:type="spellStart"/>
      <w:r>
        <w:t>porque</w:t>
      </w:r>
      <w:proofErr w:type="spellEnd"/>
      <w:r>
        <w:t xml:space="preserve"> </w:t>
      </w:r>
      <w:proofErr w:type="spellStart"/>
      <w:r>
        <w:t>te</w:t>
      </w:r>
      <w:proofErr w:type="spellEnd"/>
      <w:r>
        <w:t xml:space="preserve"> </w:t>
      </w:r>
      <w:proofErr w:type="spellStart"/>
      <w:r>
        <w:t>acerca</w:t>
      </w:r>
      <w:proofErr w:type="spellEnd"/>
      <w:r>
        <w:t xml:space="preserve"> </w:t>
      </w:r>
      <w:proofErr w:type="gramStart"/>
      <w:r>
        <w:t>a</w:t>
      </w:r>
      <w:proofErr w:type="gramEnd"/>
      <w:r>
        <w:t xml:space="preserve"> </w:t>
      </w:r>
      <w:proofErr w:type="spellStart"/>
      <w:r>
        <w:t>información</w:t>
      </w:r>
      <w:proofErr w:type="spellEnd"/>
      <w:r>
        <w:t xml:space="preserve">, </w:t>
      </w:r>
      <w:proofErr w:type="spellStart"/>
      <w:r>
        <w:t>decisiones</w:t>
      </w:r>
      <w:proofErr w:type="spellEnd"/>
      <w:r>
        <w:t xml:space="preserve">, </w:t>
      </w:r>
      <w:proofErr w:type="spellStart"/>
      <w:r>
        <w:t>referencias</w:t>
      </w:r>
      <w:proofErr w:type="spellEnd"/>
      <w:r>
        <w:t xml:space="preserve">, </w:t>
      </w:r>
      <w:proofErr w:type="spellStart"/>
      <w:r>
        <w:t>compradores</w:t>
      </w:r>
      <w:proofErr w:type="spellEnd"/>
      <w:r>
        <w:t xml:space="preserve">, </w:t>
      </w:r>
      <w:proofErr w:type="spellStart"/>
      <w:r>
        <w:t>proveedores</w:t>
      </w:r>
      <w:proofErr w:type="spellEnd"/>
      <w:r>
        <w:t xml:space="preserve">, </w:t>
      </w:r>
      <w:proofErr w:type="spellStart"/>
      <w:r>
        <w:t>inversionistas</w:t>
      </w:r>
      <w:proofErr w:type="spellEnd"/>
      <w:r>
        <w:t xml:space="preserve"> y </w:t>
      </w:r>
      <w:proofErr w:type="spellStart"/>
      <w:r>
        <w:t>oportunidades</w:t>
      </w:r>
      <w:proofErr w:type="spellEnd"/>
      <w:r>
        <w:t xml:space="preserve"> </w:t>
      </w:r>
      <w:proofErr w:type="spellStart"/>
      <w:r>
        <w:t>que</w:t>
      </w:r>
      <w:proofErr w:type="spellEnd"/>
      <w:r>
        <w:t xml:space="preserve"> no </w:t>
      </w:r>
      <w:proofErr w:type="spellStart"/>
      <w:r>
        <w:t>aparecen</w:t>
      </w:r>
      <w:proofErr w:type="spellEnd"/>
      <w:r>
        <w:t xml:space="preserve"> </w:t>
      </w:r>
      <w:proofErr w:type="spellStart"/>
      <w:r>
        <w:t>en</w:t>
      </w:r>
      <w:proofErr w:type="spellEnd"/>
      <w:r>
        <w:t xml:space="preserve"> la </w:t>
      </w:r>
      <w:proofErr w:type="spellStart"/>
      <w:r>
        <w:t>superficie</w:t>
      </w:r>
      <w:proofErr w:type="spellEnd"/>
      <w:r>
        <w:t>.</w:t>
      </w:r>
    </w:p>
    <w:tbl>
      <w:tblPr>
        <w:tblStyle w:val="Tablaconcuadrcula"/>
        <w:tblW w:w="0" w:type="auto"/>
        <w:jc w:val="center"/>
        <w:tblLook w:val="04A0" w:firstRow="1" w:lastRow="0" w:firstColumn="1" w:lastColumn="0" w:noHBand="0" w:noVBand="1"/>
      </w:tblPr>
      <w:tblGrid>
        <w:gridCol w:w="3264"/>
        <w:gridCol w:w="3264"/>
        <w:gridCol w:w="3264"/>
      </w:tblGrid>
      <w:tr w:rsidR="00AF6226" w14:paraId="0036F694" w14:textId="77777777" w:rsidTr="00D650B6">
        <w:trPr>
          <w:jc w:val="center"/>
        </w:trPr>
        <w:tc>
          <w:tcPr>
            <w:tcW w:w="3264" w:type="dxa"/>
            <w:shd w:val="clear" w:color="auto" w:fill="1F4E79"/>
            <w:vAlign w:val="center"/>
          </w:tcPr>
          <w:p w14:paraId="2B00D2C8" w14:textId="77777777" w:rsidR="00AF6226" w:rsidRDefault="00AF6226" w:rsidP="00D650B6">
            <w:proofErr w:type="spellStart"/>
            <w:r>
              <w:rPr>
                <w:b/>
                <w:color w:val="FFFFFF"/>
                <w:sz w:val="19"/>
              </w:rPr>
              <w:lastRenderedPageBreak/>
              <w:t>Elemento</w:t>
            </w:r>
            <w:proofErr w:type="spellEnd"/>
          </w:p>
        </w:tc>
        <w:tc>
          <w:tcPr>
            <w:tcW w:w="3264" w:type="dxa"/>
            <w:shd w:val="clear" w:color="auto" w:fill="1F4E79"/>
            <w:vAlign w:val="center"/>
          </w:tcPr>
          <w:p w14:paraId="59A31BD2" w14:textId="77777777" w:rsidR="00AF6226" w:rsidRDefault="00AF6226" w:rsidP="00D650B6">
            <w:proofErr w:type="spellStart"/>
            <w:r>
              <w:rPr>
                <w:b/>
                <w:color w:val="FFFFFF"/>
                <w:sz w:val="19"/>
              </w:rPr>
              <w:t>Qué</w:t>
            </w:r>
            <w:proofErr w:type="spellEnd"/>
            <w:r>
              <w:rPr>
                <w:b/>
                <w:color w:val="FFFFFF"/>
                <w:sz w:val="19"/>
              </w:rPr>
              <w:t xml:space="preserve"> </w:t>
            </w:r>
            <w:proofErr w:type="spellStart"/>
            <w:r>
              <w:rPr>
                <w:b/>
                <w:color w:val="FFFFFF"/>
                <w:sz w:val="19"/>
              </w:rPr>
              <w:t>mueve</w:t>
            </w:r>
            <w:proofErr w:type="spellEnd"/>
            <w:r>
              <w:rPr>
                <w:b/>
                <w:color w:val="FFFFFF"/>
                <w:sz w:val="19"/>
              </w:rPr>
              <w:t xml:space="preserve"> </w:t>
            </w:r>
            <w:proofErr w:type="spellStart"/>
            <w:r>
              <w:rPr>
                <w:b/>
                <w:color w:val="FFFFFF"/>
                <w:sz w:val="19"/>
              </w:rPr>
              <w:t>realmente</w:t>
            </w:r>
            <w:proofErr w:type="spellEnd"/>
          </w:p>
        </w:tc>
        <w:tc>
          <w:tcPr>
            <w:tcW w:w="3264" w:type="dxa"/>
            <w:shd w:val="clear" w:color="auto" w:fill="1F4E79"/>
            <w:vAlign w:val="center"/>
          </w:tcPr>
          <w:p w14:paraId="616F26F9" w14:textId="77777777" w:rsidR="00AF6226" w:rsidRDefault="00AF6226" w:rsidP="00D650B6">
            <w:r>
              <w:rPr>
                <w:b/>
                <w:color w:val="FFFFFF"/>
                <w:sz w:val="19"/>
              </w:rPr>
              <w:t xml:space="preserve">Impacto </w:t>
            </w:r>
            <w:proofErr w:type="spellStart"/>
            <w:r>
              <w:rPr>
                <w:b/>
                <w:color w:val="FFFFFF"/>
                <w:sz w:val="19"/>
              </w:rPr>
              <w:t>directo</w:t>
            </w:r>
            <w:proofErr w:type="spellEnd"/>
            <w:r>
              <w:rPr>
                <w:b/>
                <w:color w:val="FFFFFF"/>
                <w:sz w:val="19"/>
              </w:rPr>
              <w:t xml:space="preserve"> </w:t>
            </w:r>
            <w:proofErr w:type="spellStart"/>
            <w:r>
              <w:rPr>
                <w:b/>
                <w:color w:val="FFFFFF"/>
                <w:sz w:val="19"/>
              </w:rPr>
              <w:t>en</w:t>
            </w:r>
            <w:proofErr w:type="spellEnd"/>
            <w:r>
              <w:rPr>
                <w:b/>
                <w:color w:val="FFFFFF"/>
                <w:sz w:val="19"/>
              </w:rPr>
              <w:t xml:space="preserve"> 2027</w:t>
            </w:r>
          </w:p>
        </w:tc>
      </w:tr>
      <w:tr w:rsidR="00AF6226" w14:paraId="2450266E" w14:textId="77777777" w:rsidTr="00D650B6">
        <w:trPr>
          <w:jc w:val="center"/>
        </w:trPr>
        <w:tc>
          <w:tcPr>
            <w:tcW w:w="3264" w:type="dxa"/>
            <w:vAlign w:val="center"/>
          </w:tcPr>
          <w:p w14:paraId="579E3041" w14:textId="77777777" w:rsidR="00AF6226" w:rsidRDefault="00AF6226" w:rsidP="00D650B6">
            <w:proofErr w:type="spellStart"/>
            <w:r>
              <w:rPr>
                <w:sz w:val="19"/>
              </w:rPr>
              <w:t>Relaciones</w:t>
            </w:r>
            <w:proofErr w:type="spellEnd"/>
          </w:p>
        </w:tc>
        <w:tc>
          <w:tcPr>
            <w:tcW w:w="3264" w:type="dxa"/>
            <w:vAlign w:val="center"/>
          </w:tcPr>
          <w:p w14:paraId="6AAE190F" w14:textId="77777777" w:rsidR="00AF6226" w:rsidRDefault="00AF6226" w:rsidP="00D650B6">
            <w:proofErr w:type="spellStart"/>
            <w:r>
              <w:rPr>
                <w:sz w:val="19"/>
              </w:rPr>
              <w:t>Acceso</w:t>
            </w:r>
            <w:proofErr w:type="spellEnd"/>
            <w:r>
              <w:rPr>
                <w:sz w:val="19"/>
              </w:rPr>
              <w:t xml:space="preserve"> a personas y </w:t>
            </w:r>
            <w:proofErr w:type="spellStart"/>
            <w:r>
              <w:rPr>
                <w:sz w:val="19"/>
              </w:rPr>
              <w:t>conversaciones</w:t>
            </w:r>
            <w:proofErr w:type="spellEnd"/>
            <w:r>
              <w:rPr>
                <w:sz w:val="19"/>
              </w:rPr>
              <w:t>.</w:t>
            </w:r>
          </w:p>
        </w:tc>
        <w:tc>
          <w:tcPr>
            <w:tcW w:w="3264" w:type="dxa"/>
            <w:vAlign w:val="center"/>
          </w:tcPr>
          <w:p w14:paraId="34044ECF" w14:textId="77777777" w:rsidR="00AF6226" w:rsidRDefault="00AF6226" w:rsidP="00D650B6">
            <w:r>
              <w:rPr>
                <w:sz w:val="19"/>
              </w:rPr>
              <w:t xml:space="preserve">Más </w:t>
            </w:r>
            <w:proofErr w:type="spellStart"/>
            <w:r>
              <w:rPr>
                <w:sz w:val="19"/>
              </w:rPr>
              <w:t>posibilidades</w:t>
            </w:r>
            <w:proofErr w:type="spellEnd"/>
            <w:r>
              <w:rPr>
                <w:sz w:val="19"/>
              </w:rPr>
              <w:t xml:space="preserve"> de </w:t>
            </w:r>
            <w:proofErr w:type="spellStart"/>
            <w:r>
              <w:rPr>
                <w:sz w:val="19"/>
              </w:rPr>
              <w:t>oportunidades</w:t>
            </w:r>
            <w:proofErr w:type="spellEnd"/>
            <w:r>
              <w:rPr>
                <w:sz w:val="19"/>
              </w:rPr>
              <w:t xml:space="preserve"> reales.</w:t>
            </w:r>
          </w:p>
        </w:tc>
      </w:tr>
      <w:tr w:rsidR="00AF6226" w14:paraId="14E294E9" w14:textId="77777777" w:rsidTr="00D650B6">
        <w:trPr>
          <w:jc w:val="center"/>
        </w:trPr>
        <w:tc>
          <w:tcPr>
            <w:tcW w:w="3264" w:type="dxa"/>
            <w:vAlign w:val="center"/>
          </w:tcPr>
          <w:p w14:paraId="31DF0B86" w14:textId="77777777" w:rsidR="00AF6226" w:rsidRDefault="00AF6226" w:rsidP="00D650B6">
            <w:r>
              <w:rPr>
                <w:sz w:val="19"/>
              </w:rPr>
              <w:t>Confianza</w:t>
            </w:r>
          </w:p>
        </w:tc>
        <w:tc>
          <w:tcPr>
            <w:tcW w:w="3264" w:type="dxa"/>
            <w:vAlign w:val="center"/>
          </w:tcPr>
          <w:p w14:paraId="54C9EB0C" w14:textId="77777777" w:rsidR="00AF6226" w:rsidRDefault="00AF6226" w:rsidP="00D650B6">
            <w:proofErr w:type="spellStart"/>
            <w:r>
              <w:rPr>
                <w:sz w:val="19"/>
              </w:rPr>
              <w:t>Permiso</w:t>
            </w:r>
            <w:proofErr w:type="spellEnd"/>
            <w:r>
              <w:rPr>
                <w:sz w:val="19"/>
              </w:rPr>
              <w:t xml:space="preserve"> para </w:t>
            </w:r>
            <w:proofErr w:type="spellStart"/>
            <w:r>
              <w:rPr>
                <w:sz w:val="19"/>
              </w:rPr>
              <w:t>avanzar</w:t>
            </w:r>
            <w:proofErr w:type="spellEnd"/>
            <w:r>
              <w:rPr>
                <w:sz w:val="19"/>
              </w:rPr>
              <w:t xml:space="preserve"> sin </w:t>
            </w:r>
            <w:proofErr w:type="spellStart"/>
            <w:r>
              <w:rPr>
                <w:sz w:val="19"/>
              </w:rPr>
              <w:t>parecer</w:t>
            </w:r>
            <w:proofErr w:type="spellEnd"/>
            <w:r>
              <w:rPr>
                <w:sz w:val="19"/>
              </w:rPr>
              <w:t xml:space="preserve"> </w:t>
            </w:r>
            <w:proofErr w:type="spellStart"/>
            <w:r>
              <w:rPr>
                <w:sz w:val="19"/>
              </w:rPr>
              <w:t>improvisado</w:t>
            </w:r>
            <w:proofErr w:type="spellEnd"/>
            <w:r>
              <w:rPr>
                <w:sz w:val="19"/>
              </w:rPr>
              <w:t>.</w:t>
            </w:r>
          </w:p>
        </w:tc>
        <w:tc>
          <w:tcPr>
            <w:tcW w:w="3264" w:type="dxa"/>
            <w:vAlign w:val="center"/>
          </w:tcPr>
          <w:p w14:paraId="614AFD41" w14:textId="77777777" w:rsidR="00AF6226" w:rsidRDefault="00AF6226" w:rsidP="00D650B6">
            <w:r>
              <w:rPr>
                <w:sz w:val="19"/>
              </w:rPr>
              <w:t xml:space="preserve">Mejor </w:t>
            </w:r>
            <w:proofErr w:type="spellStart"/>
            <w:r>
              <w:rPr>
                <w:sz w:val="19"/>
              </w:rPr>
              <w:t>tasa</w:t>
            </w:r>
            <w:proofErr w:type="spellEnd"/>
            <w:r>
              <w:rPr>
                <w:sz w:val="19"/>
              </w:rPr>
              <w:t xml:space="preserve"> de </w:t>
            </w:r>
            <w:proofErr w:type="spellStart"/>
            <w:r>
              <w:rPr>
                <w:sz w:val="19"/>
              </w:rPr>
              <w:t>respuesta</w:t>
            </w:r>
            <w:proofErr w:type="spellEnd"/>
            <w:r>
              <w:rPr>
                <w:sz w:val="19"/>
              </w:rPr>
              <w:t>.</w:t>
            </w:r>
          </w:p>
        </w:tc>
      </w:tr>
      <w:tr w:rsidR="00AF6226" w14:paraId="08F38524" w14:textId="77777777" w:rsidTr="00D650B6">
        <w:trPr>
          <w:jc w:val="center"/>
        </w:trPr>
        <w:tc>
          <w:tcPr>
            <w:tcW w:w="3264" w:type="dxa"/>
            <w:vAlign w:val="center"/>
          </w:tcPr>
          <w:p w14:paraId="53777081" w14:textId="77777777" w:rsidR="00AF6226" w:rsidRDefault="00AF6226" w:rsidP="00D650B6">
            <w:proofErr w:type="spellStart"/>
            <w:r>
              <w:rPr>
                <w:sz w:val="19"/>
              </w:rPr>
              <w:t>Reputación</w:t>
            </w:r>
            <w:proofErr w:type="spellEnd"/>
          </w:p>
        </w:tc>
        <w:tc>
          <w:tcPr>
            <w:tcW w:w="3264" w:type="dxa"/>
            <w:vAlign w:val="center"/>
          </w:tcPr>
          <w:p w14:paraId="2823F81B" w14:textId="77777777" w:rsidR="00AF6226" w:rsidRDefault="00AF6226" w:rsidP="00D650B6">
            <w:r>
              <w:rPr>
                <w:sz w:val="19"/>
              </w:rPr>
              <w:t xml:space="preserve">Lo </w:t>
            </w:r>
            <w:proofErr w:type="spellStart"/>
            <w:r>
              <w:rPr>
                <w:sz w:val="19"/>
              </w:rPr>
              <w:t>que</w:t>
            </w:r>
            <w:proofErr w:type="spellEnd"/>
            <w:r>
              <w:rPr>
                <w:sz w:val="19"/>
              </w:rPr>
              <w:t xml:space="preserve"> </w:t>
            </w:r>
            <w:proofErr w:type="spellStart"/>
            <w:r>
              <w:rPr>
                <w:sz w:val="19"/>
              </w:rPr>
              <w:t>otros</w:t>
            </w:r>
            <w:proofErr w:type="spellEnd"/>
            <w:r>
              <w:rPr>
                <w:sz w:val="19"/>
              </w:rPr>
              <w:t xml:space="preserve"> </w:t>
            </w:r>
            <w:proofErr w:type="spellStart"/>
            <w:r>
              <w:rPr>
                <w:sz w:val="19"/>
              </w:rPr>
              <w:t>asocian</w:t>
            </w:r>
            <w:proofErr w:type="spellEnd"/>
            <w:r>
              <w:rPr>
                <w:sz w:val="19"/>
              </w:rPr>
              <w:t xml:space="preserve"> a </w:t>
            </w:r>
            <w:proofErr w:type="spellStart"/>
            <w:r>
              <w:rPr>
                <w:sz w:val="19"/>
              </w:rPr>
              <w:t>tu</w:t>
            </w:r>
            <w:proofErr w:type="spellEnd"/>
            <w:r>
              <w:rPr>
                <w:sz w:val="19"/>
              </w:rPr>
              <w:t xml:space="preserve"> </w:t>
            </w:r>
            <w:proofErr w:type="spellStart"/>
            <w:r>
              <w:rPr>
                <w:sz w:val="19"/>
              </w:rPr>
              <w:t>nombre</w:t>
            </w:r>
            <w:proofErr w:type="spellEnd"/>
            <w:r>
              <w:rPr>
                <w:sz w:val="19"/>
              </w:rPr>
              <w:t>.</w:t>
            </w:r>
          </w:p>
        </w:tc>
        <w:tc>
          <w:tcPr>
            <w:tcW w:w="3264" w:type="dxa"/>
            <w:vAlign w:val="center"/>
          </w:tcPr>
          <w:p w14:paraId="06F1E53A" w14:textId="77777777" w:rsidR="00AF6226" w:rsidRDefault="00AF6226" w:rsidP="00D650B6">
            <w:r>
              <w:rPr>
                <w:sz w:val="19"/>
              </w:rPr>
              <w:t xml:space="preserve">Mayor apertura de </w:t>
            </w:r>
            <w:proofErr w:type="spellStart"/>
            <w:r>
              <w:rPr>
                <w:sz w:val="19"/>
              </w:rPr>
              <w:t>puertas</w:t>
            </w:r>
            <w:proofErr w:type="spellEnd"/>
            <w:r>
              <w:rPr>
                <w:sz w:val="19"/>
              </w:rPr>
              <w:t>.</w:t>
            </w:r>
          </w:p>
        </w:tc>
      </w:tr>
      <w:tr w:rsidR="00AF6226" w14:paraId="5C4487AF" w14:textId="77777777" w:rsidTr="00D650B6">
        <w:trPr>
          <w:jc w:val="center"/>
        </w:trPr>
        <w:tc>
          <w:tcPr>
            <w:tcW w:w="3264" w:type="dxa"/>
            <w:vAlign w:val="center"/>
          </w:tcPr>
          <w:p w14:paraId="014769DC" w14:textId="77777777" w:rsidR="00AF6226" w:rsidRDefault="00AF6226" w:rsidP="00D650B6">
            <w:proofErr w:type="spellStart"/>
            <w:r>
              <w:rPr>
                <w:sz w:val="19"/>
              </w:rPr>
              <w:t>Información</w:t>
            </w:r>
            <w:proofErr w:type="spellEnd"/>
            <w:r>
              <w:rPr>
                <w:sz w:val="19"/>
              </w:rPr>
              <w:t xml:space="preserve"> </w:t>
            </w:r>
            <w:proofErr w:type="spellStart"/>
            <w:r>
              <w:rPr>
                <w:sz w:val="19"/>
              </w:rPr>
              <w:t>temprana</w:t>
            </w:r>
            <w:proofErr w:type="spellEnd"/>
          </w:p>
        </w:tc>
        <w:tc>
          <w:tcPr>
            <w:tcW w:w="3264" w:type="dxa"/>
            <w:vAlign w:val="center"/>
          </w:tcPr>
          <w:p w14:paraId="2BB4BDBE" w14:textId="77777777" w:rsidR="00AF6226" w:rsidRDefault="00AF6226" w:rsidP="00D650B6">
            <w:r>
              <w:rPr>
                <w:sz w:val="19"/>
              </w:rPr>
              <w:t xml:space="preserve">Datos antes de </w:t>
            </w:r>
            <w:proofErr w:type="spellStart"/>
            <w:r>
              <w:rPr>
                <w:sz w:val="19"/>
              </w:rPr>
              <w:t>que</w:t>
            </w:r>
            <w:proofErr w:type="spellEnd"/>
            <w:r>
              <w:rPr>
                <w:sz w:val="19"/>
              </w:rPr>
              <w:t xml:space="preserve"> </w:t>
            </w:r>
            <w:proofErr w:type="spellStart"/>
            <w:r>
              <w:rPr>
                <w:sz w:val="19"/>
              </w:rPr>
              <w:t>sean</w:t>
            </w:r>
            <w:proofErr w:type="spellEnd"/>
            <w:r>
              <w:rPr>
                <w:sz w:val="19"/>
              </w:rPr>
              <w:t xml:space="preserve"> </w:t>
            </w:r>
            <w:proofErr w:type="spellStart"/>
            <w:r>
              <w:rPr>
                <w:sz w:val="19"/>
              </w:rPr>
              <w:t>visibles</w:t>
            </w:r>
            <w:proofErr w:type="spellEnd"/>
            <w:r>
              <w:rPr>
                <w:sz w:val="19"/>
              </w:rPr>
              <w:t xml:space="preserve"> para </w:t>
            </w:r>
            <w:proofErr w:type="spellStart"/>
            <w:r>
              <w:rPr>
                <w:sz w:val="19"/>
              </w:rPr>
              <w:t>todos</w:t>
            </w:r>
            <w:proofErr w:type="spellEnd"/>
            <w:r>
              <w:rPr>
                <w:sz w:val="19"/>
              </w:rPr>
              <w:t>.</w:t>
            </w:r>
          </w:p>
        </w:tc>
        <w:tc>
          <w:tcPr>
            <w:tcW w:w="3264" w:type="dxa"/>
            <w:vAlign w:val="center"/>
          </w:tcPr>
          <w:p w14:paraId="4FDFEAEE" w14:textId="77777777" w:rsidR="00AF6226" w:rsidRDefault="00AF6226" w:rsidP="00D650B6">
            <w:proofErr w:type="spellStart"/>
            <w:r>
              <w:rPr>
                <w:sz w:val="19"/>
              </w:rPr>
              <w:t>Ventaja</w:t>
            </w:r>
            <w:proofErr w:type="spellEnd"/>
            <w:r>
              <w:rPr>
                <w:sz w:val="19"/>
              </w:rPr>
              <w:t xml:space="preserve"> </w:t>
            </w:r>
            <w:proofErr w:type="spellStart"/>
            <w:r>
              <w:rPr>
                <w:sz w:val="19"/>
              </w:rPr>
              <w:t>en</w:t>
            </w:r>
            <w:proofErr w:type="spellEnd"/>
            <w:r>
              <w:rPr>
                <w:sz w:val="19"/>
              </w:rPr>
              <w:t xml:space="preserve"> </w:t>
            </w:r>
            <w:proofErr w:type="spellStart"/>
            <w:r>
              <w:rPr>
                <w:sz w:val="19"/>
              </w:rPr>
              <w:t>minería</w:t>
            </w:r>
            <w:proofErr w:type="spellEnd"/>
            <w:r>
              <w:rPr>
                <w:sz w:val="19"/>
              </w:rPr>
              <w:t xml:space="preserve">, </w:t>
            </w:r>
            <w:proofErr w:type="spellStart"/>
            <w:r>
              <w:rPr>
                <w:sz w:val="19"/>
              </w:rPr>
              <w:t>inmobiliario</w:t>
            </w:r>
            <w:proofErr w:type="spellEnd"/>
            <w:r>
              <w:rPr>
                <w:sz w:val="19"/>
              </w:rPr>
              <w:t xml:space="preserve"> y </w:t>
            </w:r>
            <w:proofErr w:type="spellStart"/>
            <w:r>
              <w:rPr>
                <w:sz w:val="19"/>
              </w:rPr>
              <w:t>trabajo</w:t>
            </w:r>
            <w:proofErr w:type="spellEnd"/>
            <w:r>
              <w:rPr>
                <w:sz w:val="19"/>
              </w:rPr>
              <w:t>.</w:t>
            </w:r>
          </w:p>
        </w:tc>
      </w:tr>
      <w:tr w:rsidR="00AF6226" w14:paraId="676856C9" w14:textId="77777777" w:rsidTr="00D650B6">
        <w:trPr>
          <w:jc w:val="center"/>
        </w:trPr>
        <w:tc>
          <w:tcPr>
            <w:tcW w:w="3264" w:type="dxa"/>
            <w:vAlign w:val="center"/>
          </w:tcPr>
          <w:p w14:paraId="4C163737" w14:textId="77777777" w:rsidR="00AF6226" w:rsidRDefault="00AF6226" w:rsidP="00D650B6">
            <w:proofErr w:type="spellStart"/>
            <w:r>
              <w:rPr>
                <w:sz w:val="19"/>
              </w:rPr>
              <w:t>Oportunidades</w:t>
            </w:r>
            <w:proofErr w:type="spellEnd"/>
            <w:r>
              <w:rPr>
                <w:sz w:val="19"/>
              </w:rPr>
              <w:t xml:space="preserve"> </w:t>
            </w:r>
            <w:proofErr w:type="spellStart"/>
            <w:r>
              <w:rPr>
                <w:sz w:val="19"/>
              </w:rPr>
              <w:t>compartidas</w:t>
            </w:r>
            <w:proofErr w:type="spellEnd"/>
          </w:p>
        </w:tc>
        <w:tc>
          <w:tcPr>
            <w:tcW w:w="3264" w:type="dxa"/>
            <w:vAlign w:val="center"/>
          </w:tcPr>
          <w:p w14:paraId="0B510F60" w14:textId="77777777" w:rsidR="00AF6226" w:rsidRDefault="00AF6226" w:rsidP="00D650B6">
            <w:r>
              <w:rPr>
                <w:sz w:val="19"/>
              </w:rPr>
              <w:t xml:space="preserve">Negocios </w:t>
            </w:r>
            <w:proofErr w:type="spellStart"/>
            <w:r>
              <w:rPr>
                <w:sz w:val="19"/>
              </w:rPr>
              <w:t>que</w:t>
            </w:r>
            <w:proofErr w:type="spellEnd"/>
            <w:r>
              <w:rPr>
                <w:sz w:val="19"/>
              </w:rPr>
              <w:t xml:space="preserve"> </w:t>
            </w:r>
            <w:proofErr w:type="spellStart"/>
            <w:r>
              <w:rPr>
                <w:sz w:val="19"/>
              </w:rPr>
              <w:t>llegan</w:t>
            </w:r>
            <w:proofErr w:type="spellEnd"/>
            <w:r>
              <w:rPr>
                <w:sz w:val="19"/>
              </w:rPr>
              <w:t xml:space="preserve"> </w:t>
            </w:r>
            <w:proofErr w:type="spellStart"/>
            <w:r>
              <w:rPr>
                <w:sz w:val="19"/>
              </w:rPr>
              <w:t>por</w:t>
            </w:r>
            <w:proofErr w:type="spellEnd"/>
            <w:r>
              <w:rPr>
                <w:sz w:val="19"/>
              </w:rPr>
              <w:t xml:space="preserve"> </w:t>
            </w:r>
            <w:proofErr w:type="spellStart"/>
            <w:r>
              <w:rPr>
                <w:sz w:val="19"/>
              </w:rPr>
              <w:t>terceros</w:t>
            </w:r>
            <w:proofErr w:type="spellEnd"/>
            <w:r>
              <w:rPr>
                <w:sz w:val="19"/>
              </w:rPr>
              <w:t>.</w:t>
            </w:r>
          </w:p>
        </w:tc>
        <w:tc>
          <w:tcPr>
            <w:tcW w:w="3264" w:type="dxa"/>
            <w:vAlign w:val="center"/>
          </w:tcPr>
          <w:p w14:paraId="3FC799E9" w14:textId="77777777" w:rsidR="00AF6226" w:rsidRDefault="00AF6226" w:rsidP="00D650B6">
            <w:r>
              <w:rPr>
                <w:sz w:val="19"/>
              </w:rPr>
              <w:t xml:space="preserve">Pipeline </w:t>
            </w:r>
            <w:proofErr w:type="spellStart"/>
            <w:r>
              <w:rPr>
                <w:sz w:val="19"/>
              </w:rPr>
              <w:t>menos</w:t>
            </w:r>
            <w:proofErr w:type="spellEnd"/>
            <w:r>
              <w:rPr>
                <w:sz w:val="19"/>
              </w:rPr>
              <w:t xml:space="preserve"> </w:t>
            </w:r>
            <w:proofErr w:type="spellStart"/>
            <w:r>
              <w:rPr>
                <w:sz w:val="19"/>
              </w:rPr>
              <w:t>dependiente</w:t>
            </w:r>
            <w:proofErr w:type="spellEnd"/>
            <w:r>
              <w:rPr>
                <w:sz w:val="19"/>
              </w:rPr>
              <w:t xml:space="preserve"> de </w:t>
            </w:r>
            <w:proofErr w:type="spellStart"/>
            <w:r>
              <w:rPr>
                <w:sz w:val="19"/>
              </w:rPr>
              <w:t>búsqueda</w:t>
            </w:r>
            <w:proofErr w:type="spellEnd"/>
            <w:r>
              <w:rPr>
                <w:sz w:val="19"/>
              </w:rPr>
              <w:t xml:space="preserve"> </w:t>
            </w:r>
            <w:proofErr w:type="spellStart"/>
            <w:r>
              <w:rPr>
                <w:sz w:val="19"/>
              </w:rPr>
              <w:t>fría</w:t>
            </w:r>
            <w:proofErr w:type="spellEnd"/>
            <w:r>
              <w:rPr>
                <w:sz w:val="19"/>
              </w:rPr>
              <w:t>.</w:t>
            </w:r>
          </w:p>
        </w:tc>
      </w:tr>
    </w:tbl>
    <w:p w14:paraId="28D64060" w14:textId="77777777" w:rsidR="00AF6226" w:rsidRDefault="00AF6226" w:rsidP="00AF6226"/>
    <w:p w14:paraId="3E70772B" w14:textId="77777777" w:rsidR="00AF6226" w:rsidRDefault="00AF6226" w:rsidP="00AF6226">
      <w:proofErr w:type="spellStart"/>
      <w:r>
        <w:t>Traducción</w:t>
      </w:r>
      <w:proofErr w:type="spellEnd"/>
      <w:r>
        <w:t xml:space="preserve"> </w:t>
      </w:r>
      <w:proofErr w:type="spellStart"/>
      <w:r>
        <w:t>estratégica</w:t>
      </w:r>
      <w:proofErr w:type="spellEnd"/>
      <w:r>
        <w:t xml:space="preserve">: </w:t>
      </w:r>
      <w:proofErr w:type="spellStart"/>
      <w:r>
        <w:t>tu</w:t>
      </w:r>
      <w:proofErr w:type="spellEnd"/>
      <w:r>
        <w:t xml:space="preserve"> red actual </w:t>
      </w:r>
      <w:proofErr w:type="spellStart"/>
      <w:r>
        <w:t>influye</w:t>
      </w:r>
      <w:proofErr w:type="spellEnd"/>
      <w:r>
        <w:t xml:space="preserve"> </w:t>
      </w:r>
      <w:proofErr w:type="spellStart"/>
      <w:r>
        <w:t>directamente</w:t>
      </w:r>
      <w:proofErr w:type="spellEnd"/>
      <w:r>
        <w:t xml:space="preserve"> </w:t>
      </w:r>
      <w:proofErr w:type="spellStart"/>
      <w:r>
        <w:t>en</w:t>
      </w:r>
      <w:proofErr w:type="spellEnd"/>
      <w:r>
        <w:t xml:space="preserve"> </w:t>
      </w:r>
      <w:proofErr w:type="spellStart"/>
      <w:r>
        <w:t>tu</w:t>
      </w:r>
      <w:proofErr w:type="spellEnd"/>
      <w:r>
        <w:t xml:space="preserve"> </w:t>
      </w:r>
      <w:proofErr w:type="spellStart"/>
      <w:r>
        <w:t>futuro</w:t>
      </w:r>
      <w:proofErr w:type="spellEnd"/>
      <w:r>
        <w:t xml:space="preserve">. No basta con </w:t>
      </w:r>
      <w:proofErr w:type="spellStart"/>
      <w:r>
        <w:t>tener</w:t>
      </w:r>
      <w:proofErr w:type="spellEnd"/>
      <w:r>
        <w:t xml:space="preserve"> </w:t>
      </w:r>
      <w:proofErr w:type="spellStart"/>
      <w:r>
        <w:t>contactos</w:t>
      </w:r>
      <w:proofErr w:type="spellEnd"/>
      <w:r>
        <w:t xml:space="preserve">; </w:t>
      </w:r>
      <w:proofErr w:type="spellStart"/>
      <w:r>
        <w:t>necesitas</w:t>
      </w:r>
      <w:proofErr w:type="spellEnd"/>
      <w:r>
        <w:t xml:space="preserve"> personas </w:t>
      </w:r>
      <w:proofErr w:type="spellStart"/>
      <w:r>
        <w:t>que</w:t>
      </w:r>
      <w:proofErr w:type="spellEnd"/>
      <w:r>
        <w:t xml:space="preserve"> </w:t>
      </w:r>
      <w:proofErr w:type="spellStart"/>
      <w:r>
        <w:t>respondan</w:t>
      </w:r>
      <w:proofErr w:type="spellEnd"/>
      <w:r>
        <w:t xml:space="preserve">, </w:t>
      </w:r>
      <w:proofErr w:type="spellStart"/>
      <w:r>
        <w:t>recuerden</w:t>
      </w:r>
      <w:proofErr w:type="spellEnd"/>
      <w:r>
        <w:t xml:space="preserve"> </w:t>
      </w:r>
      <w:proofErr w:type="spellStart"/>
      <w:r>
        <w:t>tu</w:t>
      </w:r>
      <w:proofErr w:type="spellEnd"/>
      <w:r>
        <w:t xml:space="preserve"> </w:t>
      </w:r>
      <w:proofErr w:type="spellStart"/>
      <w:r>
        <w:t>nombre</w:t>
      </w:r>
      <w:proofErr w:type="spellEnd"/>
      <w:r>
        <w:t xml:space="preserve"> y </w:t>
      </w:r>
      <w:proofErr w:type="spellStart"/>
      <w:r>
        <w:t>te</w:t>
      </w:r>
      <w:proofErr w:type="spellEnd"/>
      <w:r>
        <w:t xml:space="preserve"> </w:t>
      </w:r>
      <w:proofErr w:type="spellStart"/>
      <w:r>
        <w:t>asocien</w:t>
      </w:r>
      <w:proofErr w:type="spellEnd"/>
      <w:r>
        <w:t xml:space="preserve"> con </w:t>
      </w:r>
      <w:proofErr w:type="spellStart"/>
      <w:r>
        <w:t>seriedad</w:t>
      </w:r>
      <w:proofErr w:type="spellEnd"/>
      <w:r>
        <w:t>.</w:t>
      </w:r>
    </w:p>
    <w:p w14:paraId="7B9893B8" w14:textId="77777777" w:rsidR="00AF6226" w:rsidRDefault="00AF6226" w:rsidP="00AF6226">
      <w:pPr>
        <w:pStyle w:val="Ttulo2"/>
        <w:spacing w:before="160" w:after="120"/>
      </w:pPr>
      <w:r>
        <w:t xml:space="preserve">II. Error </w:t>
      </w:r>
      <w:proofErr w:type="spellStart"/>
      <w:r>
        <w:t>común</w:t>
      </w:r>
      <w:proofErr w:type="spellEnd"/>
      <w:r>
        <w:t xml:space="preserve"> fatal</w:t>
      </w:r>
    </w:p>
    <w:p w14:paraId="2767F7A6" w14:textId="77777777" w:rsidR="00AF6226" w:rsidRDefault="00AF6226" w:rsidP="00AF6226">
      <w:r>
        <w:t xml:space="preserve">El error </w:t>
      </w:r>
      <w:proofErr w:type="spellStart"/>
      <w:r>
        <w:t>común</w:t>
      </w:r>
      <w:proofErr w:type="spellEnd"/>
      <w:r>
        <w:t xml:space="preserve"> fatal es </w:t>
      </w:r>
      <w:proofErr w:type="spellStart"/>
      <w:r>
        <w:t>esperar</w:t>
      </w:r>
      <w:proofErr w:type="spellEnd"/>
      <w:r>
        <w:t xml:space="preserve"> “ser </w:t>
      </w:r>
      <w:proofErr w:type="spellStart"/>
      <w:r>
        <w:t>exitoso</w:t>
      </w:r>
      <w:proofErr w:type="spellEnd"/>
      <w:r>
        <w:t xml:space="preserve">” para </w:t>
      </w:r>
      <w:proofErr w:type="spellStart"/>
      <w:r>
        <w:t>recién</w:t>
      </w:r>
      <w:proofErr w:type="spellEnd"/>
      <w:r>
        <w:t xml:space="preserve"> </w:t>
      </w:r>
      <w:proofErr w:type="spellStart"/>
      <w:r>
        <w:t>hacer</w:t>
      </w:r>
      <w:proofErr w:type="spellEnd"/>
      <w:r>
        <w:t xml:space="preserve"> networking. Eso </w:t>
      </w:r>
      <w:proofErr w:type="spellStart"/>
      <w:r>
        <w:t>invierte</w:t>
      </w:r>
      <w:proofErr w:type="spellEnd"/>
      <w:r>
        <w:t xml:space="preserve"> </w:t>
      </w:r>
      <w:proofErr w:type="spellStart"/>
      <w:r>
        <w:t>el</w:t>
      </w:r>
      <w:proofErr w:type="spellEnd"/>
      <w:r>
        <w:t xml:space="preserve"> </w:t>
      </w:r>
      <w:proofErr w:type="spellStart"/>
      <w:r>
        <w:t>orden</w:t>
      </w:r>
      <w:proofErr w:type="spellEnd"/>
      <w:r>
        <w:t xml:space="preserve">. La red se </w:t>
      </w:r>
      <w:proofErr w:type="spellStart"/>
      <w:r>
        <w:t>construye</w:t>
      </w:r>
      <w:proofErr w:type="spellEnd"/>
      <w:r>
        <w:t xml:space="preserve"> antes, no </w:t>
      </w:r>
      <w:proofErr w:type="spellStart"/>
      <w:r>
        <w:t>después</w:t>
      </w:r>
      <w:proofErr w:type="spellEnd"/>
      <w:r>
        <w:t xml:space="preserve">. Quien </w:t>
      </w:r>
      <w:proofErr w:type="spellStart"/>
      <w:r>
        <w:t>espera</w:t>
      </w:r>
      <w:proofErr w:type="spellEnd"/>
      <w:r>
        <w:t xml:space="preserve"> a </w:t>
      </w:r>
      <w:proofErr w:type="spellStart"/>
      <w:r>
        <w:t>tener</w:t>
      </w:r>
      <w:proofErr w:type="spellEnd"/>
      <w:r>
        <w:t xml:space="preserve"> </w:t>
      </w:r>
      <w:proofErr w:type="spellStart"/>
      <w:r>
        <w:t>resultados</w:t>
      </w:r>
      <w:proofErr w:type="spellEnd"/>
      <w:r>
        <w:t xml:space="preserve"> para </w:t>
      </w:r>
      <w:proofErr w:type="spellStart"/>
      <w:r>
        <w:t>conectar</w:t>
      </w:r>
      <w:proofErr w:type="spellEnd"/>
      <w:r>
        <w:t xml:space="preserve"> </w:t>
      </w:r>
      <w:proofErr w:type="spellStart"/>
      <w:r>
        <w:t>llega</w:t>
      </w:r>
      <w:proofErr w:type="spellEnd"/>
      <w:r>
        <w:t xml:space="preserve"> </w:t>
      </w:r>
      <w:proofErr w:type="spellStart"/>
      <w:r>
        <w:t>tarde</w:t>
      </w:r>
      <w:proofErr w:type="spellEnd"/>
      <w:r>
        <w:t xml:space="preserve">, </w:t>
      </w:r>
      <w:proofErr w:type="spellStart"/>
      <w:r>
        <w:t>porque</w:t>
      </w:r>
      <w:proofErr w:type="spellEnd"/>
      <w:r>
        <w:t xml:space="preserve"> </w:t>
      </w:r>
      <w:proofErr w:type="spellStart"/>
      <w:r>
        <w:t>muchas</w:t>
      </w:r>
      <w:proofErr w:type="spellEnd"/>
      <w:r>
        <w:t xml:space="preserve"> </w:t>
      </w:r>
      <w:proofErr w:type="spellStart"/>
      <w:r>
        <w:t>oportunidades</w:t>
      </w:r>
      <w:proofErr w:type="spellEnd"/>
      <w:r>
        <w:t xml:space="preserve"> </w:t>
      </w:r>
      <w:proofErr w:type="spellStart"/>
      <w:r>
        <w:t>nacen</w:t>
      </w:r>
      <w:proofErr w:type="spellEnd"/>
      <w:r>
        <w:t xml:space="preserve"> </w:t>
      </w:r>
      <w:proofErr w:type="spellStart"/>
      <w:r>
        <w:t>precisamente</w:t>
      </w:r>
      <w:proofErr w:type="spellEnd"/>
      <w:r>
        <w:t xml:space="preserve"> </w:t>
      </w:r>
      <w:proofErr w:type="spellStart"/>
      <w:r>
        <w:t>desde</w:t>
      </w:r>
      <w:proofErr w:type="spellEnd"/>
      <w:r>
        <w:t xml:space="preserve"> la </w:t>
      </w:r>
      <w:proofErr w:type="spellStart"/>
      <w:r>
        <w:t>relación</w:t>
      </w:r>
      <w:proofErr w:type="spellEnd"/>
      <w:r>
        <w:t xml:space="preserve"> previa.</w:t>
      </w:r>
    </w:p>
    <w:tbl>
      <w:tblPr>
        <w:tblStyle w:val="Tablaconcuadrcula"/>
        <w:tblW w:w="0" w:type="auto"/>
        <w:jc w:val="center"/>
        <w:tblLook w:val="04A0" w:firstRow="1" w:lastRow="0" w:firstColumn="1" w:lastColumn="0" w:noHBand="0" w:noVBand="1"/>
      </w:tblPr>
      <w:tblGrid>
        <w:gridCol w:w="3264"/>
        <w:gridCol w:w="3264"/>
        <w:gridCol w:w="3264"/>
      </w:tblGrid>
      <w:tr w:rsidR="00AF6226" w14:paraId="3883AAE4" w14:textId="77777777" w:rsidTr="00D650B6">
        <w:trPr>
          <w:jc w:val="center"/>
        </w:trPr>
        <w:tc>
          <w:tcPr>
            <w:tcW w:w="3264" w:type="dxa"/>
            <w:shd w:val="clear" w:color="auto" w:fill="1F4E79"/>
            <w:vAlign w:val="center"/>
          </w:tcPr>
          <w:p w14:paraId="5A94743E" w14:textId="77777777" w:rsidR="00AF6226" w:rsidRDefault="00AF6226" w:rsidP="00D650B6">
            <w:r>
              <w:rPr>
                <w:b/>
                <w:color w:val="FFFFFF"/>
                <w:sz w:val="19"/>
              </w:rPr>
              <w:t>Error</w:t>
            </w:r>
          </w:p>
        </w:tc>
        <w:tc>
          <w:tcPr>
            <w:tcW w:w="3264" w:type="dxa"/>
            <w:shd w:val="clear" w:color="auto" w:fill="1F4E79"/>
            <w:vAlign w:val="center"/>
          </w:tcPr>
          <w:p w14:paraId="0C3C5FAB" w14:textId="77777777" w:rsidR="00AF6226" w:rsidRDefault="00AF6226" w:rsidP="00D650B6">
            <w:proofErr w:type="spellStart"/>
            <w:r>
              <w:rPr>
                <w:b/>
                <w:color w:val="FFFFFF"/>
                <w:sz w:val="19"/>
              </w:rPr>
              <w:t>Consecuencia</w:t>
            </w:r>
            <w:proofErr w:type="spellEnd"/>
          </w:p>
        </w:tc>
        <w:tc>
          <w:tcPr>
            <w:tcW w:w="3264" w:type="dxa"/>
            <w:shd w:val="clear" w:color="auto" w:fill="1F4E79"/>
            <w:vAlign w:val="center"/>
          </w:tcPr>
          <w:p w14:paraId="032EE13E" w14:textId="77777777" w:rsidR="00AF6226" w:rsidRDefault="00AF6226" w:rsidP="00D650B6">
            <w:proofErr w:type="spellStart"/>
            <w:r>
              <w:rPr>
                <w:b/>
                <w:color w:val="FFFFFF"/>
                <w:sz w:val="19"/>
              </w:rPr>
              <w:t>Corrección</w:t>
            </w:r>
            <w:proofErr w:type="spellEnd"/>
          </w:p>
        </w:tc>
      </w:tr>
      <w:tr w:rsidR="00AF6226" w14:paraId="517915CC" w14:textId="77777777" w:rsidTr="00D650B6">
        <w:trPr>
          <w:jc w:val="center"/>
        </w:trPr>
        <w:tc>
          <w:tcPr>
            <w:tcW w:w="3264" w:type="dxa"/>
            <w:vAlign w:val="center"/>
          </w:tcPr>
          <w:p w14:paraId="2E3FBC7B" w14:textId="77777777" w:rsidR="00AF6226" w:rsidRDefault="00AF6226" w:rsidP="00D650B6">
            <w:proofErr w:type="spellStart"/>
            <w:r>
              <w:rPr>
                <w:sz w:val="19"/>
              </w:rPr>
              <w:t>Esperar</w:t>
            </w:r>
            <w:proofErr w:type="spellEnd"/>
            <w:r>
              <w:rPr>
                <w:sz w:val="19"/>
              </w:rPr>
              <w:t xml:space="preserve"> </w:t>
            </w:r>
            <w:proofErr w:type="spellStart"/>
            <w:r>
              <w:rPr>
                <w:sz w:val="19"/>
              </w:rPr>
              <w:t>éxito</w:t>
            </w:r>
            <w:proofErr w:type="spellEnd"/>
            <w:r>
              <w:rPr>
                <w:sz w:val="19"/>
              </w:rPr>
              <w:t xml:space="preserve"> para </w:t>
            </w:r>
            <w:proofErr w:type="spellStart"/>
            <w:r>
              <w:rPr>
                <w:sz w:val="19"/>
              </w:rPr>
              <w:t>conectar</w:t>
            </w:r>
            <w:proofErr w:type="spellEnd"/>
          </w:p>
        </w:tc>
        <w:tc>
          <w:tcPr>
            <w:tcW w:w="3264" w:type="dxa"/>
            <w:vAlign w:val="center"/>
          </w:tcPr>
          <w:p w14:paraId="5E2E8862" w14:textId="77777777" w:rsidR="00AF6226" w:rsidRDefault="00AF6226" w:rsidP="00D650B6">
            <w:r>
              <w:rPr>
                <w:sz w:val="19"/>
              </w:rPr>
              <w:t xml:space="preserve">Llegas </w:t>
            </w:r>
            <w:proofErr w:type="spellStart"/>
            <w:r>
              <w:rPr>
                <w:sz w:val="19"/>
              </w:rPr>
              <w:t>tarde</w:t>
            </w:r>
            <w:proofErr w:type="spellEnd"/>
            <w:r>
              <w:rPr>
                <w:sz w:val="19"/>
              </w:rPr>
              <w:t xml:space="preserve"> al </w:t>
            </w:r>
            <w:proofErr w:type="spellStart"/>
            <w:r>
              <w:rPr>
                <w:sz w:val="19"/>
              </w:rPr>
              <w:t>ecosistema</w:t>
            </w:r>
            <w:proofErr w:type="spellEnd"/>
            <w:r>
              <w:rPr>
                <w:sz w:val="19"/>
              </w:rPr>
              <w:t>.</w:t>
            </w:r>
          </w:p>
        </w:tc>
        <w:tc>
          <w:tcPr>
            <w:tcW w:w="3264" w:type="dxa"/>
            <w:vAlign w:val="center"/>
          </w:tcPr>
          <w:p w14:paraId="3A32FF4E" w14:textId="77777777" w:rsidR="00AF6226" w:rsidRDefault="00AF6226" w:rsidP="00D650B6">
            <w:proofErr w:type="spellStart"/>
            <w:r>
              <w:rPr>
                <w:sz w:val="19"/>
              </w:rPr>
              <w:t>Construir</w:t>
            </w:r>
            <w:proofErr w:type="spellEnd"/>
            <w:r>
              <w:rPr>
                <w:sz w:val="19"/>
              </w:rPr>
              <w:t xml:space="preserve"> red </w:t>
            </w:r>
            <w:proofErr w:type="spellStart"/>
            <w:r>
              <w:rPr>
                <w:sz w:val="19"/>
              </w:rPr>
              <w:t>mientras</w:t>
            </w:r>
            <w:proofErr w:type="spellEnd"/>
            <w:r>
              <w:rPr>
                <w:sz w:val="19"/>
              </w:rPr>
              <w:t xml:space="preserve"> </w:t>
            </w:r>
            <w:proofErr w:type="spellStart"/>
            <w:r>
              <w:rPr>
                <w:sz w:val="19"/>
              </w:rPr>
              <w:t>estás</w:t>
            </w:r>
            <w:proofErr w:type="spellEnd"/>
            <w:r>
              <w:rPr>
                <w:sz w:val="19"/>
              </w:rPr>
              <w:t xml:space="preserve"> </w:t>
            </w:r>
            <w:proofErr w:type="spellStart"/>
            <w:r>
              <w:rPr>
                <w:sz w:val="19"/>
              </w:rPr>
              <w:t>en</w:t>
            </w:r>
            <w:proofErr w:type="spellEnd"/>
            <w:r>
              <w:rPr>
                <w:sz w:val="19"/>
              </w:rPr>
              <w:t xml:space="preserve"> </w:t>
            </w:r>
            <w:proofErr w:type="spellStart"/>
            <w:r>
              <w:rPr>
                <w:sz w:val="19"/>
              </w:rPr>
              <w:t>ascenso</w:t>
            </w:r>
            <w:proofErr w:type="spellEnd"/>
            <w:r>
              <w:rPr>
                <w:sz w:val="19"/>
              </w:rPr>
              <w:t>.</w:t>
            </w:r>
          </w:p>
        </w:tc>
      </w:tr>
      <w:tr w:rsidR="00AF6226" w14:paraId="4588D04F" w14:textId="77777777" w:rsidTr="00D650B6">
        <w:trPr>
          <w:jc w:val="center"/>
        </w:trPr>
        <w:tc>
          <w:tcPr>
            <w:tcW w:w="3264" w:type="dxa"/>
            <w:vAlign w:val="center"/>
          </w:tcPr>
          <w:p w14:paraId="2D46115F" w14:textId="77777777" w:rsidR="00AF6226" w:rsidRDefault="00AF6226" w:rsidP="00D650B6">
            <w:proofErr w:type="spellStart"/>
            <w:r>
              <w:rPr>
                <w:sz w:val="19"/>
              </w:rPr>
              <w:t>Pedir</w:t>
            </w:r>
            <w:proofErr w:type="spellEnd"/>
            <w:r>
              <w:rPr>
                <w:sz w:val="19"/>
              </w:rPr>
              <w:t xml:space="preserve"> </w:t>
            </w:r>
            <w:proofErr w:type="spellStart"/>
            <w:r>
              <w:rPr>
                <w:sz w:val="19"/>
              </w:rPr>
              <w:t>favores</w:t>
            </w:r>
            <w:proofErr w:type="spellEnd"/>
            <w:r>
              <w:rPr>
                <w:sz w:val="19"/>
              </w:rPr>
              <w:t xml:space="preserve"> </w:t>
            </w:r>
            <w:proofErr w:type="spellStart"/>
            <w:r>
              <w:rPr>
                <w:sz w:val="19"/>
              </w:rPr>
              <w:t>rápido</w:t>
            </w:r>
            <w:proofErr w:type="spellEnd"/>
          </w:p>
        </w:tc>
        <w:tc>
          <w:tcPr>
            <w:tcW w:w="3264" w:type="dxa"/>
            <w:vAlign w:val="center"/>
          </w:tcPr>
          <w:p w14:paraId="74153051" w14:textId="77777777" w:rsidR="00AF6226" w:rsidRDefault="00AF6226" w:rsidP="00D650B6">
            <w:proofErr w:type="spellStart"/>
            <w:r>
              <w:rPr>
                <w:sz w:val="19"/>
              </w:rPr>
              <w:t>Pareces</w:t>
            </w:r>
            <w:proofErr w:type="spellEnd"/>
            <w:r>
              <w:rPr>
                <w:sz w:val="19"/>
              </w:rPr>
              <w:t xml:space="preserve"> </w:t>
            </w:r>
            <w:proofErr w:type="spellStart"/>
            <w:r>
              <w:rPr>
                <w:sz w:val="19"/>
              </w:rPr>
              <w:t>necesitado</w:t>
            </w:r>
            <w:proofErr w:type="spellEnd"/>
            <w:r>
              <w:rPr>
                <w:sz w:val="19"/>
              </w:rPr>
              <w:t>.</w:t>
            </w:r>
          </w:p>
        </w:tc>
        <w:tc>
          <w:tcPr>
            <w:tcW w:w="3264" w:type="dxa"/>
            <w:vAlign w:val="center"/>
          </w:tcPr>
          <w:p w14:paraId="6BEB8637" w14:textId="77777777" w:rsidR="00AF6226" w:rsidRDefault="00AF6226" w:rsidP="00D650B6">
            <w:r>
              <w:rPr>
                <w:sz w:val="19"/>
              </w:rPr>
              <w:t xml:space="preserve">Primero </w:t>
            </w:r>
            <w:proofErr w:type="spellStart"/>
            <w:r>
              <w:rPr>
                <w:sz w:val="19"/>
              </w:rPr>
              <w:t>aportar</w:t>
            </w:r>
            <w:proofErr w:type="spellEnd"/>
            <w:r>
              <w:rPr>
                <w:sz w:val="19"/>
              </w:rPr>
              <w:t xml:space="preserve">, </w:t>
            </w:r>
            <w:proofErr w:type="spellStart"/>
            <w:r>
              <w:rPr>
                <w:sz w:val="19"/>
              </w:rPr>
              <w:t>escuchar</w:t>
            </w:r>
            <w:proofErr w:type="spellEnd"/>
            <w:r>
              <w:rPr>
                <w:sz w:val="19"/>
              </w:rPr>
              <w:t xml:space="preserve"> y </w:t>
            </w:r>
            <w:proofErr w:type="spellStart"/>
            <w:r>
              <w:rPr>
                <w:sz w:val="19"/>
              </w:rPr>
              <w:t>entender</w:t>
            </w:r>
            <w:proofErr w:type="spellEnd"/>
            <w:r>
              <w:rPr>
                <w:sz w:val="19"/>
              </w:rPr>
              <w:t>.</w:t>
            </w:r>
          </w:p>
        </w:tc>
      </w:tr>
      <w:tr w:rsidR="00AF6226" w14:paraId="63176501" w14:textId="77777777" w:rsidTr="00D650B6">
        <w:trPr>
          <w:jc w:val="center"/>
        </w:trPr>
        <w:tc>
          <w:tcPr>
            <w:tcW w:w="3264" w:type="dxa"/>
            <w:vAlign w:val="center"/>
          </w:tcPr>
          <w:p w14:paraId="2CAC48EF" w14:textId="77777777" w:rsidR="00AF6226" w:rsidRDefault="00AF6226" w:rsidP="00D650B6">
            <w:r>
              <w:rPr>
                <w:sz w:val="19"/>
              </w:rPr>
              <w:t xml:space="preserve">Vender de </w:t>
            </w:r>
            <w:proofErr w:type="spellStart"/>
            <w:r>
              <w:rPr>
                <w:sz w:val="19"/>
              </w:rPr>
              <w:t>inmediato</w:t>
            </w:r>
            <w:proofErr w:type="spellEnd"/>
          </w:p>
        </w:tc>
        <w:tc>
          <w:tcPr>
            <w:tcW w:w="3264" w:type="dxa"/>
            <w:vAlign w:val="center"/>
          </w:tcPr>
          <w:p w14:paraId="6876B151" w14:textId="77777777" w:rsidR="00AF6226" w:rsidRDefault="00AF6226" w:rsidP="00D650B6">
            <w:r>
              <w:rPr>
                <w:sz w:val="19"/>
              </w:rPr>
              <w:t xml:space="preserve">Cierras </w:t>
            </w:r>
            <w:proofErr w:type="spellStart"/>
            <w:r>
              <w:rPr>
                <w:sz w:val="19"/>
              </w:rPr>
              <w:t>puertas</w:t>
            </w:r>
            <w:proofErr w:type="spellEnd"/>
            <w:r>
              <w:rPr>
                <w:sz w:val="19"/>
              </w:rPr>
              <w:t xml:space="preserve"> antes de </w:t>
            </w:r>
            <w:proofErr w:type="spellStart"/>
            <w:r>
              <w:rPr>
                <w:sz w:val="19"/>
              </w:rPr>
              <w:t>abrir</w:t>
            </w:r>
            <w:proofErr w:type="spellEnd"/>
            <w:r>
              <w:rPr>
                <w:sz w:val="19"/>
              </w:rPr>
              <w:t xml:space="preserve"> confianza.</w:t>
            </w:r>
          </w:p>
        </w:tc>
        <w:tc>
          <w:tcPr>
            <w:tcW w:w="3264" w:type="dxa"/>
            <w:vAlign w:val="center"/>
          </w:tcPr>
          <w:p w14:paraId="2C7D6EFB" w14:textId="77777777" w:rsidR="00AF6226" w:rsidRDefault="00AF6226" w:rsidP="00D650B6">
            <w:r>
              <w:rPr>
                <w:sz w:val="19"/>
              </w:rPr>
              <w:t xml:space="preserve">Validar </w:t>
            </w:r>
            <w:proofErr w:type="spellStart"/>
            <w:r>
              <w:rPr>
                <w:sz w:val="19"/>
              </w:rPr>
              <w:t>interés</w:t>
            </w:r>
            <w:proofErr w:type="spellEnd"/>
            <w:r>
              <w:rPr>
                <w:sz w:val="19"/>
              </w:rPr>
              <w:t xml:space="preserve"> y </w:t>
            </w:r>
            <w:proofErr w:type="spellStart"/>
            <w:r>
              <w:rPr>
                <w:sz w:val="19"/>
              </w:rPr>
              <w:t>contexto</w:t>
            </w:r>
            <w:proofErr w:type="spellEnd"/>
            <w:r>
              <w:rPr>
                <w:sz w:val="19"/>
              </w:rPr>
              <w:t xml:space="preserve"> primero.</w:t>
            </w:r>
          </w:p>
        </w:tc>
      </w:tr>
      <w:tr w:rsidR="00AF6226" w14:paraId="61D7B61D" w14:textId="77777777" w:rsidTr="00D650B6">
        <w:trPr>
          <w:jc w:val="center"/>
        </w:trPr>
        <w:tc>
          <w:tcPr>
            <w:tcW w:w="3264" w:type="dxa"/>
            <w:vAlign w:val="center"/>
          </w:tcPr>
          <w:p w14:paraId="138ABEB1" w14:textId="77777777" w:rsidR="00AF6226" w:rsidRDefault="00AF6226" w:rsidP="00D650B6">
            <w:proofErr w:type="spellStart"/>
            <w:r>
              <w:rPr>
                <w:sz w:val="19"/>
              </w:rPr>
              <w:t>Coleccionar</w:t>
            </w:r>
            <w:proofErr w:type="spellEnd"/>
            <w:r>
              <w:rPr>
                <w:sz w:val="19"/>
              </w:rPr>
              <w:t xml:space="preserve"> </w:t>
            </w:r>
            <w:proofErr w:type="spellStart"/>
            <w:r>
              <w:rPr>
                <w:sz w:val="19"/>
              </w:rPr>
              <w:t>contactos</w:t>
            </w:r>
            <w:proofErr w:type="spellEnd"/>
          </w:p>
        </w:tc>
        <w:tc>
          <w:tcPr>
            <w:tcW w:w="3264" w:type="dxa"/>
            <w:vAlign w:val="center"/>
          </w:tcPr>
          <w:p w14:paraId="4CC25249" w14:textId="77777777" w:rsidR="00AF6226" w:rsidRDefault="00AF6226" w:rsidP="00D650B6">
            <w:r>
              <w:rPr>
                <w:sz w:val="19"/>
              </w:rPr>
              <w:t xml:space="preserve">Lista grande, red </w:t>
            </w:r>
            <w:proofErr w:type="spellStart"/>
            <w:r>
              <w:rPr>
                <w:sz w:val="19"/>
              </w:rPr>
              <w:t>débil</w:t>
            </w:r>
            <w:proofErr w:type="spellEnd"/>
            <w:r>
              <w:rPr>
                <w:sz w:val="19"/>
              </w:rPr>
              <w:t>.</w:t>
            </w:r>
          </w:p>
        </w:tc>
        <w:tc>
          <w:tcPr>
            <w:tcW w:w="3264" w:type="dxa"/>
            <w:vAlign w:val="center"/>
          </w:tcPr>
          <w:p w14:paraId="55DB8705" w14:textId="77777777" w:rsidR="00AF6226" w:rsidRDefault="00AF6226" w:rsidP="00D650B6">
            <w:proofErr w:type="spellStart"/>
            <w:r>
              <w:rPr>
                <w:sz w:val="19"/>
              </w:rPr>
              <w:t>Clasificar</w:t>
            </w:r>
            <w:proofErr w:type="spellEnd"/>
            <w:r>
              <w:rPr>
                <w:sz w:val="19"/>
              </w:rPr>
              <w:t xml:space="preserve"> y </w:t>
            </w:r>
            <w:proofErr w:type="spellStart"/>
            <w:r>
              <w:rPr>
                <w:sz w:val="19"/>
              </w:rPr>
              <w:t>dar</w:t>
            </w:r>
            <w:proofErr w:type="spellEnd"/>
            <w:r>
              <w:rPr>
                <w:sz w:val="19"/>
              </w:rPr>
              <w:t xml:space="preserve"> </w:t>
            </w:r>
            <w:proofErr w:type="spellStart"/>
            <w:r>
              <w:rPr>
                <w:sz w:val="19"/>
              </w:rPr>
              <w:t>seguimiento</w:t>
            </w:r>
            <w:proofErr w:type="spellEnd"/>
            <w:r>
              <w:rPr>
                <w:sz w:val="19"/>
              </w:rPr>
              <w:t>.</w:t>
            </w:r>
          </w:p>
        </w:tc>
      </w:tr>
      <w:tr w:rsidR="00AF6226" w14:paraId="760558D4" w14:textId="77777777" w:rsidTr="00D650B6">
        <w:trPr>
          <w:jc w:val="center"/>
        </w:trPr>
        <w:tc>
          <w:tcPr>
            <w:tcW w:w="3264" w:type="dxa"/>
            <w:vAlign w:val="center"/>
          </w:tcPr>
          <w:p w14:paraId="2B725492" w14:textId="77777777" w:rsidR="00AF6226" w:rsidRDefault="00AF6226" w:rsidP="00D650B6">
            <w:r>
              <w:rPr>
                <w:sz w:val="19"/>
              </w:rPr>
              <w:t xml:space="preserve">No </w:t>
            </w:r>
            <w:proofErr w:type="spellStart"/>
            <w:r>
              <w:rPr>
                <w:sz w:val="19"/>
              </w:rPr>
              <w:t>cuidar</w:t>
            </w:r>
            <w:proofErr w:type="spellEnd"/>
            <w:r>
              <w:rPr>
                <w:sz w:val="19"/>
              </w:rPr>
              <w:t xml:space="preserve"> </w:t>
            </w:r>
            <w:proofErr w:type="spellStart"/>
            <w:r>
              <w:rPr>
                <w:sz w:val="19"/>
              </w:rPr>
              <w:t>energía</w:t>
            </w:r>
            <w:proofErr w:type="spellEnd"/>
          </w:p>
        </w:tc>
        <w:tc>
          <w:tcPr>
            <w:tcW w:w="3264" w:type="dxa"/>
            <w:vAlign w:val="center"/>
          </w:tcPr>
          <w:p w14:paraId="5C233D4E" w14:textId="77777777" w:rsidR="00AF6226" w:rsidRDefault="00AF6226" w:rsidP="00D650B6">
            <w:r>
              <w:rPr>
                <w:sz w:val="19"/>
              </w:rPr>
              <w:t xml:space="preserve">No </w:t>
            </w:r>
            <w:proofErr w:type="spellStart"/>
            <w:r>
              <w:rPr>
                <w:sz w:val="19"/>
              </w:rPr>
              <w:t>sostienes</w:t>
            </w:r>
            <w:proofErr w:type="spellEnd"/>
            <w:r>
              <w:rPr>
                <w:sz w:val="19"/>
              </w:rPr>
              <w:t xml:space="preserve"> </w:t>
            </w:r>
            <w:proofErr w:type="spellStart"/>
            <w:r>
              <w:rPr>
                <w:sz w:val="19"/>
              </w:rPr>
              <w:t>seguimiento</w:t>
            </w:r>
            <w:proofErr w:type="spellEnd"/>
            <w:r>
              <w:rPr>
                <w:sz w:val="19"/>
              </w:rPr>
              <w:t>.</w:t>
            </w:r>
          </w:p>
        </w:tc>
        <w:tc>
          <w:tcPr>
            <w:tcW w:w="3264" w:type="dxa"/>
            <w:vAlign w:val="center"/>
          </w:tcPr>
          <w:p w14:paraId="4EF3B220" w14:textId="77777777" w:rsidR="00AF6226" w:rsidRDefault="00AF6226" w:rsidP="00D650B6">
            <w:r>
              <w:rPr>
                <w:sz w:val="19"/>
              </w:rPr>
              <w:t xml:space="preserve">Salud </w:t>
            </w:r>
            <w:proofErr w:type="spellStart"/>
            <w:r>
              <w:rPr>
                <w:sz w:val="19"/>
              </w:rPr>
              <w:t>mínima</w:t>
            </w:r>
            <w:proofErr w:type="spellEnd"/>
            <w:r>
              <w:rPr>
                <w:sz w:val="19"/>
              </w:rPr>
              <w:t xml:space="preserve"> y </w:t>
            </w:r>
            <w:proofErr w:type="spellStart"/>
            <w:r>
              <w:rPr>
                <w:sz w:val="19"/>
              </w:rPr>
              <w:t>bloques</w:t>
            </w:r>
            <w:proofErr w:type="spellEnd"/>
            <w:r>
              <w:rPr>
                <w:sz w:val="19"/>
              </w:rPr>
              <w:t xml:space="preserve"> de </w:t>
            </w:r>
            <w:proofErr w:type="spellStart"/>
            <w:r>
              <w:rPr>
                <w:sz w:val="19"/>
              </w:rPr>
              <w:t>contacto</w:t>
            </w:r>
            <w:proofErr w:type="spellEnd"/>
            <w:r>
              <w:rPr>
                <w:sz w:val="19"/>
              </w:rPr>
              <w:t>.</w:t>
            </w:r>
          </w:p>
        </w:tc>
      </w:tr>
    </w:tbl>
    <w:p w14:paraId="462DA9BD" w14:textId="77777777" w:rsidR="00AF6226" w:rsidRDefault="00AF6226" w:rsidP="00AF6226"/>
    <w:p w14:paraId="60D580B7" w14:textId="77777777" w:rsidR="00AF6226" w:rsidRDefault="00AF6226" w:rsidP="00AF6226">
      <w:pPr>
        <w:pStyle w:val="Ttulo2"/>
        <w:spacing w:before="160" w:after="120"/>
      </w:pPr>
      <w:r>
        <w:t>III. Tu punto actual</w:t>
      </w:r>
    </w:p>
    <w:p w14:paraId="79B7CA23" w14:textId="77777777" w:rsidR="00AF6226" w:rsidRDefault="00AF6226" w:rsidP="00AF6226">
      <w:r>
        <w:t xml:space="preserve">No </w:t>
      </w:r>
      <w:proofErr w:type="spellStart"/>
      <w:r>
        <w:t>necesitas</w:t>
      </w:r>
      <w:proofErr w:type="spellEnd"/>
      <w:r>
        <w:t xml:space="preserve"> </w:t>
      </w:r>
      <w:proofErr w:type="spellStart"/>
      <w:r>
        <w:t>conocer</w:t>
      </w:r>
      <w:proofErr w:type="spellEnd"/>
      <w:r>
        <w:t xml:space="preserve"> </w:t>
      </w:r>
      <w:proofErr w:type="spellStart"/>
      <w:r>
        <w:t>presidentes</w:t>
      </w:r>
      <w:proofErr w:type="spellEnd"/>
      <w:r>
        <w:t xml:space="preserve"> hoy. </w:t>
      </w:r>
      <w:proofErr w:type="spellStart"/>
      <w:r>
        <w:t>Necesitas</w:t>
      </w:r>
      <w:proofErr w:type="spellEnd"/>
      <w:r>
        <w:t xml:space="preserve"> </w:t>
      </w:r>
      <w:proofErr w:type="spellStart"/>
      <w:r>
        <w:t>escalar</w:t>
      </w:r>
      <w:proofErr w:type="spellEnd"/>
      <w:r>
        <w:t xml:space="preserve"> </w:t>
      </w:r>
      <w:proofErr w:type="spellStart"/>
      <w:r>
        <w:t>círculos</w:t>
      </w:r>
      <w:proofErr w:type="spellEnd"/>
      <w:r>
        <w:t xml:space="preserve"> </w:t>
      </w:r>
      <w:proofErr w:type="spellStart"/>
      <w:r>
        <w:t>por</w:t>
      </w:r>
      <w:proofErr w:type="spellEnd"/>
      <w:r>
        <w:t xml:space="preserve"> </w:t>
      </w:r>
      <w:proofErr w:type="spellStart"/>
      <w:r>
        <w:t>niveles</w:t>
      </w:r>
      <w:proofErr w:type="spellEnd"/>
      <w:r>
        <w:t xml:space="preserve">. Esta </w:t>
      </w:r>
      <w:proofErr w:type="spellStart"/>
      <w:r>
        <w:t>frase</w:t>
      </w:r>
      <w:proofErr w:type="spellEnd"/>
      <w:r>
        <w:t xml:space="preserve"> es clave </w:t>
      </w:r>
      <w:proofErr w:type="spellStart"/>
      <w:r>
        <w:t>porque</w:t>
      </w:r>
      <w:proofErr w:type="spellEnd"/>
      <w:r>
        <w:t xml:space="preserve"> </w:t>
      </w:r>
      <w:proofErr w:type="spellStart"/>
      <w:r>
        <w:t>evita</w:t>
      </w:r>
      <w:proofErr w:type="spellEnd"/>
      <w:r>
        <w:t xml:space="preserve"> </w:t>
      </w:r>
      <w:proofErr w:type="spellStart"/>
      <w:r>
        <w:t>ansiedad</w:t>
      </w:r>
      <w:proofErr w:type="spellEnd"/>
      <w:r>
        <w:t xml:space="preserve"> y </w:t>
      </w:r>
      <w:proofErr w:type="spellStart"/>
      <w:r>
        <w:t>fantasía</w:t>
      </w:r>
      <w:proofErr w:type="spellEnd"/>
      <w:r>
        <w:t xml:space="preserve">. La red de alto </w:t>
      </w:r>
      <w:proofErr w:type="spellStart"/>
      <w:r>
        <w:t>nivel</w:t>
      </w:r>
      <w:proofErr w:type="spellEnd"/>
      <w:r>
        <w:t xml:space="preserve"> no se </w:t>
      </w:r>
      <w:proofErr w:type="spellStart"/>
      <w:r>
        <w:t>fuerza</w:t>
      </w:r>
      <w:proofErr w:type="spellEnd"/>
      <w:r>
        <w:t xml:space="preserve">; se </w:t>
      </w:r>
      <w:proofErr w:type="spellStart"/>
      <w:r>
        <w:t>escala</w:t>
      </w:r>
      <w:proofErr w:type="spellEnd"/>
      <w:r>
        <w:t xml:space="preserve">. Primero </w:t>
      </w:r>
      <w:proofErr w:type="spellStart"/>
      <w:r>
        <w:t>orden</w:t>
      </w:r>
      <w:proofErr w:type="spellEnd"/>
      <w:r>
        <w:t xml:space="preserve"> </w:t>
      </w:r>
      <w:proofErr w:type="spellStart"/>
      <w:r>
        <w:t>inmediato</w:t>
      </w:r>
      <w:proofErr w:type="spellEnd"/>
      <w:r>
        <w:t xml:space="preserve">, luego red </w:t>
      </w:r>
      <w:proofErr w:type="spellStart"/>
      <w:r>
        <w:t>profesional</w:t>
      </w:r>
      <w:proofErr w:type="spellEnd"/>
      <w:r>
        <w:t xml:space="preserve"> base, luego </w:t>
      </w:r>
      <w:proofErr w:type="spellStart"/>
      <w:r>
        <w:t>crecimiento</w:t>
      </w:r>
      <w:proofErr w:type="spellEnd"/>
      <w:r>
        <w:t xml:space="preserve">, luego red premium y </w:t>
      </w:r>
      <w:proofErr w:type="spellStart"/>
      <w:r>
        <w:t>después</w:t>
      </w:r>
      <w:proofErr w:type="spellEnd"/>
      <w:r>
        <w:t xml:space="preserve"> red </w:t>
      </w:r>
      <w:proofErr w:type="spellStart"/>
      <w:r>
        <w:t>estratégica</w:t>
      </w:r>
      <w:proofErr w:type="spellEnd"/>
      <w:r>
        <w:t xml:space="preserve"> </w:t>
      </w:r>
      <w:proofErr w:type="spellStart"/>
      <w:r>
        <w:t>alta.</w:t>
      </w:r>
      <w:proofErr w:type="spellEnd"/>
    </w:p>
    <w:p w14:paraId="1AD2A2DE" w14:textId="77777777" w:rsidR="00AF6226" w:rsidRDefault="00AF6226" w:rsidP="00AF6226">
      <w:r>
        <w:t xml:space="preserve">Tu punto actual es </w:t>
      </w:r>
      <w:proofErr w:type="spellStart"/>
      <w:r>
        <w:t>correcto</w:t>
      </w:r>
      <w:proofErr w:type="spellEnd"/>
      <w:r>
        <w:t xml:space="preserve"> para </w:t>
      </w:r>
      <w:proofErr w:type="spellStart"/>
      <w:r>
        <w:t>construir</w:t>
      </w:r>
      <w:proofErr w:type="spellEnd"/>
      <w:r>
        <w:t xml:space="preserve">. Ya </w:t>
      </w:r>
      <w:proofErr w:type="spellStart"/>
      <w:r>
        <w:t>tienes</w:t>
      </w:r>
      <w:proofErr w:type="spellEnd"/>
      <w:r>
        <w:t xml:space="preserve"> </w:t>
      </w:r>
      <w:proofErr w:type="spellStart"/>
      <w:r>
        <w:t>trabajo</w:t>
      </w:r>
      <w:proofErr w:type="spellEnd"/>
      <w:r>
        <w:t xml:space="preserve">, </w:t>
      </w:r>
      <w:proofErr w:type="spellStart"/>
      <w:r>
        <w:t>universidad</w:t>
      </w:r>
      <w:proofErr w:type="spellEnd"/>
      <w:r>
        <w:t xml:space="preserve">, MGC, </w:t>
      </w:r>
      <w:proofErr w:type="spellStart"/>
      <w:r>
        <w:t>Latitud</w:t>
      </w:r>
      <w:proofErr w:type="spellEnd"/>
      <w:r>
        <w:t xml:space="preserve"> Norte y </w:t>
      </w:r>
      <w:proofErr w:type="spellStart"/>
      <w:r>
        <w:t>una</w:t>
      </w:r>
      <w:proofErr w:type="spellEnd"/>
      <w:r>
        <w:t xml:space="preserve"> </w:t>
      </w:r>
      <w:proofErr w:type="spellStart"/>
      <w:r>
        <w:t>narrativa</w:t>
      </w:r>
      <w:proofErr w:type="spellEnd"/>
      <w:r>
        <w:t xml:space="preserve"> de </w:t>
      </w:r>
      <w:proofErr w:type="spellStart"/>
      <w:r>
        <w:t>transición</w:t>
      </w:r>
      <w:proofErr w:type="spellEnd"/>
      <w:r>
        <w:t xml:space="preserve">. </w:t>
      </w:r>
      <w:proofErr w:type="spellStart"/>
      <w:r>
        <w:t>Ahora</w:t>
      </w:r>
      <w:proofErr w:type="spellEnd"/>
      <w:r>
        <w:t xml:space="preserve"> </w:t>
      </w:r>
      <w:proofErr w:type="spellStart"/>
      <w:r>
        <w:t>debes</w:t>
      </w:r>
      <w:proofErr w:type="spellEnd"/>
      <w:r>
        <w:t xml:space="preserve"> </w:t>
      </w:r>
      <w:proofErr w:type="spellStart"/>
      <w:r>
        <w:t>convertir</w:t>
      </w:r>
      <w:proofErr w:type="spellEnd"/>
      <w:r>
        <w:t xml:space="preserve"> </w:t>
      </w:r>
      <w:proofErr w:type="spellStart"/>
      <w:r>
        <w:t>eso</w:t>
      </w:r>
      <w:proofErr w:type="spellEnd"/>
      <w:r>
        <w:t xml:space="preserve"> </w:t>
      </w:r>
      <w:proofErr w:type="spellStart"/>
      <w:r>
        <w:t>en</w:t>
      </w:r>
      <w:proofErr w:type="spellEnd"/>
      <w:r>
        <w:t xml:space="preserve"> </w:t>
      </w:r>
      <w:proofErr w:type="spellStart"/>
      <w:r>
        <w:t>relaciones</w:t>
      </w:r>
      <w:proofErr w:type="spellEnd"/>
      <w:r>
        <w:t xml:space="preserve"> </w:t>
      </w:r>
      <w:proofErr w:type="spellStart"/>
      <w:r>
        <w:t>concretas</w:t>
      </w:r>
      <w:proofErr w:type="spellEnd"/>
      <w:r>
        <w:t>.</w:t>
      </w:r>
    </w:p>
    <w:p w14:paraId="347AC7B6" w14:textId="77777777" w:rsidR="00AF6226" w:rsidRDefault="00AF6226" w:rsidP="00AF6226"/>
    <w:p w14:paraId="3F488F55" w14:textId="77777777" w:rsidR="00AF6226" w:rsidRDefault="00AF6226" w:rsidP="00AF6226"/>
    <w:p w14:paraId="316E7316" w14:textId="77777777" w:rsidR="00AF6226" w:rsidRDefault="00AF6226" w:rsidP="00AF6226"/>
    <w:p w14:paraId="7CCB7D30" w14:textId="77777777" w:rsidR="00AF6226" w:rsidRDefault="00AF6226" w:rsidP="00AF6226"/>
    <w:p w14:paraId="6787FD16" w14:textId="77777777" w:rsidR="00AF6226" w:rsidRDefault="00AF6226" w:rsidP="00AF6226"/>
    <w:p w14:paraId="1DBEE5C2" w14:textId="77777777" w:rsidR="00AF6226" w:rsidRDefault="00AF6226" w:rsidP="00AF6226">
      <w:pPr>
        <w:pStyle w:val="Ttulo2"/>
        <w:spacing w:before="160" w:after="120"/>
      </w:pPr>
      <w:r>
        <w:lastRenderedPageBreak/>
        <w:t xml:space="preserve">IV. Los 5 </w:t>
      </w:r>
      <w:proofErr w:type="spellStart"/>
      <w:r>
        <w:t>niveles</w:t>
      </w:r>
      <w:proofErr w:type="spellEnd"/>
      <w:r>
        <w:t xml:space="preserve"> de red Robinson</w:t>
      </w:r>
    </w:p>
    <w:tbl>
      <w:tblPr>
        <w:tblStyle w:val="Tablaconcuadrcula"/>
        <w:tblW w:w="0" w:type="auto"/>
        <w:jc w:val="center"/>
        <w:tblLook w:val="04A0" w:firstRow="1" w:lastRow="0" w:firstColumn="1" w:lastColumn="0" w:noHBand="0" w:noVBand="1"/>
      </w:tblPr>
      <w:tblGrid>
        <w:gridCol w:w="2448"/>
        <w:gridCol w:w="2448"/>
        <w:gridCol w:w="2448"/>
        <w:gridCol w:w="2448"/>
      </w:tblGrid>
      <w:tr w:rsidR="00AF6226" w14:paraId="13BC761F" w14:textId="77777777" w:rsidTr="00D650B6">
        <w:trPr>
          <w:jc w:val="center"/>
        </w:trPr>
        <w:tc>
          <w:tcPr>
            <w:tcW w:w="2448" w:type="dxa"/>
            <w:shd w:val="clear" w:color="auto" w:fill="1F4E79"/>
            <w:vAlign w:val="center"/>
          </w:tcPr>
          <w:p w14:paraId="3F81056A" w14:textId="77777777" w:rsidR="00AF6226" w:rsidRDefault="00AF6226" w:rsidP="00D650B6">
            <w:r>
              <w:rPr>
                <w:b/>
                <w:color w:val="FFFFFF"/>
                <w:sz w:val="19"/>
              </w:rPr>
              <w:t>Nivel</w:t>
            </w:r>
          </w:p>
        </w:tc>
        <w:tc>
          <w:tcPr>
            <w:tcW w:w="2448" w:type="dxa"/>
            <w:shd w:val="clear" w:color="auto" w:fill="1F4E79"/>
            <w:vAlign w:val="center"/>
          </w:tcPr>
          <w:p w14:paraId="53B9875A" w14:textId="77777777" w:rsidR="00AF6226" w:rsidRDefault="00AF6226" w:rsidP="00D650B6">
            <w:r>
              <w:rPr>
                <w:b/>
                <w:color w:val="FFFFFF"/>
                <w:sz w:val="19"/>
              </w:rPr>
              <w:t>Tipo de red</w:t>
            </w:r>
          </w:p>
        </w:tc>
        <w:tc>
          <w:tcPr>
            <w:tcW w:w="2448" w:type="dxa"/>
            <w:shd w:val="clear" w:color="auto" w:fill="1F4E79"/>
            <w:vAlign w:val="center"/>
          </w:tcPr>
          <w:p w14:paraId="0F8A6B5A" w14:textId="77777777" w:rsidR="00AF6226" w:rsidRDefault="00AF6226" w:rsidP="00D650B6">
            <w:proofErr w:type="spellStart"/>
            <w:r>
              <w:rPr>
                <w:b/>
                <w:color w:val="FFFFFF"/>
                <w:sz w:val="19"/>
              </w:rPr>
              <w:t>Objetivo</w:t>
            </w:r>
            <w:proofErr w:type="spellEnd"/>
          </w:p>
        </w:tc>
        <w:tc>
          <w:tcPr>
            <w:tcW w:w="2448" w:type="dxa"/>
            <w:shd w:val="clear" w:color="auto" w:fill="1F4E79"/>
            <w:vAlign w:val="center"/>
          </w:tcPr>
          <w:p w14:paraId="4C452580" w14:textId="77777777" w:rsidR="00AF6226" w:rsidRDefault="00AF6226" w:rsidP="00D650B6">
            <w:r>
              <w:rPr>
                <w:b/>
                <w:color w:val="FFFFFF"/>
                <w:sz w:val="19"/>
              </w:rPr>
              <w:t xml:space="preserve">Riesgo </w:t>
            </w:r>
            <w:proofErr w:type="spellStart"/>
            <w:r>
              <w:rPr>
                <w:b/>
                <w:color w:val="FFFFFF"/>
                <w:sz w:val="19"/>
              </w:rPr>
              <w:t>si</w:t>
            </w:r>
            <w:proofErr w:type="spellEnd"/>
            <w:r>
              <w:rPr>
                <w:b/>
                <w:color w:val="FFFFFF"/>
                <w:sz w:val="19"/>
              </w:rPr>
              <w:t xml:space="preserve"> se </w:t>
            </w:r>
            <w:proofErr w:type="spellStart"/>
            <w:r>
              <w:rPr>
                <w:b/>
                <w:color w:val="FFFFFF"/>
                <w:sz w:val="19"/>
              </w:rPr>
              <w:t>gestiona</w:t>
            </w:r>
            <w:proofErr w:type="spellEnd"/>
            <w:r>
              <w:rPr>
                <w:b/>
                <w:color w:val="FFFFFF"/>
                <w:sz w:val="19"/>
              </w:rPr>
              <w:t xml:space="preserve"> mal</w:t>
            </w:r>
          </w:p>
        </w:tc>
      </w:tr>
      <w:tr w:rsidR="00AF6226" w14:paraId="72E8F192" w14:textId="77777777" w:rsidTr="00D650B6">
        <w:trPr>
          <w:jc w:val="center"/>
        </w:trPr>
        <w:tc>
          <w:tcPr>
            <w:tcW w:w="2448" w:type="dxa"/>
            <w:vAlign w:val="center"/>
          </w:tcPr>
          <w:p w14:paraId="400C35D7" w14:textId="77777777" w:rsidR="00AF6226" w:rsidRDefault="00AF6226" w:rsidP="00D650B6">
            <w:r>
              <w:rPr>
                <w:sz w:val="19"/>
              </w:rPr>
              <w:t>Nivel 1</w:t>
            </w:r>
          </w:p>
        </w:tc>
        <w:tc>
          <w:tcPr>
            <w:tcW w:w="2448" w:type="dxa"/>
            <w:vAlign w:val="center"/>
          </w:tcPr>
          <w:p w14:paraId="2F7A43E3" w14:textId="77777777" w:rsidR="00AF6226" w:rsidRDefault="00AF6226" w:rsidP="00D650B6">
            <w:r>
              <w:rPr>
                <w:sz w:val="19"/>
              </w:rPr>
              <w:t xml:space="preserve">Orden </w:t>
            </w:r>
            <w:proofErr w:type="spellStart"/>
            <w:r>
              <w:rPr>
                <w:sz w:val="19"/>
              </w:rPr>
              <w:t>inmediato</w:t>
            </w:r>
            <w:proofErr w:type="spellEnd"/>
            <w:r>
              <w:rPr>
                <w:sz w:val="19"/>
              </w:rPr>
              <w:t xml:space="preserve">: familia </w:t>
            </w:r>
            <w:proofErr w:type="spellStart"/>
            <w:r>
              <w:rPr>
                <w:sz w:val="19"/>
              </w:rPr>
              <w:t>responsable</w:t>
            </w:r>
            <w:proofErr w:type="spellEnd"/>
            <w:r>
              <w:rPr>
                <w:sz w:val="19"/>
              </w:rPr>
              <w:t xml:space="preserve">, </w:t>
            </w:r>
            <w:proofErr w:type="spellStart"/>
            <w:r>
              <w:rPr>
                <w:sz w:val="19"/>
              </w:rPr>
              <w:t>colegas</w:t>
            </w:r>
            <w:proofErr w:type="spellEnd"/>
            <w:r>
              <w:rPr>
                <w:sz w:val="19"/>
              </w:rPr>
              <w:t xml:space="preserve"> </w:t>
            </w:r>
            <w:proofErr w:type="spellStart"/>
            <w:r>
              <w:rPr>
                <w:sz w:val="19"/>
              </w:rPr>
              <w:t>útiles</w:t>
            </w:r>
            <w:proofErr w:type="spellEnd"/>
            <w:r>
              <w:rPr>
                <w:sz w:val="19"/>
              </w:rPr>
              <w:t xml:space="preserve">, amigos con </w:t>
            </w:r>
            <w:proofErr w:type="spellStart"/>
            <w:r>
              <w:rPr>
                <w:sz w:val="19"/>
              </w:rPr>
              <w:t>visión</w:t>
            </w:r>
            <w:proofErr w:type="spellEnd"/>
            <w:r>
              <w:rPr>
                <w:sz w:val="19"/>
              </w:rPr>
              <w:t>.</w:t>
            </w:r>
          </w:p>
        </w:tc>
        <w:tc>
          <w:tcPr>
            <w:tcW w:w="2448" w:type="dxa"/>
            <w:vAlign w:val="center"/>
          </w:tcPr>
          <w:p w14:paraId="008B1996" w14:textId="77777777" w:rsidR="00AF6226" w:rsidRDefault="00AF6226" w:rsidP="00D650B6">
            <w:r>
              <w:rPr>
                <w:sz w:val="19"/>
              </w:rPr>
              <w:t xml:space="preserve">Menos </w:t>
            </w:r>
            <w:proofErr w:type="spellStart"/>
            <w:r>
              <w:rPr>
                <w:sz w:val="19"/>
              </w:rPr>
              <w:t>ruido</w:t>
            </w:r>
            <w:proofErr w:type="spellEnd"/>
            <w:r>
              <w:rPr>
                <w:sz w:val="19"/>
              </w:rPr>
              <w:t xml:space="preserve">, </w:t>
            </w:r>
            <w:proofErr w:type="spellStart"/>
            <w:r>
              <w:rPr>
                <w:sz w:val="19"/>
              </w:rPr>
              <w:t>más</w:t>
            </w:r>
            <w:proofErr w:type="spellEnd"/>
            <w:r>
              <w:rPr>
                <w:sz w:val="19"/>
              </w:rPr>
              <w:t xml:space="preserve"> </w:t>
            </w:r>
            <w:proofErr w:type="spellStart"/>
            <w:r>
              <w:rPr>
                <w:sz w:val="19"/>
              </w:rPr>
              <w:t>apoyo</w:t>
            </w:r>
            <w:proofErr w:type="spellEnd"/>
            <w:r>
              <w:rPr>
                <w:sz w:val="19"/>
              </w:rPr>
              <w:t>.</w:t>
            </w:r>
          </w:p>
        </w:tc>
        <w:tc>
          <w:tcPr>
            <w:tcW w:w="2448" w:type="dxa"/>
            <w:vAlign w:val="center"/>
          </w:tcPr>
          <w:p w14:paraId="736132DB" w14:textId="77777777" w:rsidR="00AF6226" w:rsidRDefault="00AF6226" w:rsidP="00D650B6">
            <w:proofErr w:type="spellStart"/>
            <w:r>
              <w:rPr>
                <w:sz w:val="19"/>
              </w:rPr>
              <w:t>Mantener</w:t>
            </w:r>
            <w:proofErr w:type="spellEnd"/>
            <w:r>
              <w:rPr>
                <w:sz w:val="19"/>
              </w:rPr>
              <w:t xml:space="preserve"> </w:t>
            </w:r>
            <w:proofErr w:type="spellStart"/>
            <w:r>
              <w:rPr>
                <w:sz w:val="19"/>
              </w:rPr>
              <w:t>cerca</w:t>
            </w:r>
            <w:proofErr w:type="spellEnd"/>
            <w:r>
              <w:rPr>
                <w:sz w:val="19"/>
              </w:rPr>
              <w:t xml:space="preserve"> personas </w:t>
            </w:r>
            <w:proofErr w:type="spellStart"/>
            <w:r>
              <w:rPr>
                <w:sz w:val="19"/>
              </w:rPr>
              <w:t>que</w:t>
            </w:r>
            <w:proofErr w:type="spellEnd"/>
            <w:r>
              <w:rPr>
                <w:sz w:val="19"/>
              </w:rPr>
              <w:t xml:space="preserve"> </w:t>
            </w:r>
            <w:proofErr w:type="spellStart"/>
            <w:r>
              <w:rPr>
                <w:sz w:val="19"/>
              </w:rPr>
              <w:t>drenan</w:t>
            </w:r>
            <w:proofErr w:type="spellEnd"/>
            <w:r>
              <w:rPr>
                <w:sz w:val="19"/>
              </w:rPr>
              <w:t xml:space="preserve"> </w:t>
            </w:r>
            <w:proofErr w:type="spellStart"/>
            <w:r>
              <w:rPr>
                <w:sz w:val="19"/>
              </w:rPr>
              <w:t>energía</w:t>
            </w:r>
            <w:proofErr w:type="spellEnd"/>
            <w:r>
              <w:rPr>
                <w:sz w:val="19"/>
              </w:rPr>
              <w:t>.</w:t>
            </w:r>
          </w:p>
        </w:tc>
      </w:tr>
      <w:tr w:rsidR="00AF6226" w14:paraId="781BD18A" w14:textId="77777777" w:rsidTr="00D650B6">
        <w:trPr>
          <w:jc w:val="center"/>
        </w:trPr>
        <w:tc>
          <w:tcPr>
            <w:tcW w:w="2448" w:type="dxa"/>
            <w:vAlign w:val="center"/>
          </w:tcPr>
          <w:p w14:paraId="6D8856B6" w14:textId="77777777" w:rsidR="00AF6226" w:rsidRDefault="00AF6226" w:rsidP="00D650B6">
            <w:r>
              <w:rPr>
                <w:sz w:val="19"/>
              </w:rPr>
              <w:t>Nivel 2</w:t>
            </w:r>
          </w:p>
        </w:tc>
        <w:tc>
          <w:tcPr>
            <w:tcW w:w="2448" w:type="dxa"/>
            <w:vAlign w:val="center"/>
          </w:tcPr>
          <w:p w14:paraId="22737AE1" w14:textId="77777777" w:rsidR="00AF6226" w:rsidRDefault="00AF6226" w:rsidP="00D650B6">
            <w:r>
              <w:rPr>
                <w:sz w:val="19"/>
              </w:rPr>
              <w:t xml:space="preserve">Red </w:t>
            </w:r>
            <w:proofErr w:type="spellStart"/>
            <w:r>
              <w:rPr>
                <w:sz w:val="19"/>
              </w:rPr>
              <w:t>profesional</w:t>
            </w:r>
            <w:proofErr w:type="spellEnd"/>
            <w:r>
              <w:rPr>
                <w:sz w:val="19"/>
              </w:rPr>
              <w:t xml:space="preserve"> base: </w:t>
            </w:r>
            <w:proofErr w:type="spellStart"/>
            <w:r>
              <w:rPr>
                <w:sz w:val="19"/>
              </w:rPr>
              <w:t>compañeros</w:t>
            </w:r>
            <w:proofErr w:type="spellEnd"/>
            <w:r>
              <w:rPr>
                <w:sz w:val="19"/>
              </w:rPr>
              <w:t xml:space="preserve"> </w:t>
            </w:r>
            <w:proofErr w:type="spellStart"/>
            <w:r>
              <w:rPr>
                <w:sz w:val="19"/>
              </w:rPr>
              <w:t>universidad</w:t>
            </w:r>
            <w:proofErr w:type="spellEnd"/>
            <w:r>
              <w:rPr>
                <w:sz w:val="19"/>
              </w:rPr>
              <w:t xml:space="preserve">, </w:t>
            </w:r>
            <w:proofErr w:type="spellStart"/>
            <w:r>
              <w:rPr>
                <w:sz w:val="19"/>
              </w:rPr>
              <w:t>supervisores</w:t>
            </w:r>
            <w:proofErr w:type="spellEnd"/>
            <w:r>
              <w:rPr>
                <w:sz w:val="19"/>
              </w:rPr>
              <w:t xml:space="preserve">, </w:t>
            </w:r>
            <w:proofErr w:type="spellStart"/>
            <w:r>
              <w:rPr>
                <w:sz w:val="19"/>
              </w:rPr>
              <w:t>administrativos</w:t>
            </w:r>
            <w:proofErr w:type="spellEnd"/>
            <w:r>
              <w:rPr>
                <w:sz w:val="19"/>
              </w:rPr>
              <w:t xml:space="preserve">, RRHH, </w:t>
            </w:r>
            <w:proofErr w:type="spellStart"/>
            <w:r>
              <w:rPr>
                <w:sz w:val="19"/>
              </w:rPr>
              <w:t>proveedores</w:t>
            </w:r>
            <w:proofErr w:type="spellEnd"/>
            <w:r>
              <w:rPr>
                <w:sz w:val="19"/>
              </w:rPr>
              <w:t>.</w:t>
            </w:r>
          </w:p>
        </w:tc>
        <w:tc>
          <w:tcPr>
            <w:tcW w:w="2448" w:type="dxa"/>
            <w:vAlign w:val="center"/>
          </w:tcPr>
          <w:p w14:paraId="433DDFD5" w14:textId="77777777" w:rsidR="00AF6226" w:rsidRDefault="00AF6226" w:rsidP="00D650B6">
            <w:r>
              <w:rPr>
                <w:sz w:val="19"/>
              </w:rPr>
              <w:t xml:space="preserve">Mejor </w:t>
            </w:r>
            <w:proofErr w:type="spellStart"/>
            <w:r>
              <w:rPr>
                <w:sz w:val="19"/>
              </w:rPr>
              <w:t>empleabilidad</w:t>
            </w:r>
            <w:proofErr w:type="spellEnd"/>
            <w:r>
              <w:rPr>
                <w:sz w:val="19"/>
              </w:rPr>
              <w:t xml:space="preserve"> y </w:t>
            </w:r>
            <w:proofErr w:type="spellStart"/>
            <w:r>
              <w:rPr>
                <w:sz w:val="19"/>
              </w:rPr>
              <w:t>apoyo</w:t>
            </w:r>
            <w:proofErr w:type="spellEnd"/>
            <w:r>
              <w:rPr>
                <w:sz w:val="19"/>
              </w:rPr>
              <w:t xml:space="preserve"> </w:t>
            </w:r>
            <w:proofErr w:type="spellStart"/>
            <w:r>
              <w:rPr>
                <w:sz w:val="19"/>
              </w:rPr>
              <w:t>funcional</w:t>
            </w:r>
            <w:proofErr w:type="spellEnd"/>
            <w:r>
              <w:rPr>
                <w:sz w:val="19"/>
              </w:rPr>
              <w:t>.</w:t>
            </w:r>
          </w:p>
        </w:tc>
        <w:tc>
          <w:tcPr>
            <w:tcW w:w="2448" w:type="dxa"/>
            <w:vAlign w:val="center"/>
          </w:tcPr>
          <w:p w14:paraId="37C0BCE8" w14:textId="77777777" w:rsidR="00AF6226" w:rsidRDefault="00AF6226" w:rsidP="00D650B6">
            <w:r>
              <w:rPr>
                <w:sz w:val="19"/>
              </w:rPr>
              <w:t xml:space="preserve">No registrar </w:t>
            </w:r>
            <w:proofErr w:type="spellStart"/>
            <w:r>
              <w:rPr>
                <w:sz w:val="19"/>
              </w:rPr>
              <w:t>ni</w:t>
            </w:r>
            <w:proofErr w:type="spellEnd"/>
            <w:r>
              <w:rPr>
                <w:sz w:val="19"/>
              </w:rPr>
              <w:t xml:space="preserve"> </w:t>
            </w:r>
            <w:proofErr w:type="spellStart"/>
            <w:r>
              <w:rPr>
                <w:sz w:val="19"/>
              </w:rPr>
              <w:t>mantener</w:t>
            </w:r>
            <w:proofErr w:type="spellEnd"/>
            <w:r>
              <w:rPr>
                <w:sz w:val="19"/>
              </w:rPr>
              <w:t xml:space="preserve"> </w:t>
            </w:r>
            <w:proofErr w:type="spellStart"/>
            <w:r>
              <w:rPr>
                <w:sz w:val="19"/>
              </w:rPr>
              <w:t>contacto</w:t>
            </w:r>
            <w:proofErr w:type="spellEnd"/>
            <w:r>
              <w:rPr>
                <w:sz w:val="19"/>
              </w:rPr>
              <w:t>.</w:t>
            </w:r>
          </w:p>
        </w:tc>
      </w:tr>
      <w:tr w:rsidR="00AF6226" w14:paraId="52C75ECC" w14:textId="77777777" w:rsidTr="00D650B6">
        <w:trPr>
          <w:jc w:val="center"/>
        </w:trPr>
        <w:tc>
          <w:tcPr>
            <w:tcW w:w="2448" w:type="dxa"/>
            <w:vAlign w:val="center"/>
          </w:tcPr>
          <w:p w14:paraId="5E42A35A" w14:textId="77777777" w:rsidR="00AF6226" w:rsidRDefault="00AF6226" w:rsidP="00D650B6">
            <w:r>
              <w:rPr>
                <w:sz w:val="19"/>
              </w:rPr>
              <w:t>Nivel 3</w:t>
            </w:r>
          </w:p>
        </w:tc>
        <w:tc>
          <w:tcPr>
            <w:tcW w:w="2448" w:type="dxa"/>
            <w:vAlign w:val="center"/>
          </w:tcPr>
          <w:p w14:paraId="3D81963A" w14:textId="77777777" w:rsidR="00AF6226" w:rsidRDefault="00AF6226" w:rsidP="00D650B6">
            <w:r>
              <w:rPr>
                <w:sz w:val="19"/>
              </w:rPr>
              <w:t xml:space="preserve">Red de </w:t>
            </w:r>
            <w:proofErr w:type="spellStart"/>
            <w:r>
              <w:rPr>
                <w:sz w:val="19"/>
              </w:rPr>
              <w:t>crecimiento</w:t>
            </w:r>
            <w:proofErr w:type="spellEnd"/>
            <w:r>
              <w:rPr>
                <w:sz w:val="19"/>
              </w:rPr>
              <w:t xml:space="preserve">: </w:t>
            </w:r>
            <w:proofErr w:type="spellStart"/>
            <w:r>
              <w:rPr>
                <w:sz w:val="19"/>
              </w:rPr>
              <w:t>emprendedores</w:t>
            </w:r>
            <w:proofErr w:type="spellEnd"/>
            <w:r>
              <w:rPr>
                <w:sz w:val="19"/>
              </w:rPr>
              <w:t xml:space="preserve"> reales, </w:t>
            </w:r>
            <w:proofErr w:type="spellStart"/>
            <w:r>
              <w:rPr>
                <w:sz w:val="19"/>
              </w:rPr>
              <w:t>corredores</w:t>
            </w:r>
            <w:proofErr w:type="spellEnd"/>
            <w:r>
              <w:rPr>
                <w:sz w:val="19"/>
              </w:rPr>
              <w:t xml:space="preserve"> serios, </w:t>
            </w:r>
            <w:proofErr w:type="spellStart"/>
            <w:r>
              <w:rPr>
                <w:sz w:val="19"/>
              </w:rPr>
              <w:t>ejecutivos</w:t>
            </w:r>
            <w:proofErr w:type="spellEnd"/>
            <w:r>
              <w:rPr>
                <w:sz w:val="19"/>
              </w:rPr>
              <w:t xml:space="preserve"> </w:t>
            </w:r>
            <w:proofErr w:type="spellStart"/>
            <w:r>
              <w:rPr>
                <w:sz w:val="19"/>
              </w:rPr>
              <w:t>medios</w:t>
            </w:r>
            <w:proofErr w:type="spellEnd"/>
            <w:r>
              <w:rPr>
                <w:sz w:val="19"/>
              </w:rPr>
              <w:t xml:space="preserve">, </w:t>
            </w:r>
            <w:proofErr w:type="spellStart"/>
            <w:r>
              <w:rPr>
                <w:sz w:val="19"/>
              </w:rPr>
              <w:t>jefaturas</w:t>
            </w:r>
            <w:proofErr w:type="spellEnd"/>
            <w:r>
              <w:rPr>
                <w:sz w:val="19"/>
              </w:rPr>
              <w:t xml:space="preserve">, </w:t>
            </w:r>
            <w:proofErr w:type="spellStart"/>
            <w:r>
              <w:rPr>
                <w:sz w:val="19"/>
              </w:rPr>
              <w:t>técnicos</w:t>
            </w:r>
            <w:proofErr w:type="spellEnd"/>
            <w:r>
              <w:rPr>
                <w:sz w:val="19"/>
              </w:rPr>
              <w:t>.</w:t>
            </w:r>
          </w:p>
        </w:tc>
        <w:tc>
          <w:tcPr>
            <w:tcW w:w="2448" w:type="dxa"/>
            <w:vAlign w:val="center"/>
          </w:tcPr>
          <w:p w14:paraId="2F6D0371" w14:textId="77777777" w:rsidR="00AF6226" w:rsidRDefault="00AF6226" w:rsidP="00D650B6">
            <w:proofErr w:type="spellStart"/>
            <w:r>
              <w:rPr>
                <w:sz w:val="19"/>
              </w:rPr>
              <w:t>Acceso</w:t>
            </w:r>
            <w:proofErr w:type="spellEnd"/>
            <w:r>
              <w:rPr>
                <w:sz w:val="19"/>
              </w:rPr>
              <w:t xml:space="preserve"> a </w:t>
            </w:r>
            <w:proofErr w:type="spellStart"/>
            <w:r>
              <w:rPr>
                <w:sz w:val="19"/>
              </w:rPr>
              <w:t>oportunidades</w:t>
            </w:r>
            <w:proofErr w:type="spellEnd"/>
            <w:r>
              <w:rPr>
                <w:sz w:val="19"/>
              </w:rPr>
              <w:t xml:space="preserve"> y </w:t>
            </w:r>
            <w:proofErr w:type="spellStart"/>
            <w:r>
              <w:rPr>
                <w:sz w:val="19"/>
              </w:rPr>
              <w:t>aprendizaje</w:t>
            </w:r>
            <w:proofErr w:type="spellEnd"/>
            <w:r>
              <w:rPr>
                <w:sz w:val="19"/>
              </w:rPr>
              <w:t>.</w:t>
            </w:r>
          </w:p>
        </w:tc>
        <w:tc>
          <w:tcPr>
            <w:tcW w:w="2448" w:type="dxa"/>
            <w:vAlign w:val="center"/>
          </w:tcPr>
          <w:p w14:paraId="0429CDC3" w14:textId="77777777" w:rsidR="00AF6226" w:rsidRDefault="00AF6226" w:rsidP="00D650B6">
            <w:proofErr w:type="spellStart"/>
            <w:r>
              <w:rPr>
                <w:sz w:val="19"/>
              </w:rPr>
              <w:t>Quedarte</w:t>
            </w:r>
            <w:proofErr w:type="spellEnd"/>
            <w:r>
              <w:rPr>
                <w:sz w:val="19"/>
              </w:rPr>
              <w:t xml:space="preserve"> </w:t>
            </w:r>
            <w:proofErr w:type="spellStart"/>
            <w:r>
              <w:rPr>
                <w:sz w:val="19"/>
              </w:rPr>
              <w:t>en</w:t>
            </w:r>
            <w:proofErr w:type="spellEnd"/>
            <w:r>
              <w:rPr>
                <w:sz w:val="19"/>
              </w:rPr>
              <w:t xml:space="preserve"> </w:t>
            </w:r>
            <w:proofErr w:type="spellStart"/>
            <w:r>
              <w:rPr>
                <w:sz w:val="19"/>
              </w:rPr>
              <w:t>conversaciones</w:t>
            </w:r>
            <w:proofErr w:type="spellEnd"/>
            <w:r>
              <w:rPr>
                <w:sz w:val="19"/>
              </w:rPr>
              <w:t xml:space="preserve"> </w:t>
            </w:r>
            <w:proofErr w:type="spellStart"/>
            <w:r>
              <w:rPr>
                <w:sz w:val="19"/>
              </w:rPr>
              <w:t>superficiales</w:t>
            </w:r>
            <w:proofErr w:type="spellEnd"/>
            <w:r>
              <w:rPr>
                <w:sz w:val="19"/>
              </w:rPr>
              <w:t>.</w:t>
            </w:r>
          </w:p>
        </w:tc>
      </w:tr>
      <w:tr w:rsidR="00AF6226" w14:paraId="41A98022" w14:textId="77777777" w:rsidTr="00D650B6">
        <w:trPr>
          <w:jc w:val="center"/>
        </w:trPr>
        <w:tc>
          <w:tcPr>
            <w:tcW w:w="2448" w:type="dxa"/>
            <w:vAlign w:val="center"/>
          </w:tcPr>
          <w:p w14:paraId="458C9159" w14:textId="77777777" w:rsidR="00AF6226" w:rsidRDefault="00AF6226" w:rsidP="00D650B6">
            <w:r>
              <w:rPr>
                <w:sz w:val="19"/>
              </w:rPr>
              <w:t>Nivel 4</w:t>
            </w:r>
          </w:p>
        </w:tc>
        <w:tc>
          <w:tcPr>
            <w:tcW w:w="2448" w:type="dxa"/>
            <w:vAlign w:val="center"/>
          </w:tcPr>
          <w:p w14:paraId="3CB0E9FC" w14:textId="77777777" w:rsidR="00AF6226" w:rsidRDefault="00AF6226" w:rsidP="00D650B6">
            <w:r>
              <w:rPr>
                <w:sz w:val="19"/>
              </w:rPr>
              <w:t xml:space="preserve">Red premium: </w:t>
            </w:r>
            <w:proofErr w:type="spellStart"/>
            <w:r>
              <w:rPr>
                <w:sz w:val="19"/>
              </w:rPr>
              <w:t>gerentes</w:t>
            </w:r>
            <w:proofErr w:type="spellEnd"/>
            <w:r>
              <w:rPr>
                <w:sz w:val="19"/>
              </w:rPr>
              <w:t xml:space="preserve">, empresarios </w:t>
            </w:r>
            <w:proofErr w:type="spellStart"/>
            <w:r>
              <w:rPr>
                <w:sz w:val="19"/>
              </w:rPr>
              <w:t>medianos</w:t>
            </w:r>
            <w:proofErr w:type="spellEnd"/>
            <w:r>
              <w:rPr>
                <w:sz w:val="19"/>
              </w:rPr>
              <w:t xml:space="preserve">, </w:t>
            </w:r>
            <w:proofErr w:type="spellStart"/>
            <w:r>
              <w:rPr>
                <w:sz w:val="19"/>
              </w:rPr>
              <w:t>directores</w:t>
            </w:r>
            <w:proofErr w:type="spellEnd"/>
            <w:r>
              <w:rPr>
                <w:sz w:val="19"/>
              </w:rPr>
              <w:t xml:space="preserve">, </w:t>
            </w:r>
            <w:proofErr w:type="spellStart"/>
            <w:r>
              <w:rPr>
                <w:sz w:val="19"/>
              </w:rPr>
              <w:t>inversionistas</w:t>
            </w:r>
            <w:proofErr w:type="spellEnd"/>
            <w:r>
              <w:rPr>
                <w:sz w:val="19"/>
              </w:rPr>
              <w:t xml:space="preserve">, </w:t>
            </w:r>
            <w:proofErr w:type="spellStart"/>
            <w:r>
              <w:rPr>
                <w:sz w:val="19"/>
              </w:rPr>
              <w:t>líderes</w:t>
            </w:r>
            <w:proofErr w:type="spellEnd"/>
            <w:r>
              <w:rPr>
                <w:sz w:val="19"/>
              </w:rPr>
              <w:t xml:space="preserve"> </w:t>
            </w:r>
            <w:proofErr w:type="spellStart"/>
            <w:r>
              <w:rPr>
                <w:sz w:val="19"/>
              </w:rPr>
              <w:t>sectoriales</w:t>
            </w:r>
            <w:proofErr w:type="spellEnd"/>
            <w:r>
              <w:rPr>
                <w:sz w:val="19"/>
              </w:rPr>
              <w:t>.</w:t>
            </w:r>
          </w:p>
        </w:tc>
        <w:tc>
          <w:tcPr>
            <w:tcW w:w="2448" w:type="dxa"/>
            <w:vAlign w:val="center"/>
          </w:tcPr>
          <w:p w14:paraId="6A0D3C8A" w14:textId="77777777" w:rsidR="00AF6226" w:rsidRDefault="00AF6226" w:rsidP="00D650B6">
            <w:r>
              <w:rPr>
                <w:sz w:val="19"/>
              </w:rPr>
              <w:t>Puertas de mayor valor.</w:t>
            </w:r>
          </w:p>
        </w:tc>
        <w:tc>
          <w:tcPr>
            <w:tcW w:w="2448" w:type="dxa"/>
            <w:vAlign w:val="center"/>
          </w:tcPr>
          <w:p w14:paraId="18D86BBA" w14:textId="77777777" w:rsidR="00AF6226" w:rsidRDefault="00AF6226" w:rsidP="00D650B6">
            <w:proofErr w:type="spellStart"/>
            <w:r>
              <w:rPr>
                <w:sz w:val="19"/>
              </w:rPr>
              <w:t>Intentar</w:t>
            </w:r>
            <w:proofErr w:type="spellEnd"/>
            <w:r>
              <w:rPr>
                <w:sz w:val="19"/>
              </w:rPr>
              <w:t xml:space="preserve"> </w:t>
            </w:r>
            <w:proofErr w:type="spellStart"/>
            <w:r>
              <w:rPr>
                <w:sz w:val="19"/>
              </w:rPr>
              <w:t>impresionar</w:t>
            </w:r>
            <w:proofErr w:type="spellEnd"/>
            <w:r>
              <w:rPr>
                <w:sz w:val="19"/>
              </w:rPr>
              <w:t xml:space="preserve"> </w:t>
            </w:r>
            <w:proofErr w:type="spellStart"/>
            <w:r>
              <w:rPr>
                <w:sz w:val="19"/>
              </w:rPr>
              <w:t>en</w:t>
            </w:r>
            <w:proofErr w:type="spellEnd"/>
            <w:r>
              <w:rPr>
                <w:sz w:val="19"/>
              </w:rPr>
              <w:t xml:space="preserve"> </w:t>
            </w:r>
            <w:proofErr w:type="spellStart"/>
            <w:r>
              <w:rPr>
                <w:sz w:val="19"/>
              </w:rPr>
              <w:t>vez</w:t>
            </w:r>
            <w:proofErr w:type="spellEnd"/>
            <w:r>
              <w:rPr>
                <w:sz w:val="19"/>
              </w:rPr>
              <w:t xml:space="preserve"> de </w:t>
            </w:r>
            <w:proofErr w:type="spellStart"/>
            <w:r>
              <w:rPr>
                <w:sz w:val="19"/>
              </w:rPr>
              <w:t>aportar</w:t>
            </w:r>
            <w:proofErr w:type="spellEnd"/>
            <w:r>
              <w:rPr>
                <w:sz w:val="19"/>
              </w:rPr>
              <w:t>.</w:t>
            </w:r>
          </w:p>
        </w:tc>
      </w:tr>
      <w:tr w:rsidR="00AF6226" w14:paraId="523C7C99" w14:textId="77777777" w:rsidTr="00D650B6">
        <w:trPr>
          <w:jc w:val="center"/>
        </w:trPr>
        <w:tc>
          <w:tcPr>
            <w:tcW w:w="2448" w:type="dxa"/>
            <w:vAlign w:val="center"/>
          </w:tcPr>
          <w:p w14:paraId="1EA56FB8" w14:textId="77777777" w:rsidR="00AF6226" w:rsidRDefault="00AF6226" w:rsidP="00D650B6">
            <w:r>
              <w:rPr>
                <w:sz w:val="19"/>
              </w:rPr>
              <w:t>Nivel 5</w:t>
            </w:r>
          </w:p>
        </w:tc>
        <w:tc>
          <w:tcPr>
            <w:tcW w:w="2448" w:type="dxa"/>
            <w:vAlign w:val="center"/>
          </w:tcPr>
          <w:p w14:paraId="4BBBB7BD" w14:textId="77777777" w:rsidR="00AF6226" w:rsidRDefault="00AF6226" w:rsidP="00D650B6">
            <w:r>
              <w:rPr>
                <w:sz w:val="19"/>
              </w:rPr>
              <w:t xml:space="preserve">Red </w:t>
            </w:r>
            <w:proofErr w:type="spellStart"/>
            <w:r>
              <w:rPr>
                <w:sz w:val="19"/>
              </w:rPr>
              <w:t>estratégica</w:t>
            </w:r>
            <w:proofErr w:type="spellEnd"/>
            <w:r>
              <w:rPr>
                <w:sz w:val="19"/>
              </w:rPr>
              <w:t xml:space="preserve"> </w:t>
            </w:r>
            <w:proofErr w:type="spellStart"/>
            <w:r>
              <w:rPr>
                <w:sz w:val="19"/>
              </w:rPr>
              <w:t>alta</w:t>
            </w:r>
            <w:proofErr w:type="spellEnd"/>
            <w:r>
              <w:rPr>
                <w:sz w:val="19"/>
              </w:rPr>
              <w:t xml:space="preserve">: </w:t>
            </w:r>
            <w:proofErr w:type="spellStart"/>
            <w:r>
              <w:rPr>
                <w:sz w:val="19"/>
              </w:rPr>
              <w:t>embajadas</w:t>
            </w:r>
            <w:proofErr w:type="spellEnd"/>
            <w:r>
              <w:rPr>
                <w:sz w:val="19"/>
              </w:rPr>
              <w:t xml:space="preserve">, </w:t>
            </w:r>
            <w:proofErr w:type="spellStart"/>
            <w:r>
              <w:rPr>
                <w:sz w:val="19"/>
              </w:rPr>
              <w:t>ministerios</w:t>
            </w:r>
            <w:proofErr w:type="spellEnd"/>
            <w:r>
              <w:rPr>
                <w:sz w:val="19"/>
              </w:rPr>
              <w:t xml:space="preserve">, family offices, holdings, </w:t>
            </w:r>
            <w:proofErr w:type="spellStart"/>
            <w:r>
              <w:rPr>
                <w:sz w:val="19"/>
              </w:rPr>
              <w:t>líderes</w:t>
            </w:r>
            <w:proofErr w:type="spellEnd"/>
            <w:r>
              <w:rPr>
                <w:sz w:val="19"/>
              </w:rPr>
              <w:t xml:space="preserve"> </w:t>
            </w:r>
            <w:proofErr w:type="spellStart"/>
            <w:r>
              <w:rPr>
                <w:sz w:val="19"/>
              </w:rPr>
              <w:t>internacionales</w:t>
            </w:r>
            <w:proofErr w:type="spellEnd"/>
            <w:r>
              <w:rPr>
                <w:sz w:val="19"/>
              </w:rPr>
              <w:t>.</w:t>
            </w:r>
          </w:p>
        </w:tc>
        <w:tc>
          <w:tcPr>
            <w:tcW w:w="2448" w:type="dxa"/>
            <w:vAlign w:val="center"/>
          </w:tcPr>
          <w:p w14:paraId="7B84BBF4" w14:textId="77777777" w:rsidR="00AF6226" w:rsidRDefault="00AF6226" w:rsidP="00D650B6">
            <w:proofErr w:type="spellStart"/>
            <w:r>
              <w:rPr>
                <w:sz w:val="19"/>
              </w:rPr>
              <w:t>Acceso</w:t>
            </w:r>
            <w:proofErr w:type="spellEnd"/>
            <w:r>
              <w:rPr>
                <w:sz w:val="19"/>
              </w:rPr>
              <w:t xml:space="preserve"> </w:t>
            </w:r>
            <w:proofErr w:type="spellStart"/>
            <w:r>
              <w:rPr>
                <w:sz w:val="19"/>
              </w:rPr>
              <w:t>institucional</w:t>
            </w:r>
            <w:proofErr w:type="spellEnd"/>
            <w:r>
              <w:rPr>
                <w:sz w:val="19"/>
              </w:rPr>
              <w:t xml:space="preserve"> y global.</w:t>
            </w:r>
          </w:p>
        </w:tc>
        <w:tc>
          <w:tcPr>
            <w:tcW w:w="2448" w:type="dxa"/>
            <w:vAlign w:val="center"/>
          </w:tcPr>
          <w:p w14:paraId="2E2B67DE" w14:textId="77777777" w:rsidR="00AF6226" w:rsidRDefault="00AF6226" w:rsidP="00D650B6">
            <w:proofErr w:type="spellStart"/>
            <w:r>
              <w:rPr>
                <w:sz w:val="19"/>
              </w:rPr>
              <w:t>Entrar</w:t>
            </w:r>
            <w:proofErr w:type="spellEnd"/>
            <w:r>
              <w:rPr>
                <w:sz w:val="19"/>
              </w:rPr>
              <w:t xml:space="preserve"> sin </w:t>
            </w:r>
            <w:proofErr w:type="spellStart"/>
            <w:r>
              <w:rPr>
                <w:sz w:val="19"/>
              </w:rPr>
              <w:t>preparación</w:t>
            </w:r>
            <w:proofErr w:type="spellEnd"/>
            <w:r>
              <w:rPr>
                <w:sz w:val="19"/>
              </w:rPr>
              <w:t xml:space="preserve"> </w:t>
            </w:r>
            <w:proofErr w:type="spellStart"/>
            <w:r>
              <w:rPr>
                <w:sz w:val="19"/>
              </w:rPr>
              <w:t>ni</w:t>
            </w:r>
            <w:proofErr w:type="spellEnd"/>
            <w:r>
              <w:rPr>
                <w:sz w:val="19"/>
              </w:rPr>
              <w:t xml:space="preserve"> </w:t>
            </w:r>
            <w:proofErr w:type="spellStart"/>
            <w:r>
              <w:rPr>
                <w:sz w:val="19"/>
              </w:rPr>
              <w:t>reputación</w:t>
            </w:r>
            <w:proofErr w:type="spellEnd"/>
            <w:r>
              <w:rPr>
                <w:sz w:val="19"/>
              </w:rPr>
              <w:t xml:space="preserve"> previa.</w:t>
            </w:r>
          </w:p>
        </w:tc>
      </w:tr>
    </w:tbl>
    <w:p w14:paraId="7584E853" w14:textId="77777777" w:rsidR="00AF6226" w:rsidRDefault="00AF6226" w:rsidP="00AF6226"/>
    <w:p w14:paraId="06D1A3D4" w14:textId="77777777" w:rsidR="00AF6226" w:rsidRDefault="00AF6226" w:rsidP="00AF6226">
      <w:proofErr w:type="spellStart"/>
      <w:r>
        <w:t>Interpretación</w:t>
      </w:r>
      <w:proofErr w:type="spellEnd"/>
      <w:r>
        <w:t xml:space="preserve"> </w:t>
      </w:r>
      <w:proofErr w:type="spellStart"/>
      <w:r>
        <w:t>estratégica</w:t>
      </w:r>
      <w:proofErr w:type="spellEnd"/>
      <w:r>
        <w:t xml:space="preserve">: 2026 no </w:t>
      </w:r>
      <w:proofErr w:type="spellStart"/>
      <w:r>
        <w:t>exige</w:t>
      </w:r>
      <w:proofErr w:type="spellEnd"/>
      <w:r>
        <w:t xml:space="preserve"> </w:t>
      </w:r>
      <w:proofErr w:type="spellStart"/>
      <w:r>
        <w:t>dominar</w:t>
      </w:r>
      <w:proofErr w:type="spellEnd"/>
      <w:r>
        <w:t xml:space="preserve"> </w:t>
      </w:r>
      <w:proofErr w:type="spellStart"/>
      <w:r>
        <w:t>nivel</w:t>
      </w:r>
      <w:proofErr w:type="spellEnd"/>
      <w:r>
        <w:t xml:space="preserve"> 5. Exige </w:t>
      </w:r>
      <w:proofErr w:type="spellStart"/>
      <w:r>
        <w:t>consolidar</w:t>
      </w:r>
      <w:proofErr w:type="spellEnd"/>
      <w:r>
        <w:t xml:space="preserve"> </w:t>
      </w:r>
      <w:proofErr w:type="spellStart"/>
      <w:r>
        <w:t>niveles</w:t>
      </w:r>
      <w:proofErr w:type="spellEnd"/>
      <w:r>
        <w:t xml:space="preserve"> 2 y 3, y </w:t>
      </w:r>
      <w:proofErr w:type="spellStart"/>
      <w:r>
        <w:t>entrar</w:t>
      </w:r>
      <w:proofErr w:type="spellEnd"/>
      <w:r>
        <w:t xml:space="preserve"> de forma gradual al </w:t>
      </w:r>
      <w:proofErr w:type="spellStart"/>
      <w:r>
        <w:t>nivel</w:t>
      </w:r>
      <w:proofErr w:type="spellEnd"/>
      <w:r>
        <w:t xml:space="preserve"> 4.</w:t>
      </w:r>
    </w:p>
    <w:p w14:paraId="3386B03E" w14:textId="77777777" w:rsidR="00AF6226" w:rsidRDefault="00AF6226" w:rsidP="00AF6226">
      <w:pPr>
        <w:pStyle w:val="Ttulo2"/>
        <w:spacing w:before="160" w:after="120"/>
      </w:pPr>
      <w:r>
        <w:t xml:space="preserve">V. Tu meta 2026 </w:t>
      </w:r>
      <w:proofErr w:type="spellStart"/>
      <w:r>
        <w:t>realista</w:t>
      </w:r>
      <w:proofErr w:type="spellEnd"/>
    </w:p>
    <w:p w14:paraId="51240527" w14:textId="77777777" w:rsidR="00AF6226" w:rsidRDefault="00AF6226" w:rsidP="00AF6226">
      <w:r>
        <w:t xml:space="preserve">No </w:t>
      </w:r>
      <w:proofErr w:type="spellStart"/>
      <w:r>
        <w:t>necesitas</w:t>
      </w:r>
      <w:proofErr w:type="spellEnd"/>
      <w:r>
        <w:t xml:space="preserve"> </w:t>
      </w:r>
      <w:proofErr w:type="spellStart"/>
      <w:r>
        <w:t>construir</w:t>
      </w:r>
      <w:proofErr w:type="spellEnd"/>
      <w:r>
        <w:t xml:space="preserve"> </w:t>
      </w:r>
      <w:proofErr w:type="spellStart"/>
      <w:r>
        <w:t>una</w:t>
      </w:r>
      <w:proofErr w:type="spellEnd"/>
      <w:r>
        <w:t xml:space="preserve"> red </w:t>
      </w:r>
      <w:proofErr w:type="spellStart"/>
      <w:r>
        <w:t>masiva</w:t>
      </w:r>
      <w:proofErr w:type="spellEnd"/>
      <w:r>
        <w:t xml:space="preserve"> de </w:t>
      </w:r>
      <w:proofErr w:type="spellStart"/>
      <w:r>
        <w:t>nivel</w:t>
      </w:r>
      <w:proofErr w:type="spellEnd"/>
      <w:r>
        <w:t xml:space="preserve"> 5. </w:t>
      </w:r>
      <w:proofErr w:type="spellStart"/>
      <w:r>
        <w:t>Necesitas</w:t>
      </w:r>
      <w:proofErr w:type="spellEnd"/>
      <w:r>
        <w:t xml:space="preserve"> </w:t>
      </w:r>
      <w:proofErr w:type="spellStart"/>
      <w:r>
        <w:t>consolidar</w:t>
      </w:r>
      <w:proofErr w:type="spellEnd"/>
      <w:r>
        <w:t xml:space="preserve"> </w:t>
      </w:r>
      <w:proofErr w:type="spellStart"/>
      <w:r>
        <w:t>los</w:t>
      </w:r>
      <w:proofErr w:type="spellEnd"/>
      <w:r>
        <w:t xml:space="preserve"> </w:t>
      </w:r>
      <w:proofErr w:type="spellStart"/>
      <w:r>
        <w:t>niveles</w:t>
      </w:r>
      <w:proofErr w:type="spellEnd"/>
      <w:r>
        <w:t xml:space="preserve"> 2 y 3, y </w:t>
      </w:r>
      <w:proofErr w:type="spellStart"/>
      <w:r>
        <w:t>entrar</w:t>
      </w:r>
      <w:proofErr w:type="spellEnd"/>
      <w:r>
        <w:t xml:space="preserve"> al </w:t>
      </w:r>
      <w:proofErr w:type="spellStart"/>
      <w:r>
        <w:t>nivel</w:t>
      </w:r>
      <w:proofErr w:type="spellEnd"/>
      <w:r>
        <w:t xml:space="preserve"> 4 de forma </w:t>
      </w:r>
      <w:proofErr w:type="spellStart"/>
      <w:r>
        <w:t>controlada</w:t>
      </w:r>
      <w:proofErr w:type="spellEnd"/>
      <w:r>
        <w:t xml:space="preserve">. La meta </w:t>
      </w:r>
      <w:proofErr w:type="spellStart"/>
      <w:r>
        <w:t>realista</w:t>
      </w:r>
      <w:proofErr w:type="spellEnd"/>
      <w:r>
        <w:t xml:space="preserve"> es </w:t>
      </w:r>
      <w:proofErr w:type="spellStart"/>
      <w:r>
        <w:t>calidad</w:t>
      </w:r>
      <w:proofErr w:type="spellEnd"/>
      <w:r>
        <w:t xml:space="preserve">, </w:t>
      </w:r>
      <w:proofErr w:type="spellStart"/>
      <w:r>
        <w:t>respuesta</w:t>
      </w:r>
      <w:proofErr w:type="spellEnd"/>
      <w:r>
        <w:t xml:space="preserve"> y </w:t>
      </w:r>
      <w:proofErr w:type="spellStart"/>
      <w:r>
        <w:t>continuidad</w:t>
      </w:r>
      <w:proofErr w:type="spellEnd"/>
      <w:r>
        <w:t>.</w:t>
      </w:r>
    </w:p>
    <w:tbl>
      <w:tblPr>
        <w:tblStyle w:val="Tablaconcuadrcula"/>
        <w:tblW w:w="0" w:type="auto"/>
        <w:jc w:val="center"/>
        <w:tblLook w:val="04A0" w:firstRow="1" w:lastRow="0" w:firstColumn="1" w:lastColumn="0" w:noHBand="0" w:noVBand="1"/>
      </w:tblPr>
      <w:tblGrid>
        <w:gridCol w:w="3264"/>
        <w:gridCol w:w="3264"/>
        <w:gridCol w:w="3264"/>
      </w:tblGrid>
      <w:tr w:rsidR="00AF6226" w14:paraId="13955176" w14:textId="77777777" w:rsidTr="00D650B6">
        <w:trPr>
          <w:jc w:val="center"/>
        </w:trPr>
        <w:tc>
          <w:tcPr>
            <w:tcW w:w="3264" w:type="dxa"/>
            <w:shd w:val="clear" w:color="auto" w:fill="1F4E79"/>
            <w:vAlign w:val="center"/>
          </w:tcPr>
          <w:p w14:paraId="6DE67FB5" w14:textId="77777777" w:rsidR="00AF6226" w:rsidRDefault="00AF6226" w:rsidP="00D650B6">
            <w:r>
              <w:rPr>
                <w:b/>
                <w:color w:val="FFFFFF"/>
                <w:sz w:val="19"/>
              </w:rPr>
              <w:t>Meta 2026</w:t>
            </w:r>
          </w:p>
        </w:tc>
        <w:tc>
          <w:tcPr>
            <w:tcW w:w="3264" w:type="dxa"/>
            <w:shd w:val="clear" w:color="auto" w:fill="1F4E79"/>
            <w:vAlign w:val="center"/>
          </w:tcPr>
          <w:p w14:paraId="3EBE3B17" w14:textId="77777777" w:rsidR="00AF6226" w:rsidRDefault="00AF6226" w:rsidP="00D650B6">
            <w:proofErr w:type="spellStart"/>
            <w:r>
              <w:rPr>
                <w:b/>
                <w:color w:val="FFFFFF"/>
                <w:sz w:val="19"/>
              </w:rPr>
              <w:t>Qué</w:t>
            </w:r>
            <w:proofErr w:type="spellEnd"/>
            <w:r>
              <w:rPr>
                <w:b/>
                <w:color w:val="FFFFFF"/>
                <w:sz w:val="19"/>
              </w:rPr>
              <w:t xml:space="preserve"> </w:t>
            </w:r>
            <w:proofErr w:type="spellStart"/>
            <w:r>
              <w:rPr>
                <w:b/>
                <w:color w:val="FFFFFF"/>
                <w:sz w:val="19"/>
              </w:rPr>
              <w:t>significa</w:t>
            </w:r>
            <w:proofErr w:type="spellEnd"/>
          </w:p>
        </w:tc>
        <w:tc>
          <w:tcPr>
            <w:tcW w:w="3264" w:type="dxa"/>
            <w:shd w:val="clear" w:color="auto" w:fill="1F4E79"/>
            <w:vAlign w:val="center"/>
          </w:tcPr>
          <w:p w14:paraId="22EDB068" w14:textId="77777777" w:rsidR="00AF6226" w:rsidRDefault="00AF6226" w:rsidP="00D650B6">
            <w:proofErr w:type="spellStart"/>
            <w:r>
              <w:rPr>
                <w:b/>
                <w:color w:val="FFFFFF"/>
                <w:sz w:val="19"/>
              </w:rPr>
              <w:t>Cómo</w:t>
            </w:r>
            <w:proofErr w:type="spellEnd"/>
            <w:r>
              <w:rPr>
                <w:b/>
                <w:color w:val="FFFFFF"/>
                <w:sz w:val="19"/>
              </w:rPr>
              <w:t xml:space="preserve"> se </w:t>
            </w:r>
            <w:proofErr w:type="spellStart"/>
            <w:r>
              <w:rPr>
                <w:b/>
                <w:color w:val="FFFFFF"/>
                <w:sz w:val="19"/>
              </w:rPr>
              <w:t>mide</w:t>
            </w:r>
            <w:proofErr w:type="spellEnd"/>
          </w:p>
        </w:tc>
      </w:tr>
      <w:tr w:rsidR="00AF6226" w14:paraId="7D6157C3" w14:textId="77777777" w:rsidTr="00D650B6">
        <w:trPr>
          <w:jc w:val="center"/>
        </w:trPr>
        <w:tc>
          <w:tcPr>
            <w:tcW w:w="3264" w:type="dxa"/>
            <w:vAlign w:val="center"/>
          </w:tcPr>
          <w:p w14:paraId="6262E0E0" w14:textId="77777777" w:rsidR="00AF6226" w:rsidRDefault="00AF6226" w:rsidP="00D650B6">
            <w:proofErr w:type="spellStart"/>
            <w:r>
              <w:rPr>
                <w:sz w:val="19"/>
              </w:rPr>
              <w:t>Consolidar</w:t>
            </w:r>
            <w:proofErr w:type="spellEnd"/>
            <w:r>
              <w:rPr>
                <w:sz w:val="19"/>
              </w:rPr>
              <w:t xml:space="preserve"> </w:t>
            </w:r>
            <w:proofErr w:type="spellStart"/>
            <w:r>
              <w:rPr>
                <w:sz w:val="19"/>
              </w:rPr>
              <w:t>nivel</w:t>
            </w:r>
            <w:proofErr w:type="spellEnd"/>
            <w:r>
              <w:rPr>
                <w:sz w:val="19"/>
              </w:rPr>
              <w:t xml:space="preserve"> 2</w:t>
            </w:r>
          </w:p>
        </w:tc>
        <w:tc>
          <w:tcPr>
            <w:tcW w:w="3264" w:type="dxa"/>
            <w:vAlign w:val="center"/>
          </w:tcPr>
          <w:p w14:paraId="0659D662" w14:textId="77777777" w:rsidR="00AF6226" w:rsidRDefault="00AF6226" w:rsidP="00D650B6">
            <w:proofErr w:type="spellStart"/>
            <w:r>
              <w:rPr>
                <w:sz w:val="19"/>
              </w:rPr>
              <w:t>Contactos</w:t>
            </w:r>
            <w:proofErr w:type="spellEnd"/>
            <w:r>
              <w:rPr>
                <w:sz w:val="19"/>
              </w:rPr>
              <w:t xml:space="preserve"> </w:t>
            </w:r>
            <w:proofErr w:type="spellStart"/>
            <w:r>
              <w:rPr>
                <w:sz w:val="19"/>
              </w:rPr>
              <w:t>profesionales</w:t>
            </w:r>
            <w:proofErr w:type="spellEnd"/>
            <w:r>
              <w:rPr>
                <w:sz w:val="19"/>
              </w:rPr>
              <w:t xml:space="preserve"> base </w:t>
            </w:r>
            <w:proofErr w:type="spellStart"/>
            <w:r>
              <w:rPr>
                <w:sz w:val="19"/>
              </w:rPr>
              <w:t>vivos</w:t>
            </w:r>
            <w:proofErr w:type="spellEnd"/>
            <w:r>
              <w:rPr>
                <w:sz w:val="19"/>
              </w:rPr>
              <w:t>.</w:t>
            </w:r>
          </w:p>
        </w:tc>
        <w:tc>
          <w:tcPr>
            <w:tcW w:w="3264" w:type="dxa"/>
            <w:vAlign w:val="center"/>
          </w:tcPr>
          <w:p w14:paraId="3F821B62" w14:textId="77777777" w:rsidR="00AF6226" w:rsidRDefault="00AF6226" w:rsidP="00D650B6">
            <w:proofErr w:type="spellStart"/>
            <w:r>
              <w:rPr>
                <w:sz w:val="19"/>
              </w:rPr>
              <w:t>Seguimientos</w:t>
            </w:r>
            <w:proofErr w:type="spellEnd"/>
            <w:r>
              <w:rPr>
                <w:sz w:val="19"/>
              </w:rPr>
              <w:t xml:space="preserve"> y </w:t>
            </w:r>
            <w:proofErr w:type="spellStart"/>
            <w:r>
              <w:rPr>
                <w:sz w:val="19"/>
              </w:rPr>
              <w:t>conversaciones</w:t>
            </w:r>
            <w:proofErr w:type="spellEnd"/>
            <w:r>
              <w:rPr>
                <w:sz w:val="19"/>
              </w:rPr>
              <w:t xml:space="preserve"> reales.</w:t>
            </w:r>
          </w:p>
        </w:tc>
      </w:tr>
      <w:tr w:rsidR="00AF6226" w14:paraId="38A1D186" w14:textId="77777777" w:rsidTr="00D650B6">
        <w:trPr>
          <w:jc w:val="center"/>
        </w:trPr>
        <w:tc>
          <w:tcPr>
            <w:tcW w:w="3264" w:type="dxa"/>
            <w:vAlign w:val="center"/>
          </w:tcPr>
          <w:p w14:paraId="1A70D9E4" w14:textId="77777777" w:rsidR="00AF6226" w:rsidRDefault="00AF6226" w:rsidP="00D650B6">
            <w:proofErr w:type="spellStart"/>
            <w:r>
              <w:rPr>
                <w:sz w:val="19"/>
              </w:rPr>
              <w:t>Fortalecer</w:t>
            </w:r>
            <w:proofErr w:type="spellEnd"/>
            <w:r>
              <w:rPr>
                <w:sz w:val="19"/>
              </w:rPr>
              <w:t xml:space="preserve"> </w:t>
            </w:r>
            <w:proofErr w:type="spellStart"/>
            <w:r>
              <w:rPr>
                <w:sz w:val="19"/>
              </w:rPr>
              <w:t>nivel</w:t>
            </w:r>
            <w:proofErr w:type="spellEnd"/>
            <w:r>
              <w:rPr>
                <w:sz w:val="19"/>
              </w:rPr>
              <w:t xml:space="preserve"> 3</w:t>
            </w:r>
          </w:p>
        </w:tc>
        <w:tc>
          <w:tcPr>
            <w:tcW w:w="3264" w:type="dxa"/>
            <w:vAlign w:val="center"/>
          </w:tcPr>
          <w:p w14:paraId="7663B1A7" w14:textId="77777777" w:rsidR="00AF6226" w:rsidRDefault="00AF6226" w:rsidP="00D650B6">
            <w:proofErr w:type="spellStart"/>
            <w:r>
              <w:rPr>
                <w:sz w:val="19"/>
              </w:rPr>
              <w:t>Emprendedores</w:t>
            </w:r>
            <w:proofErr w:type="spellEnd"/>
            <w:r>
              <w:rPr>
                <w:sz w:val="19"/>
              </w:rPr>
              <w:t xml:space="preserve">, </w:t>
            </w:r>
            <w:proofErr w:type="spellStart"/>
            <w:r>
              <w:rPr>
                <w:sz w:val="19"/>
              </w:rPr>
              <w:t>ejecutivos</w:t>
            </w:r>
            <w:proofErr w:type="spellEnd"/>
            <w:r>
              <w:rPr>
                <w:sz w:val="19"/>
              </w:rPr>
              <w:t xml:space="preserve"> </w:t>
            </w:r>
            <w:proofErr w:type="spellStart"/>
            <w:r>
              <w:rPr>
                <w:sz w:val="19"/>
              </w:rPr>
              <w:t>medios</w:t>
            </w:r>
            <w:proofErr w:type="spellEnd"/>
            <w:r>
              <w:rPr>
                <w:sz w:val="19"/>
              </w:rPr>
              <w:t xml:space="preserve">, </w:t>
            </w:r>
            <w:proofErr w:type="spellStart"/>
            <w:r>
              <w:rPr>
                <w:sz w:val="19"/>
              </w:rPr>
              <w:t>corredores</w:t>
            </w:r>
            <w:proofErr w:type="spellEnd"/>
            <w:r>
              <w:rPr>
                <w:sz w:val="19"/>
              </w:rPr>
              <w:t xml:space="preserve">, </w:t>
            </w:r>
            <w:proofErr w:type="spellStart"/>
            <w:r>
              <w:rPr>
                <w:sz w:val="19"/>
              </w:rPr>
              <w:t>profesionales</w:t>
            </w:r>
            <w:proofErr w:type="spellEnd"/>
            <w:r>
              <w:rPr>
                <w:sz w:val="19"/>
              </w:rPr>
              <w:t xml:space="preserve"> </w:t>
            </w:r>
            <w:proofErr w:type="spellStart"/>
            <w:r>
              <w:rPr>
                <w:sz w:val="19"/>
              </w:rPr>
              <w:t>técnicos</w:t>
            </w:r>
            <w:proofErr w:type="spellEnd"/>
            <w:r>
              <w:rPr>
                <w:sz w:val="19"/>
              </w:rPr>
              <w:t>.</w:t>
            </w:r>
          </w:p>
        </w:tc>
        <w:tc>
          <w:tcPr>
            <w:tcW w:w="3264" w:type="dxa"/>
            <w:vAlign w:val="center"/>
          </w:tcPr>
          <w:p w14:paraId="69A34BDA" w14:textId="77777777" w:rsidR="00AF6226" w:rsidRDefault="00AF6226" w:rsidP="00D650B6">
            <w:proofErr w:type="spellStart"/>
            <w:r>
              <w:rPr>
                <w:sz w:val="19"/>
              </w:rPr>
              <w:t>Contactos</w:t>
            </w:r>
            <w:proofErr w:type="spellEnd"/>
            <w:r>
              <w:rPr>
                <w:sz w:val="19"/>
              </w:rPr>
              <w:t xml:space="preserve"> </w:t>
            </w:r>
            <w:proofErr w:type="spellStart"/>
            <w:r>
              <w:rPr>
                <w:sz w:val="19"/>
              </w:rPr>
              <w:t>útiles</w:t>
            </w:r>
            <w:proofErr w:type="spellEnd"/>
            <w:r>
              <w:rPr>
                <w:sz w:val="19"/>
              </w:rPr>
              <w:t xml:space="preserve"> </w:t>
            </w:r>
            <w:proofErr w:type="spellStart"/>
            <w:r>
              <w:rPr>
                <w:sz w:val="19"/>
              </w:rPr>
              <w:t>clasificados</w:t>
            </w:r>
            <w:proofErr w:type="spellEnd"/>
            <w:r>
              <w:rPr>
                <w:sz w:val="19"/>
              </w:rPr>
              <w:t>.</w:t>
            </w:r>
          </w:p>
        </w:tc>
      </w:tr>
      <w:tr w:rsidR="00AF6226" w14:paraId="78FC6776" w14:textId="77777777" w:rsidTr="00D650B6">
        <w:trPr>
          <w:jc w:val="center"/>
        </w:trPr>
        <w:tc>
          <w:tcPr>
            <w:tcW w:w="3264" w:type="dxa"/>
            <w:vAlign w:val="center"/>
          </w:tcPr>
          <w:p w14:paraId="32EFC7AA" w14:textId="77777777" w:rsidR="00AF6226" w:rsidRDefault="00AF6226" w:rsidP="00D650B6">
            <w:proofErr w:type="spellStart"/>
            <w:r>
              <w:rPr>
                <w:sz w:val="19"/>
              </w:rPr>
              <w:t>Entrar</w:t>
            </w:r>
            <w:proofErr w:type="spellEnd"/>
            <w:r>
              <w:rPr>
                <w:sz w:val="19"/>
              </w:rPr>
              <w:t xml:space="preserve"> al </w:t>
            </w:r>
            <w:proofErr w:type="spellStart"/>
            <w:r>
              <w:rPr>
                <w:sz w:val="19"/>
              </w:rPr>
              <w:t>nivel</w:t>
            </w:r>
            <w:proofErr w:type="spellEnd"/>
            <w:r>
              <w:rPr>
                <w:sz w:val="19"/>
              </w:rPr>
              <w:t xml:space="preserve"> 4</w:t>
            </w:r>
          </w:p>
        </w:tc>
        <w:tc>
          <w:tcPr>
            <w:tcW w:w="3264" w:type="dxa"/>
            <w:vAlign w:val="center"/>
          </w:tcPr>
          <w:p w14:paraId="33CB9143" w14:textId="77777777" w:rsidR="00AF6226" w:rsidRDefault="00AF6226" w:rsidP="00D650B6">
            <w:proofErr w:type="spellStart"/>
            <w:r>
              <w:rPr>
                <w:sz w:val="19"/>
              </w:rPr>
              <w:t>Primeras</w:t>
            </w:r>
            <w:proofErr w:type="spellEnd"/>
            <w:r>
              <w:rPr>
                <w:sz w:val="19"/>
              </w:rPr>
              <w:t xml:space="preserve"> </w:t>
            </w:r>
            <w:proofErr w:type="spellStart"/>
            <w:r>
              <w:rPr>
                <w:sz w:val="19"/>
              </w:rPr>
              <w:t>relaciones</w:t>
            </w:r>
            <w:proofErr w:type="spellEnd"/>
            <w:r>
              <w:rPr>
                <w:sz w:val="19"/>
              </w:rPr>
              <w:t xml:space="preserve"> premium sin </w:t>
            </w:r>
            <w:proofErr w:type="spellStart"/>
            <w:r>
              <w:rPr>
                <w:sz w:val="19"/>
              </w:rPr>
              <w:t>ansiedad</w:t>
            </w:r>
            <w:proofErr w:type="spellEnd"/>
            <w:r>
              <w:rPr>
                <w:sz w:val="19"/>
              </w:rPr>
              <w:t>.</w:t>
            </w:r>
          </w:p>
        </w:tc>
        <w:tc>
          <w:tcPr>
            <w:tcW w:w="3264" w:type="dxa"/>
            <w:vAlign w:val="center"/>
          </w:tcPr>
          <w:p w14:paraId="23907C47" w14:textId="77777777" w:rsidR="00AF6226" w:rsidRDefault="00AF6226" w:rsidP="00D650B6">
            <w:proofErr w:type="spellStart"/>
            <w:r>
              <w:rPr>
                <w:sz w:val="19"/>
              </w:rPr>
              <w:t>Eventos</w:t>
            </w:r>
            <w:proofErr w:type="spellEnd"/>
            <w:r>
              <w:rPr>
                <w:sz w:val="19"/>
              </w:rPr>
              <w:t xml:space="preserve">, LinkedIn, </w:t>
            </w:r>
            <w:proofErr w:type="spellStart"/>
            <w:r>
              <w:rPr>
                <w:sz w:val="19"/>
              </w:rPr>
              <w:t>presentaciones</w:t>
            </w:r>
            <w:proofErr w:type="spellEnd"/>
            <w:r>
              <w:rPr>
                <w:sz w:val="19"/>
              </w:rPr>
              <w:t xml:space="preserve"> o </w:t>
            </w:r>
            <w:proofErr w:type="spellStart"/>
            <w:r>
              <w:rPr>
                <w:sz w:val="19"/>
              </w:rPr>
              <w:t>conversaciones</w:t>
            </w:r>
            <w:proofErr w:type="spellEnd"/>
            <w:r>
              <w:rPr>
                <w:sz w:val="19"/>
              </w:rPr>
              <w:t>.</w:t>
            </w:r>
          </w:p>
        </w:tc>
      </w:tr>
      <w:tr w:rsidR="00AF6226" w14:paraId="452E0D7A" w14:textId="77777777" w:rsidTr="00D650B6">
        <w:trPr>
          <w:jc w:val="center"/>
        </w:trPr>
        <w:tc>
          <w:tcPr>
            <w:tcW w:w="3264" w:type="dxa"/>
            <w:vAlign w:val="center"/>
          </w:tcPr>
          <w:p w14:paraId="061A1880" w14:textId="77777777" w:rsidR="00AF6226" w:rsidRDefault="00AF6226" w:rsidP="00D650B6">
            <w:proofErr w:type="spellStart"/>
            <w:r>
              <w:rPr>
                <w:sz w:val="19"/>
              </w:rPr>
              <w:t>Proteger</w:t>
            </w:r>
            <w:proofErr w:type="spellEnd"/>
            <w:r>
              <w:rPr>
                <w:sz w:val="19"/>
              </w:rPr>
              <w:t xml:space="preserve"> </w:t>
            </w:r>
            <w:proofErr w:type="spellStart"/>
            <w:r>
              <w:rPr>
                <w:sz w:val="19"/>
              </w:rPr>
              <w:t>energía</w:t>
            </w:r>
            <w:proofErr w:type="spellEnd"/>
          </w:p>
        </w:tc>
        <w:tc>
          <w:tcPr>
            <w:tcW w:w="3264" w:type="dxa"/>
            <w:vAlign w:val="center"/>
          </w:tcPr>
          <w:p w14:paraId="322A9914" w14:textId="77777777" w:rsidR="00AF6226" w:rsidRDefault="00AF6226" w:rsidP="00D650B6">
            <w:r>
              <w:rPr>
                <w:sz w:val="19"/>
              </w:rPr>
              <w:t xml:space="preserve">No </w:t>
            </w:r>
            <w:proofErr w:type="spellStart"/>
            <w:r>
              <w:rPr>
                <w:sz w:val="19"/>
              </w:rPr>
              <w:t>quemarte</w:t>
            </w:r>
            <w:proofErr w:type="spellEnd"/>
            <w:r>
              <w:rPr>
                <w:sz w:val="19"/>
              </w:rPr>
              <w:t xml:space="preserve"> </w:t>
            </w:r>
            <w:proofErr w:type="spellStart"/>
            <w:r>
              <w:rPr>
                <w:sz w:val="19"/>
              </w:rPr>
              <w:t>por</w:t>
            </w:r>
            <w:proofErr w:type="spellEnd"/>
            <w:r>
              <w:rPr>
                <w:sz w:val="19"/>
              </w:rPr>
              <w:t xml:space="preserve"> networking mal </w:t>
            </w:r>
            <w:proofErr w:type="spellStart"/>
            <w:r>
              <w:rPr>
                <w:sz w:val="19"/>
              </w:rPr>
              <w:t>diseñado</w:t>
            </w:r>
            <w:proofErr w:type="spellEnd"/>
            <w:r>
              <w:rPr>
                <w:sz w:val="19"/>
              </w:rPr>
              <w:t>.</w:t>
            </w:r>
          </w:p>
        </w:tc>
        <w:tc>
          <w:tcPr>
            <w:tcW w:w="3264" w:type="dxa"/>
            <w:vAlign w:val="center"/>
          </w:tcPr>
          <w:p w14:paraId="273F5F0C" w14:textId="77777777" w:rsidR="00AF6226" w:rsidRDefault="00AF6226" w:rsidP="00D650B6">
            <w:proofErr w:type="spellStart"/>
            <w:r>
              <w:rPr>
                <w:sz w:val="19"/>
              </w:rPr>
              <w:t>Bloques</w:t>
            </w:r>
            <w:proofErr w:type="spellEnd"/>
            <w:r>
              <w:rPr>
                <w:sz w:val="19"/>
              </w:rPr>
              <w:t xml:space="preserve"> </w:t>
            </w:r>
            <w:proofErr w:type="spellStart"/>
            <w:r>
              <w:rPr>
                <w:sz w:val="19"/>
              </w:rPr>
              <w:t>semanales</w:t>
            </w:r>
            <w:proofErr w:type="spellEnd"/>
            <w:r>
              <w:rPr>
                <w:sz w:val="19"/>
              </w:rPr>
              <w:t xml:space="preserve"> y </w:t>
            </w:r>
            <w:proofErr w:type="spellStart"/>
            <w:r>
              <w:rPr>
                <w:sz w:val="19"/>
              </w:rPr>
              <w:t>descanso</w:t>
            </w:r>
            <w:proofErr w:type="spellEnd"/>
            <w:r>
              <w:rPr>
                <w:sz w:val="19"/>
              </w:rPr>
              <w:t xml:space="preserve"> </w:t>
            </w:r>
            <w:proofErr w:type="spellStart"/>
            <w:r>
              <w:rPr>
                <w:sz w:val="19"/>
              </w:rPr>
              <w:t>mínimo</w:t>
            </w:r>
            <w:proofErr w:type="spellEnd"/>
            <w:r>
              <w:rPr>
                <w:sz w:val="19"/>
              </w:rPr>
              <w:t>.</w:t>
            </w:r>
          </w:p>
        </w:tc>
      </w:tr>
    </w:tbl>
    <w:p w14:paraId="12C7CB0E" w14:textId="77777777" w:rsidR="00AF6226" w:rsidRDefault="00AF6226" w:rsidP="00AF6226"/>
    <w:p w14:paraId="15C58160" w14:textId="77777777" w:rsidR="00AF6226" w:rsidRDefault="00AF6226" w:rsidP="00AF6226">
      <w:pPr>
        <w:pStyle w:val="Ttulo2"/>
        <w:spacing w:before="160" w:after="120"/>
      </w:pPr>
      <w:r>
        <w:t xml:space="preserve">VI. KPI red </w:t>
      </w:r>
      <w:proofErr w:type="spellStart"/>
      <w:r>
        <w:t>diciembre</w:t>
      </w:r>
      <w:proofErr w:type="spellEnd"/>
      <w:r>
        <w:t xml:space="preserve"> 2026</w:t>
      </w:r>
    </w:p>
    <w:p w14:paraId="5500F692" w14:textId="77777777" w:rsidR="00AF6226" w:rsidRDefault="00AF6226" w:rsidP="00AF6226">
      <w:r>
        <w:t xml:space="preserve">La red </w:t>
      </w:r>
      <w:proofErr w:type="spellStart"/>
      <w:r>
        <w:t>debe</w:t>
      </w:r>
      <w:proofErr w:type="spellEnd"/>
      <w:r>
        <w:t xml:space="preserve"> </w:t>
      </w:r>
      <w:proofErr w:type="spellStart"/>
      <w:r>
        <w:t>medirse</w:t>
      </w:r>
      <w:proofErr w:type="spellEnd"/>
      <w:r>
        <w:t xml:space="preserve"> </w:t>
      </w:r>
      <w:proofErr w:type="spellStart"/>
      <w:r>
        <w:t>porque</w:t>
      </w:r>
      <w:proofErr w:type="spellEnd"/>
      <w:r>
        <w:t xml:space="preserve"> lo </w:t>
      </w:r>
      <w:proofErr w:type="spellStart"/>
      <w:r>
        <w:t>que</w:t>
      </w:r>
      <w:proofErr w:type="spellEnd"/>
      <w:r>
        <w:t xml:space="preserve"> no se </w:t>
      </w:r>
      <w:proofErr w:type="spellStart"/>
      <w:r>
        <w:t>mide</w:t>
      </w:r>
      <w:proofErr w:type="spellEnd"/>
      <w:r>
        <w:t xml:space="preserve"> se </w:t>
      </w:r>
      <w:proofErr w:type="spellStart"/>
      <w:r>
        <w:t>vuelve</w:t>
      </w:r>
      <w:proofErr w:type="spellEnd"/>
      <w:r>
        <w:t xml:space="preserve"> </w:t>
      </w:r>
      <w:proofErr w:type="spellStart"/>
      <w:r>
        <w:t>ilusión</w:t>
      </w:r>
      <w:proofErr w:type="spellEnd"/>
      <w:r>
        <w:t xml:space="preserve">. El </w:t>
      </w:r>
      <w:proofErr w:type="spellStart"/>
      <w:r>
        <w:t>objetivo</w:t>
      </w:r>
      <w:proofErr w:type="spellEnd"/>
      <w:r>
        <w:t xml:space="preserve"> total es 150 </w:t>
      </w:r>
      <w:proofErr w:type="spellStart"/>
      <w:r>
        <w:t>contactos</w:t>
      </w:r>
      <w:proofErr w:type="spellEnd"/>
      <w:r>
        <w:t xml:space="preserve"> </w:t>
      </w:r>
      <w:proofErr w:type="spellStart"/>
      <w:r>
        <w:t>valiosos</w:t>
      </w:r>
      <w:proofErr w:type="spellEnd"/>
      <w:r>
        <w:t xml:space="preserve"> </w:t>
      </w:r>
      <w:proofErr w:type="spellStart"/>
      <w:r>
        <w:t>nuevos</w:t>
      </w:r>
      <w:proofErr w:type="spellEnd"/>
      <w:r>
        <w:t xml:space="preserve">, no 150 </w:t>
      </w:r>
      <w:proofErr w:type="spellStart"/>
      <w:r>
        <w:t>nombres</w:t>
      </w:r>
      <w:proofErr w:type="spellEnd"/>
      <w:r>
        <w:t xml:space="preserve"> </w:t>
      </w:r>
      <w:proofErr w:type="spellStart"/>
      <w:r>
        <w:t>vacíos</w:t>
      </w:r>
      <w:proofErr w:type="spellEnd"/>
      <w:r>
        <w:t>.</w:t>
      </w:r>
    </w:p>
    <w:p w14:paraId="2235669B" w14:textId="77777777" w:rsidR="00AF6226" w:rsidRDefault="00AF6226" w:rsidP="00AF6226"/>
    <w:p w14:paraId="315E8023" w14:textId="77777777" w:rsidR="00AF6226" w:rsidRDefault="00AF6226" w:rsidP="00AF6226"/>
    <w:tbl>
      <w:tblPr>
        <w:tblStyle w:val="Tablaconcuadrcula"/>
        <w:tblW w:w="0" w:type="auto"/>
        <w:jc w:val="center"/>
        <w:tblLook w:val="04A0" w:firstRow="1" w:lastRow="0" w:firstColumn="1" w:lastColumn="0" w:noHBand="0" w:noVBand="1"/>
      </w:tblPr>
      <w:tblGrid>
        <w:gridCol w:w="3264"/>
        <w:gridCol w:w="3264"/>
        <w:gridCol w:w="3264"/>
      </w:tblGrid>
      <w:tr w:rsidR="00AF6226" w14:paraId="0D485E0B" w14:textId="77777777" w:rsidTr="00D650B6">
        <w:trPr>
          <w:jc w:val="center"/>
        </w:trPr>
        <w:tc>
          <w:tcPr>
            <w:tcW w:w="3264" w:type="dxa"/>
            <w:shd w:val="clear" w:color="auto" w:fill="1F4E79"/>
            <w:vAlign w:val="center"/>
          </w:tcPr>
          <w:p w14:paraId="21002FCF" w14:textId="77777777" w:rsidR="00AF6226" w:rsidRDefault="00AF6226" w:rsidP="00D650B6">
            <w:r>
              <w:rPr>
                <w:b/>
                <w:color w:val="FFFFFF"/>
                <w:sz w:val="19"/>
              </w:rPr>
              <w:lastRenderedPageBreak/>
              <w:t xml:space="preserve">Tipo de </w:t>
            </w:r>
            <w:proofErr w:type="spellStart"/>
            <w:r>
              <w:rPr>
                <w:b/>
                <w:color w:val="FFFFFF"/>
                <w:sz w:val="19"/>
              </w:rPr>
              <w:t>contacto</w:t>
            </w:r>
            <w:proofErr w:type="spellEnd"/>
          </w:p>
        </w:tc>
        <w:tc>
          <w:tcPr>
            <w:tcW w:w="3264" w:type="dxa"/>
            <w:shd w:val="clear" w:color="auto" w:fill="1F4E79"/>
            <w:vAlign w:val="center"/>
          </w:tcPr>
          <w:p w14:paraId="1F36D9D7" w14:textId="77777777" w:rsidR="00AF6226" w:rsidRDefault="00AF6226" w:rsidP="00D650B6">
            <w:r>
              <w:rPr>
                <w:b/>
                <w:color w:val="FFFFFF"/>
                <w:sz w:val="19"/>
              </w:rPr>
              <w:t xml:space="preserve">Meta </w:t>
            </w:r>
            <w:proofErr w:type="spellStart"/>
            <w:r>
              <w:rPr>
                <w:b/>
                <w:color w:val="FFFFFF"/>
                <w:sz w:val="19"/>
              </w:rPr>
              <w:t>diciembre</w:t>
            </w:r>
            <w:proofErr w:type="spellEnd"/>
            <w:r>
              <w:rPr>
                <w:b/>
                <w:color w:val="FFFFFF"/>
                <w:sz w:val="19"/>
              </w:rPr>
              <w:t xml:space="preserve"> 2026</w:t>
            </w:r>
          </w:p>
        </w:tc>
        <w:tc>
          <w:tcPr>
            <w:tcW w:w="3264" w:type="dxa"/>
            <w:shd w:val="clear" w:color="auto" w:fill="1F4E79"/>
            <w:vAlign w:val="center"/>
          </w:tcPr>
          <w:p w14:paraId="164FC514" w14:textId="77777777" w:rsidR="00AF6226" w:rsidRDefault="00AF6226" w:rsidP="00D650B6">
            <w:proofErr w:type="spellStart"/>
            <w:r>
              <w:rPr>
                <w:b/>
                <w:color w:val="FFFFFF"/>
                <w:sz w:val="19"/>
              </w:rPr>
              <w:t>Función</w:t>
            </w:r>
            <w:proofErr w:type="spellEnd"/>
            <w:r>
              <w:rPr>
                <w:b/>
                <w:color w:val="FFFFFF"/>
                <w:sz w:val="19"/>
              </w:rPr>
              <w:t xml:space="preserve"> </w:t>
            </w:r>
            <w:proofErr w:type="spellStart"/>
            <w:r>
              <w:rPr>
                <w:b/>
                <w:color w:val="FFFFFF"/>
                <w:sz w:val="19"/>
              </w:rPr>
              <w:t>estratégica</w:t>
            </w:r>
            <w:proofErr w:type="spellEnd"/>
          </w:p>
        </w:tc>
      </w:tr>
      <w:tr w:rsidR="00AF6226" w14:paraId="48DC5955" w14:textId="77777777" w:rsidTr="00D650B6">
        <w:trPr>
          <w:jc w:val="center"/>
        </w:trPr>
        <w:tc>
          <w:tcPr>
            <w:tcW w:w="3264" w:type="dxa"/>
            <w:vAlign w:val="center"/>
          </w:tcPr>
          <w:p w14:paraId="2C4C944E" w14:textId="77777777" w:rsidR="00AF6226" w:rsidRDefault="00AF6226" w:rsidP="00D650B6">
            <w:proofErr w:type="spellStart"/>
            <w:r>
              <w:rPr>
                <w:sz w:val="19"/>
              </w:rPr>
              <w:t>Profesionales</w:t>
            </w:r>
            <w:proofErr w:type="spellEnd"/>
            <w:r>
              <w:rPr>
                <w:sz w:val="19"/>
              </w:rPr>
              <w:t xml:space="preserve"> base</w:t>
            </w:r>
          </w:p>
        </w:tc>
        <w:tc>
          <w:tcPr>
            <w:tcW w:w="3264" w:type="dxa"/>
            <w:vAlign w:val="center"/>
          </w:tcPr>
          <w:p w14:paraId="10E232AE" w14:textId="77777777" w:rsidR="00AF6226" w:rsidRDefault="00AF6226" w:rsidP="00D650B6">
            <w:r>
              <w:rPr>
                <w:sz w:val="19"/>
              </w:rPr>
              <w:t>50</w:t>
            </w:r>
          </w:p>
        </w:tc>
        <w:tc>
          <w:tcPr>
            <w:tcW w:w="3264" w:type="dxa"/>
            <w:vAlign w:val="center"/>
          </w:tcPr>
          <w:p w14:paraId="50BEF57B" w14:textId="77777777" w:rsidR="00AF6226" w:rsidRDefault="00AF6226" w:rsidP="00D650B6">
            <w:proofErr w:type="spellStart"/>
            <w:r>
              <w:rPr>
                <w:sz w:val="19"/>
              </w:rPr>
              <w:t>Soporte</w:t>
            </w:r>
            <w:proofErr w:type="spellEnd"/>
            <w:r>
              <w:rPr>
                <w:sz w:val="19"/>
              </w:rPr>
              <w:t xml:space="preserve"> </w:t>
            </w:r>
            <w:proofErr w:type="spellStart"/>
            <w:r>
              <w:rPr>
                <w:sz w:val="19"/>
              </w:rPr>
              <w:t>laboral</w:t>
            </w:r>
            <w:proofErr w:type="spellEnd"/>
            <w:r>
              <w:rPr>
                <w:sz w:val="19"/>
              </w:rPr>
              <w:t xml:space="preserve">, </w:t>
            </w:r>
            <w:proofErr w:type="spellStart"/>
            <w:proofErr w:type="gramStart"/>
            <w:r>
              <w:rPr>
                <w:sz w:val="19"/>
              </w:rPr>
              <w:t>universitario</w:t>
            </w:r>
            <w:proofErr w:type="spellEnd"/>
            <w:proofErr w:type="gramEnd"/>
            <w:r>
              <w:rPr>
                <w:sz w:val="19"/>
              </w:rPr>
              <w:t xml:space="preserve"> y </w:t>
            </w:r>
            <w:proofErr w:type="spellStart"/>
            <w:r>
              <w:rPr>
                <w:sz w:val="19"/>
              </w:rPr>
              <w:t>operativo</w:t>
            </w:r>
            <w:proofErr w:type="spellEnd"/>
            <w:r>
              <w:rPr>
                <w:sz w:val="19"/>
              </w:rPr>
              <w:t>.</w:t>
            </w:r>
          </w:p>
        </w:tc>
      </w:tr>
      <w:tr w:rsidR="00AF6226" w14:paraId="3812C1F5" w14:textId="77777777" w:rsidTr="00D650B6">
        <w:trPr>
          <w:jc w:val="center"/>
        </w:trPr>
        <w:tc>
          <w:tcPr>
            <w:tcW w:w="3264" w:type="dxa"/>
            <w:vAlign w:val="center"/>
          </w:tcPr>
          <w:p w14:paraId="485BF010" w14:textId="77777777" w:rsidR="00AF6226" w:rsidRDefault="00AF6226" w:rsidP="00D650B6">
            <w:proofErr w:type="spellStart"/>
            <w:r>
              <w:rPr>
                <w:sz w:val="19"/>
              </w:rPr>
              <w:t>Crecimiento</w:t>
            </w:r>
            <w:proofErr w:type="spellEnd"/>
          </w:p>
        </w:tc>
        <w:tc>
          <w:tcPr>
            <w:tcW w:w="3264" w:type="dxa"/>
            <w:vAlign w:val="center"/>
          </w:tcPr>
          <w:p w14:paraId="0A157C05" w14:textId="77777777" w:rsidR="00AF6226" w:rsidRDefault="00AF6226" w:rsidP="00D650B6">
            <w:r>
              <w:rPr>
                <w:sz w:val="19"/>
              </w:rPr>
              <w:t>50</w:t>
            </w:r>
          </w:p>
        </w:tc>
        <w:tc>
          <w:tcPr>
            <w:tcW w:w="3264" w:type="dxa"/>
            <w:vAlign w:val="center"/>
          </w:tcPr>
          <w:p w14:paraId="75437600" w14:textId="77777777" w:rsidR="00AF6226" w:rsidRDefault="00AF6226" w:rsidP="00D650B6">
            <w:proofErr w:type="spellStart"/>
            <w:r>
              <w:rPr>
                <w:sz w:val="19"/>
              </w:rPr>
              <w:t>Emprendedores</w:t>
            </w:r>
            <w:proofErr w:type="spellEnd"/>
            <w:r>
              <w:rPr>
                <w:sz w:val="19"/>
              </w:rPr>
              <w:t xml:space="preserve">, </w:t>
            </w:r>
            <w:proofErr w:type="spellStart"/>
            <w:r>
              <w:rPr>
                <w:sz w:val="19"/>
              </w:rPr>
              <w:t>profesionales</w:t>
            </w:r>
            <w:proofErr w:type="spellEnd"/>
            <w:r>
              <w:rPr>
                <w:sz w:val="19"/>
              </w:rPr>
              <w:t xml:space="preserve"> y </w:t>
            </w:r>
            <w:proofErr w:type="spellStart"/>
            <w:r>
              <w:rPr>
                <w:sz w:val="19"/>
              </w:rPr>
              <w:t>contactos</w:t>
            </w:r>
            <w:proofErr w:type="spellEnd"/>
            <w:r>
              <w:rPr>
                <w:sz w:val="19"/>
              </w:rPr>
              <w:t xml:space="preserve"> con </w:t>
            </w:r>
            <w:proofErr w:type="spellStart"/>
            <w:r>
              <w:rPr>
                <w:sz w:val="19"/>
              </w:rPr>
              <w:t>visión</w:t>
            </w:r>
            <w:proofErr w:type="spellEnd"/>
            <w:r>
              <w:rPr>
                <w:sz w:val="19"/>
              </w:rPr>
              <w:t>.</w:t>
            </w:r>
          </w:p>
        </w:tc>
      </w:tr>
      <w:tr w:rsidR="00AF6226" w14:paraId="035E1973" w14:textId="77777777" w:rsidTr="00D650B6">
        <w:trPr>
          <w:jc w:val="center"/>
        </w:trPr>
        <w:tc>
          <w:tcPr>
            <w:tcW w:w="3264" w:type="dxa"/>
            <w:vAlign w:val="center"/>
          </w:tcPr>
          <w:p w14:paraId="42A79378" w14:textId="77777777" w:rsidR="00AF6226" w:rsidRDefault="00AF6226" w:rsidP="00D650B6">
            <w:r>
              <w:rPr>
                <w:sz w:val="19"/>
              </w:rPr>
              <w:t>Premium</w:t>
            </w:r>
          </w:p>
        </w:tc>
        <w:tc>
          <w:tcPr>
            <w:tcW w:w="3264" w:type="dxa"/>
            <w:vAlign w:val="center"/>
          </w:tcPr>
          <w:p w14:paraId="31D136AA" w14:textId="77777777" w:rsidR="00AF6226" w:rsidRDefault="00AF6226" w:rsidP="00D650B6">
            <w:r>
              <w:rPr>
                <w:sz w:val="19"/>
              </w:rPr>
              <w:t>35</w:t>
            </w:r>
          </w:p>
        </w:tc>
        <w:tc>
          <w:tcPr>
            <w:tcW w:w="3264" w:type="dxa"/>
            <w:vAlign w:val="center"/>
          </w:tcPr>
          <w:p w14:paraId="422AE9F4" w14:textId="77777777" w:rsidR="00AF6226" w:rsidRDefault="00AF6226" w:rsidP="00D650B6">
            <w:proofErr w:type="spellStart"/>
            <w:r>
              <w:rPr>
                <w:sz w:val="19"/>
              </w:rPr>
              <w:t>Gerentes</w:t>
            </w:r>
            <w:proofErr w:type="spellEnd"/>
            <w:r>
              <w:rPr>
                <w:sz w:val="19"/>
              </w:rPr>
              <w:t xml:space="preserve">, empresarios, </w:t>
            </w:r>
            <w:proofErr w:type="spellStart"/>
            <w:r>
              <w:rPr>
                <w:sz w:val="19"/>
              </w:rPr>
              <w:t>inversionistas</w:t>
            </w:r>
            <w:proofErr w:type="spellEnd"/>
            <w:r>
              <w:rPr>
                <w:sz w:val="19"/>
              </w:rPr>
              <w:t xml:space="preserve"> y </w:t>
            </w:r>
            <w:proofErr w:type="spellStart"/>
            <w:r>
              <w:rPr>
                <w:sz w:val="19"/>
              </w:rPr>
              <w:t>líderes</w:t>
            </w:r>
            <w:proofErr w:type="spellEnd"/>
            <w:r>
              <w:rPr>
                <w:sz w:val="19"/>
              </w:rPr>
              <w:t xml:space="preserve"> </w:t>
            </w:r>
            <w:proofErr w:type="spellStart"/>
            <w:r>
              <w:rPr>
                <w:sz w:val="19"/>
              </w:rPr>
              <w:t>sectoriales</w:t>
            </w:r>
            <w:proofErr w:type="spellEnd"/>
            <w:r>
              <w:rPr>
                <w:sz w:val="19"/>
              </w:rPr>
              <w:t>.</w:t>
            </w:r>
          </w:p>
        </w:tc>
      </w:tr>
      <w:tr w:rsidR="00AF6226" w14:paraId="5EC95331" w14:textId="77777777" w:rsidTr="00D650B6">
        <w:trPr>
          <w:jc w:val="center"/>
        </w:trPr>
        <w:tc>
          <w:tcPr>
            <w:tcW w:w="3264" w:type="dxa"/>
            <w:vAlign w:val="center"/>
          </w:tcPr>
          <w:p w14:paraId="4C030228" w14:textId="77777777" w:rsidR="00AF6226" w:rsidRDefault="00AF6226" w:rsidP="00D650B6">
            <w:proofErr w:type="spellStart"/>
            <w:r>
              <w:rPr>
                <w:sz w:val="19"/>
              </w:rPr>
              <w:t>Estratégicos</w:t>
            </w:r>
            <w:proofErr w:type="spellEnd"/>
          </w:p>
        </w:tc>
        <w:tc>
          <w:tcPr>
            <w:tcW w:w="3264" w:type="dxa"/>
            <w:vAlign w:val="center"/>
          </w:tcPr>
          <w:p w14:paraId="2A7686E8" w14:textId="77777777" w:rsidR="00AF6226" w:rsidRDefault="00AF6226" w:rsidP="00D650B6">
            <w:r>
              <w:rPr>
                <w:sz w:val="19"/>
              </w:rPr>
              <w:t>15</w:t>
            </w:r>
          </w:p>
        </w:tc>
        <w:tc>
          <w:tcPr>
            <w:tcW w:w="3264" w:type="dxa"/>
            <w:vAlign w:val="center"/>
          </w:tcPr>
          <w:p w14:paraId="20224BF9" w14:textId="77777777" w:rsidR="00AF6226" w:rsidRDefault="00AF6226" w:rsidP="00D650B6">
            <w:proofErr w:type="spellStart"/>
            <w:r>
              <w:rPr>
                <w:sz w:val="19"/>
              </w:rPr>
              <w:t>Institucionales</w:t>
            </w:r>
            <w:proofErr w:type="spellEnd"/>
            <w:r>
              <w:rPr>
                <w:sz w:val="19"/>
              </w:rPr>
              <w:t xml:space="preserve">, </w:t>
            </w:r>
            <w:proofErr w:type="spellStart"/>
            <w:r>
              <w:rPr>
                <w:sz w:val="19"/>
              </w:rPr>
              <w:t>internacionales</w:t>
            </w:r>
            <w:proofErr w:type="spellEnd"/>
            <w:r>
              <w:rPr>
                <w:sz w:val="19"/>
              </w:rPr>
              <w:t xml:space="preserve"> o de alto </w:t>
            </w:r>
            <w:proofErr w:type="spellStart"/>
            <w:r>
              <w:rPr>
                <w:sz w:val="19"/>
              </w:rPr>
              <w:t>acceso</w:t>
            </w:r>
            <w:proofErr w:type="spellEnd"/>
            <w:r>
              <w:rPr>
                <w:sz w:val="19"/>
              </w:rPr>
              <w:t>.</w:t>
            </w:r>
          </w:p>
        </w:tc>
      </w:tr>
      <w:tr w:rsidR="00AF6226" w14:paraId="584E6BB5" w14:textId="77777777" w:rsidTr="00D650B6">
        <w:trPr>
          <w:jc w:val="center"/>
        </w:trPr>
        <w:tc>
          <w:tcPr>
            <w:tcW w:w="3264" w:type="dxa"/>
            <w:vAlign w:val="center"/>
          </w:tcPr>
          <w:p w14:paraId="6C89606E" w14:textId="77777777" w:rsidR="00AF6226" w:rsidRDefault="00AF6226" w:rsidP="00D650B6">
            <w:r>
              <w:rPr>
                <w:sz w:val="19"/>
              </w:rPr>
              <w:t>Total</w:t>
            </w:r>
          </w:p>
        </w:tc>
        <w:tc>
          <w:tcPr>
            <w:tcW w:w="3264" w:type="dxa"/>
            <w:vAlign w:val="center"/>
          </w:tcPr>
          <w:p w14:paraId="6D454FCC" w14:textId="77777777" w:rsidR="00AF6226" w:rsidRDefault="00AF6226" w:rsidP="00D650B6">
            <w:r>
              <w:rPr>
                <w:sz w:val="19"/>
              </w:rPr>
              <w:t xml:space="preserve">150 </w:t>
            </w:r>
            <w:proofErr w:type="spellStart"/>
            <w:r>
              <w:rPr>
                <w:sz w:val="19"/>
              </w:rPr>
              <w:t>contactos</w:t>
            </w:r>
            <w:proofErr w:type="spellEnd"/>
            <w:r>
              <w:rPr>
                <w:sz w:val="19"/>
              </w:rPr>
              <w:t xml:space="preserve"> </w:t>
            </w:r>
            <w:proofErr w:type="spellStart"/>
            <w:r>
              <w:rPr>
                <w:sz w:val="19"/>
              </w:rPr>
              <w:t>valiosos</w:t>
            </w:r>
            <w:proofErr w:type="spellEnd"/>
          </w:p>
        </w:tc>
        <w:tc>
          <w:tcPr>
            <w:tcW w:w="3264" w:type="dxa"/>
            <w:vAlign w:val="center"/>
          </w:tcPr>
          <w:p w14:paraId="17133E6C" w14:textId="77777777" w:rsidR="00AF6226" w:rsidRDefault="00AF6226" w:rsidP="00D650B6">
            <w:r>
              <w:rPr>
                <w:sz w:val="19"/>
              </w:rPr>
              <w:t xml:space="preserve">Red real </w:t>
            </w:r>
            <w:proofErr w:type="spellStart"/>
            <w:r>
              <w:rPr>
                <w:sz w:val="19"/>
              </w:rPr>
              <w:t>en</w:t>
            </w:r>
            <w:proofErr w:type="spellEnd"/>
            <w:r>
              <w:rPr>
                <w:sz w:val="19"/>
              </w:rPr>
              <w:t xml:space="preserve"> </w:t>
            </w:r>
            <w:proofErr w:type="spellStart"/>
            <w:r>
              <w:rPr>
                <w:sz w:val="19"/>
              </w:rPr>
              <w:t>ascenso</w:t>
            </w:r>
            <w:proofErr w:type="spellEnd"/>
            <w:r>
              <w:rPr>
                <w:sz w:val="19"/>
              </w:rPr>
              <w:t>.</w:t>
            </w:r>
          </w:p>
        </w:tc>
      </w:tr>
    </w:tbl>
    <w:p w14:paraId="5386DA9D" w14:textId="77777777" w:rsidR="00AF6226" w:rsidRDefault="00AF6226" w:rsidP="00AF6226"/>
    <w:p w14:paraId="777DAD65" w14:textId="77777777" w:rsidR="00AF6226" w:rsidRDefault="00AF6226" w:rsidP="00AF6226">
      <w:r>
        <w:t xml:space="preserve">Impacto 2027: </w:t>
      </w:r>
      <w:proofErr w:type="spellStart"/>
      <w:r>
        <w:t>una</w:t>
      </w:r>
      <w:proofErr w:type="spellEnd"/>
      <w:r>
        <w:t xml:space="preserve"> red de 150 </w:t>
      </w:r>
      <w:proofErr w:type="spellStart"/>
      <w:r>
        <w:t>contactos</w:t>
      </w:r>
      <w:proofErr w:type="spellEnd"/>
      <w:r>
        <w:t xml:space="preserve"> bien </w:t>
      </w:r>
      <w:proofErr w:type="spellStart"/>
      <w:r>
        <w:t>clasificados</w:t>
      </w:r>
      <w:proofErr w:type="spellEnd"/>
      <w:r>
        <w:t xml:space="preserve"> </w:t>
      </w:r>
      <w:proofErr w:type="spellStart"/>
      <w:r>
        <w:t>puede</w:t>
      </w:r>
      <w:proofErr w:type="spellEnd"/>
      <w:r>
        <w:t xml:space="preserve"> </w:t>
      </w:r>
      <w:proofErr w:type="spellStart"/>
      <w:r>
        <w:t>producir</w:t>
      </w:r>
      <w:proofErr w:type="spellEnd"/>
      <w:r>
        <w:t xml:space="preserve"> </w:t>
      </w:r>
      <w:proofErr w:type="spellStart"/>
      <w:r>
        <w:t>oportunidades</w:t>
      </w:r>
      <w:proofErr w:type="spellEnd"/>
      <w:r>
        <w:t xml:space="preserve"> </w:t>
      </w:r>
      <w:proofErr w:type="spellStart"/>
      <w:r>
        <w:t>laborales</w:t>
      </w:r>
      <w:proofErr w:type="spellEnd"/>
      <w:r>
        <w:t xml:space="preserve">, </w:t>
      </w:r>
      <w:proofErr w:type="spellStart"/>
      <w:r>
        <w:t>inmobiliarias</w:t>
      </w:r>
      <w:proofErr w:type="spellEnd"/>
      <w:r>
        <w:t xml:space="preserve">, </w:t>
      </w:r>
      <w:proofErr w:type="spellStart"/>
      <w:r>
        <w:t>mineras</w:t>
      </w:r>
      <w:proofErr w:type="spellEnd"/>
      <w:r>
        <w:t xml:space="preserve">, </w:t>
      </w:r>
      <w:proofErr w:type="spellStart"/>
      <w:r>
        <w:t>académicas</w:t>
      </w:r>
      <w:proofErr w:type="spellEnd"/>
      <w:r>
        <w:t xml:space="preserve"> o </w:t>
      </w:r>
      <w:proofErr w:type="spellStart"/>
      <w:r>
        <w:t>empresariales</w:t>
      </w:r>
      <w:proofErr w:type="spellEnd"/>
      <w:r>
        <w:t xml:space="preserve">. Sin </w:t>
      </w:r>
      <w:proofErr w:type="spellStart"/>
      <w:r>
        <w:t>clasificación</w:t>
      </w:r>
      <w:proofErr w:type="spellEnd"/>
      <w:r>
        <w:t xml:space="preserve">, </w:t>
      </w:r>
      <w:proofErr w:type="spellStart"/>
      <w:r>
        <w:t>serán</w:t>
      </w:r>
      <w:proofErr w:type="spellEnd"/>
      <w:r>
        <w:t xml:space="preserve"> solo </w:t>
      </w:r>
      <w:proofErr w:type="spellStart"/>
      <w:r>
        <w:t>números</w:t>
      </w:r>
      <w:proofErr w:type="spellEnd"/>
      <w:r>
        <w:t>.</w:t>
      </w:r>
    </w:p>
    <w:p w14:paraId="2B71FF44" w14:textId="77777777" w:rsidR="00AF6226" w:rsidRDefault="00AF6226" w:rsidP="00AF6226">
      <w:pPr>
        <w:pStyle w:val="Ttulo2"/>
        <w:spacing w:before="160" w:after="120"/>
      </w:pPr>
      <w:r>
        <w:t xml:space="preserve">VII. </w:t>
      </w:r>
      <w:proofErr w:type="spellStart"/>
      <w:r>
        <w:t>Dónde</w:t>
      </w:r>
      <w:proofErr w:type="spellEnd"/>
      <w:r>
        <w:t xml:space="preserve"> </w:t>
      </w:r>
      <w:proofErr w:type="spellStart"/>
      <w:r>
        <w:t>buscar</w:t>
      </w:r>
      <w:proofErr w:type="spellEnd"/>
      <w:r>
        <w:t xml:space="preserve"> </w:t>
      </w:r>
      <w:proofErr w:type="spellStart"/>
      <w:r>
        <w:t>contactos</w:t>
      </w:r>
      <w:proofErr w:type="spellEnd"/>
      <w:r>
        <w:t xml:space="preserve"> </w:t>
      </w:r>
      <w:proofErr w:type="spellStart"/>
      <w:r>
        <w:t>en</w:t>
      </w:r>
      <w:proofErr w:type="spellEnd"/>
      <w:r>
        <w:t xml:space="preserve"> Chile</w:t>
      </w:r>
    </w:p>
    <w:tbl>
      <w:tblPr>
        <w:tblStyle w:val="Tablaconcuadrcula"/>
        <w:tblW w:w="0" w:type="auto"/>
        <w:jc w:val="center"/>
        <w:tblLook w:val="04A0" w:firstRow="1" w:lastRow="0" w:firstColumn="1" w:lastColumn="0" w:noHBand="0" w:noVBand="1"/>
      </w:tblPr>
      <w:tblGrid>
        <w:gridCol w:w="3264"/>
        <w:gridCol w:w="3264"/>
        <w:gridCol w:w="3264"/>
      </w:tblGrid>
      <w:tr w:rsidR="00AF6226" w14:paraId="0621F343" w14:textId="77777777" w:rsidTr="00D650B6">
        <w:trPr>
          <w:jc w:val="center"/>
        </w:trPr>
        <w:tc>
          <w:tcPr>
            <w:tcW w:w="3264" w:type="dxa"/>
            <w:shd w:val="clear" w:color="auto" w:fill="1F4E79"/>
            <w:vAlign w:val="center"/>
          </w:tcPr>
          <w:p w14:paraId="4F5AAC0B" w14:textId="77777777" w:rsidR="00AF6226" w:rsidRDefault="00AF6226" w:rsidP="00D650B6">
            <w:proofErr w:type="spellStart"/>
            <w:r>
              <w:rPr>
                <w:b/>
                <w:color w:val="FFFFFF"/>
                <w:sz w:val="19"/>
              </w:rPr>
              <w:t>Categoría</w:t>
            </w:r>
            <w:proofErr w:type="spellEnd"/>
          </w:p>
        </w:tc>
        <w:tc>
          <w:tcPr>
            <w:tcW w:w="3264" w:type="dxa"/>
            <w:shd w:val="clear" w:color="auto" w:fill="1F4E79"/>
            <w:vAlign w:val="center"/>
          </w:tcPr>
          <w:p w14:paraId="648701C1" w14:textId="77777777" w:rsidR="00AF6226" w:rsidRDefault="00AF6226" w:rsidP="00D650B6">
            <w:proofErr w:type="spellStart"/>
            <w:r>
              <w:rPr>
                <w:b/>
                <w:color w:val="FFFFFF"/>
                <w:sz w:val="19"/>
              </w:rPr>
              <w:t>Dónde</w:t>
            </w:r>
            <w:proofErr w:type="spellEnd"/>
            <w:r>
              <w:rPr>
                <w:b/>
                <w:color w:val="FFFFFF"/>
                <w:sz w:val="19"/>
              </w:rPr>
              <w:t xml:space="preserve"> </w:t>
            </w:r>
            <w:proofErr w:type="spellStart"/>
            <w:r>
              <w:rPr>
                <w:b/>
                <w:color w:val="FFFFFF"/>
                <w:sz w:val="19"/>
              </w:rPr>
              <w:t>buscar</w:t>
            </w:r>
            <w:proofErr w:type="spellEnd"/>
          </w:p>
        </w:tc>
        <w:tc>
          <w:tcPr>
            <w:tcW w:w="3264" w:type="dxa"/>
            <w:shd w:val="clear" w:color="auto" w:fill="1F4E79"/>
            <w:vAlign w:val="center"/>
          </w:tcPr>
          <w:p w14:paraId="2A5B2833" w14:textId="77777777" w:rsidR="00AF6226" w:rsidRDefault="00AF6226" w:rsidP="00D650B6">
            <w:r>
              <w:rPr>
                <w:b/>
                <w:color w:val="FFFFFF"/>
                <w:sz w:val="19"/>
              </w:rPr>
              <w:t xml:space="preserve">Para </w:t>
            </w:r>
            <w:proofErr w:type="spellStart"/>
            <w:r>
              <w:rPr>
                <w:b/>
                <w:color w:val="FFFFFF"/>
                <w:sz w:val="19"/>
              </w:rPr>
              <w:t>qué</w:t>
            </w:r>
            <w:proofErr w:type="spellEnd"/>
            <w:r>
              <w:rPr>
                <w:b/>
                <w:color w:val="FFFFFF"/>
                <w:sz w:val="19"/>
              </w:rPr>
              <w:t xml:space="preserve"> </w:t>
            </w:r>
            <w:proofErr w:type="spellStart"/>
            <w:r>
              <w:rPr>
                <w:b/>
                <w:color w:val="FFFFFF"/>
                <w:sz w:val="19"/>
              </w:rPr>
              <w:t>sirve</w:t>
            </w:r>
            <w:proofErr w:type="spellEnd"/>
          </w:p>
        </w:tc>
      </w:tr>
      <w:tr w:rsidR="00AF6226" w14:paraId="0334CC5A" w14:textId="77777777" w:rsidTr="00D650B6">
        <w:trPr>
          <w:jc w:val="center"/>
        </w:trPr>
        <w:tc>
          <w:tcPr>
            <w:tcW w:w="3264" w:type="dxa"/>
            <w:vAlign w:val="center"/>
          </w:tcPr>
          <w:p w14:paraId="5F7E16CC" w14:textId="77777777" w:rsidR="00AF6226" w:rsidRDefault="00AF6226" w:rsidP="00D650B6">
            <w:proofErr w:type="spellStart"/>
            <w:r>
              <w:rPr>
                <w:sz w:val="19"/>
              </w:rPr>
              <w:t>Profesional</w:t>
            </w:r>
            <w:proofErr w:type="spellEnd"/>
            <w:r>
              <w:rPr>
                <w:sz w:val="19"/>
              </w:rPr>
              <w:t xml:space="preserve"> / </w:t>
            </w:r>
            <w:proofErr w:type="spellStart"/>
            <w:r>
              <w:rPr>
                <w:sz w:val="19"/>
              </w:rPr>
              <w:t>negocios</w:t>
            </w:r>
            <w:proofErr w:type="spellEnd"/>
          </w:p>
        </w:tc>
        <w:tc>
          <w:tcPr>
            <w:tcW w:w="3264" w:type="dxa"/>
            <w:vAlign w:val="center"/>
          </w:tcPr>
          <w:p w14:paraId="033D7890" w14:textId="77777777" w:rsidR="00AF6226" w:rsidRDefault="00AF6226" w:rsidP="00D650B6">
            <w:r>
              <w:rPr>
                <w:sz w:val="19"/>
              </w:rPr>
              <w:t xml:space="preserve">LinkedIn, </w:t>
            </w:r>
            <w:proofErr w:type="spellStart"/>
            <w:r>
              <w:rPr>
                <w:sz w:val="19"/>
              </w:rPr>
              <w:t>Expomin</w:t>
            </w:r>
            <w:proofErr w:type="spellEnd"/>
            <w:r>
              <w:rPr>
                <w:sz w:val="19"/>
              </w:rPr>
              <w:t xml:space="preserve">, </w:t>
            </w:r>
            <w:proofErr w:type="spellStart"/>
            <w:r>
              <w:rPr>
                <w:sz w:val="19"/>
              </w:rPr>
              <w:t>ProChile</w:t>
            </w:r>
            <w:proofErr w:type="spellEnd"/>
            <w:r>
              <w:rPr>
                <w:sz w:val="19"/>
              </w:rPr>
              <w:t xml:space="preserve">, </w:t>
            </w:r>
            <w:proofErr w:type="spellStart"/>
            <w:r>
              <w:rPr>
                <w:sz w:val="19"/>
              </w:rPr>
              <w:t>Sonami</w:t>
            </w:r>
            <w:proofErr w:type="spellEnd"/>
            <w:r>
              <w:rPr>
                <w:sz w:val="19"/>
              </w:rPr>
              <w:t xml:space="preserve">, </w:t>
            </w:r>
            <w:proofErr w:type="spellStart"/>
            <w:r>
              <w:rPr>
                <w:sz w:val="19"/>
              </w:rPr>
              <w:t>cámaras</w:t>
            </w:r>
            <w:proofErr w:type="spellEnd"/>
            <w:r>
              <w:rPr>
                <w:sz w:val="19"/>
              </w:rPr>
              <w:t xml:space="preserve"> de </w:t>
            </w:r>
            <w:proofErr w:type="spellStart"/>
            <w:r>
              <w:rPr>
                <w:sz w:val="19"/>
              </w:rPr>
              <w:t>comercio</w:t>
            </w:r>
            <w:proofErr w:type="spellEnd"/>
            <w:r>
              <w:rPr>
                <w:sz w:val="19"/>
              </w:rPr>
              <w:t xml:space="preserve">, ferias </w:t>
            </w:r>
            <w:proofErr w:type="spellStart"/>
            <w:r>
              <w:rPr>
                <w:sz w:val="19"/>
              </w:rPr>
              <w:t>inmobiliarias</w:t>
            </w:r>
            <w:proofErr w:type="spellEnd"/>
            <w:r>
              <w:rPr>
                <w:sz w:val="19"/>
              </w:rPr>
              <w:t xml:space="preserve">, </w:t>
            </w:r>
            <w:proofErr w:type="spellStart"/>
            <w:r>
              <w:rPr>
                <w:sz w:val="19"/>
              </w:rPr>
              <w:t>charlas</w:t>
            </w:r>
            <w:proofErr w:type="spellEnd"/>
            <w:r>
              <w:rPr>
                <w:sz w:val="19"/>
              </w:rPr>
              <w:t xml:space="preserve"> </w:t>
            </w:r>
            <w:proofErr w:type="spellStart"/>
            <w:r>
              <w:rPr>
                <w:sz w:val="19"/>
              </w:rPr>
              <w:t>universitarias</w:t>
            </w:r>
            <w:proofErr w:type="spellEnd"/>
            <w:r>
              <w:rPr>
                <w:sz w:val="19"/>
              </w:rPr>
              <w:t xml:space="preserve"> y </w:t>
            </w:r>
            <w:proofErr w:type="spellStart"/>
            <w:r>
              <w:rPr>
                <w:sz w:val="19"/>
              </w:rPr>
              <w:t>seminarios</w:t>
            </w:r>
            <w:proofErr w:type="spellEnd"/>
            <w:r>
              <w:rPr>
                <w:sz w:val="19"/>
              </w:rPr>
              <w:t>.</w:t>
            </w:r>
          </w:p>
        </w:tc>
        <w:tc>
          <w:tcPr>
            <w:tcW w:w="3264" w:type="dxa"/>
            <w:vAlign w:val="center"/>
          </w:tcPr>
          <w:p w14:paraId="6846E7BA" w14:textId="77777777" w:rsidR="00AF6226" w:rsidRDefault="00AF6226" w:rsidP="00D650B6">
            <w:proofErr w:type="spellStart"/>
            <w:r>
              <w:rPr>
                <w:sz w:val="19"/>
              </w:rPr>
              <w:t>Construcción</w:t>
            </w:r>
            <w:proofErr w:type="spellEnd"/>
            <w:r>
              <w:rPr>
                <w:sz w:val="19"/>
              </w:rPr>
              <w:t xml:space="preserve"> de red </w:t>
            </w:r>
            <w:proofErr w:type="spellStart"/>
            <w:r>
              <w:rPr>
                <w:sz w:val="19"/>
              </w:rPr>
              <w:t>empresarial</w:t>
            </w:r>
            <w:proofErr w:type="spellEnd"/>
            <w:r>
              <w:rPr>
                <w:sz w:val="19"/>
              </w:rPr>
              <w:t xml:space="preserve">, </w:t>
            </w:r>
            <w:proofErr w:type="spellStart"/>
            <w:r>
              <w:rPr>
                <w:sz w:val="19"/>
              </w:rPr>
              <w:t>minera</w:t>
            </w:r>
            <w:proofErr w:type="spellEnd"/>
            <w:r>
              <w:rPr>
                <w:sz w:val="19"/>
              </w:rPr>
              <w:t xml:space="preserve"> e </w:t>
            </w:r>
            <w:proofErr w:type="spellStart"/>
            <w:r>
              <w:rPr>
                <w:sz w:val="19"/>
              </w:rPr>
              <w:t>inmobiliaria</w:t>
            </w:r>
            <w:proofErr w:type="spellEnd"/>
            <w:r>
              <w:rPr>
                <w:sz w:val="19"/>
              </w:rPr>
              <w:t>.</w:t>
            </w:r>
          </w:p>
        </w:tc>
      </w:tr>
      <w:tr w:rsidR="00AF6226" w14:paraId="4AEBD5A4" w14:textId="77777777" w:rsidTr="00D650B6">
        <w:trPr>
          <w:jc w:val="center"/>
        </w:trPr>
        <w:tc>
          <w:tcPr>
            <w:tcW w:w="3264" w:type="dxa"/>
            <w:vAlign w:val="center"/>
          </w:tcPr>
          <w:p w14:paraId="1B9053E4" w14:textId="77777777" w:rsidR="00AF6226" w:rsidRDefault="00AF6226" w:rsidP="00D650B6">
            <w:r>
              <w:rPr>
                <w:sz w:val="19"/>
              </w:rPr>
              <w:t>Laboral</w:t>
            </w:r>
          </w:p>
        </w:tc>
        <w:tc>
          <w:tcPr>
            <w:tcW w:w="3264" w:type="dxa"/>
            <w:vAlign w:val="center"/>
          </w:tcPr>
          <w:p w14:paraId="0AEF1857" w14:textId="77777777" w:rsidR="00AF6226" w:rsidRDefault="00AF6226" w:rsidP="00D650B6">
            <w:proofErr w:type="spellStart"/>
            <w:r>
              <w:rPr>
                <w:sz w:val="19"/>
              </w:rPr>
              <w:t>Entorno</w:t>
            </w:r>
            <w:proofErr w:type="spellEnd"/>
            <w:r>
              <w:rPr>
                <w:sz w:val="19"/>
              </w:rPr>
              <w:t xml:space="preserve"> </w:t>
            </w:r>
            <w:proofErr w:type="spellStart"/>
            <w:r>
              <w:rPr>
                <w:sz w:val="19"/>
              </w:rPr>
              <w:t>corporativo</w:t>
            </w:r>
            <w:proofErr w:type="spellEnd"/>
            <w:r>
              <w:rPr>
                <w:sz w:val="19"/>
              </w:rPr>
              <w:t xml:space="preserve">, </w:t>
            </w:r>
            <w:proofErr w:type="spellStart"/>
            <w:r>
              <w:rPr>
                <w:sz w:val="19"/>
              </w:rPr>
              <w:t>colegas</w:t>
            </w:r>
            <w:proofErr w:type="spellEnd"/>
            <w:r>
              <w:rPr>
                <w:sz w:val="19"/>
              </w:rPr>
              <w:t xml:space="preserve"> buenos, </w:t>
            </w:r>
            <w:proofErr w:type="spellStart"/>
            <w:r>
              <w:rPr>
                <w:sz w:val="19"/>
              </w:rPr>
              <w:t>supervisores</w:t>
            </w:r>
            <w:proofErr w:type="spellEnd"/>
            <w:r>
              <w:rPr>
                <w:sz w:val="19"/>
              </w:rPr>
              <w:t xml:space="preserve">, </w:t>
            </w:r>
            <w:proofErr w:type="spellStart"/>
            <w:r>
              <w:rPr>
                <w:sz w:val="19"/>
              </w:rPr>
              <w:t>contratistas</w:t>
            </w:r>
            <w:proofErr w:type="spellEnd"/>
            <w:r>
              <w:rPr>
                <w:sz w:val="19"/>
              </w:rPr>
              <w:t xml:space="preserve">, </w:t>
            </w:r>
            <w:proofErr w:type="spellStart"/>
            <w:r>
              <w:rPr>
                <w:sz w:val="19"/>
              </w:rPr>
              <w:t>empresas</w:t>
            </w:r>
            <w:proofErr w:type="spellEnd"/>
            <w:r>
              <w:rPr>
                <w:sz w:val="19"/>
              </w:rPr>
              <w:t xml:space="preserve"> de </w:t>
            </w:r>
            <w:proofErr w:type="spellStart"/>
            <w:r>
              <w:rPr>
                <w:sz w:val="19"/>
              </w:rPr>
              <w:t>seguridad</w:t>
            </w:r>
            <w:proofErr w:type="spellEnd"/>
            <w:r>
              <w:rPr>
                <w:sz w:val="19"/>
              </w:rPr>
              <w:t xml:space="preserve"> e </w:t>
            </w:r>
            <w:proofErr w:type="spellStart"/>
            <w:r>
              <w:rPr>
                <w:sz w:val="19"/>
              </w:rPr>
              <w:t>industria</w:t>
            </w:r>
            <w:proofErr w:type="spellEnd"/>
            <w:r>
              <w:rPr>
                <w:sz w:val="19"/>
              </w:rPr>
              <w:t>.</w:t>
            </w:r>
          </w:p>
        </w:tc>
        <w:tc>
          <w:tcPr>
            <w:tcW w:w="3264" w:type="dxa"/>
            <w:vAlign w:val="center"/>
          </w:tcPr>
          <w:p w14:paraId="1185892A" w14:textId="77777777" w:rsidR="00AF6226" w:rsidRDefault="00AF6226" w:rsidP="00D650B6">
            <w:r>
              <w:rPr>
                <w:sz w:val="19"/>
              </w:rPr>
              <w:t xml:space="preserve">Mejor </w:t>
            </w:r>
            <w:proofErr w:type="spellStart"/>
            <w:r>
              <w:rPr>
                <w:sz w:val="19"/>
              </w:rPr>
              <w:t>empleabilidad</w:t>
            </w:r>
            <w:proofErr w:type="spellEnd"/>
            <w:r>
              <w:rPr>
                <w:sz w:val="19"/>
              </w:rPr>
              <w:t xml:space="preserve"> y </w:t>
            </w:r>
            <w:proofErr w:type="spellStart"/>
            <w:r>
              <w:rPr>
                <w:sz w:val="19"/>
              </w:rPr>
              <w:t>acceso</w:t>
            </w:r>
            <w:proofErr w:type="spellEnd"/>
            <w:r>
              <w:rPr>
                <w:sz w:val="19"/>
              </w:rPr>
              <w:t xml:space="preserve"> </w:t>
            </w:r>
            <w:proofErr w:type="gramStart"/>
            <w:r>
              <w:rPr>
                <w:sz w:val="19"/>
              </w:rPr>
              <w:t>a</w:t>
            </w:r>
            <w:proofErr w:type="gramEnd"/>
            <w:r>
              <w:rPr>
                <w:sz w:val="19"/>
              </w:rPr>
              <w:t xml:space="preserve"> </w:t>
            </w:r>
            <w:proofErr w:type="spellStart"/>
            <w:r>
              <w:rPr>
                <w:sz w:val="19"/>
              </w:rPr>
              <w:t>opciones</w:t>
            </w:r>
            <w:proofErr w:type="spellEnd"/>
            <w:r>
              <w:rPr>
                <w:sz w:val="19"/>
              </w:rPr>
              <w:t>.</w:t>
            </w:r>
          </w:p>
        </w:tc>
      </w:tr>
      <w:tr w:rsidR="00AF6226" w14:paraId="4C38D05F" w14:textId="77777777" w:rsidTr="00D650B6">
        <w:trPr>
          <w:jc w:val="center"/>
        </w:trPr>
        <w:tc>
          <w:tcPr>
            <w:tcW w:w="3264" w:type="dxa"/>
            <w:vAlign w:val="center"/>
          </w:tcPr>
          <w:p w14:paraId="546FD60F" w14:textId="77777777" w:rsidR="00AF6226" w:rsidRDefault="00AF6226" w:rsidP="00D650B6">
            <w:r>
              <w:rPr>
                <w:sz w:val="19"/>
              </w:rPr>
              <w:t>Universidad</w:t>
            </w:r>
          </w:p>
        </w:tc>
        <w:tc>
          <w:tcPr>
            <w:tcW w:w="3264" w:type="dxa"/>
            <w:vAlign w:val="center"/>
          </w:tcPr>
          <w:p w14:paraId="6173E35A" w14:textId="77777777" w:rsidR="00AF6226" w:rsidRDefault="00AF6226" w:rsidP="00D650B6">
            <w:proofErr w:type="spellStart"/>
            <w:r>
              <w:rPr>
                <w:sz w:val="19"/>
              </w:rPr>
              <w:t>Compañeros</w:t>
            </w:r>
            <w:proofErr w:type="spellEnd"/>
            <w:r>
              <w:rPr>
                <w:sz w:val="19"/>
              </w:rPr>
              <w:t xml:space="preserve">, </w:t>
            </w:r>
            <w:proofErr w:type="spellStart"/>
            <w:r>
              <w:rPr>
                <w:sz w:val="19"/>
              </w:rPr>
              <w:t>profesores</w:t>
            </w:r>
            <w:proofErr w:type="spellEnd"/>
            <w:r>
              <w:rPr>
                <w:sz w:val="19"/>
              </w:rPr>
              <w:t xml:space="preserve">, </w:t>
            </w:r>
            <w:proofErr w:type="spellStart"/>
            <w:r>
              <w:rPr>
                <w:sz w:val="19"/>
              </w:rPr>
              <w:t>egresados</w:t>
            </w:r>
            <w:proofErr w:type="spellEnd"/>
            <w:r>
              <w:rPr>
                <w:sz w:val="19"/>
              </w:rPr>
              <w:t xml:space="preserve">, </w:t>
            </w:r>
            <w:proofErr w:type="spellStart"/>
            <w:r>
              <w:rPr>
                <w:sz w:val="19"/>
              </w:rPr>
              <w:t>charlas</w:t>
            </w:r>
            <w:proofErr w:type="spellEnd"/>
            <w:r>
              <w:rPr>
                <w:sz w:val="19"/>
              </w:rPr>
              <w:t xml:space="preserve"> y </w:t>
            </w:r>
            <w:proofErr w:type="spellStart"/>
            <w:r>
              <w:rPr>
                <w:sz w:val="19"/>
              </w:rPr>
              <w:t>proyectos</w:t>
            </w:r>
            <w:proofErr w:type="spellEnd"/>
            <w:r>
              <w:rPr>
                <w:sz w:val="19"/>
              </w:rPr>
              <w:t>.</w:t>
            </w:r>
          </w:p>
        </w:tc>
        <w:tc>
          <w:tcPr>
            <w:tcW w:w="3264" w:type="dxa"/>
            <w:vAlign w:val="center"/>
          </w:tcPr>
          <w:p w14:paraId="35E5CEBC" w14:textId="77777777" w:rsidR="00AF6226" w:rsidRDefault="00AF6226" w:rsidP="00D650B6">
            <w:r>
              <w:rPr>
                <w:sz w:val="19"/>
              </w:rPr>
              <w:t xml:space="preserve">Red </w:t>
            </w:r>
            <w:proofErr w:type="spellStart"/>
            <w:r>
              <w:rPr>
                <w:sz w:val="19"/>
              </w:rPr>
              <w:t>académica</w:t>
            </w:r>
            <w:proofErr w:type="spellEnd"/>
            <w:r>
              <w:rPr>
                <w:sz w:val="19"/>
              </w:rPr>
              <w:t xml:space="preserve"> y </w:t>
            </w:r>
            <w:proofErr w:type="spellStart"/>
            <w:r>
              <w:rPr>
                <w:sz w:val="19"/>
              </w:rPr>
              <w:t>profesional</w:t>
            </w:r>
            <w:proofErr w:type="spellEnd"/>
            <w:r>
              <w:rPr>
                <w:sz w:val="19"/>
              </w:rPr>
              <w:t xml:space="preserve"> </w:t>
            </w:r>
            <w:proofErr w:type="spellStart"/>
            <w:r>
              <w:rPr>
                <w:sz w:val="19"/>
              </w:rPr>
              <w:t>futura</w:t>
            </w:r>
            <w:proofErr w:type="spellEnd"/>
            <w:r>
              <w:rPr>
                <w:sz w:val="19"/>
              </w:rPr>
              <w:t>.</w:t>
            </w:r>
          </w:p>
        </w:tc>
      </w:tr>
      <w:tr w:rsidR="00AF6226" w14:paraId="088E076B" w14:textId="77777777" w:rsidTr="00D650B6">
        <w:trPr>
          <w:jc w:val="center"/>
        </w:trPr>
        <w:tc>
          <w:tcPr>
            <w:tcW w:w="3264" w:type="dxa"/>
            <w:vAlign w:val="center"/>
          </w:tcPr>
          <w:p w14:paraId="3A9EB0B1" w14:textId="77777777" w:rsidR="00AF6226" w:rsidRDefault="00AF6226" w:rsidP="00D650B6">
            <w:proofErr w:type="spellStart"/>
            <w:r>
              <w:rPr>
                <w:sz w:val="19"/>
              </w:rPr>
              <w:t>Inmobiliario</w:t>
            </w:r>
            <w:proofErr w:type="spellEnd"/>
          </w:p>
        </w:tc>
        <w:tc>
          <w:tcPr>
            <w:tcW w:w="3264" w:type="dxa"/>
            <w:vAlign w:val="center"/>
          </w:tcPr>
          <w:p w14:paraId="74ED4A84" w14:textId="77777777" w:rsidR="00AF6226" w:rsidRDefault="00AF6226" w:rsidP="00D650B6">
            <w:proofErr w:type="spellStart"/>
            <w:r>
              <w:rPr>
                <w:sz w:val="19"/>
              </w:rPr>
              <w:t>Corredores</w:t>
            </w:r>
            <w:proofErr w:type="spellEnd"/>
            <w:r>
              <w:rPr>
                <w:sz w:val="19"/>
              </w:rPr>
              <w:t xml:space="preserve">, </w:t>
            </w:r>
            <w:proofErr w:type="spellStart"/>
            <w:r>
              <w:rPr>
                <w:sz w:val="19"/>
              </w:rPr>
              <w:t>tasadores</w:t>
            </w:r>
            <w:proofErr w:type="spellEnd"/>
            <w:r>
              <w:rPr>
                <w:sz w:val="19"/>
              </w:rPr>
              <w:t xml:space="preserve">, abogados, </w:t>
            </w:r>
            <w:proofErr w:type="spellStart"/>
            <w:r>
              <w:rPr>
                <w:sz w:val="19"/>
              </w:rPr>
              <w:t>inversionistas</w:t>
            </w:r>
            <w:proofErr w:type="spellEnd"/>
            <w:r>
              <w:rPr>
                <w:sz w:val="19"/>
              </w:rPr>
              <w:t xml:space="preserve"> y </w:t>
            </w:r>
            <w:proofErr w:type="spellStart"/>
            <w:r>
              <w:rPr>
                <w:sz w:val="19"/>
              </w:rPr>
              <w:t>constructoras</w:t>
            </w:r>
            <w:proofErr w:type="spellEnd"/>
            <w:r>
              <w:rPr>
                <w:sz w:val="19"/>
              </w:rPr>
              <w:t>.</w:t>
            </w:r>
          </w:p>
        </w:tc>
        <w:tc>
          <w:tcPr>
            <w:tcW w:w="3264" w:type="dxa"/>
            <w:vAlign w:val="center"/>
          </w:tcPr>
          <w:p w14:paraId="4E50B073" w14:textId="77777777" w:rsidR="00AF6226" w:rsidRDefault="00AF6226" w:rsidP="00D650B6">
            <w:r>
              <w:rPr>
                <w:sz w:val="19"/>
              </w:rPr>
              <w:t>Base LNR.</w:t>
            </w:r>
          </w:p>
        </w:tc>
      </w:tr>
    </w:tbl>
    <w:p w14:paraId="4BBF4CF7" w14:textId="77777777" w:rsidR="00AF6226" w:rsidRDefault="00AF6226" w:rsidP="00AF6226"/>
    <w:p w14:paraId="04F8894F" w14:textId="77777777" w:rsidR="00AF6226" w:rsidRDefault="00AF6226" w:rsidP="00AF6226">
      <w:proofErr w:type="spellStart"/>
      <w:r>
        <w:t>Acción</w:t>
      </w:r>
      <w:proofErr w:type="spellEnd"/>
      <w:r>
        <w:t xml:space="preserve">: </w:t>
      </w:r>
      <w:proofErr w:type="spellStart"/>
      <w:r>
        <w:t>cada</w:t>
      </w:r>
      <w:proofErr w:type="spellEnd"/>
      <w:r>
        <w:t xml:space="preserve"> </w:t>
      </w:r>
      <w:proofErr w:type="spellStart"/>
      <w:r>
        <w:t>semana</w:t>
      </w:r>
      <w:proofErr w:type="spellEnd"/>
      <w:r>
        <w:t xml:space="preserve"> </w:t>
      </w:r>
      <w:proofErr w:type="spellStart"/>
      <w:r>
        <w:t>debe</w:t>
      </w:r>
      <w:proofErr w:type="spellEnd"/>
      <w:r>
        <w:t xml:space="preserve"> </w:t>
      </w:r>
      <w:proofErr w:type="spellStart"/>
      <w:r>
        <w:t>existir</w:t>
      </w:r>
      <w:proofErr w:type="spellEnd"/>
      <w:r>
        <w:t xml:space="preserve"> al </w:t>
      </w:r>
      <w:proofErr w:type="spellStart"/>
      <w:r>
        <w:t>menos</w:t>
      </w:r>
      <w:proofErr w:type="spellEnd"/>
      <w:r>
        <w:t xml:space="preserve"> un </w:t>
      </w:r>
      <w:proofErr w:type="spellStart"/>
      <w:r>
        <w:t>bloque</w:t>
      </w:r>
      <w:proofErr w:type="spellEnd"/>
      <w:r>
        <w:t xml:space="preserve"> de </w:t>
      </w:r>
      <w:proofErr w:type="spellStart"/>
      <w:r>
        <w:t>búsqueda</w:t>
      </w:r>
      <w:proofErr w:type="spellEnd"/>
      <w:r>
        <w:t xml:space="preserve"> de </w:t>
      </w:r>
      <w:proofErr w:type="spellStart"/>
      <w:r>
        <w:t>contactos</w:t>
      </w:r>
      <w:proofErr w:type="spellEnd"/>
      <w:r>
        <w:t xml:space="preserve"> </w:t>
      </w:r>
      <w:proofErr w:type="spellStart"/>
      <w:r>
        <w:t>útiles</w:t>
      </w:r>
      <w:proofErr w:type="spellEnd"/>
      <w:r>
        <w:t xml:space="preserve">. No se </w:t>
      </w:r>
      <w:proofErr w:type="spellStart"/>
      <w:r>
        <w:t>agrega</w:t>
      </w:r>
      <w:proofErr w:type="spellEnd"/>
      <w:r>
        <w:t xml:space="preserve"> </w:t>
      </w:r>
      <w:proofErr w:type="spellStart"/>
      <w:r>
        <w:t>por</w:t>
      </w:r>
      <w:proofErr w:type="spellEnd"/>
      <w:r>
        <w:t xml:space="preserve"> </w:t>
      </w:r>
      <w:proofErr w:type="spellStart"/>
      <w:r>
        <w:t>agregar</w:t>
      </w:r>
      <w:proofErr w:type="spellEnd"/>
      <w:r>
        <w:t xml:space="preserve">; se </w:t>
      </w:r>
      <w:proofErr w:type="spellStart"/>
      <w:r>
        <w:t>agrega</w:t>
      </w:r>
      <w:proofErr w:type="spellEnd"/>
      <w:r>
        <w:t xml:space="preserve"> </w:t>
      </w:r>
      <w:proofErr w:type="spellStart"/>
      <w:r>
        <w:t>por</w:t>
      </w:r>
      <w:proofErr w:type="spellEnd"/>
      <w:r>
        <w:t xml:space="preserve"> </w:t>
      </w:r>
      <w:proofErr w:type="spellStart"/>
      <w:r>
        <w:t>función</w:t>
      </w:r>
      <w:proofErr w:type="spellEnd"/>
      <w:r>
        <w:t>.</w:t>
      </w:r>
    </w:p>
    <w:p w14:paraId="4DB84C8D" w14:textId="77777777" w:rsidR="00AF6226" w:rsidRDefault="00AF6226" w:rsidP="00AF6226">
      <w:pPr>
        <w:pStyle w:val="Ttulo2"/>
        <w:spacing w:before="160" w:after="120"/>
      </w:pPr>
      <w:r>
        <w:t xml:space="preserve">VIII. </w:t>
      </w:r>
      <w:proofErr w:type="spellStart"/>
      <w:r>
        <w:t>Dónde</w:t>
      </w:r>
      <w:proofErr w:type="spellEnd"/>
      <w:r>
        <w:t xml:space="preserve"> </w:t>
      </w:r>
      <w:proofErr w:type="spellStart"/>
      <w:r>
        <w:t>buscar</w:t>
      </w:r>
      <w:proofErr w:type="spellEnd"/>
      <w:r>
        <w:t xml:space="preserve"> </w:t>
      </w:r>
      <w:proofErr w:type="spellStart"/>
      <w:r>
        <w:t>internacionales</w:t>
      </w:r>
      <w:proofErr w:type="spellEnd"/>
    </w:p>
    <w:p w14:paraId="325DA78C" w14:textId="77777777" w:rsidR="00AF6226" w:rsidRDefault="00AF6226" w:rsidP="00AF6226">
      <w:r>
        <w:t xml:space="preserve">La red </w:t>
      </w:r>
      <w:proofErr w:type="spellStart"/>
      <w:r>
        <w:t>internacional</w:t>
      </w:r>
      <w:proofErr w:type="spellEnd"/>
      <w:r>
        <w:t xml:space="preserve"> se </w:t>
      </w:r>
      <w:proofErr w:type="spellStart"/>
      <w:r>
        <w:t>construye</w:t>
      </w:r>
      <w:proofErr w:type="spellEnd"/>
      <w:r>
        <w:t xml:space="preserve"> online antes de </w:t>
      </w:r>
      <w:proofErr w:type="spellStart"/>
      <w:r>
        <w:t>viajar</w:t>
      </w:r>
      <w:proofErr w:type="spellEnd"/>
      <w:r>
        <w:t xml:space="preserve">. LinkedIn global, </w:t>
      </w:r>
      <w:proofErr w:type="spellStart"/>
      <w:r>
        <w:t>páginas</w:t>
      </w:r>
      <w:proofErr w:type="spellEnd"/>
      <w:r>
        <w:t xml:space="preserve"> </w:t>
      </w:r>
      <w:proofErr w:type="spellStart"/>
      <w:r>
        <w:t>corporativas</w:t>
      </w:r>
      <w:proofErr w:type="spellEnd"/>
      <w:r>
        <w:t xml:space="preserve">, ferias </w:t>
      </w:r>
      <w:proofErr w:type="spellStart"/>
      <w:r>
        <w:t>virtuales</w:t>
      </w:r>
      <w:proofErr w:type="spellEnd"/>
      <w:r>
        <w:t xml:space="preserve">, </w:t>
      </w:r>
      <w:proofErr w:type="spellStart"/>
      <w:r>
        <w:t>directorios</w:t>
      </w:r>
      <w:proofErr w:type="spellEnd"/>
      <w:r>
        <w:t xml:space="preserve"> </w:t>
      </w:r>
      <w:proofErr w:type="spellStart"/>
      <w:r>
        <w:t>sectoriales</w:t>
      </w:r>
      <w:proofErr w:type="spellEnd"/>
      <w:r>
        <w:t xml:space="preserve"> y </w:t>
      </w:r>
      <w:proofErr w:type="spellStart"/>
      <w:r>
        <w:t>cámaras</w:t>
      </w:r>
      <w:proofErr w:type="spellEnd"/>
      <w:r>
        <w:t xml:space="preserve"> </w:t>
      </w:r>
      <w:proofErr w:type="spellStart"/>
      <w:r>
        <w:t>binacionales</w:t>
      </w:r>
      <w:proofErr w:type="spellEnd"/>
      <w:r>
        <w:t xml:space="preserve"> son </w:t>
      </w:r>
      <w:proofErr w:type="spellStart"/>
      <w:r>
        <w:t>puertas</w:t>
      </w:r>
      <w:proofErr w:type="spellEnd"/>
      <w:r>
        <w:t xml:space="preserve"> de entrada. No </w:t>
      </w:r>
      <w:proofErr w:type="spellStart"/>
      <w:r>
        <w:t>necesitas</w:t>
      </w:r>
      <w:proofErr w:type="spellEnd"/>
      <w:r>
        <w:t xml:space="preserve"> </w:t>
      </w:r>
      <w:proofErr w:type="spellStart"/>
      <w:r>
        <w:t>tener</w:t>
      </w:r>
      <w:proofErr w:type="spellEnd"/>
      <w:r>
        <w:t xml:space="preserve"> </w:t>
      </w:r>
      <w:proofErr w:type="spellStart"/>
      <w:r>
        <w:t>una</w:t>
      </w:r>
      <w:proofErr w:type="spellEnd"/>
      <w:r>
        <w:t xml:space="preserve"> </w:t>
      </w:r>
      <w:proofErr w:type="spellStart"/>
      <w:r>
        <w:t>empresa</w:t>
      </w:r>
      <w:proofErr w:type="spellEnd"/>
      <w:r>
        <w:t xml:space="preserve"> </w:t>
      </w:r>
      <w:proofErr w:type="spellStart"/>
      <w:r>
        <w:t>gigante</w:t>
      </w:r>
      <w:proofErr w:type="spellEnd"/>
      <w:r>
        <w:t xml:space="preserve"> para </w:t>
      </w:r>
      <w:proofErr w:type="spellStart"/>
      <w:r>
        <w:t>comenzar</w:t>
      </w:r>
      <w:proofErr w:type="spellEnd"/>
      <w:r>
        <w:t xml:space="preserve">; </w:t>
      </w:r>
      <w:proofErr w:type="spellStart"/>
      <w:r>
        <w:t>necesitas</w:t>
      </w:r>
      <w:proofErr w:type="spellEnd"/>
      <w:r>
        <w:t xml:space="preserve"> </w:t>
      </w:r>
      <w:proofErr w:type="spellStart"/>
      <w:r>
        <w:t>mensajes</w:t>
      </w:r>
      <w:proofErr w:type="spellEnd"/>
      <w:r>
        <w:t xml:space="preserve"> </w:t>
      </w:r>
      <w:proofErr w:type="spellStart"/>
      <w:r>
        <w:t>correctos</w:t>
      </w:r>
      <w:proofErr w:type="spellEnd"/>
      <w:r>
        <w:t xml:space="preserve">, </w:t>
      </w:r>
      <w:proofErr w:type="spellStart"/>
      <w:r>
        <w:t>criterio</w:t>
      </w:r>
      <w:proofErr w:type="spellEnd"/>
      <w:r>
        <w:t xml:space="preserve"> y </w:t>
      </w:r>
      <w:proofErr w:type="spellStart"/>
      <w:r>
        <w:t>seguimiento</w:t>
      </w:r>
      <w:proofErr w:type="spellEnd"/>
      <w:r>
        <w:t>.</w:t>
      </w:r>
    </w:p>
    <w:tbl>
      <w:tblPr>
        <w:tblStyle w:val="Tablaconcuadrcula"/>
        <w:tblW w:w="0" w:type="auto"/>
        <w:jc w:val="center"/>
        <w:tblLook w:val="04A0" w:firstRow="1" w:lastRow="0" w:firstColumn="1" w:lastColumn="0" w:noHBand="0" w:noVBand="1"/>
      </w:tblPr>
      <w:tblGrid>
        <w:gridCol w:w="3264"/>
        <w:gridCol w:w="3264"/>
        <w:gridCol w:w="3264"/>
      </w:tblGrid>
      <w:tr w:rsidR="00AF6226" w14:paraId="02BD27F2" w14:textId="77777777" w:rsidTr="00D650B6">
        <w:trPr>
          <w:jc w:val="center"/>
        </w:trPr>
        <w:tc>
          <w:tcPr>
            <w:tcW w:w="3264" w:type="dxa"/>
            <w:shd w:val="clear" w:color="auto" w:fill="1F4E79"/>
            <w:vAlign w:val="center"/>
          </w:tcPr>
          <w:p w14:paraId="4DF17608" w14:textId="77777777" w:rsidR="00AF6226" w:rsidRDefault="00AF6226" w:rsidP="00D650B6">
            <w:r>
              <w:rPr>
                <w:b/>
                <w:color w:val="FFFFFF"/>
                <w:sz w:val="19"/>
              </w:rPr>
              <w:t>Fuente</w:t>
            </w:r>
          </w:p>
        </w:tc>
        <w:tc>
          <w:tcPr>
            <w:tcW w:w="3264" w:type="dxa"/>
            <w:shd w:val="clear" w:color="auto" w:fill="1F4E79"/>
            <w:vAlign w:val="center"/>
          </w:tcPr>
          <w:p w14:paraId="4349F862" w14:textId="77777777" w:rsidR="00AF6226" w:rsidRDefault="00AF6226" w:rsidP="00D650B6">
            <w:r>
              <w:rPr>
                <w:b/>
                <w:color w:val="FFFFFF"/>
                <w:sz w:val="19"/>
              </w:rPr>
              <w:t xml:space="preserve">Uso </w:t>
            </w:r>
            <w:proofErr w:type="spellStart"/>
            <w:r>
              <w:rPr>
                <w:b/>
                <w:color w:val="FFFFFF"/>
                <w:sz w:val="19"/>
              </w:rPr>
              <w:t>correcto</w:t>
            </w:r>
            <w:proofErr w:type="spellEnd"/>
          </w:p>
        </w:tc>
        <w:tc>
          <w:tcPr>
            <w:tcW w:w="3264" w:type="dxa"/>
            <w:shd w:val="clear" w:color="auto" w:fill="1F4E79"/>
            <w:vAlign w:val="center"/>
          </w:tcPr>
          <w:p w14:paraId="07CA9B86" w14:textId="77777777" w:rsidR="00AF6226" w:rsidRDefault="00AF6226" w:rsidP="00D650B6">
            <w:r>
              <w:rPr>
                <w:b/>
                <w:color w:val="FFFFFF"/>
                <w:sz w:val="19"/>
              </w:rPr>
              <w:t xml:space="preserve">Error </w:t>
            </w:r>
            <w:proofErr w:type="gramStart"/>
            <w:r>
              <w:rPr>
                <w:b/>
                <w:color w:val="FFFFFF"/>
                <w:sz w:val="19"/>
              </w:rPr>
              <w:t>a</w:t>
            </w:r>
            <w:proofErr w:type="gramEnd"/>
            <w:r>
              <w:rPr>
                <w:b/>
                <w:color w:val="FFFFFF"/>
                <w:sz w:val="19"/>
              </w:rPr>
              <w:t xml:space="preserve"> </w:t>
            </w:r>
            <w:proofErr w:type="spellStart"/>
            <w:r>
              <w:rPr>
                <w:b/>
                <w:color w:val="FFFFFF"/>
                <w:sz w:val="19"/>
              </w:rPr>
              <w:t>evitar</w:t>
            </w:r>
            <w:proofErr w:type="spellEnd"/>
          </w:p>
        </w:tc>
      </w:tr>
      <w:tr w:rsidR="00AF6226" w14:paraId="7A34394E" w14:textId="77777777" w:rsidTr="00D650B6">
        <w:trPr>
          <w:jc w:val="center"/>
        </w:trPr>
        <w:tc>
          <w:tcPr>
            <w:tcW w:w="3264" w:type="dxa"/>
            <w:vAlign w:val="center"/>
          </w:tcPr>
          <w:p w14:paraId="2DB20E3C" w14:textId="77777777" w:rsidR="00AF6226" w:rsidRDefault="00AF6226" w:rsidP="00D650B6">
            <w:r>
              <w:rPr>
                <w:sz w:val="19"/>
              </w:rPr>
              <w:t>LinkedIn global</w:t>
            </w:r>
          </w:p>
        </w:tc>
        <w:tc>
          <w:tcPr>
            <w:tcW w:w="3264" w:type="dxa"/>
            <w:vAlign w:val="center"/>
          </w:tcPr>
          <w:p w14:paraId="22D8EACB" w14:textId="77777777" w:rsidR="00AF6226" w:rsidRDefault="00AF6226" w:rsidP="00D650B6">
            <w:proofErr w:type="spellStart"/>
            <w:r>
              <w:rPr>
                <w:sz w:val="19"/>
              </w:rPr>
              <w:t>Buscar</w:t>
            </w:r>
            <w:proofErr w:type="spellEnd"/>
            <w:r>
              <w:rPr>
                <w:sz w:val="19"/>
              </w:rPr>
              <w:t xml:space="preserve"> cargos y </w:t>
            </w:r>
            <w:proofErr w:type="spellStart"/>
            <w:r>
              <w:rPr>
                <w:sz w:val="19"/>
              </w:rPr>
              <w:t>empresas</w:t>
            </w:r>
            <w:proofErr w:type="spellEnd"/>
            <w:r>
              <w:rPr>
                <w:sz w:val="19"/>
              </w:rPr>
              <w:t xml:space="preserve"> </w:t>
            </w:r>
            <w:proofErr w:type="spellStart"/>
            <w:r>
              <w:rPr>
                <w:sz w:val="19"/>
              </w:rPr>
              <w:t>específicas</w:t>
            </w:r>
            <w:proofErr w:type="spellEnd"/>
            <w:r>
              <w:rPr>
                <w:sz w:val="19"/>
              </w:rPr>
              <w:t>.</w:t>
            </w:r>
          </w:p>
        </w:tc>
        <w:tc>
          <w:tcPr>
            <w:tcW w:w="3264" w:type="dxa"/>
            <w:vAlign w:val="center"/>
          </w:tcPr>
          <w:p w14:paraId="76B433CD" w14:textId="77777777" w:rsidR="00AF6226" w:rsidRDefault="00AF6226" w:rsidP="00D650B6">
            <w:proofErr w:type="spellStart"/>
            <w:r>
              <w:rPr>
                <w:sz w:val="19"/>
              </w:rPr>
              <w:t>Enviar</w:t>
            </w:r>
            <w:proofErr w:type="spellEnd"/>
            <w:r>
              <w:rPr>
                <w:sz w:val="19"/>
              </w:rPr>
              <w:t xml:space="preserve"> solicitudes </w:t>
            </w:r>
            <w:proofErr w:type="spellStart"/>
            <w:r>
              <w:rPr>
                <w:sz w:val="19"/>
              </w:rPr>
              <w:t>vacías</w:t>
            </w:r>
            <w:proofErr w:type="spellEnd"/>
            <w:r>
              <w:rPr>
                <w:sz w:val="19"/>
              </w:rPr>
              <w:t>.</w:t>
            </w:r>
          </w:p>
        </w:tc>
      </w:tr>
      <w:tr w:rsidR="00AF6226" w14:paraId="30326DDE" w14:textId="77777777" w:rsidTr="00D650B6">
        <w:trPr>
          <w:jc w:val="center"/>
        </w:trPr>
        <w:tc>
          <w:tcPr>
            <w:tcW w:w="3264" w:type="dxa"/>
            <w:vAlign w:val="center"/>
          </w:tcPr>
          <w:p w14:paraId="40874CAA" w14:textId="77777777" w:rsidR="00AF6226" w:rsidRDefault="00AF6226" w:rsidP="00D650B6">
            <w:proofErr w:type="spellStart"/>
            <w:r>
              <w:rPr>
                <w:sz w:val="19"/>
              </w:rPr>
              <w:t>Páginas</w:t>
            </w:r>
            <w:proofErr w:type="spellEnd"/>
            <w:r>
              <w:rPr>
                <w:sz w:val="19"/>
              </w:rPr>
              <w:t xml:space="preserve"> </w:t>
            </w:r>
            <w:proofErr w:type="spellStart"/>
            <w:r>
              <w:rPr>
                <w:sz w:val="19"/>
              </w:rPr>
              <w:t>corporativas</w:t>
            </w:r>
            <w:proofErr w:type="spellEnd"/>
          </w:p>
        </w:tc>
        <w:tc>
          <w:tcPr>
            <w:tcW w:w="3264" w:type="dxa"/>
            <w:vAlign w:val="center"/>
          </w:tcPr>
          <w:p w14:paraId="2194DBD1" w14:textId="77777777" w:rsidR="00AF6226" w:rsidRDefault="00AF6226" w:rsidP="00D650B6">
            <w:proofErr w:type="spellStart"/>
            <w:r>
              <w:rPr>
                <w:sz w:val="19"/>
              </w:rPr>
              <w:t>Identificar</w:t>
            </w:r>
            <w:proofErr w:type="spellEnd"/>
            <w:r>
              <w:rPr>
                <w:sz w:val="19"/>
              </w:rPr>
              <w:t xml:space="preserve"> </w:t>
            </w:r>
            <w:proofErr w:type="spellStart"/>
            <w:r>
              <w:rPr>
                <w:sz w:val="19"/>
              </w:rPr>
              <w:t>estructura</w:t>
            </w:r>
            <w:proofErr w:type="spellEnd"/>
            <w:r>
              <w:rPr>
                <w:sz w:val="19"/>
              </w:rPr>
              <w:t xml:space="preserve">, </w:t>
            </w:r>
            <w:proofErr w:type="spellStart"/>
            <w:r>
              <w:rPr>
                <w:sz w:val="19"/>
              </w:rPr>
              <w:t>correos</w:t>
            </w:r>
            <w:proofErr w:type="spellEnd"/>
            <w:r>
              <w:rPr>
                <w:sz w:val="19"/>
              </w:rPr>
              <w:t xml:space="preserve"> y cargos.</w:t>
            </w:r>
          </w:p>
        </w:tc>
        <w:tc>
          <w:tcPr>
            <w:tcW w:w="3264" w:type="dxa"/>
            <w:vAlign w:val="center"/>
          </w:tcPr>
          <w:p w14:paraId="66C1B465" w14:textId="77777777" w:rsidR="00AF6226" w:rsidRDefault="00AF6226" w:rsidP="00D650B6">
            <w:proofErr w:type="spellStart"/>
            <w:r>
              <w:rPr>
                <w:sz w:val="19"/>
              </w:rPr>
              <w:t>Confiar</w:t>
            </w:r>
            <w:proofErr w:type="spellEnd"/>
            <w:r>
              <w:rPr>
                <w:sz w:val="19"/>
              </w:rPr>
              <w:t xml:space="preserve"> </w:t>
            </w:r>
            <w:proofErr w:type="spellStart"/>
            <w:r>
              <w:rPr>
                <w:sz w:val="19"/>
              </w:rPr>
              <w:t>en</w:t>
            </w:r>
            <w:proofErr w:type="spellEnd"/>
            <w:r>
              <w:rPr>
                <w:sz w:val="19"/>
              </w:rPr>
              <w:t xml:space="preserve"> </w:t>
            </w:r>
            <w:proofErr w:type="spellStart"/>
            <w:r>
              <w:rPr>
                <w:sz w:val="19"/>
              </w:rPr>
              <w:t>datos</w:t>
            </w:r>
            <w:proofErr w:type="spellEnd"/>
            <w:r>
              <w:rPr>
                <w:sz w:val="19"/>
              </w:rPr>
              <w:t xml:space="preserve"> sin </w:t>
            </w:r>
            <w:proofErr w:type="spellStart"/>
            <w:r>
              <w:rPr>
                <w:sz w:val="19"/>
              </w:rPr>
              <w:t>verificar</w:t>
            </w:r>
            <w:proofErr w:type="spellEnd"/>
            <w:r>
              <w:rPr>
                <w:sz w:val="19"/>
              </w:rPr>
              <w:t>.</w:t>
            </w:r>
          </w:p>
        </w:tc>
      </w:tr>
      <w:tr w:rsidR="00AF6226" w14:paraId="6F219568" w14:textId="77777777" w:rsidTr="00D650B6">
        <w:trPr>
          <w:jc w:val="center"/>
        </w:trPr>
        <w:tc>
          <w:tcPr>
            <w:tcW w:w="3264" w:type="dxa"/>
            <w:vAlign w:val="center"/>
          </w:tcPr>
          <w:p w14:paraId="19ADBC10" w14:textId="77777777" w:rsidR="00AF6226" w:rsidRDefault="00AF6226" w:rsidP="00D650B6">
            <w:r>
              <w:rPr>
                <w:sz w:val="19"/>
              </w:rPr>
              <w:t xml:space="preserve">Ferias </w:t>
            </w:r>
            <w:proofErr w:type="spellStart"/>
            <w:r>
              <w:rPr>
                <w:sz w:val="19"/>
              </w:rPr>
              <w:t>virtuales</w:t>
            </w:r>
            <w:proofErr w:type="spellEnd"/>
          </w:p>
        </w:tc>
        <w:tc>
          <w:tcPr>
            <w:tcW w:w="3264" w:type="dxa"/>
            <w:vAlign w:val="center"/>
          </w:tcPr>
          <w:p w14:paraId="39146032" w14:textId="77777777" w:rsidR="00AF6226" w:rsidRDefault="00AF6226" w:rsidP="00D650B6">
            <w:proofErr w:type="spellStart"/>
            <w:r>
              <w:rPr>
                <w:sz w:val="19"/>
              </w:rPr>
              <w:t>Mapear</w:t>
            </w:r>
            <w:proofErr w:type="spellEnd"/>
            <w:r>
              <w:rPr>
                <w:sz w:val="19"/>
              </w:rPr>
              <w:t xml:space="preserve"> </w:t>
            </w:r>
            <w:proofErr w:type="spellStart"/>
            <w:r>
              <w:rPr>
                <w:sz w:val="19"/>
              </w:rPr>
              <w:t>participantes</w:t>
            </w:r>
            <w:proofErr w:type="spellEnd"/>
            <w:r>
              <w:rPr>
                <w:sz w:val="19"/>
              </w:rPr>
              <w:t xml:space="preserve"> y </w:t>
            </w:r>
            <w:proofErr w:type="spellStart"/>
            <w:r>
              <w:rPr>
                <w:sz w:val="19"/>
              </w:rPr>
              <w:t>tendencias</w:t>
            </w:r>
            <w:proofErr w:type="spellEnd"/>
            <w:r>
              <w:rPr>
                <w:sz w:val="19"/>
              </w:rPr>
              <w:t>.</w:t>
            </w:r>
          </w:p>
        </w:tc>
        <w:tc>
          <w:tcPr>
            <w:tcW w:w="3264" w:type="dxa"/>
            <w:vAlign w:val="center"/>
          </w:tcPr>
          <w:p w14:paraId="5DBB2259" w14:textId="77777777" w:rsidR="00AF6226" w:rsidRDefault="00AF6226" w:rsidP="00D650B6">
            <w:r>
              <w:rPr>
                <w:sz w:val="19"/>
              </w:rPr>
              <w:t>Mirar sin registrar.</w:t>
            </w:r>
          </w:p>
        </w:tc>
      </w:tr>
      <w:tr w:rsidR="00AF6226" w14:paraId="370EE1D7" w14:textId="77777777" w:rsidTr="00D650B6">
        <w:trPr>
          <w:jc w:val="center"/>
        </w:trPr>
        <w:tc>
          <w:tcPr>
            <w:tcW w:w="3264" w:type="dxa"/>
            <w:vAlign w:val="center"/>
          </w:tcPr>
          <w:p w14:paraId="766DB841" w14:textId="77777777" w:rsidR="00AF6226" w:rsidRDefault="00AF6226" w:rsidP="00D650B6">
            <w:proofErr w:type="spellStart"/>
            <w:r>
              <w:rPr>
                <w:sz w:val="19"/>
              </w:rPr>
              <w:t>Directorios</w:t>
            </w:r>
            <w:proofErr w:type="spellEnd"/>
            <w:r>
              <w:rPr>
                <w:sz w:val="19"/>
              </w:rPr>
              <w:t xml:space="preserve"> </w:t>
            </w:r>
            <w:proofErr w:type="spellStart"/>
            <w:r>
              <w:rPr>
                <w:sz w:val="19"/>
              </w:rPr>
              <w:t>sectoriales</w:t>
            </w:r>
            <w:proofErr w:type="spellEnd"/>
          </w:p>
        </w:tc>
        <w:tc>
          <w:tcPr>
            <w:tcW w:w="3264" w:type="dxa"/>
            <w:vAlign w:val="center"/>
          </w:tcPr>
          <w:p w14:paraId="6A429105" w14:textId="77777777" w:rsidR="00AF6226" w:rsidRDefault="00AF6226" w:rsidP="00D650B6">
            <w:proofErr w:type="spellStart"/>
            <w:r>
              <w:rPr>
                <w:sz w:val="19"/>
              </w:rPr>
              <w:t>Encontrar</w:t>
            </w:r>
            <w:proofErr w:type="spellEnd"/>
            <w:r>
              <w:rPr>
                <w:sz w:val="19"/>
              </w:rPr>
              <w:t xml:space="preserve"> </w:t>
            </w:r>
            <w:proofErr w:type="spellStart"/>
            <w:r>
              <w:rPr>
                <w:sz w:val="19"/>
              </w:rPr>
              <w:t>empresas</w:t>
            </w:r>
            <w:proofErr w:type="spellEnd"/>
            <w:r>
              <w:rPr>
                <w:sz w:val="19"/>
              </w:rPr>
              <w:t xml:space="preserve"> reales.</w:t>
            </w:r>
          </w:p>
        </w:tc>
        <w:tc>
          <w:tcPr>
            <w:tcW w:w="3264" w:type="dxa"/>
            <w:vAlign w:val="center"/>
          </w:tcPr>
          <w:p w14:paraId="16C24CF4" w14:textId="77777777" w:rsidR="00AF6226" w:rsidRDefault="00AF6226" w:rsidP="00D650B6">
            <w:proofErr w:type="spellStart"/>
            <w:r>
              <w:rPr>
                <w:sz w:val="19"/>
              </w:rPr>
              <w:t>Contactar</w:t>
            </w:r>
            <w:proofErr w:type="spellEnd"/>
            <w:r>
              <w:rPr>
                <w:sz w:val="19"/>
              </w:rPr>
              <w:t xml:space="preserve"> sin </w:t>
            </w:r>
            <w:proofErr w:type="spellStart"/>
            <w:r>
              <w:rPr>
                <w:sz w:val="19"/>
              </w:rPr>
              <w:t>clasificar</w:t>
            </w:r>
            <w:proofErr w:type="spellEnd"/>
            <w:r>
              <w:rPr>
                <w:sz w:val="19"/>
              </w:rPr>
              <w:t>.</w:t>
            </w:r>
          </w:p>
        </w:tc>
      </w:tr>
      <w:tr w:rsidR="00AF6226" w14:paraId="0AD8B2AE" w14:textId="77777777" w:rsidTr="00D650B6">
        <w:trPr>
          <w:jc w:val="center"/>
        </w:trPr>
        <w:tc>
          <w:tcPr>
            <w:tcW w:w="3264" w:type="dxa"/>
            <w:vAlign w:val="center"/>
          </w:tcPr>
          <w:p w14:paraId="50FACD98" w14:textId="77777777" w:rsidR="00AF6226" w:rsidRDefault="00AF6226" w:rsidP="00D650B6">
            <w:proofErr w:type="spellStart"/>
            <w:r>
              <w:rPr>
                <w:sz w:val="19"/>
              </w:rPr>
              <w:t>Cámaras</w:t>
            </w:r>
            <w:proofErr w:type="spellEnd"/>
            <w:r>
              <w:rPr>
                <w:sz w:val="19"/>
              </w:rPr>
              <w:t xml:space="preserve"> </w:t>
            </w:r>
            <w:proofErr w:type="spellStart"/>
            <w:r>
              <w:rPr>
                <w:sz w:val="19"/>
              </w:rPr>
              <w:t>binacionales</w:t>
            </w:r>
            <w:proofErr w:type="spellEnd"/>
          </w:p>
        </w:tc>
        <w:tc>
          <w:tcPr>
            <w:tcW w:w="3264" w:type="dxa"/>
            <w:vAlign w:val="center"/>
          </w:tcPr>
          <w:p w14:paraId="40AE2DEA" w14:textId="77777777" w:rsidR="00AF6226" w:rsidRDefault="00AF6226" w:rsidP="00D650B6">
            <w:proofErr w:type="spellStart"/>
            <w:r>
              <w:rPr>
                <w:sz w:val="19"/>
              </w:rPr>
              <w:t>Conectar</w:t>
            </w:r>
            <w:proofErr w:type="spellEnd"/>
            <w:r>
              <w:rPr>
                <w:sz w:val="19"/>
              </w:rPr>
              <w:t xml:space="preserve"> </w:t>
            </w:r>
            <w:proofErr w:type="spellStart"/>
            <w:r>
              <w:rPr>
                <w:sz w:val="19"/>
              </w:rPr>
              <w:t>ecosistemas</w:t>
            </w:r>
            <w:proofErr w:type="spellEnd"/>
            <w:r>
              <w:rPr>
                <w:sz w:val="19"/>
              </w:rPr>
              <w:t xml:space="preserve"> </w:t>
            </w:r>
            <w:proofErr w:type="spellStart"/>
            <w:r>
              <w:rPr>
                <w:sz w:val="19"/>
              </w:rPr>
              <w:t>país</w:t>
            </w:r>
            <w:proofErr w:type="spellEnd"/>
            <w:r>
              <w:rPr>
                <w:sz w:val="19"/>
              </w:rPr>
              <w:t>-sector.</w:t>
            </w:r>
          </w:p>
        </w:tc>
        <w:tc>
          <w:tcPr>
            <w:tcW w:w="3264" w:type="dxa"/>
            <w:vAlign w:val="center"/>
          </w:tcPr>
          <w:p w14:paraId="752440D9" w14:textId="77777777" w:rsidR="00AF6226" w:rsidRDefault="00AF6226" w:rsidP="00D650B6">
            <w:r>
              <w:rPr>
                <w:sz w:val="19"/>
              </w:rPr>
              <w:t xml:space="preserve">No </w:t>
            </w:r>
            <w:proofErr w:type="spellStart"/>
            <w:r>
              <w:rPr>
                <w:sz w:val="19"/>
              </w:rPr>
              <w:t>preparar</w:t>
            </w:r>
            <w:proofErr w:type="spellEnd"/>
            <w:r>
              <w:rPr>
                <w:sz w:val="19"/>
              </w:rPr>
              <w:t xml:space="preserve"> </w:t>
            </w:r>
            <w:proofErr w:type="spellStart"/>
            <w:r>
              <w:rPr>
                <w:sz w:val="19"/>
              </w:rPr>
              <w:t>narrativa</w:t>
            </w:r>
            <w:proofErr w:type="spellEnd"/>
            <w:r>
              <w:rPr>
                <w:sz w:val="19"/>
              </w:rPr>
              <w:t xml:space="preserve"> </w:t>
            </w:r>
            <w:proofErr w:type="spellStart"/>
            <w:r>
              <w:rPr>
                <w:sz w:val="19"/>
              </w:rPr>
              <w:t>profesional</w:t>
            </w:r>
            <w:proofErr w:type="spellEnd"/>
            <w:r>
              <w:rPr>
                <w:sz w:val="19"/>
              </w:rPr>
              <w:t>.</w:t>
            </w:r>
          </w:p>
        </w:tc>
      </w:tr>
    </w:tbl>
    <w:p w14:paraId="364B7BC7" w14:textId="77777777" w:rsidR="00AF6226" w:rsidRDefault="00AF6226" w:rsidP="00AF6226"/>
    <w:p w14:paraId="08D84E79" w14:textId="77777777" w:rsidR="00AF6226" w:rsidRDefault="00AF6226" w:rsidP="00AF6226">
      <w:pPr>
        <w:pStyle w:val="Ttulo2"/>
        <w:spacing w:before="160" w:after="120"/>
      </w:pPr>
      <w:r>
        <w:lastRenderedPageBreak/>
        <w:t xml:space="preserve">IX. Sistema </w:t>
      </w:r>
      <w:proofErr w:type="spellStart"/>
      <w:r>
        <w:t>semanal</w:t>
      </w:r>
      <w:proofErr w:type="spellEnd"/>
      <w:r>
        <w:t xml:space="preserve"> networking</w:t>
      </w:r>
    </w:p>
    <w:p w14:paraId="6D472EE1" w14:textId="77777777" w:rsidR="00AF6226" w:rsidRDefault="00AF6226" w:rsidP="00AF6226">
      <w:r>
        <w:t xml:space="preserve">La red no se </w:t>
      </w:r>
      <w:proofErr w:type="spellStart"/>
      <w:r>
        <w:t>construye</w:t>
      </w:r>
      <w:proofErr w:type="spellEnd"/>
      <w:r>
        <w:t xml:space="preserve"> </w:t>
      </w:r>
      <w:proofErr w:type="spellStart"/>
      <w:r>
        <w:t>por</w:t>
      </w:r>
      <w:proofErr w:type="spellEnd"/>
      <w:r>
        <w:t xml:space="preserve"> </w:t>
      </w:r>
      <w:proofErr w:type="spellStart"/>
      <w:r>
        <w:t>motivación</w:t>
      </w:r>
      <w:proofErr w:type="spellEnd"/>
      <w:r>
        <w:t xml:space="preserve">. Se </w:t>
      </w:r>
      <w:proofErr w:type="spellStart"/>
      <w:r>
        <w:t>construye</w:t>
      </w:r>
      <w:proofErr w:type="spellEnd"/>
      <w:r>
        <w:t xml:space="preserve"> </w:t>
      </w:r>
      <w:proofErr w:type="spellStart"/>
      <w:r>
        <w:t>por</w:t>
      </w:r>
      <w:proofErr w:type="spellEnd"/>
      <w:r>
        <w:t xml:space="preserve"> </w:t>
      </w:r>
      <w:proofErr w:type="spellStart"/>
      <w:r>
        <w:t>estructura</w:t>
      </w:r>
      <w:proofErr w:type="spellEnd"/>
      <w:r>
        <w:t xml:space="preserve"> </w:t>
      </w:r>
      <w:proofErr w:type="spellStart"/>
      <w:r>
        <w:t>semanal</w:t>
      </w:r>
      <w:proofErr w:type="spellEnd"/>
      <w:r>
        <w:t xml:space="preserve"> </w:t>
      </w:r>
      <w:proofErr w:type="spellStart"/>
      <w:r>
        <w:t>mínima</w:t>
      </w:r>
      <w:proofErr w:type="spellEnd"/>
      <w:r>
        <w:t xml:space="preserve">. Este </w:t>
      </w:r>
      <w:proofErr w:type="spellStart"/>
      <w:r>
        <w:t>sistema</w:t>
      </w:r>
      <w:proofErr w:type="spellEnd"/>
      <w:r>
        <w:t xml:space="preserve"> </w:t>
      </w:r>
      <w:proofErr w:type="spellStart"/>
      <w:r>
        <w:t>debe</w:t>
      </w:r>
      <w:proofErr w:type="spellEnd"/>
      <w:r>
        <w:t xml:space="preserve"> ser </w:t>
      </w:r>
      <w:proofErr w:type="spellStart"/>
      <w:r>
        <w:t>liviano</w:t>
      </w:r>
      <w:proofErr w:type="spellEnd"/>
      <w:r>
        <w:t xml:space="preserve">, </w:t>
      </w:r>
      <w:proofErr w:type="spellStart"/>
      <w:r>
        <w:t>sostenible</w:t>
      </w:r>
      <w:proofErr w:type="spellEnd"/>
      <w:r>
        <w:t xml:space="preserve"> y </w:t>
      </w:r>
      <w:proofErr w:type="spellStart"/>
      <w:r>
        <w:t>medible</w:t>
      </w:r>
      <w:proofErr w:type="spellEnd"/>
      <w:r>
        <w:t>.</w:t>
      </w:r>
    </w:p>
    <w:tbl>
      <w:tblPr>
        <w:tblStyle w:val="Tablaconcuadrcula"/>
        <w:tblW w:w="0" w:type="auto"/>
        <w:jc w:val="center"/>
        <w:tblLook w:val="04A0" w:firstRow="1" w:lastRow="0" w:firstColumn="1" w:lastColumn="0" w:noHBand="0" w:noVBand="1"/>
      </w:tblPr>
      <w:tblGrid>
        <w:gridCol w:w="3264"/>
        <w:gridCol w:w="3264"/>
        <w:gridCol w:w="3264"/>
      </w:tblGrid>
      <w:tr w:rsidR="00AF6226" w14:paraId="382F204B" w14:textId="77777777" w:rsidTr="00D650B6">
        <w:trPr>
          <w:jc w:val="center"/>
        </w:trPr>
        <w:tc>
          <w:tcPr>
            <w:tcW w:w="3264" w:type="dxa"/>
            <w:shd w:val="clear" w:color="auto" w:fill="1F4E79"/>
            <w:vAlign w:val="center"/>
          </w:tcPr>
          <w:p w14:paraId="5EDE4D0C" w14:textId="77777777" w:rsidR="00AF6226" w:rsidRDefault="00AF6226" w:rsidP="00D650B6">
            <w:r>
              <w:rPr>
                <w:b/>
                <w:color w:val="FFFFFF"/>
                <w:sz w:val="19"/>
              </w:rPr>
              <w:t>Día</w:t>
            </w:r>
          </w:p>
        </w:tc>
        <w:tc>
          <w:tcPr>
            <w:tcW w:w="3264" w:type="dxa"/>
            <w:shd w:val="clear" w:color="auto" w:fill="1F4E79"/>
            <w:vAlign w:val="center"/>
          </w:tcPr>
          <w:p w14:paraId="113EA100" w14:textId="77777777" w:rsidR="00AF6226" w:rsidRDefault="00AF6226" w:rsidP="00D650B6">
            <w:proofErr w:type="spellStart"/>
            <w:r>
              <w:rPr>
                <w:b/>
                <w:color w:val="FFFFFF"/>
                <w:sz w:val="19"/>
              </w:rPr>
              <w:t>Acción</w:t>
            </w:r>
            <w:proofErr w:type="spellEnd"/>
          </w:p>
        </w:tc>
        <w:tc>
          <w:tcPr>
            <w:tcW w:w="3264" w:type="dxa"/>
            <w:shd w:val="clear" w:color="auto" w:fill="1F4E79"/>
            <w:vAlign w:val="center"/>
          </w:tcPr>
          <w:p w14:paraId="2AB33619" w14:textId="77777777" w:rsidR="00AF6226" w:rsidRDefault="00AF6226" w:rsidP="00D650B6">
            <w:proofErr w:type="spellStart"/>
            <w:r>
              <w:rPr>
                <w:b/>
                <w:color w:val="FFFFFF"/>
                <w:sz w:val="19"/>
              </w:rPr>
              <w:t>Resultado</w:t>
            </w:r>
            <w:proofErr w:type="spellEnd"/>
            <w:r>
              <w:rPr>
                <w:b/>
                <w:color w:val="FFFFFF"/>
                <w:sz w:val="19"/>
              </w:rPr>
              <w:t xml:space="preserve"> </w:t>
            </w:r>
            <w:proofErr w:type="spellStart"/>
            <w:r>
              <w:rPr>
                <w:b/>
                <w:color w:val="FFFFFF"/>
                <w:sz w:val="19"/>
              </w:rPr>
              <w:t>esperado</w:t>
            </w:r>
            <w:proofErr w:type="spellEnd"/>
          </w:p>
        </w:tc>
      </w:tr>
      <w:tr w:rsidR="00AF6226" w14:paraId="1FBB1EF0" w14:textId="77777777" w:rsidTr="00D650B6">
        <w:trPr>
          <w:jc w:val="center"/>
        </w:trPr>
        <w:tc>
          <w:tcPr>
            <w:tcW w:w="3264" w:type="dxa"/>
            <w:vAlign w:val="center"/>
          </w:tcPr>
          <w:p w14:paraId="02F6B477" w14:textId="77777777" w:rsidR="00AF6226" w:rsidRDefault="00AF6226" w:rsidP="00D650B6">
            <w:r>
              <w:rPr>
                <w:sz w:val="19"/>
              </w:rPr>
              <w:t>Lunes - 30 min</w:t>
            </w:r>
          </w:p>
        </w:tc>
        <w:tc>
          <w:tcPr>
            <w:tcW w:w="3264" w:type="dxa"/>
            <w:vAlign w:val="center"/>
          </w:tcPr>
          <w:p w14:paraId="4D75FD31" w14:textId="77777777" w:rsidR="00AF6226" w:rsidRDefault="00AF6226" w:rsidP="00D650B6">
            <w:proofErr w:type="spellStart"/>
            <w:proofErr w:type="gramStart"/>
            <w:r>
              <w:rPr>
                <w:sz w:val="19"/>
              </w:rPr>
              <w:t>Agregar</w:t>
            </w:r>
            <w:proofErr w:type="spellEnd"/>
            <w:proofErr w:type="gramEnd"/>
            <w:r>
              <w:rPr>
                <w:sz w:val="19"/>
              </w:rPr>
              <w:t xml:space="preserve"> 5 </w:t>
            </w:r>
            <w:proofErr w:type="spellStart"/>
            <w:proofErr w:type="gramStart"/>
            <w:r>
              <w:rPr>
                <w:sz w:val="19"/>
              </w:rPr>
              <w:t>contactos</w:t>
            </w:r>
            <w:proofErr w:type="spellEnd"/>
            <w:proofErr w:type="gramEnd"/>
            <w:r>
              <w:rPr>
                <w:sz w:val="19"/>
              </w:rPr>
              <w:t xml:space="preserve"> LinkedIn.</w:t>
            </w:r>
          </w:p>
        </w:tc>
        <w:tc>
          <w:tcPr>
            <w:tcW w:w="3264" w:type="dxa"/>
            <w:vAlign w:val="center"/>
          </w:tcPr>
          <w:p w14:paraId="427F10FA" w14:textId="77777777" w:rsidR="00AF6226" w:rsidRDefault="00AF6226" w:rsidP="00D650B6">
            <w:r>
              <w:rPr>
                <w:sz w:val="19"/>
              </w:rPr>
              <w:t xml:space="preserve">Entrada </w:t>
            </w:r>
            <w:proofErr w:type="spellStart"/>
            <w:r>
              <w:rPr>
                <w:sz w:val="19"/>
              </w:rPr>
              <w:t>constante</w:t>
            </w:r>
            <w:proofErr w:type="spellEnd"/>
            <w:r>
              <w:rPr>
                <w:sz w:val="19"/>
              </w:rPr>
              <w:t xml:space="preserve"> de red.</w:t>
            </w:r>
          </w:p>
        </w:tc>
      </w:tr>
      <w:tr w:rsidR="00AF6226" w14:paraId="7B6A9E2E" w14:textId="77777777" w:rsidTr="00D650B6">
        <w:trPr>
          <w:jc w:val="center"/>
        </w:trPr>
        <w:tc>
          <w:tcPr>
            <w:tcW w:w="3264" w:type="dxa"/>
            <w:vAlign w:val="center"/>
          </w:tcPr>
          <w:p w14:paraId="689EA80A" w14:textId="77777777" w:rsidR="00AF6226" w:rsidRDefault="00AF6226" w:rsidP="00D650B6">
            <w:r>
              <w:rPr>
                <w:sz w:val="19"/>
              </w:rPr>
              <w:t>Martes - 20 min</w:t>
            </w:r>
          </w:p>
        </w:tc>
        <w:tc>
          <w:tcPr>
            <w:tcW w:w="3264" w:type="dxa"/>
            <w:vAlign w:val="center"/>
          </w:tcPr>
          <w:p w14:paraId="29A17315" w14:textId="77777777" w:rsidR="00AF6226" w:rsidRDefault="00AF6226" w:rsidP="00D650B6">
            <w:r>
              <w:rPr>
                <w:sz w:val="19"/>
              </w:rPr>
              <w:t xml:space="preserve">Responder </w:t>
            </w:r>
            <w:proofErr w:type="spellStart"/>
            <w:r>
              <w:rPr>
                <w:sz w:val="19"/>
              </w:rPr>
              <w:t>mensajes</w:t>
            </w:r>
            <w:proofErr w:type="spellEnd"/>
            <w:r>
              <w:rPr>
                <w:sz w:val="19"/>
              </w:rPr>
              <w:t xml:space="preserve"> </w:t>
            </w:r>
            <w:proofErr w:type="spellStart"/>
            <w:r>
              <w:rPr>
                <w:sz w:val="19"/>
              </w:rPr>
              <w:t>pendientes</w:t>
            </w:r>
            <w:proofErr w:type="spellEnd"/>
            <w:r>
              <w:rPr>
                <w:sz w:val="19"/>
              </w:rPr>
              <w:t>.</w:t>
            </w:r>
          </w:p>
        </w:tc>
        <w:tc>
          <w:tcPr>
            <w:tcW w:w="3264" w:type="dxa"/>
            <w:vAlign w:val="center"/>
          </w:tcPr>
          <w:p w14:paraId="31C8B23D" w14:textId="77777777" w:rsidR="00AF6226" w:rsidRDefault="00AF6226" w:rsidP="00D650B6">
            <w:proofErr w:type="spellStart"/>
            <w:r>
              <w:rPr>
                <w:sz w:val="19"/>
              </w:rPr>
              <w:t>Relaciones</w:t>
            </w:r>
            <w:proofErr w:type="spellEnd"/>
            <w:r>
              <w:rPr>
                <w:sz w:val="19"/>
              </w:rPr>
              <w:t xml:space="preserve"> </w:t>
            </w:r>
            <w:proofErr w:type="spellStart"/>
            <w:r>
              <w:rPr>
                <w:sz w:val="19"/>
              </w:rPr>
              <w:t>vivas</w:t>
            </w:r>
            <w:proofErr w:type="spellEnd"/>
            <w:r>
              <w:rPr>
                <w:sz w:val="19"/>
              </w:rPr>
              <w:t>.</w:t>
            </w:r>
          </w:p>
        </w:tc>
      </w:tr>
      <w:tr w:rsidR="00AF6226" w14:paraId="55F7AB40" w14:textId="77777777" w:rsidTr="00D650B6">
        <w:trPr>
          <w:jc w:val="center"/>
        </w:trPr>
        <w:tc>
          <w:tcPr>
            <w:tcW w:w="3264" w:type="dxa"/>
            <w:vAlign w:val="center"/>
          </w:tcPr>
          <w:p w14:paraId="44434A9D" w14:textId="77777777" w:rsidR="00AF6226" w:rsidRDefault="00AF6226" w:rsidP="00D650B6">
            <w:proofErr w:type="spellStart"/>
            <w:r>
              <w:rPr>
                <w:sz w:val="19"/>
              </w:rPr>
              <w:t>Miércoles</w:t>
            </w:r>
            <w:proofErr w:type="spellEnd"/>
            <w:r>
              <w:rPr>
                <w:sz w:val="19"/>
              </w:rPr>
              <w:t xml:space="preserve"> - 30 min</w:t>
            </w:r>
          </w:p>
        </w:tc>
        <w:tc>
          <w:tcPr>
            <w:tcW w:w="3264" w:type="dxa"/>
            <w:vAlign w:val="center"/>
          </w:tcPr>
          <w:p w14:paraId="64924545" w14:textId="77777777" w:rsidR="00AF6226" w:rsidRDefault="00AF6226" w:rsidP="00D650B6">
            <w:proofErr w:type="spellStart"/>
            <w:r>
              <w:rPr>
                <w:sz w:val="19"/>
              </w:rPr>
              <w:t>Comentar</w:t>
            </w:r>
            <w:proofErr w:type="spellEnd"/>
            <w:r>
              <w:rPr>
                <w:sz w:val="19"/>
              </w:rPr>
              <w:t xml:space="preserve"> 2 </w:t>
            </w:r>
            <w:proofErr w:type="spellStart"/>
            <w:r>
              <w:rPr>
                <w:sz w:val="19"/>
              </w:rPr>
              <w:t>publicaciones</w:t>
            </w:r>
            <w:proofErr w:type="spellEnd"/>
            <w:r>
              <w:rPr>
                <w:sz w:val="19"/>
              </w:rPr>
              <w:t xml:space="preserve"> </w:t>
            </w:r>
            <w:proofErr w:type="spellStart"/>
            <w:r>
              <w:rPr>
                <w:sz w:val="19"/>
              </w:rPr>
              <w:t>inteligentes</w:t>
            </w:r>
            <w:proofErr w:type="spellEnd"/>
            <w:r>
              <w:rPr>
                <w:sz w:val="19"/>
              </w:rPr>
              <w:t>.</w:t>
            </w:r>
          </w:p>
        </w:tc>
        <w:tc>
          <w:tcPr>
            <w:tcW w:w="3264" w:type="dxa"/>
            <w:vAlign w:val="center"/>
          </w:tcPr>
          <w:p w14:paraId="5A7858E8" w14:textId="77777777" w:rsidR="00AF6226" w:rsidRDefault="00AF6226" w:rsidP="00D650B6">
            <w:proofErr w:type="spellStart"/>
            <w:r>
              <w:rPr>
                <w:sz w:val="19"/>
              </w:rPr>
              <w:t>Visibilidad</w:t>
            </w:r>
            <w:proofErr w:type="spellEnd"/>
            <w:r>
              <w:rPr>
                <w:sz w:val="19"/>
              </w:rPr>
              <w:t xml:space="preserve"> con </w:t>
            </w:r>
            <w:proofErr w:type="spellStart"/>
            <w:r>
              <w:rPr>
                <w:sz w:val="19"/>
              </w:rPr>
              <w:t>criterio</w:t>
            </w:r>
            <w:proofErr w:type="spellEnd"/>
            <w:r>
              <w:rPr>
                <w:sz w:val="19"/>
              </w:rPr>
              <w:t>.</w:t>
            </w:r>
          </w:p>
        </w:tc>
      </w:tr>
      <w:tr w:rsidR="00AF6226" w14:paraId="7569950F" w14:textId="77777777" w:rsidTr="00D650B6">
        <w:trPr>
          <w:jc w:val="center"/>
        </w:trPr>
        <w:tc>
          <w:tcPr>
            <w:tcW w:w="3264" w:type="dxa"/>
            <w:vAlign w:val="center"/>
          </w:tcPr>
          <w:p w14:paraId="19719077" w14:textId="77777777" w:rsidR="00AF6226" w:rsidRDefault="00AF6226" w:rsidP="00D650B6">
            <w:r>
              <w:rPr>
                <w:sz w:val="19"/>
              </w:rPr>
              <w:t>Jueves - 30 min</w:t>
            </w:r>
          </w:p>
        </w:tc>
        <w:tc>
          <w:tcPr>
            <w:tcW w:w="3264" w:type="dxa"/>
            <w:vAlign w:val="center"/>
          </w:tcPr>
          <w:p w14:paraId="34BFF362" w14:textId="77777777" w:rsidR="00AF6226" w:rsidRDefault="00AF6226" w:rsidP="00D650B6">
            <w:proofErr w:type="spellStart"/>
            <w:r>
              <w:rPr>
                <w:sz w:val="19"/>
              </w:rPr>
              <w:t>Buscar</w:t>
            </w:r>
            <w:proofErr w:type="spellEnd"/>
            <w:r>
              <w:rPr>
                <w:sz w:val="19"/>
              </w:rPr>
              <w:t xml:space="preserve"> </w:t>
            </w:r>
            <w:proofErr w:type="spellStart"/>
            <w:r>
              <w:rPr>
                <w:sz w:val="19"/>
              </w:rPr>
              <w:t>evento</w:t>
            </w:r>
            <w:proofErr w:type="spellEnd"/>
            <w:r>
              <w:rPr>
                <w:sz w:val="19"/>
              </w:rPr>
              <w:t xml:space="preserve"> / </w:t>
            </w:r>
            <w:proofErr w:type="spellStart"/>
            <w:r>
              <w:rPr>
                <w:sz w:val="19"/>
              </w:rPr>
              <w:t>seminario</w:t>
            </w:r>
            <w:proofErr w:type="spellEnd"/>
            <w:r>
              <w:rPr>
                <w:sz w:val="19"/>
              </w:rPr>
              <w:t>.</w:t>
            </w:r>
          </w:p>
        </w:tc>
        <w:tc>
          <w:tcPr>
            <w:tcW w:w="3264" w:type="dxa"/>
            <w:vAlign w:val="center"/>
          </w:tcPr>
          <w:p w14:paraId="42E8BB63" w14:textId="77777777" w:rsidR="00AF6226" w:rsidRDefault="00AF6226" w:rsidP="00D650B6">
            <w:proofErr w:type="spellStart"/>
            <w:r>
              <w:rPr>
                <w:sz w:val="19"/>
              </w:rPr>
              <w:t>Acceso</w:t>
            </w:r>
            <w:proofErr w:type="spellEnd"/>
            <w:r>
              <w:rPr>
                <w:sz w:val="19"/>
              </w:rPr>
              <w:t xml:space="preserve"> a </w:t>
            </w:r>
            <w:proofErr w:type="spellStart"/>
            <w:r>
              <w:rPr>
                <w:sz w:val="19"/>
              </w:rPr>
              <w:t>entornos</w:t>
            </w:r>
            <w:proofErr w:type="spellEnd"/>
            <w:r>
              <w:rPr>
                <w:sz w:val="19"/>
              </w:rPr>
              <w:t>.</w:t>
            </w:r>
          </w:p>
        </w:tc>
      </w:tr>
      <w:tr w:rsidR="00AF6226" w14:paraId="2D8958C8" w14:textId="77777777" w:rsidTr="00D650B6">
        <w:trPr>
          <w:jc w:val="center"/>
        </w:trPr>
        <w:tc>
          <w:tcPr>
            <w:tcW w:w="3264" w:type="dxa"/>
            <w:vAlign w:val="center"/>
          </w:tcPr>
          <w:p w14:paraId="6E886751" w14:textId="77777777" w:rsidR="00AF6226" w:rsidRDefault="00AF6226" w:rsidP="00D650B6">
            <w:r>
              <w:rPr>
                <w:sz w:val="19"/>
              </w:rPr>
              <w:t>Viernes - 20 min</w:t>
            </w:r>
          </w:p>
        </w:tc>
        <w:tc>
          <w:tcPr>
            <w:tcW w:w="3264" w:type="dxa"/>
            <w:vAlign w:val="center"/>
          </w:tcPr>
          <w:p w14:paraId="01F08CD5" w14:textId="77777777" w:rsidR="00AF6226" w:rsidRDefault="00AF6226" w:rsidP="00D650B6">
            <w:proofErr w:type="spellStart"/>
            <w:r>
              <w:rPr>
                <w:sz w:val="19"/>
              </w:rPr>
              <w:t>Actualizar</w:t>
            </w:r>
            <w:proofErr w:type="spellEnd"/>
            <w:r>
              <w:rPr>
                <w:sz w:val="19"/>
              </w:rPr>
              <w:t xml:space="preserve"> CRM </w:t>
            </w:r>
            <w:proofErr w:type="spellStart"/>
            <w:r>
              <w:rPr>
                <w:sz w:val="19"/>
              </w:rPr>
              <w:t>contactos</w:t>
            </w:r>
            <w:proofErr w:type="spellEnd"/>
            <w:r>
              <w:rPr>
                <w:sz w:val="19"/>
              </w:rPr>
              <w:t>.</w:t>
            </w:r>
          </w:p>
        </w:tc>
        <w:tc>
          <w:tcPr>
            <w:tcW w:w="3264" w:type="dxa"/>
            <w:vAlign w:val="center"/>
          </w:tcPr>
          <w:p w14:paraId="04578B58" w14:textId="77777777" w:rsidR="00AF6226" w:rsidRDefault="00AF6226" w:rsidP="00D650B6">
            <w:r>
              <w:rPr>
                <w:sz w:val="19"/>
              </w:rPr>
              <w:t xml:space="preserve">Sistema </w:t>
            </w:r>
            <w:proofErr w:type="spellStart"/>
            <w:r>
              <w:rPr>
                <w:sz w:val="19"/>
              </w:rPr>
              <w:t>ordenado</w:t>
            </w:r>
            <w:proofErr w:type="spellEnd"/>
            <w:r>
              <w:rPr>
                <w:sz w:val="19"/>
              </w:rPr>
              <w:t>.</w:t>
            </w:r>
          </w:p>
        </w:tc>
      </w:tr>
    </w:tbl>
    <w:p w14:paraId="091FC8C4" w14:textId="77777777" w:rsidR="00AF6226" w:rsidRDefault="00AF6226" w:rsidP="00AF6226"/>
    <w:p w14:paraId="2365C2D0" w14:textId="77777777" w:rsidR="00AF6226" w:rsidRDefault="00AF6226" w:rsidP="00AF6226">
      <w:r>
        <w:t xml:space="preserve">Regla: </w:t>
      </w:r>
      <w:proofErr w:type="spellStart"/>
      <w:r>
        <w:t>si</w:t>
      </w:r>
      <w:proofErr w:type="spellEnd"/>
      <w:r>
        <w:t xml:space="preserve"> no se </w:t>
      </w:r>
      <w:proofErr w:type="spellStart"/>
      <w:r>
        <w:t>registra</w:t>
      </w:r>
      <w:proofErr w:type="spellEnd"/>
      <w:r>
        <w:t xml:space="preserve">, </w:t>
      </w:r>
      <w:proofErr w:type="spellStart"/>
      <w:r>
        <w:t>el</w:t>
      </w:r>
      <w:proofErr w:type="spellEnd"/>
      <w:r>
        <w:t xml:space="preserve"> </w:t>
      </w:r>
      <w:proofErr w:type="spellStart"/>
      <w:r>
        <w:t>contacto</w:t>
      </w:r>
      <w:proofErr w:type="spellEnd"/>
      <w:r>
        <w:t xml:space="preserve"> se </w:t>
      </w:r>
      <w:proofErr w:type="spellStart"/>
      <w:r>
        <w:t>pierde</w:t>
      </w:r>
      <w:proofErr w:type="spellEnd"/>
      <w:r>
        <w:t xml:space="preserve">. Si no hay </w:t>
      </w:r>
      <w:proofErr w:type="spellStart"/>
      <w:r>
        <w:t>seguimiento</w:t>
      </w:r>
      <w:proofErr w:type="spellEnd"/>
      <w:r>
        <w:t xml:space="preserve">, la </w:t>
      </w:r>
      <w:proofErr w:type="spellStart"/>
      <w:r>
        <w:t>relación</w:t>
      </w:r>
      <w:proofErr w:type="spellEnd"/>
      <w:r>
        <w:t xml:space="preserve"> </w:t>
      </w:r>
      <w:proofErr w:type="spellStart"/>
      <w:r>
        <w:t>muere</w:t>
      </w:r>
      <w:proofErr w:type="spellEnd"/>
      <w:r>
        <w:t>.</w:t>
      </w:r>
    </w:p>
    <w:p w14:paraId="11EF58DB" w14:textId="77777777" w:rsidR="00AF6226" w:rsidRDefault="00AF6226" w:rsidP="00AF6226">
      <w:pPr>
        <w:pStyle w:val="Ttulo2"/>
        <w:spacing w:before="160" w:after="120"/>
      </w:pPr>
      <w:r>
        <w:t xml:space="preserve">X. </w:t>
      </w:r>
      <w:proofErr w:type="spellStart"/>
      <w:r>
        <w:t>Cómo</w:t>
      </w:r>
      <w:proofErr w:type="spellEnd"/>
      <w:r>
        <w:t xml:space="preserve"> </w:t>
      </w:r>
      <w:proofErr w:type="spellStart"/>
      <w:r>
        <w:t>agregar</w:t>
      </w:r>
      <w:proofErr w:type="spellEnd"/>
      <w:r>
        <w:t xml:space="preserve"> personas </w:t>
      </w:r>
      <w:proofErr w:type="spellStart"/>
      <w:r>
        <w:t>correctamente</w:t>
      </w:r>
      <w:proofErr w:type="spellEnd"/>
    </w:p>
    <w:p w14:paraId="263076A1" w14:textId="77777777" w:rsidR="00AF6226" w:rsidRDefault="00AF6226" w:rsidP="00AF6226">
      <w:r>
        <w:t xml:space="preserve">No </w:t>
      </w:r>
      <w:proofErr w:type="spellStart"/>
      <w:r>
        <w:t>enviar</w:t>
      </w:r>
      <w:proofErr w:type="spellEnd"/>
      <w:r>
        <w:t xml:space="preserve"> </w:t>
      </w:r>
      <w:proofErr w:type="spellStart"/>
      <w:r>
        <w:t>vacío</w:t>
      </w:r>
      <w:proofErr w:type="spellEnd"/>
      <w:r>
        <w:t xml:space="preserve">. Cada </w:t>
      </w:r>
      <w:proofErr w:type="spellStart"/>
      <w:r>
        <w:t>solicitud</w:t>
      </w:r>
      <w:proofErr w:type="spellEnd"/>
      <w:r>
        <w:t xml:space="preserve"> </w:t>
      </w:r>
      <w:proofErr w:type="spellStart"/>
      <w:r>
        <w:t>debe</w:t>
      </w:r>
      <w:proofErr w:type="spellEnd"/>
      <w:r>
        <w:t xml:space="preserve"> </w:t>
      </w:r>
      <w:proofErr w:type="spellStart"/>
      <w:r>
        <w:t>mostrar</w:t>
      </w:r>
      <w:proofErr w:type="spellEnd"/>
      <w:r>
        <w:t xml:space="preserve"> </w:t>
      </w:r>
      <w:proofErr w:type="spellStart"/>
      <w:r>
        <w:t>intención</w:t>
      </w:r>
      <w:proofErr w:type="spellEnd"/>
      <w:r>
        <w:t xml:space="preserve"> y </w:t>
      </w:r>
      <w:proofErr w:type="spellStart"/>
      <w:r>
        <w:t>criterio</w:t>
      </w:r>
      <w:proofErr w:type="spellEnd"/>
      <w:r>
        <w:t xml:space="preserve">. El </w:t>
      </w:r>
      <w:proofErr w:type="spellStart"/>
      <w:r>
        <w:t>mensaje</w:t>
      </w:r>
      <w:proofErr w:type="spellEnd"/>
      <w:r>
        <w:t xml:space="preserve"> </w:t>
      </w:r>
      <w:proofErr w:type="spellStart"/>
      <w:r>
        <w:t>debe</w:t>
      </w:r>
      <w:proofErr w:type="spellEnd"/>
      <w:r>
        <w:t xml:space="preserve"> ser simple, </w:t>
      </w:r>
      <w:proofErr w:type="spellStart"/>
      <w:r>
        <w:t>profesional</w:t>
      </w:r>
      <w:proofErr w:type="spellEnd"/>
      <w:r>
        <w:t xml:space="preserve"> y no </w:t>
      </w:r>
      <w:proofErr w:type="spellStart"/>
      <w:r>
        <w:t>necesitado</w:t>
      </w:r>
      <w:proofErr w:type="spellEnd"/>
      <w:r>
        <w:t>.</w:t>
      </w:r>
    </w:p>
    <w:p w14:paraId="2C43CF00" w14:textId="77777777" w:rsidR="00AF6226" w:rsidRDefault="00AF6226" w:rsidP="00AF6226">
      <w:proofErr w:type="spellStart"/>
      <w:r>
        <w:t>Mensaje</w:t>
      </w:r>
      <w:proofErr w:type="spellEnd"/>
      <w:r>
        <w:t xml:space="preserve"> base: Hola [Nombre], vi </w:t>
      </w:r>
      <w:proofErr w:type="spellStart"/>
      <w:r>
        <w:t>tu</w:t>
      </w:r>
      <w:proofErr w:type="spellEnd"/>
      <w:r>
        <w:t xml:space="preserve"> </w:t>
      </w:r>
      <w:proofErr w:type="spellStart"/>
      <w:r>
        <w:t>trayectoria</w:t>
      </w:r>
      <w:proofErr w:type="spellEnd"/>
      <w:r>
        <w:t xml:space="preserve"> </w:t>
      </w:r>
      <w:proofErr w:type="spellStart"/>
      <w:r>
        <w:t>en</w:t>
      </w:r>
      <w:proofErr w:type="spellEnd"/>
      <w:r>
        <w:t xml:space="preserve"> [sector]. Me </w:t>
      </w:r>
      <w:proofErr w:type="spellStart"/>
      <w:r>
        <w:t>interesa</w:t>
      </w:r>
      <w:proofErr w:type="spellEnd"/>
      <w:r>
        <w:t xml:space="preserve"> </w:t>
      </w:r>
      <w:proofErr w:type="spellStart"/>
      <w:r>
        <w:t>seguir</w:t>
      </w:r>
      <w:proofErr w:type="spellEnd"/>
      <w:r>
        <w:t xml:space="preserve"> </w:t>
      </w:r>
      <w:proofErr w:type="spellStart"/>
      <w:r>
        <w:t>conectando</w:t>
      </w:r>
      <w:proofErr w:type="spellEnd"/>
      <w:r>
        <w:t xml:space="preserve"> con </w:t>
      </w:r>
      <w:proofErr w:type="spellStart"/>
      <w:r>
        <w:t>profesionales</w:t>
      </w:r>
      <w:proofErr w:type="spellEnd"/>
      <w:r>
        <w:t xml:space="preserve"> </w:t>
      </w:r>
      <w:proofErr w:type="spellStart"/>
      <w:r>
        <w:t>vinculados</w:t>
      </w:r>
      <w:proofErr w:type="spellEnd"/>
      <w:r>
        <w:t xml:space="preserve"> a </w:t>
      </w:r>
      <w:proofErr w:type="spellStart"/>
      <w:r>
        <w:t>minería</w:t>
      </w:r>
      <w:proofErr w:type="spellEnd"/>
      <w:r>
        <w:t xml:space="preserve">, </w:t>
      </w:r>
      <w:proofErr w:type="spellStart"/>
      <w:r>
        <w:t>operaciones</w:t>
      </w:r>
      <w:proofErr w:type="spellEnd"/>
      <w:r>
        <w:t xml:space="preserve"> y </w:t>
      </w:r>
      <w:proofErr w:type="spellStart"/>
      <w:r>
        <w:t>desarrollo</w:t>
      </w:r>
      <w:proofErr w:type="spellEnd"/>
      <w:r>
        <w:t xml:space="preserve"> de </w:t>
      </w:r>
      <w:proofErr w:type="spellStart"/>
      <w:r>
        <w:t>negocios</w:t>
      </w:r>
      <w:proofErr w:type="spellEnd"/>
      <w:r>
        <w:t xml:space="preserve">. Un gusto </w:t>
      </w:r>
      <w:proofErr w:type="spellStart"/>
      <w:r>
        <w:t>conectar</w:t>
      </w:r>
      <w:proofErr w:type="spellEnd"/>
      <w:r>
        <w:t>.</w:t>
      </w:r>
    </w:p>
    <w:tbl>
      <w:tblPr>
        <w:tblStyle w:val="Tablaconcuadrcula"/>
        <w:tblW w:w="0" w:type="auto"/>
        <w:jc w:val="center"/>
        <w:tblLook w:val="04A0" w:firstRow="1" w:lastRow="0" w:firstColumn="1" w:lastColumn="0" w:noHBand="0" w:noVBand="1"/>
      </w:tblPr>
      <w:tblGrid>
        <w:gridCol w:w="3264"/>
        <w:gridCol w:w="3264"/>
        <w:gridCol w:w="3264"/>
      </w:tblGrid>
      <w:tr w:rsidR="00AF6226" w14:paraId="6B0A69C5" w14:textId="77777777" w:rsidTr="00D650B6">
        <w:trPr>
          <w:jc w:val="center"/>
        </w:trPr>
        <w:tc>
          <w:tcPr>
            <w:tcW w:w="3264" w:type="dxa"/>
            <w:shd w:val="clear" w:color="auto" w:fill="1F4E79"/>
            <w:vAlign w:val="center"/>
          </w:tcPr>
          <w:p w14:paraId="4069004A" w14:textId="77777777" w:rsidR="00AF6226" w:rsidRDefault="00AF6226" w:rsidP="00D650B6">
            <w:proofErr w:type="spellStart"/>
            <w:r>
              <w:rPr>
                <w:b/>
                <w:color w:val="FFFFFF"/>
                <w:sz w:val="19"/>
              </w:rPr>
              <w:t>Elemento</w:t>
            </w:r>
            <w:proofErr w:type="spellEnd"/>
            <w:r>
              <w:rPr>
                <w:b/>
                <w:color w:val="FFFFFF"/>
                <w:sz w:val="19"/>
              </w:rPr>
              <w:t xml:space="preserve"> del </w:t>
            </w:r>
            <w:proofErr w:type="spellStart"/>
            <w:r>
              <w:rPr>
                <w:b/>
                <w:color w:val="FFFFFF"/>
                <w:sz w:val="19"/>
              </w:rPr>
              <w:t>mensaje</w:t>
            </w:r>
            <w:proofErr w:type="spellEnd"/>
          </w:p>
        </w:tc>
        <w:tc>
          <w:tcPr>
            <w:tcW w:w="3264" w:type="dxa"/>
            <w:shd w:val="clear" w:color="auto" w:fill="1F4E79"/>
            <w:vAlign w:val="center"/>
          </w:tcPr>
          <w:p w14:paraId="173CEB71" w14:textId="77777777" w:rsidR="00AF6226" w:rsidRDefault="00AF6226" w:rsidP="00D650B6">
            <w:r>
              <w:rPr>
                <w:b/>
                <w:color w:val="FFFFFF"/>
                <w:sz w:val="19"/>
              </w:rPr>
              <w:t xml:space="preserve">Por </w:t>
            </w:r>
            <w:proofErr w:type="spellStart"/>
            <w:r>
              <w:rPr>
                <w:b/>
                <w:color w:val="FFFFFF"/>
                <w:sz w:val="19"/>
              </w:rPr>
              <w:t>qué</w:t>
            </w:r>
            <w:proofErr w:type="spellEnd"/>
            <w:r>
              <w:rPr>
                <w:b/>
                <w:color w:val="FFFFFF"/>
                <w:sz w:val="19"/>
              </w:rPr>
              <w:t xml:space="preserve"> </w:t>
            </w:r>
            <w:proofErr w:type="spellStart"/>
            <w:r>
              <w:rPr>
                <w:b/>
                <w:color w:val="FFFFFF"/>
                <w:sz w:val="19"/>
              </w:rPr>
              <w:t>importa</w:t>
            </w:r>
            <w:proofErr w:type="spellEnd"/>
          </w:p>
        </w:tc>
        <w:tc>
          <w:tcPr>
            <w:tcW w:w="3264" w:type="dxa"/>
            <w:shd w:val="clear" w:color="auto" w:fill="1F4E79"/>
            <w:vAlign w:val="center"/>
          </w:tcPr>
          <w:p w14:paraId="17211409" w14:textId="77777777" w:rsidR="00AF6226" w:rsidRDefault="00AF6226" w:rsidP="00D650B6">
            <w:proofErr w:type="spellStart"/>
            <w:r>
              <w:rPr>
                <w:b/>
                <w:color w:val="FFFFFF"/>
                <w:sz w:val="19"/>
              </w:rPr>
              <w:t>Qué</w:t>
            </w:r>
            <w:proofErr w:type="spellEnd"/>
            <w:r>
              <w:rPr>
                <w:b/>
                <w:color w:val="FFFFFF"/>
                <w:sz w:val="19"/>
              </w:rPr>
              <w:t xml:space="preserve"> </w:t>
            </w:r>
            <w:proofErr w:type="spellStart"/>
            <w:r>
              <w:rPr>
                <w:b/>
                <w:color w:val="FFFFFF"/>
                <w:sz w:val="19"/>
              </w:rPr>
              <w:t>evita</w:t>
            </w:r>
            <w:proofErr w:type="spellEnd"/>
          </w:p>
        </w:tc>
      </w:tr>
      <w:tr w:rsidR="00AF6226" w14:paraId="2F7610E1" w14:textId="77777777" w:rsidTr="00D650B6">
        <w:trPr>
          <w:jc w:val="center"/>
        </w:trPr>
        <w:tc>
          <w:tcPr>
            <w:tcW w:w="3264" w:type="dxa"/>
            <w:vAlign w:val="center"/>
          </w:tcPr>
          <w:p w14:paraId="098895DE" w14:textId="77777777" w:rsidR="00AF6226" w:rsidRDefault="00AF6226" w:rsidP="00D650B6">
            <w:r>
              <w:rPr>
                <w:sz w:val="19"/>
              </w:rPr>
              <w:t>Nombre y sector</w:t>
            </w:r>
          </w:p>
        </w:tc>
        <w:tc>
          <w:tcPr>
            <w:tcW w:w="3264" w:type="dxa"/>
            <w:vAlign w:val="center"/>
          </w:tcPr>
          <w:p w14:paraId="57EA1D52" w14:textId="77777777" w:rsidR="00AF6226" w:rsidRDefault="00AF6226" w:rsidP="00D650B6">
            <w:proofErr w:type="spellStart"/>
            <w:r>
              <w:rPr>
                <w:sz w:val="19"/>
              </w:rPr>
              <w:t>Demuestra</w:t>
            </w:r>
            <w:proofErr w:type="spellEnd"/>
            <w:r>
              <w:rPr>
                <w:sz w:val="19"/>
              </w:rPr>
              <w:t xml:space="preserve"> </w:t>
            </w:r>
            <w:proofErr w:type="spellStart"/>
            <w:r>
              <w:rPr>
                <w:sz w:val="19"/>
              </w:rPr>
              <w:t>que</w:t>
            </w:r>
            <w:proofErr w:type="spellEnd"/>
            <w:r>
              <w:rPr>
                <w:sz w:val="19"/>
              </w:rPr>
              <w:t xml:space="preserve"> </w:t>
            </w:r>
            <w:proofErr w:type="spellStart"/>
            <w:r>
              <w:rPr>
                <w:sz w:val="19"/>
              </w:rPr>
              <w:t>miraste</w:t>
            </w:r>
            <w:proofErr w:type="spellEnd"/>
            <w:r>
              <w:rPr>
                <w:sz w:val="19"/>
              </w:rPr>
              <w:t xml:space="preserve"> </w:t>
            </w:r>
            <w:proofErr w:type="spellStart"/>
            <w:r>
              <w:rPr>
                <w:sz w:val="19"/>
              </w:rPr>
              <w:t>el</w:t>
            </w:r>
            <w:proofErr w:type="spellEnd"/>
            <w:r>
              <w:rPr>
                <w:sz w:val="19"/>
              </w:rPr>
              <w:t xml:space="preserve"> </w:t>
            </w:r>
            <w:proofErr w:type="spellStart"/>
            <w:r>
              <w:rPr>
                <w:sz w:val="19"/>
              </w:rPr>
              <w:t>perfil</w:t>
            </w:r>
            <w:proofErr w:type="spellEnd"/>
            <w:r>
              <w:rPr>
                <w:sz w:val="19"/>
              </w:rPr>
              <w:t>.</w:t>
            </w:r>
          </w:p>
        </w:tc>
        <w:tc>
          <w:tcPr>
            <w:tcW w:w="3264" w:type="dxa"/>
            <w:vAlign w:val="center"/>
          </w:tcPr>
          <w:p w14:paraId="4B73AB0E" w14:textId="77777777" w:rsidR="00AF6226" w:rsidRDefault="00AF6226" w:rsidP="00D650B6">
            <w:proofErr w:type="spellStart"/>
            <w:r>
              <w:rPr>
                <w:sz w:val="19"/>
              </w:rPr>
              <w:t>Parecer</w:t>
            </w:r>
            <w:proofErr w:type="spellEnd"/>
            <w:r>
              <w:rPr>
                <w:sz w:val="19"/>
              </w:rPr>
              <w:t xml:space="preserve"> spam.</w:t>
            </w:r>
          </w:p>
        </w:tc>
      </w:tr>
      <w:tr w:rsidR="00AF6226" w14:paraId="70438504" w14:textId="77777777" w:rsidTr="00D650B6">
        <w:trPr>
          <w:jc w:val="center"/>
        </w:trPr>
        <w:tc>
          <w:tcPr>
            <w:tcW w:w="3264" w:type="dxa"/>
            <w:vAlign w:val="center"/>
          </w:tcPr>
          <w:p w14:paraId="5F724494" w14:textId="77777777" w:rsidR="00AF6226" w:rsidRDefault="00AF6226" w:rsidP="00D650B6">
            <w:proofErr w:type="spellStart"/>
            <w:r>
              <w:rPr>
                <w:sz w:val="19"/>
              </w:rPr>
              <w:t>Interés</w:t>
            </w:r>
            <w:proofErr w:type="spellEnd"/>
            <w:r>
              <w:rPr>
                <w:sz w:val="19"/>
              </w:rPr>
              <w:t xml:space="preserve"> </w:t>
            </w:r>
            <w:proofErr w:type="spellStart"/>
            <w:r>
              <w:rPr>
                <w:sz w:val="19"/>
              </w:rPr>
              <w:t>profesional</w:t>
            </w:r>
            <w:proofErr w:type="spellEnd"/>
          </w:p>
        </w:tc>
        <w:tc>
          <w:tcPr>
            <w:tcW w:w="3264" w:type="dxa"/>
            <w:vAlign w:val="center"/>
          </w:tcPr>
          <w:p w14:paraId="3DBDCE7D" w14:textId="77777777" w:rsidR="00AF6226" w:rsidRDefault="00AF6226" w:rsidP="00D650B6">
            <w:r>
              <w:rPr>
                <w:sz w:val="19"/>
              </w:rPr>
              <w:t xml:space="preserve">Aclara </w:t>
            </w:r>
            <w:proofErr w:type="spellStart"/>
            <w:r>
              <w:rPr>
                <w:sz w:val="19"/>
              </w:rPr>
              <w:t>intención</w:t>
            </w:r>
            <w:proofErr w:type="spellEnd"/>
            <w:r>
              <w:rPr>
                <w:sz w:val="19"/>
              </w:rPr>
              <w:t>.</w:t>
            </w:r>
          </w:p>
        </w:tc>
        <w:tc>
          <w:tcPr>
            <w:tcW w:w="3264" w:type="dxa"/>
            <w:vAlign w:val="center"/>
          </w:tcPr>
          <w:p w14:paraId="35A75A64" w14:textId="77777777" w:rsidR="00AF6226" w:rsidRDefault="00AF6226" w:rsidP="00D650B6">
            <w:proofErr w:type="spellStart"/>
            <w:r>
              <w:rPr>
                <w:sz w:val="19"/>
              </w:rPr>
              <w:t>Parecer</w:t>
            </w:r>
            <w:proofErr w:type="spellEnd"/>
            <w:r>
              <w:rPr>
                <w:sz w:val="19"/>
              </w:rPr>
              <w:t xml:space="preserve"> </w:t>
            </w:r>
            <w:proofErr w:type="spellStart"/>
            <w:r>
              <w:rPr>
                <w:sz w:val="19"/>
              </w:rPr>
              <w:t>vendedor</w:t>
            </w:r>
            <w:proofErr w:type="spellEnd"/>
            <w:r>
              <w:rPr>
                <w:sz w:val="19"/>
              </w:rPr>
              <w:t xml:space="preserve"> </w:t>
            </w:r>
            <w:proofErr w:type="spellStart"/>
            <w:r>
              <w:rPr>
                <w:sz w:val="19"/>
              </w:rPr>
              <w:t>desesperado</w:t>
            </w:r>
            <w:proofErr w:type="spellEnd"/>
            <w:r>
              <w:rPr>
                <w:sz w:val="19"/>
              </w:rPr>
              <w:t>.</w:t>
            </w:r>
          </w:p>
        </w:tc>
      </w:tr>
      <w:tr w:rsidR="00AF6226" w14:paraId="7FBC714D" w14:textId="77777777" w:rsidTr="00D650B6">
        <w:trPr>
          <w:jc w:val="center"/>
        </w:trPr>
        <w:tc>
          <w:tcPr>
            <w:tcW w:w="3264" w:type="dxa"/>
            <w:vAlign w:val="center"/>
          </w:tcPr>
          <w:p w14:paraId="6952F0B9" w14:textId="77777777" w:rsidR="00AF6226" w:rsidRDefault="00AF6226" w:rsidP="00D650B6">
            <w:r>
              <w:rPr>
                <w:sz w:val="19"/>
              </w:rPr>
              <w:t>Tono simple</w:t>
            </w:r>
          </w:p>
        </w:tc>
        <w:tc>
          <w:tcPr>
            <w:tcW w:w="3264" w:type="dxa"/>
            <w:vAlign w:val="center"/>
          </w:tcPr>
          <w:p w14:paraId="2DE9D63B" w14:textId="77777777" w:rsidR="00AF6226" w:rsidRDefault="00AF6226" w:rsidP="00D650B6">
            <w:proofErr w:type="spellStart"/>
            <w:r>
              <w:rPr>
                <w:sz w:val="19"/>
              </w:rPr>
              <w:t>Facilita</w:t>
            </w:r>
            <w:proofErr w:type="spellEnd"/>
            <w:r>
              <w:rPr>
                <w:sz w:val="19"/>
              </w:rPr>
              <w:t xml:space="preserve"> </w:t>
            </w:r>
            <w:proofErr w:type="spellStart"/>
            <w:r>
              <w:rPr>
                <w:sz w:val="19"/>
              </w:rPr>
              <w:t>respuesta</w:t>
            </w:r>
            <w:proofErr w:type="spellEnd"/>
            <w:r>
              <w:rPr>
                <w:sz w:val="19"/>
              </w:rPr>
              <w:t>.</w:t>
            </w:r>
          </w:p>
        </w:tc>
        <w:tc>
          <w:tcPr>
            <w:tcW w:w="3264" w:type="dxa"/>
            <w:vAlign w:val="center"/>
          </w:tcPr>
          <w:p w14:paraId="7ECC53EC" w14:textId="77777777" w:rsidR="00AF6226" w:rsidRDefault="00AF6226" w:rsidP="00D650B6">
            <w:proofErr w:type="spellStart"/>
            <w:r>
              <w:rPr>
                <w:sz w:val="19"/>
              </w:rPr>
              <w:t>Sobreactuar</w:t>
            </w:r>
            <w:proofErr w:type="spellEnd"/>
            <w:r>
              <w:rPr>
                <w:sz w:val="19"/>
              </w:rPr>
              <w:t xml:space="preserve"> </w:t>
            </w:r>
            <w:proofErr w:type="spellStart"/>
            <w:r>
              <w:rPr>
                <w:sz w:val="19"/>
              </w:rPr>
              <w:t>autoridad</w:t>
            </w:r>
            <w:proofErr w:type="spellEnd"/>
            <w:r>
              <w:rPr>
                <w:sz w:val="19"/>
              </w:rPr>
              <w:t>.</w:t>
            </w:r>
          </w:p>
        </w:tc>
      </w:tr>
      <w:tr w:rsidR="00AF6226" w14:paraId="01B295ED" w14:textId="77777777" w:rsidTr="00D650B6">
        <w:trPr>
          <w:jc w:val="center"/>
        </w:trPr>
        <w:tc>
          <w:tcPr>
            <w:tcW w:w="3264" w:type="dxa"/>
            <w:vAlign w:val="center"/>
          </w:tcPr>
          <w:p w14:paraId="7B539ED0" w14:textId="77777777" w:rsidR="00AF6226" w:rsidRDefault="00AF6226" w:rsidP="00D650B6">
            <w:r>
              <w:rPr>
                <w:sz w:val="19"/>
              </w:rPr>
              <w:t xml:space="preserve">Sin </w:t>
            </w:r>
            <w:proofErr w:type="spellStart"/>
            <w:r>
              <w:rPr>
                <w:sz w:val="19"/>
              </w:rPr>
              <w:t>pedir</w:t>
            </w:r>
            <w:proofErr w:type="spellEnd"/>
            <w:r>
              <w:rPr>
                <w:sz w:val="19"/>
              </w:rPr>
              <w:t xml:space="preserve"> favor</w:t>
            </w:r>
          </w:p>
        </w:tc>
        <w:tc>
          <w:tcPr>
            <w:tcW w:w="3264" w:type="dxa"/>
            <w:vAlign w:val="center"/>
          </w:tcPr>
          <w:p w14:paraId="52009DE7" w14:textId="77777777" w:rsidR="00AF6226" w:rsidRDefault="00AF6226" w:rsidP="00D650B6">
            <w:proofErr w:type="spellStart"/>
            <w:r>
              <w:rPr>
                <w:sz w:val="19"/>
              </w:rPr>
              <w:t>Construye</w:t>
            </w:r>
            <w:proofErr w:type="spellEnd"/>
            <w:r>
              <w:rPr>
                <w:sz w:val="19"/>
              </w:rPr>
              <w:t xml:space="preserve"> primero.</w:t>
            </w:r>
          </w:p>
        </w:tc>
        <w:tc>
          <w:tcPr>
            <w:tcW w:w="3264" w:type="dxa"/>
            <w:vAlign w:val="center"/>
          </w:tcPr>
          <w:p w14:paraId="7CB688FF" w14:textId="77777777" w:rsidR="00AF6226" w:rsidRDefault="00AF6226" w:rsidP="00D650B6">
            <w:proofErr w:type="spellStart"/>
            <w:r>
              <w:rPr>
                <w:sz w:val="19"/>
              </w:rPr>
              <w:t>Quemar</w:t>
            </w:r>
            <w:proofErr w:type="spellEnd"/>
            <w:r>
              <w:rPr>
                <w:sz w:val="19"/>
              </w:rPr>
              <w:t xml:space="preserve"> la </w:t>
            </w:r>
            <w:proofErr w:type="spellStart"/>
            <w:r>
              <w:rPr>
                <w:sz w:val="19"/>
              </w:rPr>
              <w:t>relación</w:t>
            </w:r>
            <w:proofErr w:type="spellEnd"/>
            <w:r>
              <w:rPr>
                <w:sz w:val="19"/>
              </w:rPr>
              <w:t xml:space="preserve"> antes de </w:t>
            </w:r>
            <w:proofErr w:type="spellStart"/>
            <w:r>
              <w:rPr>
                <w:sz w:val="19"/>
              </w:rPr>
              <w:t>empezar</w:t>
            </w:r>
            <w:proofErr w:type="spellEnd"/>
            <w:r>
              <w:rPr>
                <w:sz w:val="19"/>
              </w:rPr>
              <w:t>.</w:t>
            </w:r>
          </w:p>
        </w:tc>
      </w:tr>
    </w:tbl>
    <w:p w14:paraId="3B2E5F2B" w14:textId="77777777" w:rsidR="00AF6226" w:rsidRDefault="00AF6226" w:rsidP="00AF6226"/>
    <w:p w14:paraId="7D05C5B1" w14:textId="77777777" w:rsidR="00AF6226" w:rsidRDefault="00AF6226" w:rsidP="00AF6226">
      <w:pPr>
        <w:pStyle w:val="Ttulo2"/>
        <w:spacing w:before="160" w:after="120"/>
      </w:pPr>
      <w:r>
        <w:t xml:space="preserve">XI. </w:t>
      </w:r>
      <w:proofErr w:type="spellStart"/>
      <w:r>
        <w:t>Qué</w:t>
      </w:r>
      <w:proofErr w:type="spellEnd"/>
      <w:r>
        <w:t xml:space="preserve"> </w:t>
      </w:r>
      <w:proofErr w:type="spellStart"/>
      <w:r>
        <w:t>perfiles</w:t>
      </w:r>
      <w:proofErr w:type="spellEnd"/>
      <w:r>
        <w:t xml:space="preserve"> </w:t>
      </w:r>
      <w:proofErr w:type="spellStart"/>
      <w:r>
        <w:t>buscar</w:t>
      </w:r>
      <w:proofErr w:type="spellEnd"/>
      <w:r>
        <w:t xml:space="preserve"> </w:t>
      </w:r>
      <w:proofErr w:type="spellStart"/>
      <w:r>
        <w:t>exactos</w:t>
      </w:r>
      <w:proofErr w:type="spellEnd"/>
    </w:p>
    <w:tbl>
      <w:tblPr>
        <w:tblStyle w:val="Tablaconcuadrcula"/>
        <w:tblW w:w="0" w:type="auto"/>
        <w:jc w:val="center"/>
        <w:tblLook w:val="04A0" w:firstRow="1" w:lastRow="0" w:firstColumn="1" w:lastColumn="0" w:noHBand="0" w:noVBand="1"/>
      </w:tblPr>
      <w:tblGrid>
        <w:gridCol w:w="3264"/>
        <w:gridCol w:w="3264"/>
        <w:gridCol w:w="3264"/>
      </w:tblGrid>
      <w:tr w:rsidR="00AF6226" w14:paraId="0EE5171D" w14:textId="77777777" w:rsidTr="00D650B6">
        <w:trPr>
          <w:jc w:val="center"/>
        </w:trPr>
        <w:tc>
          <w:tcPr>
            <w:tcW w:w="3264" w:type="dxa"/>
            <w:shd w:val="clear" w:color="auto" w:fill="1F4E79"/>
            <w:vAlign w:val="center"/>
          </w:tcPr>
          <w:p w14:paraId="617E1CAC" w14:textId="77777777" w:rsidR="00AF6226" w:rsidRDefault="00AF6226" w:rsidP="00D650B6">
            <w:proofErr w:type="spellStart"/>
            <w:r>
              <w:rPr>
                <w:b/>
                <w:color w:val="FFFFFF"/>
                <w:sz w:val="19"/>
              </w:rPr>
              <w:t>Objetivo</w:t>
            </w:r>
            <w:proofErr w:type="spellEnd"/>
          </w:p>
        </w:tc>
        <w:tc>
          <w:tcPr>
            <w:tcW w:w="3264" w:type="dxa"/>
            <w:shd w:val="clear" w:color="auto" w:fill="1F4E79"/>
            <w:vAlign w:val="center"/>
          </w:tcPr>
          <w:p w14:paraId="3E1ED89D" w14:textId="77777777" w:rsidR="00AF6226" w:rsidRDefault="00AF6226" w:rsidP="00D650B6">
            <w:proofErr w:type="spellStart"/>
            <w:r>
              <w:rPr>
                <w:b/>
                <w:color w:val="FFFFFF"/>
                <w:sz w:val="19"/>
              </w:rPr>
              <w:t>Perfiles</w:t>
            </w:r>
            <w:proofErr w:type="spellEnd"/>
            <w:r>
              <w:rPr>
                <w:b/>
                <w:color w:val="FFFFFF"/>
                <w:sz w:val="19"/>
              </w:rPr>
              <w:t xml:space="preserve"> </w:t>
            </w:r>
            <w:proofErr w:type="spellStart"/>
            <w:r>
              <w:rPr>
                <w:b/>
                <w:color w:val="FFFFFF"/>
                <w:sz w:val="19"/>
              </w:rPr>
              <w:t>exactos</w:t>
            </w:r>
            <w:proofErr w:type="spellEnd"/>
          </w:p>
        </w:tc>
        <w:tc>
          <w:tcPr>
            <w:tcW w:w="3264" w:type="dxa"/>
            <w:shd w:val="clear" w:color="auto" w:fill="1F4E79"/>
            <w:vAlign w:val="center"/>
          </w:tcPr>
          <w:p w14:paraId="4068C89D" w14:textId="77777777" w:rsidR="00AF6226" w:rsidRDefault="00AF6226" w:rsidP="00D650B6">
            <w:r>
              <w:rPr>
                <w:b/>
                <w:color w:val="FFFFFF"/>
                <w:sz w:val="19"/>
              </w:rPr>
              <w:t xml:space="preserve">Uso </w:t>
            </w:r>
            <w:proofErr w:type="spellStart"/>
            <w:r>
              <w:rPr>
                <w:b/>
                <w:color w:val="FFFFFF"/>
                <w:sz w:val="19"/>
              </w:rPr>
              <w:t>estratégico</w:t>
            </w:r>
            <w:proofErr w:type="spellEnd"/>
          </w:p>
        </w:tc>
      </w:tr>
      <w:tr w:rsidR="00AF6226" w14:paraId="674285D4" w14:textId="77777777" w:rsidTr="00D650B6">
        <w:trPr>
          <w:jc w:val="center"/>
        </w:trPr>
        <w:tc>
          <w:tcPr>
            <w:tcW w:w="3264" w:type="dxa"/>
            <w:vAlign w:val="center"/>
          </w:tcPr>
          <w:p w14:paraId="05B4727B" w14:textId="77777777" w:rsidR="00AF6226" w:rsidRDefault="00AF6226" w:rsidP="00D650B6">
            <w:r>
              <w:rPr>
                <w:sz w:val="19"/>
              </w:rPr>
              <w:t>MGC</w:t>
            </w:r>
          </w:p>
        </w:tc>
        <w:tc>
          <w:tcPr>
            <w:tcW w:w="3264" w:type="dxa"/>
            <w:vAlign w:val="center"/>
          </w:tcPr>
          <w:p w14:paraId="76987BF9" w14:textId="77777777" w:rsidR="00AF6226" w:rsidRDefault="00AF6226" w:rsidP="00D650B6">
            <w:r>
              <w:rPr>
                <w:sz w:val="19"/>
              </w:rPr>
              <w:t>Procurement Manager, Commodity Trader, Supply Chain Manager, Import Manager, Export Manager, Logistics Director.</w:t>
            </w:r>
          </w:p>
        </w:tc>
        <w:tc>
          <w:tcPr>
            <w:tcW w:w="3264" w:type="dxa"/>
            <w:vAlign w:val="center"/>
          </w:tcPr>
          <w:p w14:paraId="52D8EE80" w14:textId="77777777" w:rsidR="00AF6226" w:rsidRDefault="00AF6226" w:rsidP="00D650B6">
            <w:proofErr w:type="spellStart"/>
            <w:r>
              <w:rPr>
                <w:sz w:val="19"/>
              </w:rPr>
              <w:t>Compradores</w:t>
            </w:r>
            <w:proofErr w:type="spellEnd"/>
            <w:r>
              <w:rPr>
                <w:sz w:val="19"/>
              </w:rPr>
              <w:t xml:space="preserve">, </w:t>
            </w:r>
            <w:proofErr w:type="spellStart"/>
            <w:r>
              <w:rPr>
                <w:sz w:val="19"/>
              </w:rPr>
              <w:t>proveedores</w:t>
            </w:r>
            <w:proofErr w:type="spellEnd"/>
            <w:r>
              <w:rPr>
                <w:sz w:val="19"/>
              </w:rPr>
              <w:t xml:space="preserve">, </w:t>
            </w:r>
            <w:proofErr w:type="spellStart"/>
            <w:r>
              <w:rPr>
                <w:sz w:val="19"/>
              </w:rPr>
              <w:t>logística</w:t>
            </w:r>
            <w:proofErr w:type="spellEnd"/>
            <w:r>
              <w:rPr>
                <w:sz w:val="19"/>
              </w:rPr>
              <w:t xml:space="preserve"> y mercado.</w:t>
            </w:r>
          </w:p>
        </w:tc>
      </w:tr>
      <w:tr w:rsidR="00AF6226" w14:paraId="63A9757E" w14:textId="77777777" w:rsidTr="00D650B6">
        <w:trPr>
          <w:jc w:val="center"/>
        </w:trPr>
        <w:tc>
          <w:tcPr>
            <w:tcW w:w="3264" w:type="dxa"/>
            <w:vAlign w:val="center"/>
          </w:tcPr>
          <w:p w14:paraId="7E151457" w14:textId="77777777" w:rsidR="00AF6226" w:rsidRDefault="00AF6226" w:rsidP="00D650B6">
            <w:r>
              <w:rPr>
                <w:sz w:val="19"/>
              </w:rPr>
              <w:t xml:space="preserve">Ascenso </w:t>
            </w:r>
            <w:proofErr w:type="spellStart"/>
            <w:r>
              <w:rPr>
                <w:sz w:val="19"/>
              </w:rPr>
              <w:t>laboral</w:t>
            </w:r>
            <w:proofErr w:type="spellEnd"/>
          </w:p>
        </w:tc>
        <w:tc>
          <w:tcPr>
            <w:tcW w:w="3264" w:type="dxa"/>
            <w:vAlign w:val="center"/>
          </w:tcPr>
          <w:p w14:paraId="09BA5741" w14:textId="77777777" w:rsidR="00AF6226" w:rsidRDefault="00AF6226" w:rsidP="00D650B6">
            <w:r>
              <w:rPr>
                <w:sz w:val="19"/>
              </w:rPr>
              <w:t>HR Manager, Operations Manager, Security Supervisor, Facility Manager.</w:t>
            </w:r>
          </w:p>
        </w:tc>
        <w:tc>
          <w:tcPr>
            <w:tcW w:w="3264" w:type="dxa"/>
            <w:vAlign w:val="center"/>
          </w:tcPr>
          <w:p w14:paraId="4CB1FFA7" w14:textId="77777777" w:rsidR="00AF6226" w:rsidRDefault="00AF6226" w:rsidP="00D650B6">
            <w:r>
              <w:rPr>
                <w:sz w:val="19"/>
              </w:rPr>
              <w:t xml:space="preserve">Mejor </w:t>
            </w:r>
            <w:proofErr w:type="spellStart"/>
            <w:r>
              <w:rPr>
                <w:sz w:val="19"/>
              </w:rPr>
              <w:t>empleabilidad</w:t>
            </w:r>
            <w:proofErr w:type="spellEnd"/>
            <w:r>
              <w:rPr>
                <w:sz w:val="19"/>
              </w:rPr>
              <w:t xml:space="preserve"> y </w:t>
            </w:r>
            <w:proofErr w:type="spellStart"/>
            <w:r>
              <w:rPr>
                <w:sz w:val="19"/>
              </w:rPr>
              <w:t>oportunidades</w:t>
            </w:r>
            <w:proofErr w:type="spellEnd"/>
            <w:r>
              <w:rPr>
                <w:sz w:val="19"/>
              </w:rPr>
              <w:t>.</w:t>
            </w:r>
          </w:p>
        </w:tc>
      </w:tr>
      <w:tr w:rsidR="00AF6226" w14:paraId="3B6A6792" w14:textId="77777777" w:rsidTr="00D650B6">
        <w:trPr>
          <w:jc w:val="center"/>
        </w:trPr>
        <w:tc>
          <w:tcPr>
            <w:tcW w:w="3264" w:type="dxa"/>
            <w:vAlign w:val="center"/>
          </w:tcPr>
          <w:p w14:paraId="770D5C14" w14:textId="77777777" w:rsidR="00AF6226" w:rsidRDefault="00AF6226" w:rsidP="00D650B6">
            <w:proofErr w:type="spellStart"/>
            <w:r>
              <w:rPr>
                <w:sz w:val="19"/>
              </w:rPr>
              <w:t>Riqueza</w:t>
            </w:r>
            <w:proofErr w:type="spellEnd"/>
            <w:r>
              <w:rPr>
                <w:sz w:val="19"/>
              </w:rPr>
              <w:t xml:space="preserve"> / </w:t>
            </w:r>
            <w:proofErr w:type="spellStart"/>
            <w:r>
              <w:rPr>
                <w:sz w:val="19"/>
              </w:rPr>
              <w:t>negocios</w:t>
            </w:r>
            <w:proofErr w:type="spellEnd"/>
          </w:p>
        </w:tc>
        <w:tc>
          <w:tcPr>
            <w:tcW w:w="3264" w:type="dxa"/>
            <w:vAlign w:val="center"/>
          </w:tcPr>
          <w:p w14:paraId="56926E64" w14:textId="77777777" w:rsidR="00AF6226" w:rsidRDefault="00AF6226" w:rsidP="00D650B6">
            <w:r>
              <w:rPr>
                <w:sz w:val="19"/>
              </w:rPr>
              <w:t xml:space="preserve">Empresarios </w:t>
            </w:r>
            <w:proofErr w:type="spellStart"/>
            <w:r>
              <w:rPr>
                <w:sz w:val="19"/>
              </w:rPr>
              <w:t>pyme</w:t>
            </w:r>
            <w:proofErr w:type="spellEnd"/>
            <w:r>
              <w:rPr>
                <w:sz w:val="19"/>
              </w:rPr>
              <w:t xml:space="preserve">, </w:t>
            </w:r>
            <w:proofErr w:type="spellStart"/>
            <w:r>
              <w:rPr>
                <w:sz w:val="19"/>
              </w:rPr>
              <w:t>inversionistas</w:t>
            </w:r>
            <w:proofErr w:type="spellEnd"/>
            <w:r>
              <w:rPr>
                <w:sz w:val="19"/>
              </w:rPr>
              <w:t xml:space="preserve"> </w:t>
            </w:r>
            <w:proofErr w:type="spellStart"/>
            <w:r>
              <w:rPr>
                <w:sz w:val="19"/>
              </w:rPr>
              <w:t>inmobiliarios</w:t>
            </w:r>
            <w:proofErr w:type="spellEnd"/>
            <w:r>
              <w:rPr>
                <w:sz w:val="19"/>
              </w:rPr>
              <w:t xml:space="preserve">, </w:t>
            </w:r>
            <w:proofErr w:type="gramStart"/>
            <w:r>
              <w:rPr>
                <w:sz w:val="19"/>
              </w:rPr>
              <w:t>founders</w:t>
            </w:r>
            <w:proofErr w:type="gramEnd"/>
            <w:r>
              <w:rPr>
                <w:sz w:val="19"/>
              </w:rPr>
              <w:t xml:space="preserve"> reales.</w:t>
            </w:r>
          </w:p>
        </w:tc>
        <w:tc>
          <w:tcPr>
            <w:tcW w:w="3264" w:type="dxa"/>
            <w:vAlign w:val="center"/>
          </w:tcPr>
          <w:p w14:paraId="4AA1C75F" w14:textId="77777777" w:rsidR="00AF6226" w:rsidRDefault="00AF6226" w:rsidP="00D650B6">
            <w:r>
              <w:rPr>
                <w:sz w:val="19"/>
              </w:rPr>
              <w:t xml:space="preserve">Alianzas, </w:t>
            </w:r>
            <w:proofErr w:type="spellStart"/>
            <w:r>
              <w:rPr>
                <w:sz w:val="19"/>
              </w:rPr>
              <w:t>aprendizaje</w:t>
            </w:r>
            <w:proofErr w:type="spellEnd"/>
            <w:r>
              <w:rPr>
                <w:sz w:val="19"/>
              </w:rPr>
              <w:t xml:space="preserve"> y </w:t>
            </w:r>
            <w:proofErr w:type="spellStart"/>
            <w:r>
              <w:rPr>
                <w:sz w:val="19"/>
              </w:rPr>
              <w:t>oportunidades</w:t>
            </w:r>
            <w:proofErr w:type="spellEnd"/>
            <w:r>
              <w:rPr>
                <w:sz w:val="19"/>
              </w:rPr>
              <w:t>.</w:t>
            </w:r>
          </w:p>
        </w:tc>
      </w:tr>
      <w:tr w:rsidR="00AF6226" w14:paraId="5DBED2CD" w14:textId="77777777" w:rsidTr="00D650B6">
        <w:trPr>
          <w:jc w:val="center"/>
        </w:trPr>
        <w:tc>
          <w:tcPr>
            <w:tcW w:w="3264" w:type="dxa"/>
            <w:vAlign w:val="center"/>
          </w:tcPr>
          <w:p w14:paraId="7C1420A1" w14:textId="77777777" w:rsidR="00AF6226" w:rsidRDefault="00AF6226" w:rsidP="00D650B6">
            <w:r>
              <w:rPr>
                <w:sz w:val="19"/>
              </w:rPr>
              <w:t>LNR</w:t>
            </w:r>
          </w:p>
        </w:tc>
        <w:tc>
          <w:tcPr>
            <w:tcW w:w="3264" w:type="dxa"/>
            <w:vAlign w:val="center"/>
          </w:tcPr>
          <w:p w14:paraId="2B34C377" w14:textId="77777777" w:rsidR="00AF6226" w:rsidRDefault="00AF6226" w:rsidP="00D650B6">
            <w:proofErr w:type="spellStart"/>
            <w:r>
              <w:rPr>
                <w:sz w:val="19"/>
              </w:rPr>
              <w:t>Corredores</w:t>
            </w:r>
            <w:proofErr w:type="spellEnd"/>
            <w:r>
              <w:rPr>
                <w:sz w:val="19"/>
              </w:rPr>
              <w:t xml:space="preserve">, </w:t>
            </w:r>
            <w:proofErr w:type="spellStart"/>
            <w:r>
              <w:rPr>
                <w:sz w:val="19"/>
              </w:rPr>
              <w:t>inversionistas</w:t>
            </w:r>
            <w:proofErr w:type="spellEnd"/>
            <w:r>
              <w:rPr>
                <w:sz w:val="19"/>
              </w:rPr>
              <w:t xml:space="preserve">, </w:t>
            </w:r>
            <w:proofErr w:type="spellStart"/>
            <w:r>
              <w:rPr>
                <w:sz w:val="19"/>
              </w:rPr>
              <w:t>tasadores</w:t>
            </w:r>
            <w:proofErr w:type="spellEnd"/>
            <w:r>
              <w:rPr>
                <w:sz w:val="19"/>
              </w:rPr>
              <w:t xml:space="preserve">, abogados, </w:t>
            </w:r>
            <w:proofErr w:type="spellStart"/>
            <w:r>
              <w:rPr>
                <w:sz w:val="19"/>
              </w:rPr>
              <w:t>inmobiliarias</w:t>
            </w:r>
            <w:proofErr w:type="spellEnd"/>
            <w:r>
              <w:rPr>
                <w:sz w:val="19"/>
              </w:rPr>
              <w:t xml:space="preserve">, </w:t>
            </w:r>
            <w:proofErr w:type="spellStart"/>
            <w:r>
              <w:rPr>
                <w:sz w:val="19"/>
              </w:rPr>
              <w:t>constructoras</w:t>
            </w:r>
            <w:proofErr w:type="spellEnd"/>
            <w:r>
              <w:rPr>
                <w:sz w:val="19"/>
              </w:rPr>
              <w:t>.</w:t>
            </w:r>
          </w:p>
        </w:tc>
        <w:tc>
          <w:tcPr>
            <w:tcW w:w="3264" w:type="dxa"/>
            <w:vAlign w:val="center"/>
          </w:tcPr>
          <w:p w14:paraId="223B7331" w14:textId="77777777" w:rsidR="00AF6226" w:rsidRDefault="00AF6226" w:rsidP="00D650B6">
            <w:r>
              <w:rPr>
                <w:sz w:val="19"/>
              </w:rPr>
              <w:t xml:space="preserve">Pipeline </w:t>
            </w:r>
            <w:proofErr w:type="spellStart"/>
            <w:r>
              <w:rPr>
                <w:sz w:val="19"/>
              </w:rPr>
              <w:t>inmobiliario</w:t>
            </w:r>
            <w:proofErr w:type="spellEnd"/>
            <w:r>
              <w:rPr>
                <w:sz w:val="19"/>
              </w:rPr>
              <w:t xml:space="preserve"> y red sectorial.</w:t>
            </w:r>
          </w:p>
        </w:tc>
      </w:tr>
    </w:tbl>
    <w:p w14:paraId="7CA9DE8E" w14:textId="77777777" w:rsidR="00AF6226" w:rsidRDefault="00AF6226" w:rsidP="00AF6226"/>
    <w:p w14:paraId="1BCBF6DB" w14:textId="77777777" w:rsidR="00AF6226" w:rsidRDefault="00AF6226" w:rsidP="00AF6226">
      <w:pPr>
        <w:pStyle w:val="Ttulo2"/>
        <w:spacing w:before="160" w:after="120"/>
      </w:pPr>
      <w:r>
        <w:t xml:space="preserve">XII. </w:t>
      </w:r>
      <w:proofErr w:type="spellStart"/>
      <w:r>
        <w:t>Cómo</w:t>
      </w:r>
      <w:proofErr w:type="spellEnd"/>
      <w:r>
        <w:t xml:space="preserve"> </w:t>
      </w:r>
      <w:proofErr w:type="spellStart"/>
      <w:r>
        <w:t>comportarte</w:t>
      </w:r>
      <w:proofErr w:type="spellEnd"/>
      <w:r>
        <w:t xml:space="preserve"> con </w:t>
      </w:r>
      <w:proofErr w:type="spellStart"/>
      <w:r>
        <w:t>gente</w:t>
      </w:r>
      <w:proofErr w:type="spellEnd"/>
      <w:r>
        <w:t xml:space="preserve"> de </w:t>
      </w:r>
      <w:proofErr w:type="spellStart"/>
      <w:r>
        <w:t>nivel</w:t>
      </w:r>
      <w:proofErr w:type="spellEnd"/>
    </w:p>
    <w:p w14:paraId="7ACA0067" w14:textId="77777777" w:rsidR="00AF6226" w:rsidRDefault="00AF6226" w:rsidP="00AF6226">
      <w:r>
        <w:t xml:space="preserve">Regla: no </w:t>
      </w:r>
      <w:proofErr w:type="spellStart"/>
      <w:r>
        <w:t>impresionar</w:t>
      </w:r>
      <w:proofErr w:type="spellEnd"/>
      <w:r>
        <w:t xml:space="preserve">. </w:t>
      </w:r>
      <w:proofErr w:type="spellStart"/>
      <w:r>
        <w:t>Sí</w:t>
      </w:r>
      <w:proofErr w:type="spellEnd"/>
      <w:r>
        <w:t xml:space="preserve"> </w:t>
      </w:r>
      <w:proofErr w:type="spellStart"/>
      <w:r>
        <w:t>aportar</w:t>
      </w:r>
      <w:proofErr w:type="spellEnd"/>
      <w:r>
        <w:t xml:space="preserve"> o </w:t>
      </w:r>
      <w:proofErr w:type="spellStart"/>
      <w:r>
        <w:t>aprender</w:t>
      </w:r>
      <w:proofErr w:type="spellEnd"/>
      <w:r>
        <w:t xml:space="preserve">. La </w:t>
      </w:r>
      <w:proofErr w:type="spellStart"/>
      <w:r>
        <w:t>gente</w:t>
      </w:r>
      <w:proofErr w:type="spellEnd"/>
      <w:r>
        <w:t xml:space="preserve"> de mayor </w:t>
      </w:r>
      <w:proofErr w:type="spellStart"/>
      <w:r>
        <w:t>nivel</w:t>
      </w:r>
      <w:proofErr w:type="spellEnd"/>
      <w:r>
        <w:t xml:space="preserve"> </w:t>
      </w:r>
      <w:proofErr w:type="spellStart"/>
      <w:r>
        <w:t>detecta</w:t>
      </w:r>
      <w:proofErr w:type="spellEnd"/>
      <w:r>
        <w:t xml:space="preserve"> </w:t>
      </w:r>
      <w:proofErr w:type="spellStart"/>
      <w:r>
        <w:t>rápido</w:t>
      </w:r>
      <w:proofErr w:type="spellEnd"/>
      <w:r>
        <w:t xml:space="preserve"> la </w:t>
      </w:r>
      <w:proofErr w:type="spellStart"/>
      <w:r>
        <w:t>ansiedad</w:t>
      </w:r>
      <w:proofErr w:type="spellEnd"/>
      <w:r>
        <w:t xml:space="preserve"> </w:t>
      </w:r>
      <w:proofErr w:type="spellStart"/>
      <w:r>
        <w:t>por</w:t>
      </w:r>
      <w:proofErr w:type="spellEnd"/>
      <w:r>
        <w:t xml:space="preserve"> </w:t>
      </w:r>
      <w:proofErr w:type="spellStart"/>
      <w:r>
        <w:t>estatus</w:t>
      </w:r>
      <w:proofErr w:type="spellEnd"/>
      <w:r>
        <w:t xml:space="preserve">. Tu </w:t>
      </w:r>
      <w:proofErr w:type="spellStart"/>
      <w:r>
        <w:t>postura</w:t>
      </w:r>
      <w:proofErr w:type="spellEnd"/>
      <w:r>
        <w:t xml:space="preserve"> </w:t>
      </w:r>
      <w:proofErr w:type="spellStart"/>
      <w:r>
        <w:t>correcta</w:t>
      </w:r>
      <w:proofErr w:type="spellEnd"/>
      <w:r>
        <w:t xml:space="preserve"> es </w:t>
      </w:r>
      <w:proofErr w:type="spellStart"/>
      <w:r>
        <w:t>tranquila</w:t>
      </w:r>
      <w:proofErr w:type="spellEnd"/>
      <w:r>
        <w:t xml:space="preserve">, curiosa, seria y </w:t>
      </w:r>
      <w:proofErr w:type="spellStart"/>
      <w:r>
        <w:t>precisa</w:t>
      </w:r>
      <w:proofErr w:type="spellEnd"/>
      <w:r>
        <w:t>.</w:t>
      </w:r>
    </w:p>
    <w:tbl>
      <w:tblPr>
        <w:tblStyle w:val="Tablaconcuadrcula"/>
        <w:tblW w:w="0" w:type="auto"/>
        <w:jc w:val="center"/>
        <w:tblLook w:val="04A0" w:firstRow="1" w:lastRow="0" w:firstColumn="1" w:lastColumn="0" w:noHBand="0" w:noVBand="1"/>
      </w:tblPr>
      <w:tblGrid>
        <w:gridCol w:w="3264"/>
        <w:gridCol w:w="3264"/>
        <w:gridCol w:w="3264"/>
      </w:tblGrid>
      <w:tr w:rsidR="00AF6226" w14:paraId="59F5E479" w14:textId="77777777" w:rsidTr="00D650B6">
        <w:trPr>
          <w:jc w:val="center"/>
        </w:trPr>
        <w:tc>
          <w:tcPr>
            <w:tcW w:w="3264" w:type="dxa"/>
            <w:shd w:val="clear" w:color="auto" w:fill="1F4E79"/>
            <w:vAlign w:val="center"/>
          </w:tcPr>
          <w:p w14:paraId="327E6F3F" w14:textId="77777777" w:rsidR="00AF6226" w:rsidRDefault="00AF6226" w:rsidP="00D650B6">
            <w:proofErr w:type="spellStart"/>
            <w:r>
              <w:rPr>
                <w:b/>
                <w:color w:val="FFFFFF"/>
                <w:sz w:val="19"/>
              </w:rPr>
              <w:lastRenderedPageBreak/>
              <w:t>Pregunta</w:t>
            </w:r>
            <w:proofErr w:type="spellEnd"/>
            <w:r>
              <w:rPr>
                <w:b/>
                <w:color w:val="FFFFFF"/>
                <w:sz w:val="19"/>
              </w:rPr>
              <w:t xml:space="preserve"> </w:t>
            </w:r>
            <w:proofErr w:type="spellStart"/>
            <w:r>
              <w:rPr>
                <w:b/>
                <w:color w:val="FFFFFF"/>
                <w:sz w:val="19"/>
              </w:rPr>
              <w:t>útil</w:t>
            </w:r>
            <w:proofErr w:type="spellEnd"/>
          </w:p>
        </w:tc>
        <w:tc>
          <w:tcPr>
            <w:tcW w:w="3264" w:type="dxa"/>
            <w:shd w:val="clear" w:color="auto" w:fill="1F4E79"/>
            <w:vAlign w:val="center"/>
          </w:tcPr>
          <w:p w14:paraId="377E993B" w14:textId="77777777" w:rsidR="00AF6226" w:rsidRDefault="00AF6226" w:rsidP="00D650B6">
            <w:proofErr w:type="spellStart"/>
            <w:r>
              <w:rPr>
                <w:b/>
                <w:color w:val="FFFFFF"/>
                <w:sz w:val="19"/>
              </w:rPr>
              <w:t>Qué</w:t>
            </w:r>
            <w:proofErr w:type="spellEnd"/>
            <w:r>
              <w:rPr>
                <w:b/>
                <w:color w:val="FFFFFF"/>
                <w:sz w:val="19"/>
              </w:rPr>
              <w:t xml:space="preserve"> </w:t>
            </w:r>
            <w:proofErr w:type="spellStart"/>
            <w:r>
              <w:rPr>
                <w:b/>
                <w:color w:val="FFFFFF"/>
                <w:sz w:val="19"/>
              </w:rPr>
              <w:t>demuestra</w:t>
            </w:r>
            <w:proofErr w:type="spellEnd"/>
          </w:p>
        </w:tc>
        <w:tc>
          <w:tcPr>
            <w:tcW w:w="3264" w:type="dxa"/>
            <w:shd w:val="clear" w:color="auto" w:fill="1F4E79"/>
            <w:vAlign w:val="center"/>
          </w:tcPr>
          <w:p w14:paraId="0EC94201" w14:textId="77777777" w:rsidR="00AF6226" w:rsidRDefault="00AF6226" w:rsidP="00D650B6">
            <w:proofErr w:type="spellStart"/>
            <w:r>
              <w:rPr>
                <w:b/>
                <w:color w:val="FFFFFF"/>
                <w:sz w:val="19"/>
              </w:rPr>
              <w:t>Cuándo</w:t>
            </w:r>
            <w:proofErr w:type="spellEnd"/>
            <w:r>
              <w:rPr>
                <w:b/>
                <w:color w:val="FFFFFF"/>
                <w:sz w:val="19"/>
              </w:rPr>
              <w:t xml:space="preserve"> </w:t>
            </w:r>
            <w:proofErr w:type="spellStart"/>
            <w:r>
              <w:rPr>
                <w:b/>
                <w:color w:val="FFFFFF"/>
                <w:sz w:val="19"/>
              </w:rPr>
              <w:t>usarla</w:t>
            </w:r>
            <w:proofErr w:type="spellEnd"/>
          </w:p>
        </w:tc>
      </w:tr>
      <w:tr w:rsidR="00AF6226" w14:paraId="481C8624" w14:textId="77777777" w:rsidTr="00D650B6">
        <w:trPr>
          <w:jc w:val="center"/>
        </w:trPr>
        <w:tc>
          <w:tcPr>
            <w:tcW w:w="3264" w:type="dxa"/>
            <w:vAlign w:val="center"/>
          </w:tcPr>
          <w:p w14:paraId="494AD411" w14:textId="77777777" w:rsidR="00AF6226" w:rsidRDefault="00AF6226" w:rsidP="00D650B6">
            <w:r>
              <w:rPr>
                <w:sz w:val="19"/>
              </w:rPr>
              <w:t>¿</w:t>
            </w:r>
            <w:proofErr w:type="spellStart"/>
            <w:r>
              <w:rPr>
                <w:sz w:val="19"/>
              </w:rPr>
              <w:t>Cómo</w:t>
            </w:r>
            <w:proofErr w:type="spellEnd"/>
            <w:r>
              <w:rPr>
                <w:sz w:val="19"/>
              </w:rPr>
              <w:t xml:space="preserve"> </w:t>
            </w:r>
            <w:proofErr w:type="spellStart"/>
            <w:r>
              <w:rPr>
                <w:sz w:val="19"/>
              </w:rPr>
              <w:t>llegaste</w:t>
            </w:r>
            <w:proofErr w:type="spellEnd"/>
            <w:r>
              <w:rPr>
                <w:sz w:val="19"/>
              </w:rPr>
              <w:t xml:space="preserve"> </w:t>
            </w:r>
            <w:proofErr w:type="gramStart"/>
            <w:r>
              <w:rPr>
                <w:sz w:val="19"/>
              </w:rPr>
              <w:t>a</w:t>
            </w:r>
            <w:proofErr w:type="gramEnd"/>
            <w:r>
              <w:rPr>
                <w:sz w:val="19"/>
              </w:rPr>
              <w:t xml:space="preserve"> ese </w:t>
            </w:r>
            <w:proofErr w:type="spellStart"/>
            <w:r>
              <w:rPr>
                <w:sz w:val="19"/>
              </w:rPr>
              <w:t>rubro</w:t>
            </w:r>
            <w:proofErr w:type="spellEnd"/>
            <w:r>
              <w:rPr>
                <w:sz w:val="19"/>
              </w:rPr>
              <w:t>?</w:t>
            </w:r>
          </w:p>
        </w:tc>
        <w:tc>
          <w:tcPr>
            <w:tcW w:w="3264" w:type="dxa"/>
            <w:vAlign w:val="center"/>
          </w:tcPr>
          <w:p w14:paraId="56B66F69" w14:textId="77777777" w:rsidR="00AF6226" w:rsidRDefault="00AF6226" w:rsidP="00D650B6">
            <w:proofErr w:type="spellStart"/>
            <w:r>
              <w:rPr>
                <w:sz w:val="19"/>
              </w:rPr>
              <w:t>Interés</w:t>
            </w:r>
            <w:proofErr w:type="spellEnd"/>
            <w:r>
              <w:rPr>
                <w:sz w:val="19"/>
              </w:rPr>
              <w:t xml:space="preserve"> </w:t>
            </w:r>
            <w:proofErr w:type="spellStart"/>
            <w:r>
              <w:rPr>
                <w:sz w:val="19"/>
              </w:rPr>
              <w:t>por</w:t>
            </w:r>
            <w:proofErr w:type="spellEnd"/>
            <w:r>
              <w:rPr>
                <w:sz w:val="19"/>
              </w:rPr>
              <w:t xml:space="preserve"> </w:t>
            </w:r>
            <w:proofErr w:type="spellStart"/>
            <w:r>
              <w:rPr>
                <w:sz w:val="19"/>
              </w:rPr>
              <w:t>trayectoria</w:t>
            </w:r>
            <w:proofErr w:type="spellEnd"/>
            <w:r>
              <w:rPr>
                <w:sz w:val="19"/>
              </w:rPr>
              <w:t>.</w:t>
            </w:r>
          </w:p>
        </w:tc>
        <w:tc>
          <w:tcPr>
            <w:tcW w:w="3264" w:type="dxa"/>
            <w:vAlign w:val="center"/>
          </w:tcPr>
          <w:p w14:paraId="2FDCE3D1" w14:textId="77777777" w:rsidR="00AF6226" w:rsidRDefault="00AF6226" w:rsidP="00D650B6">
            <w:proofErr w:type="spellStart"/>
            <w:r>
              <w:rPr>
                <w:sz w:val="19"/>
              </w:rPr>
              <w:t>Primeras</w:t>
            </w:r>
            <w:proofErr w:type="spellEnd"/>
            <w:r>
              <w:rPr>
                <w:sz w:val="19"/>
              </w:rPr>
              <w:t xml:space="preserve"> </w:t>
            </w:r>
            <w:proofErr w:type="spellStart"/>
            <w:r>
              <w:rPr>
                <w:sz w:val="19"/>
              </w:rPr>
              <w:t>conversaciones</w:t>
            </w:r>
            <w:proofErr w:type="spellEnd"/>
            <w:r>
              <w:rPr>
                <w:sz w:val="19"/>
              </w:rPr>
              <w:t>.</w:t>
            </w:r>
          </w:p>
        </w:tc>
      </w:tr>
      <w:tr w:rsidR="00AF6226" w14:paraId="3BB0ADC2" w14:textId="77777777" w:rsidTr="00D650B6">
        <w:trPr>
          <w:jc w:val="center"/>
        </w:trPr>
        <w:tc>
          <w:tcPr>
            <w:tcW w:w="3264" w:type="dxa"/>
            <w:vAlign w:val="center"/>
          </w:tcPr>
          <w:p w14:paraId="0952FC48" w14:textId="77777777" w:rsidR="00AF6226" w:rsidRDefault="00AF6226" w:rsidP="00D650B6">
            <w:r>
              <w:rPr>
                <w:sz w:val="19"/>
              </w:rPr>
              <w:t>¿</w:t>
            </w:r>
            <w:proofErr w:type="spellStart"/>
            <w:r>
              <w:rPr>
                <w:sz w:val="19"/>
              </w:rPr>
              <w:t>Qué</w:t>
            </w:r>
            <w:proofErr w:type="spellEnd"/>
            <w:r>
              <w:rPr>
                <w:sz w:val="19"/>
              </w:rPr>
              <w:t xml:space="preserve"> </w:t>
            </w:r>
            <w:proofErr w:type="spellStart"/>
            <w:r>
              <w:rPr>
                <w:sz w:val="19"/>
              </w:rPr>
              <w:t>ves</w:t>
            </w:r>
            <w:proofErr w:type="spellEnd"/>
            <w:r>
              <w:rPr>
                <w:sz w:val="19"/>
              </w:rPr>
              <w:t xml:space="preserve"> </w:t>
            </w:r>
            <w:proofErr w:type="spellStart"/>
            <w:r>
              <w:rPr>
                <w:sz w:val="19"/>
              </w:rPr>
              <w:t>creciendo</w:t>
            </w:r>
            <w:proofErr w:type="spellEnd"/>
            <w:r>
              <w:rPr>
                <w:sz w:val="19"/>
              </w:rPr>
              <w:t xml:space="preserve"> hoy?</w:t>
            </w:r>
          </w:p>
        </w:tc>
        <w:tc>
          <w:tcPr>
            <w:tcW w:w="3264" w:type="dxa"/>
            <w:vAlign w:val="center"/>
          </w:tcPr>
          <w:p w14:paraId="4FA50A88" w14:textId="77777777" w:rsidR="00AF6226" w:rsidRDefault="00AF6226" w:rsidP="00D650B6">
            <w:r>
              <w:rPr>
                <w:sz w:val="19"/>
              </w:rPr>
              <w:t>Pensamiento de mercado.</w:t>
            </w:r>
          </w:p>
        </w:tc>
        <w:tc>
          <w:tcPr>
            <w:tcW w:w="3264" w:type="dxa"/>
            <w:vAlign w:val="center"/>
          </w:tcPr>
          <w:p w14:paraId="0991DBFA" w14:textId="77777777" w:rsidR="00AF6226" w:rsidRDefault="00AF6226" w:rsidP="00D650B6">
            <w:proofErr w:type="spellStart"/>
            <w:r>
              <w:rPr>
                <w:sz w:val="19"/>
              </w:rPr>
              <w:t>Eventos</w:t>
            </w:r>
            <w:proofErr w:type="spellEnd"/>
            <w:r>
              <w:rPr>
                <w:sz w:val="19"/>
              </w:rPr>
              <w:t xml:space="preserve"> o LinkedIn.</w:t>
            </w:r>
          </w:p>
        </w:tc>
      </w:tr>
      <w:tr w:rsidR="00AF6226" w14:paraId="68E79AEB" w14:textId="77777777" w:rsidTr="00D650B6">
        <w:trPr>
          <w:jc w:val="center"/>
        </w:trPr>
        <w:tc>
          <w:tcPr>
            <w:tcW w:w="3264" w:type="dxa"/>
            <w:vAlign w:val="center"/>
          </w:tcPr>
          <w:p w14:paraId="0406BE34" w14:textId="77777777" w:rsidR="00AF6226" w:rsidRDefault="00AF6226" w:rsidP="00D650B6">
            <w:r>
              <w:rPr>
                <w:sz w:val="19"/>
              </w:rPr>
              <w:t>¿</w:t>
            </w:r>
            <w:proofErr w:type="spellStart"/>
            <w:r>
              <w:rPr>
                <w:sz w:val="19"/>
              </w:rPr>
              <w:t>Qué</w:t>
            </w:r>
            <w:proofErr w:type="spellEnd"/>
            <w:r>
              <w:rPr>
                <w:sz w:val="19"/>
              </w:rPr>
              <w:t xml:space="preserve"> </w:t>
            </w:r>
            <w:proofErr w:type="spellStart"/>
            <w:r>
              <w:rPr>
                <w:sz w:val="19"/>
              </w:rPr>
              <w:t>habilidad</w:t>
            </w:r>
            <w:proofErr w:type="spellEnd"/>
            <w:r>
              <w:rPr>
                <w:sz w:val="19"/>
              </w:rPr>
              <w:t xml:space="preserve"> </w:t>
            </w:r>
            <w:proofErr w:type="spellStart"/>
            <w:r>
              <w:rPr>
                <w:sz w:val="19"/>
              </w:rPr>
              <w:t>recomendarías</w:t>
            </w:r>
            <w:proofErr w:type="spellEnd"/>
            <w:r>
              <w:rPr>
                <w:sz w:val="19"/>
              </w:rPr>
              <w:t xml:space="preserve"> </w:t>
            </w:r>
            <w:proofErr w:type="spellStart"/>
            <w:r>
              <w:rPr>
                <w:sz w:val="19"/>
              </w:rPr>
              <w:t>desarrollar</w:t>
            </w:r>
            <w:proofErr w:type="spellEnd"/>
            <w:r>
              <w:rPr>
                <w:sz w:val="19"/>
              </w:rPr>
              <w:t>?</w:t>
            </w:r>
          </w:p>
        </w:tc>
        <w:tc>
          <w:tcPr>
            <w:tcW w:w="3264" w:type="dxa"/>
            <w:vAlign w:val="center"/>
          </w:tcPr>
          <w:p w14:paraId="11BB7263" w14:textId="77777777" w:rsidR="00AF6226" w:rsidRDefault="00AF6226" w:rsidP="00D650B6">
            <w:r>
              <w:rPr>
                <w:sz w:val="19"/>
              </w:rPr>
              <w:t xml:space="preserve">Humildad </w:t>
            </w:r>
            <w:proofErr w:type="spellStart"/>
            <w:r>
              <w:rPr>
                <w:sz w:val="19"/>
              </w:rPr>
              <w:t>estratégica</w:t>
            </w:r>
            <w:proofErr w:type="spellEnd"/>
            <w:r>
              <w:rPr>
                <w:sz w:val="19"/>
              </w:rPr>
              <w:t>.</w:t>
            </w:r>
          </w:p>
        </w:tc>
        <w:tc>
          <w:tcPr>
            <w:tcW w:w="3264" w:type="dxa"/>
            <w:vAlign w:val="center"/>
          </w:tcPr>
          <w:p w14:paraId="5F1FFADB" w14:textId="77777777" w:rsidR="00AF6226" w:rsidRDefault="00AF6226" w:rsidP="00D650B6">
            <w:proofErr w:type="spellStart"/>
            <w:r>
              <w:rPr>
                <w:sz w:val="19"/>
              </w:rPr>
              <w:t>Profesionales</w:t>
            </w:r>
            <w:proofErr w:type="spellEnd"/>
            <w:r>
              <w:rPr>
                <w:sz w:val="19"/>
              </w:rPr>
              <w:t xml:space="preserve"> con </w:t>
            </w:r>
            <w:proofErr w:type="spellStart"/>
            <w:r>
              <w:rPr>
                <w:sz w:val="19"/>
              </w:rPr>
              <w:t>experiencia</w:t>
            </w:r>
            <w:proofErr w:type="spellEnd"/>
            <w:r>
              <w:rPr>
                <w:sz w:val="19"/>
              </w:rPr>
              <w:t>.</w:t>
            </w:r>
          </w:p>
        </w:tc>
      </w:tr>
      <w:tr w:rsidR="00AF6226" w14:paraId="0C11305C" w14:textId="77777777" w:rsidTr="00D650B6">
        <w:trPr>
          <w:jc w:val="center"/>
        </w:trPr>
        <w:tc>
          <w:tcPr>
            <w:tcW w:w="3264" w:type="dxa"/>
            <w:vAlign w:val="center"/>
          </w:tcPr>
          <w:p w14:paraId="182F10C6" w14:textId="77777777" w:rsidR="00AF6226" w:rsidRDefault="00AF6226" w:rsidP="00D650B6">
            <w:r>
              <w:rPr>
                <w:sz w:val="19"/>
              </w:rPr>
              <w:t>¿</w:t>
            </w:r>
            <w:proofErr w:type="spellStart"/>
            <w:r>
              <w:rPr>
                <w:sz w:val="19"/>
              </w:rPr>
              <w:t>Qué</w:t>
            </w:r>
            <w:proofErr w:type="spellEnd"/>
            <w:r>
              <w:rPr>
                <w:sz w:val="19"/>
              </w:rPr>
              <w:t xml:space="preserve"> error </w:t>
            </w:r>
            <w:proofErr w:type="spellStart"/>
            <w:r>
              <w:rPr>
                <w:sz w:val="19"/>
              </w:rPr>
              <w:t>ves</w:t>
            </w:r>
            <w:proofErr w:type="spellEnd"/>
            <w:r>
              <w:rPr>
                <w:sz w:val="19"/>
              </w:rPr>
              <w:t xml:space="preserve"> </w:t>
            </w:r>
            <w:proofErr w:type="spellStart"/>
            <w:r>
              <w:rPr>
                <w:sz w:val="19"/>
              </w:rPr>
              <w:t>repetirse</w:t>
            </w:r>
            <w:proofErr w:type="spellEnd"/>
            <w:r>
              <w:rPr>
                <w:sz w:val="19"/>
              </w:rPr>
              <w:t xml:space="preserve"> </w:t>
            </w:r>
            <w:proofErr w:type="spellStart"/>
            <w:r>
              <w:rPr>
                <w:sz w:val="19"/>
              </w:rPr>
              <w:t>en</w:t>
            </w:r>
            <w:proofErr w:type="spellEnd"/>
            <w:r>
              <w:rPr>
                <w:sz w:val="19"/>
              </w:rPr>
              <w:t xml:space="preserve"> </w:t>
            </w:r>
            <w:proofErr w:type="spellStart"/>
            <w:r>
              <w:rPr>
                <w:sz w:val="19"/>
              </w:rPr>
              <w:t>este</w:t>
            </w:r>
            <w:proofErr w:type="spellEnd"/>
            <w:r>
              <w:rPr>
                <w:sz w:val="19"/>
              </w:rPr>
              <w:t xml:space="preserve"> mercado?</w:t>
            </w:r>
          </w:p>
        </w:tc>
        <w:tc>
          <w:tcPr>
            <w:tcW w:w="3264" w:type="dxa"/>
            <w:vAlign w:val="center"/>
          </w:tcPr>
          <w:p w14:paraId="60A348E1" w14:textId="77777777" w:rsidR="00AF6226" w:rsidRDefault="00AF6226" w:rsidP="00D650B6">
            <w:proofErr w:type="spellStart"/>
            <w:r>
              <w:rPr>
                <w:sz w:val="19"/>
              </w:rPr>
              <w:t>Criterio</w:t>
            </w:r>
            <w:proofErr w:type="spellEnd"/>
            <w:r>
              <w:rPr>
                <w:sz w:val="19"/>
              </w:rPr>
              <w:t xml:space="preserve"> y </w:t>
            </w:r>
            <w:proofErr w:type="spellStart"/>
            <w:r>
              <w:rPr>
                <w:sz w:val="19"/>
              </w:rPr>
              <w:t>aprendizaje</w:t>
            </w:r>
            <w:proofErr w:type="spellEnd"/>
            <w:r>
              <w:rPr>
                <w:sz w:val="19"/>
              </w:rPr>
              <w:t>.</w:t>
            </w:r>
          </w:p>
        </w:tc>
        <w:tc>
          <w:tcPr>
            <w:tcW w:w="3264" w:type="dxa"/>
            <w:vAlign w:val="center"/>
          </w:tcPr>
          <w:p w14:paraId="732FCE7B" w14:textId="77777777" w:rsidR="00AF6226" w:rsidRDefault="00AF6226" w:rsidP="00D650B6">
            <w:proofErr w:type="spellStart"/>
            <w:r>
              <w:rPr>
                <w:sz w:val="19"/>
              </w:rPr>
              <w:t>Conversaciones</w:t>
            </w:r>
            <w:proofErr w:type="spellEnd"/>
            <w:r>
              <w:rPr>
                <w:sz w:val="19"/>
              </w:rPr>
              <w:t xml:space="preserve"> de mayor </w:t>
            </w:r>
            <w:proofErr w:type="spellStart"/>
            <w:r>
              <w:rPr>
                <w:sz w:val="19"/>
              </w:rPr>
              <w:t>profundidad</w:t>
            </w:r>
            <w:proofErr w:type="spellEnd"/>
            <w:r>
              <w:rPr>
                <w:sz w:val="19"/>
              </w:rPr>
              <w:t>.</w:t>
            </w:r>
          </w:p>
        </w:tc>
      </w:tr>
    </w:tbl>
    <w:p w14:paraId="0A78EDA7" w14:textId="77777777" w:rsidR="00AF6226" w:rsidRDefault="00AF6226" w:rsidP="00AF6226"/>
    <w:p w14:paraId="5C41C3EF" w14:textId="77777777" w:rsidR="00AF6226" w:rsidRDefault="00AF6226" w:rsidP="00AF6226">
      <w:pPr>
        <w:pStyle w:val="Ttulo2"/>
        <w:spacing w:before="160" w:after="120"/>
      </w:pPr>
      <w:r>
        <w:t xml:space="preserve">XIII. </w:t>
      </w:r>
      <w:proofErr w:type="spellStart"/>
      <w:r>
        <w:t>Cómo</w:t>
      </w:r>
      <w:proofErr w:type="spellEnd"/>
      <w:r>
        <w:t xml:space="preserve"> </w:t>
      </w:r>
      <w:proofErr w:type="spellStart"/>
      <w:r>
        <w:t>mantener</w:t>
      </w:r>
      <w:proofErr w:type="spellEnd"/>
      <w:r>
        <w:t xml:space="preserve"> </w:t>
      </w:r>
      <w:proofErr w:type="spellStart"/>
      <w:r>
        <w:t>contactos</w:t>
      </w:r>
      <w:proofErr w:type="spellEnd"/>
    </w:p>
    <w:p w14:paraId="62067E5D" w14:textId="77777777" w:rsidR="00AF6226" w:rsidRDefault="00AF6226" w:rsidP="00AF6226">
      <w:r>
        <w:t xml:space="preserve">No </w:t>
      </w:r>
      <w:proofErr w:type="spellStart"/>
      <w:r>
        <w:t>desaparecer</w:t>
      </w:r>
      <w:proofErr w:type="spellEnd"/>
      <w:r>
        <w:t xml:space="preserve">. Un </w:t>
      </w:r>
      <w:proofErr w:type="spellStart"/>
      <w:r>
        <w:t>contacto</w:t>
      </w:r>
      <w:proofErr w:type="spellEnd"/>
      <w:r>
        <w:t xml:space="preserve"> sin </w:t>
      </w:r>
      <w:proofErr w:type="spellStart"/>
      <w:r>
        <w:t>seguimiento</w:t>
      </w:r>
      <w:proofErr w:type="spellEnd"/>
      <w:r>
        <w:t xml:space="preserve"> no es red. El </w:t>
      </w:r>
      <w:proofErr w:type="spellStart"/>
      <w:r>
        <w:t>sistema</w:t>
      </w:r>
      <w:proofErr w:type="spellEnd"/>
      <w:r>
        <w:t xml:space="preserve"> de 90 días </w:t>
      </w:r>
      <w:proofErr w:type="spellStart"/>
      <w:r>
        <w:t>evita</w:t>
      </w:r>
      <w:proofErr w:type="spellEnd"/>
      <w:r>
        <w:t xml:space="preserve"> </w:t>
      </w:r>
      <w:proofErr w:type="spellStart"/>
      <w:r>
        <w:t>que</w:t>
      </w:r>
      <w:proofErr w:type="spellEnd"/>
      <w:r>
        <w:t xml:space="preserve"> las </w:t>
      </w:r>
      <w:proofErr w:type="spellStart"/>
      <w:r>
        <w:t>relaciones</w:t>
      </w:r>
      <w:proofErr w:type="spellEnd"/>
      <w:r>
        <w:t xml:space="preserve"> </w:t>
      </w:r>
      <w:proofErr w:type="spellStart"/>
      <w:r>
        <w:t>mueran</w:t>
      </w:r>
      <w:proofErr w:type="spellEnd"/>
      <w:r>
        <w:t>.</w:t>
      </w:r>
    </w:p>
    <w:tbl>
      <w:tblPr>
        <w:tblStyle w:val="Tablaconcuadrcula"/>
        <w:tblW w:w="0" w:type="auto"/>
        <w:jc w:val="center"/>
        <w:tblLook w:val="04A0" w:firstRow="1" w:lastRow="0" w:firstColumn="1" w:lastColumn="0" w:noHBand="0" w:noVBand="1"/>
      </w:tblPr>
      <w:tblGrid>
        <w:gridCol w:w="3264"/>
        <w:gridCol w:w="3264"/>
        <w:gridCol w:w="3264"/>
      </w:tblGrid>
      <w:tr w:rsidR="00AF6226" w14:paraId="1C6A8C41" w14:textId="77777777" w:rsidTr="00D650B6">
        <w:trPr>
          <w:jc w:val="center"/>
        </w:trPr>
        <w:tc>
          <w:tcPr>
            <w:tcW w:w="3264" w:type="dxa"/>
            <w:shd w:val="clear" w:color="auto" w:fill="1F4E79"/>
            <w:vAlign w:val="center"/>
          </w:tcPr>
          <w:p w14:paraId="2E2AAE1F" w14:textId="77777777" w:rsidR="00AF6226" w:rsidRDefault="00AF6226" w:rsidP="00D650B6">
            <w:r>
              <w:rPr>
                <w:b/>
                <w:color w:val="FFFFFF"/>
                <w:sz w:val="19"/>
              </w:rPr>
              <w:t>Cada 3 meses</w:t>
            </w:r>
          </w:p>
        </w:tc>
        <w:tc>
          <w:tcPr>
            <w:tcW w:w="3264" w:type="dxa"/>
            <w:shd w:val="clear" w:color="auto" w:fill="1F4E79"/>
            <w:vAlign w:val="center"/>
          </w:tcPr>
          <w:p w14:paraId="3666AA2A" w14:textId="77777777" w:rsidR="00AF6226" w:rsidRDefault="00AF6226" w:rsidP="00D650B6">
            <w:proofErr w:type="spellStart"/>
            <w:r>
              <w:rPr>
                <w:b/>
                <w:color w:val="FFFFFF"/>
                <w:sz w:val="19"/>
              </w:rPr>
              <w:t>Acción</w:t>
            </w:r>
            <w:proofErr w:type="spellEnd"/>
            <w:r>
              <w:rPr>
                <w:b/>
                <w:color w:val="FFFFFF"/>
                <w:sz w:val="19"/>
              </w:rPr>
              <w:t xml:space="preserve"> </w:t>
            </w:r>
            <w:proofErr w:type="spellStart"/>
            <w:r>
              <w:rPr>
                <w:b/>
                <w:color w:val="FFFFFF"/>
                <w:sz w:val="19"/>
              </w:rPr>
              <w:t>posible</w:t>
            </w:r>
            <w:proofErr w:type="spellEnd"/>
          </w:p>
        </w:tc>
        <w:tc>
          <w:tcPr>
            <w:tcW w:w="3264" w:type="dxa"/>
            <w:shd w:val="clear" w:color="auto" w:fill="1F4E79"/>
            <w:vAlign w:val="center"/>
          </w:tcPr>
          <w:p w14:paraId="1B9ACB00" w14:textId="77777777" w:rsidR="00AF6226" w:rsidRDefault="00AF6226" w:rsidP="00D650B6">
            <w:proofErr w:type="spellStart"/>
            <w:r>
              <w:rPr>
                <w:b/>
                <w:color w:val="FFFFFF"/>
                <w:sz w:val="19"/>
              </w:rPr>
              <w:t>Resultado</w:t>
            </w:r>
            <w:proofErr w:type="spellEnd"/>
          </w:p>
        </w:tc>
      </w:tr>
      <w:tr w:rsidR="00AF6226" w14:paraId="0BAC413D" w14:textId="77777777" w:rsidTr="00D650B6">
        <w:trPr>
          <w:jc w:val="center"/>
        </w:trPr>
        <w:tc>
          <w:tcPr>
            <w:tcW w:w="3264" w:type="dxa"/>
            <w:vAlign w:val="center"/>
          </w:tcPr>
          <w:p w14:paraId="3E935781" w14:textId="77777777" w:rsidR="00AF6226" w:rsidRDefault="00AF6226" w:rsidP="00D650B6">
            <w:proofErr w:type="spellStart"/>
            <w:r>
              <w:rPr>
                <w:sz w:val="19"/>
              </w:rPr>
              <w:t>Saludar</w:t>
            </w:r>
            <w:proofErr w:type="spellEnd"/>
          </w:p>
        </w:tc>
        <w:tc>
          <w:tcPr>
            <w:tcW w:w="3264" w:type="dxa"/>
            <w:vAlign w:val="center"/>
          </w:tcPr>
          <w:p w14:paraId="3590CB0D" w14:textId="77777777" w:rsidR="00AF6226" w:rsidRDefault="00AF6226" w:rsidP="00D650B6">
            <w:proofErr w:type="spellStart"/>
            <w:r>
              <w:rPr>
                <w:sz w:val="19"/>
              </w:rPr>
              <w:t>Mensaje</w:t>
            </w:r>
            <w:proofErr w:type="spellEnd"/>
            <w:r>
              <w:rPr>
                <w:sz w:val="19"/>
              </w:rPr>
              <w:t xml:space="preserve"> breve y </w:t>
            </w:r>
            <w:proofErr w:type="spellStart"/>
            <w:r>
              <w:rPr>
                <w:sz w:val="19"/>
              </w:rPr>
              <w:t>profesional</w:t>
            </w:r>
            <w:proofErr w:type="spellEnd"/>
            <w:r>
              <w:rPr>
                <w:sz w:val="19"/>
              </w:rPr>
              <w:t>.</w:t>
            </w:r>
          </w:p>
        </w:tc>
        <w:tc>
          <w:tcPr>
            <w:tcW w:w="3264" w:type="dxa"/>
            <w:vAlign w:val="center"/>
          </w:tcPr>
          <w:p w14:paraId="0ECA8DBD" w14:textId="77777777" w:rsidR="00AF6226" w:rsidRDefault="00AF6226" w:rsidP="00D650B6">
            <w:proofErr w:type="spellStart"/>
            <w:r>
              <w:rPr>
                <w:sz w:val="19"/>
              </w:rPr>
              <w:t>Relación</w:t>
            </w:r>
            <w:proofErr w:type="spellEnd"/>
            <w:r>
              <w:rPr>
                <w:sz w:val="19"/>
              </w:rPr>
              <w:t xml:space="preserve"> viva.</w:t>
            </w:r>
          </w:p>
        </w:tc>
      </w:tr>
      <w:tr w:rsidR="00AF6226" w14:paraId="6CD27D9A" w14:textId="77777777" w:rsidTr="00D650B6">
        <w:trPr>
          <w:jc w:val="center"/>
        </w:trPr>
        <w:tc>
          <w:tcPr>
            <w:tcW w:w="3264" w:type="dxa"/>
            <w:vAlign w:val="center"/>
          </w:tcPr>
          <w:p w14:paraId="6A4F6FC3" w14:textId="77777777" w:rsidR="00AF6226" w:rsidRDefault="00AF6226" w:rsidP="00D650B6">
            <w:proofErr w:type="spellStart"/>
            <w:r>
              <w:rPr>
                <w:sz w:val="19"/>
              </w:rPr>
              <w:t>Compartir</w:t>
            </w:r>
            <w:proofErr w:type="spellEnd"/>
            <w:r>
              <w:rPr>
                <w:sz w:val="19"/>
              </w:rPr>
              <w:t xml:space="preserve"> </w:t>
            </w:r>
            <w:proofErr w:type="spellStart"/>
            <w:r>
              <w:rPr>
                <w:sz w:val="19"/>
              </w:rPr>
              <w:t>artículo</w:t>
            </w:r>
            <w:proofErr w:type="spellEnd"/>
            <w:r>
              <w:rPr>
                <w:sz w:val="19"/>
              </w:rPr>
              <w:t xml:space="preserve"> </w:t>
            </w:r>
            <w:proofErr w:type="spellStart"/>
            <w:r>
              <w:rPr>
                <w:sz w:val="19"/>
              </w:rPr>
              <w:t>útil</w:t>
            </w:r>
            <w:proofErr w:type="spellEnd"/>
          </w:p>
        </w:tc>
        <w:tc>
          <w:tcPr>
            <w:tcW w:w="3264" w:type="dxa"/>
            <w:vAlign w:val="center"/>
          </w:tcPr>
          <w:p w14:paraId="047F8B4C" w14:textId="77777777" w:rsidR="00AF6226" w:rsidRDefault="00AF6226" w:rsidP="00D650B6">
            <w:proofErr w:type="spellStart"/>
            <w:r>
              <w:rPr>
                <w:sz w:val="19"/>
              </w:rPr>
              <w:t>Contenido</w:t>
            </w:r>
            <w:proofErr w:type="spellEnd"/>
            <w:r>
              <w:rPr>
                <w:sz w:val="19"/>
              </w:rPr>
              <w:t xml:space="preserve"> </w:t>
            </w:r>
            <w:proofErr w:type="spellStart"/>
            <w:r>
              <w:rPr>
                <w:sz w:val="19"/>
              </w:rPr>
              <w:t>conectado</w:t>
            </w:r>
            <w:proofErr w:type="spellEnd"/>
            <w:r>
              <w:rPr>
                <w:sz w:val="19"/>
              </w:rPr>
              <w:t xml:space="preserve"> a </w:t>
            </w:r>
            <w:proofErr w:type="spellStart"/>
            <w:r>
              <w:rPr>
                <w:sz w:val="19"/>
              </w:rPr>
              <w:t>su</w:t>
            </w:r>
            <w:proofErr w:type="spellEnd"/>
            <w:r>
              <w:rPr>
                <w:sz w:val="19"/>
              </w:rPr>
              <w:t xml:space="preserve"> sector.</w:t>
            </w:r>
          </w:p>
        </w:tc>
        <w:tc>
          <w:tcPr>
            <w:tcW w:w="3264" w:type="dxa"/>
            <w:vAlign w:val="center"/>
          </w:tcPr>
          <w:p w14:paraId="2C0F94F6" w14:textId="77777777" w:rsidR="00AF6226" w:rsidRDefault="00AF6226" w:rsidP="00D650B6">
            <w:proofErr w:type="spellStart"/>
            <w:r>
              <w:rPr>
                <w:sz w:val="19"/>
              </w:rPr>
              <w:t>Aporte</w:t>
            </w:r>
            <w:proofErr w:type="spellEnd"/>
            <w:r>
              <w:rPr>
                <w:sz w:val="19"/>
              </w:rPr>
              <w:t xml:space="preserve"> de valor.</w:t>
            </w:r>
          </w:p>
        </w:tc>
      </w:tr>
      <w:tr w:rsidR="00AF6226" w14:paraId="5184F78E" w14:textId="77777777" w:rsidTr="00D650B6">
        <w:trPr>
          <w:jc w:val="center"/>
        </w:trPr>
        <w:tc>
          <w:tcPr>
            <w:tcW w:w="3264" w:type="dxa"/>
            <w:vAlign w:val="center"/>
          </w:tcPr>
          <w:p w14:paraId="62296DC9" w14:textId="77777777" w:rsidR="00AF6226" w:rsidRDefault="00AF6226" w:rsidP="00D650B6">
            <w:proofErr w:type="spellStart"/>
            <w:r>
              <w:rPr>
                <w:sz w:val="19"/>
              </w:rPr>
              <w:t>Felicitar</w:t>
            </w:r>
            <w:proofErr w:type="spellEnd"/>
            <w:r>
              <w:rPr>
                <w:sz w:val="19"/>
              </w:rPr>
              <w:t xml:space="preserve"> </w:t>
            </w:r>
            <w:proofErr w:type="spellStart"/>
            <w:r>
              <w:rPr>
                <w:sz w:val="19"/>
              </w:rPr>
              <w:t>logro</w:t>
            </w:r>
            <w:proofErr w:type="spellEnd"/>
          </w:p>
        </w:tc>
        <w:tc>
          <w:tcPr>
            <w:tcW w:w="3264" w:type="dxa"/>
            <w:vAlign w:val="center"/>
          </w:tcPr>
          <w:p w14:paraId="6A65A723" w14:textId="77777777" w:rsidR="00AF6226" w:rsidRDefault="00AF6226" w:rsidP="00D650B6">
            <w:proofErr w:type="spellStart"/>
            <w:r>
              <w:rPr>
                <w:sz w:val="19"/>
              </w:rPr>
              <w:t>Reconocer</w:t>
            </w:r>
            <w:proofErr w:type="spellEnd"/>
            <w:r>
              <w:rPr>
                <w:sz w:val="19"/>
              </w:rPr>
              <w:t xml:space="preserve"> </w:t>
            </w:r>
            <w:proofErr w:type="spellStart"/>
            <w:r>
              <w:rPr>
                <w:sz w:val="19"/>
              </w:rPr>
              <w:t>avance</w:t>
            </w:r>
            <w:proofErr w:type="spellEnd"/>
            <w:r>
              <w:rPr>
                <w:sz w:val="19"/>
              </w:rPr>
              <w:t xml:space="preserve"> real.</w:t>
            </w:r>
          </w:p>
        </w:tc>
        <w:tc>
          <w:tcPr>
            <w:tcW w:w="3264" w:type="dxa"/>
            <w:vAlign w:val="center"/>
          </w:tcPr>
          <w:p w14:paraId="58C9D1DD" w14:textId="77777777" w:rsidR="00AF6226" w:rsidRDefault="00AF6226" w:rsidP="00D650B6">
            <w:proofErr w:type="spellStart"/>
            <w:r>
              <w:rPr>
                <w:sz w:val="19"/>
              </w:rPr>
              <w:t>Cercanía</w:t>
            </w:r>
            <w:proofErr w:type="spellEnd"/>
            <w:r>
              <w:rPr>
                <w:sz w:val="19"/>
              </w:rPr>
              <w:t xml:space="preserve"> </w:t>
            </w:r>
            <w:proofErr w:type="spellStart"/>
            <w:r>
              <w:rPr>
                <w:sz w:val="19"/>
              </w:rPr>
              <w:t>profesional</w:t>
            </w:r>
            <w:proofErr w:type="spellEnd"/>
            <w:r>
              <w:rPr>
                <w:sz w:val="19"/>
              </w:rPr>
              <w:t>.</w:t>
            </w:r>
          </w:p>
        </w:tc>
      </w:tr>
      <w:tr w:rsidR="00AF6226" w14:paraId="3895128B" w14:textId="77777777" w:rsidTr="00D650B6">
        <w:trPr>
          <w:jc w:val="center"/>
        </w:trPr>
        <w:tc>
          <w:tcPr>
            <w:tcW w:w="3264" w:type="dxa"/>
            <w:vAlign w:val="center"/>
          </w:tcPr>
          <w:p w14:paraId="7519EE7B" w14:textId="77777777" w:rsidR="00AF6226" w:rsidRDefault="00AF6226" w:rsidP="00D650B6">
            <w:proofErr w:type="spellStart"/>
            <w:r>
              <w:rPr>
                <w:sz w:val="19"/>
              </w:rPr>
              <w:t>Comentar</w:t>
            </w:r>
            <w:proofErr w:type="spellEnd"/>
            <w:r>
              <w:rPr>
                <w:sz w:val="19"/>
              </w:rPr>
              <w:t xml:space="preserve"> </w:t>
            </w:r>
            <w:proofErr w:type="spellStart"/>
            <w:r>
              <w:rPr>
                <w:sz w:val="19"/>
              </w:rPr>
              <w:t>publicación</w:t>
            </w:r>
            <w:proofErr w:type="spellEnd"/>
          </w:p>
        </w:tc>
        <w:tc>
          <w:tcPr>
            <w:tcW w:w="3264" w:type="dxa"/>
            <w:vAlign w:val="center"/>
          </w:tcPr>
          <w:p w14:paraId="7EDED419" w14:textId="77777777" w:rsidR="00AF6226" w:rsidRDefault="00AF6226" w:rsidP="00D650B6">
            <w:proofErr w:type="spellStart"/>
            <w:r>
              <w:rPr>
                <w:sz w:val="19"/>
              </w:rPr>
              <w:t>Aparecer</w:t>
            </w:r>
            <w:proofErr w:type="spellEnd"/>
            <w:r>
              <w:rPr>
                <w:sz w:val="19"/>
              </w:rPr>
              <w:t xml:space="preserve"> con </w:t>
            </w:r>
            <w:proofErr w:type="spellStart"/>
            <w:r>
              <w:rPr>
                <w:sz w:val="19"/>
              </w:rPr>
              <w:t>criterio</w:t>
            </w:r>
            <w:proofErr w:type="spellEnd"/>
            <w:r>
              <w:rPr>
                <w:sz w:val="19"/>
              </w:rPr>
              <w:t>.</w:t>
            </w:r>
          </w:p>
        </w:tc>
        <w:tc>
          <w:tcPr>
            <w:tcW w:w="3264" w:type="dxa"/>
            <w:vAlign w:val="center"/>
          </w:tcPr>
          <w:p w14:paraId="457BC72E" w14:textId="77777777" w:rsidR="00AF6226" w:rsidRDefault="00AF6226" w:rsidP="00D650B6">
            <w:proofErr w:type="spellStart"/>
            <w:r>
              <w:rPr>
                <w:sz w:val="19"/>
              </w:rPr>
              <w:t>Visibilidad</w:t>
            </w:r>
            <w:proofErr w:type="spellEnd"/>
            <w:r>
              <w:rPr>
                <w:sz w:val="19"/>
              </w:rPr>
              <w:t xml:space="preserve"> </w:t>
            </w:r>
            <w:proofErr w:type="spellStart"/>
            <w:r>
              <w:rPr>
                <w:sz w:val="19"/>
              </w:rPr>
              <w:t>recurrente</w:t>
            </w:r>
            <w:proofErr w:type="spellEnd"/>
            <w:r>
              <w:rPr>
                <w:sz w:val="19"/>
              </w:rPr>
              <w:t>.</w:t>
            </w:r>
          </w:p>
        </w:tc>
      </w:tr>
    </w:tbl>
    <w:p w14:paraId="49F52860" w14:textId="77777777" w:rsidR="00AF6226" w:rsidRDefault="00AF6226" w:rsidP="00AF6226"/>
    <w:p w14:paraId="5D1AC876" w14:textId="77777777" w:rsidR="00AF6226" w:rsidRDefault="00AF6226" w:rsidP="00AF6226">
      <w:pPr>
        <w:pStyle w:val="Ttulo2"/>
        <w:spacing w:before="160" w:after="120"/>
      </w:pPr>
      <w:r>
        <w:t xml:space="preserve">XIV. </w:t>
      </w:r>
      <w:proofErr w:type="spellStart"/>
      <w:r>
        <w:t>Qué</w:t>
      </w:r>
      <w:proofErr w:type="spellEnd"/>
      <w:r>
        <w:t xml:space="preserve"> registrar </w:t>
      </w:r>
      <w:proofErr w:type="spellStart"/>
      <w:r>
        <w:t>en</w:t>
      </w:r>
      <w:proofErr w:type="spellEnd"/>
      <w:r>
        <w:t xml:space="preserve"> CRM simple</w:t>
      </w:r>
    </w:p>
    <w:tbl>
      <w:tblPr>
        <w:tblStyle w:val="Tablaconcuadrcula"/>
        <w:tblW w:w="0" w:type="auto"/>
        <w:jc w:val="center"/>
        <w:tblLook w:val="04A0" w:firstRow="1" w:lastRow="0" w:firstColumn="1" w:lastColumn="0" w:noHBand="0" w:noVBand="1"/>
      </w:tblPr>
      <w:tblGrid>
        <w:gridCol w:w="3264"/>
        <w:gridCol w:w="3264"/>
        <w:gridCol w:w="3264"/>
      </w:tblGrid>
      <w:tr w:rsidR="00AF6226" w14:paraId="4E1E998D" w14:textId="77777777" w:rsidTr="00D650B6">
        <w:trPr>
          <w:jc w:val="center"/>
        </w:trPr>
        <w:tc>
          <w:tcPr>
            <w:tcW w:w="3264" w:type="dxa"/>
            <w:shd w:val="clear" w:color="auto" w:fill="1F4E79"/>
            <w:vAlign w:val="center"/>
          </w:tcPr>
          <w:p w14:paraId="67892BAF" w14:textId="77777777" w:rsidR="00AF6226" w:rsidRDefault="00AF6226" w:rsidP="00D650B6">
            <w:r>
              <w:rPr>
                <w:b/>
                <w:color w:val="FFFFFF"/>
                <w:sz w:val="19"/>
              </w:rPr>
              <w:t>Campo</w:t>
            </w:r>
          </w:p>
        </w:tc>
        <w:tc>
          <w:tcPr>
            <w:tcW w:w="3264" w:type="dxa"/>
            <w:shd w:val="clear" w:color="auto" w:fill="1F4E79"/>
            <w:vAlign w:val="center"/>
          </w:tcPr>
          <w:p w14:paraId="145DCA18" w14:textId="77777777" w:rsidR="00AF6226" w:rsidRDefault="00AF6226" w:rsidP="00D650B6">
            <w:proofErr w:type="spellStart"/>
            <w:r>
              <w:rPr>
                <w:b/>
                <w:color w:val="FFFFFF"/>
                <w:sz w:val="19"/>
              </w:rPr>
              <w:t>Qué</w:t>
            </w:r>
            <w:proofErr w:type="spellEnd"/>
            <w:r>
              <w:rPr>
                <w:b/>
                <w:color w:val="FFFFFF"/>
                <w:sz w:val="19"/>
              </w:rPr>
              <w:t xml:space="preserve"> registrar</w:t>
            </w:r>
          </w:p>
        </w:tc>
        <w:tc>
          <w:tcPr>
            <w:tcW w:w="3264" w:type="dxa"/>
            <w:shd w:val="clear" w:color="auto" w:fill="1F4E79"/>
            <w:vAlign w:val="center"/>
          </w:tcPr>
          <w:p w14:paraId="6D1EB54F" w14:textId="77777777" w:rsidR="00AF6226" w:rsidRDefault="00AF6226" w:rsidP="00D650B6">
            <w:r>
              <w:rPr>
                <w:b/>
                <w:color w:val="FFFFFF"/>
                <w:sz w:val="19"/>
              </w:rPr>
              <w:t xml:space="preserve">Por </w:t>
            </w:r>
            <w:proofErr w:type="spellStart"/>
            <w:r>
              <w:rPr>
                <w:b/>
                <w:color w:val="FFFFFF"/>
                <w:sz w:val="19"/>
              </w:rPr>
              <w:t>qué</w:t>
            </w:r>
            <w:proofErr w:type="spellEnd"/>
            <w:r>
              <w:rPr>
                <w:b/>
                <w:color w:val="FFFFFF"/>
                <w:sz w:val="19"/>
              </w:rPr>
              <w:t xml:space="preserve"> </w:t>
            </w:r>
            <w:proofErr w:type="spellStart"/>
            <w:r>
              <w:rPr>
                <w:b/>
                <w:color w:val="FFFFFF"/>
                <w:sz w:val="19"/>
              </w:rPr>
              <w:t>importa</w:t>
            </w:r>
            <w:proofErr w:type="spellEnd"/>
          </w:p>
        </w:tc>
      </w:tr>
      <w:tr w:rsidR="00AF6226" w14:paraId="63EB159B" w14:textId="77777777" w:rsidTr="00D650B6">
        <w:trPr>
          <w:jc w:val="center"/>
        </w:trPr>
        <w:tc>
          <w:tcPr>
            <w:tcW w:w="3264" w:type="dxa"/>
            <w:vAlign w:val="center"/>
          </w:tcPr>
          <w:p w14:paraId="06F587D3" w14:textId="77777777" w:rsidR="00AF6226" w:rsidRDefault="00AF6226" w:rsidP="00D650B6">
            <w:r>
              <w:rPr>
                <w:sz w:val="19"/>
              </w:rPr>
              <w:t>Nombre</w:t>
            </w:r>
          </w:p>
        </w:tc>
        <w:tc>
          <w:tcPr>
            <w:tcW w:w="3264" w:type="dxa"/>
            <w:vAlign w:val="center"/>
          </w:tcPr>
          <w:p w14:paraId="146855B7" w14:textId="77777777" w:rsidR="00AF6226" w:rsidRDefault="00AF6226" w:rsidP="00D650B6">
            <w:r>
              <w:rPr>
                <w:sz w:val="19"/>
              </w:rPr>
              <w:t>Persona exacta.</w:t>
            </w:r>
          </w:p>
        </w:tc>
        <w:tc>
          <w:tcPr>
            <w:tcW w:w="3264" w:type="dxa"/>
            <w:vAlign w:val="center"/>
          </w:tcPr>
          <w:p w14:paraId="01ACF978" w14:textId="77777777" w:rsidR="00AF6226" w:rsidRDefault="00AF6226" w:rsidP="00D650B6">
            <w:r>
              <w:rPr>
                <w:sz w:val="19"/>
              </w:rPr>
              <w:t xml:space="preserve">Evita </w:t>
            </w:r>
            <w:proofErr w:type="spellStart"/>
            <w:r>
              <w:rPr>
                <w:sz w:val="19"/>
              </w:rPr>
              <w:t>confusión</w:t>
            </w:r>
            <w:proofErr w:type="spellEnd"/>
            <w:r>
              <w:rPr>
                <w:sz w:val="19"/>
              </w:rPr>
              <w:t>.</w:t>
            </w:r>
          </w:p>
        </w:tc>
      </w:tr>
      <w:tr w:rsidR="00AF6226" w14:paraId="493E9D9C" w14:textId="77777777" w:rsidTr="00D650B6">
        <w:trPr>
          <w:jc w:val="center"/>
        </w:trPr>
        <w:tc>
          <w:tcPr>
            <w:tcW w:w="3264" w:type="dxa"/>
            <w:vAlign w:val="center"/>
          </w:tcPr>
          <w:p w14:paraId="4CA8D12C" w14:textId="77777777" w:rsidR="00AF6226" w:rsidRDefault="00AF6226" w:rsidP="00D650B6">
            <w:r>
              <w:rPr>
                <w:sz w:val="19"/>
              </w:rPr>
              <w:t>Cargo</w:t>
            </w:r>
          </w:p>
        </w:tc>
        <w:tc>
          <w:tcPr>
            <w:tcW w:w="3264" w:type="dxa"/>
            <w:vAlign w:val="center"/>
          </w:tcPr>
          <w:p w14:paraId="036D6B1E" w14:textId="77777777" w:rsidR="00AF6226" w:rsidRDefault="00AF6226" w:rsidP="00D650B6">
            <w:r>
              <w:rPr>
                <w:sz w:val="19"/>
              </w:rPr>
              <w:t xml:space="preserve">Nivel de </w:t>
            </w:r>
            <w:proofErr w:type="spellStart"/>
            <w:r>
              <w:rPr>
                <w:sz w:val="19"/>
              </w:rPr>
              <w:t>decisión</w:t>
            </w:r>
            <w:proofErr w:type="spellEnd"/>
            <w:r>
              <w:rPr>
                <w:sz w:val="19"/>
              </w:rPr>
              <w:t xml:space="preserve"> o </w:t>
            </w:r>
            <w:proofErr w:type="spellStart"/>
            <w:r>
              <w:rPr>
                <w:sz w:val="19"/>
              </w:rPr>
              <w:t>influencia</w:t>
            </w:r>
            <w:proofErr w:type="spellEnd"/>
            <w:r>
              <w:rPr>
                <w:sz w:val="19"/>
              </w:rPr>
              <w:t>.</w:t>
            </w:r>
          </w:p>
        </w:tc>
        <w:tc>
          <w:tcPr>
            <w:tcW w:w="3264" w:type="dxa"/>
            <w:vAlign w:val="center"/>
          </w:tcPr>
          <w:p w14:paraId="17B3011E" w14:textId="77777777" w:rsidR="00AF6226" w:rsidRDefault="00AF6226" w:rsidP="00D650B6">
            <w:proofErr w:type="spellStart"/>
            <w:r>
              <w:rPr>
                <w:sz w:val="19"/>
              </w:rPr>
              <w:t>Clasifica</w:t>
            </w:r>
            <w:proofErr w:type="spellEnd"/>
            <w:r>
              <w:rPr>
                <w:sz w:val="19"/>
              </w:rPr>
              <w:t xml:space="preserve"> valor.</w:t>
            </w:r>
          </w:p>
        </w:tc>
      </w:tr>
      <w:tr w:rsidR="00AF6226" w14:paraId="1F76EB30" w14:textId="77777777" w:rsidTr="00D650B6">
        <w:trPr>
          <w:jc w:val="center"/>
        </w:trPr>
        <w:tc>
          <w:tcPr>
            <w:tcW w:w="3264" w:type="dxa"/>
            <w:vAlign w:val="center"/>
          </w:tcPr>
          <w:p w14:paraId="02314EFB" w14:textId="77777777" w:rsidR="00AF6226" w:rsidRDefault="00AF6226" w:rsidP="00D650B6">
            <w:r>
              <w:rPr>
                <w:sz w:val="19"/>
              </w:rPr>
              <w:t>Empresa</w:t>
            </w:r>
          </w:p>
        </w:tc>
        <w:tc>
          <w:tcPr>
            <w:tcW w:w="3264" w:type="dxa"/>
            <w:vAlign w:val="center"/>
          </w:tcPr>
          <w:p w14:paraId="38AF967A" w14:textId="77777777" w:rsidR="00AF6226" w:rsidRDefault="00AF6226" w:rsidP="00D650B6">
            <w:proofErr w:type="spellStart"/>
            <w:r>
              <w:rPr>
                <w:sz w:val="19"/>
              </w:rPr>
              <w:t>Entidad</w:t>
            </w:r>
            <w:proofErr w:type="spellEnd"/>
            <w:r>
              <w:rPr>
                <w:sz w:val="19"/>
              </w:rPr>
              <w:t xml:space="preserve"> </w:t>
            </w:r>
            <w:proofErr w:type="spellStart"/>
            <w:r>
              <w:rPr>
                <w:sz w:val="19"/>
              </w:rPr>
              <w:t>asociada</w:t>
            </w:r>
            <w:proofErr w:type="spellEnd"/>
            <w:r>
              <w:rPr>
                <w:sz w:val="19"/>
              </w:rPr>
              <w:t>.</w:t>
            </w:r>
          </w:p>
        </w:tc>
        <w:tc>
          <w:tcPr>
            <w:tcW w:w="3264" w:type="dxa"/>
            <w:vAlign w:val="center"/>
          </w:tcPr>
          <w:p w14:paraId="432C8F01" w14:textId="77777777" w:rsidR="00AF6226" w:rsidRDefault="00AF6226" w:rsidP="00D650B6">
            <w:proofErr w:type="spellStart"/>
            <w:r>
              <w:rPr>
                <w:sz w:val="19"/>
              </w:rPr>
              <w:t>Contexto</w:t>
            </w:r>
            <w:proofErr w:type="spellEnd"/>
            <w:r>
              <w:rPr>
                <w:sz w:val="19"/>
              </w:rPr>
              <w:t>.</w:t>
            </w:r>
          </w:p>
        </w:tc>
      </w:tr>
      <w:tr w:rsidR="00AF6226" w14:paraId="4790C3AB" w14:textId="77777777" w:rsidTr="00D650B6">
        <w:trPr>
          <w:jc w:val="center"/>
        </w:trPr>
        <w:tc>
          <w:tcPr>
            <w:tcW w:w="3264" w:type="dxa"/>
            <w:vAlign w:val="center"/>
          </w:tcPr>
          <w:p w14:paraId="30295167" w14:textId="77777777" w:rsidR="00AF6226" w:rsidRDefault="00AF6226" w:rsidP="00D650B6">
            <w:r>
              <w:rPr>
                <w:sz w:val="19"/>
              </w:rPr>
              <w:t>Sector</w:t>
            </w:r>
          </w:p>
        </w:tc>
        <w:tc>
          <w:tcPr>
            <w:tcW w:w="3264" w:type="dxa"/>
            <w:vAlign w:val="center"/>
          </w:tcPr>
          <w:p w14:paraId="3C24A267" w14:textId="77777777" w:rsidR="00AF6226" w:rsidRDefault="00AF6226" w:rsidP="00D650B6">
            <w:proofErr w:type="spellStart"/>
            <w:r>
              <w:rPr>
                <w:sz w:val="19"/>
              </w:rPr>
              <w:t>Minería</w:t>
            </w:r>
            <w:proofErr w:type="spellEnd"/>
            <w:r>
              <w:rPr>
                <w:sz w:val="19"/>
              </w:rPr>
              <w:t xml:space="preserve">, </w:t>
            </w:r>
            <w:proofErr w:type="spellStart"/>
            <w:r>
              <w:rPr>
                <w:sz w:val="19"/>
              </w:rPr>
              <w:t>inmobiliario</w:t>
            </w:r>
            <w:proofErr w:type="spellEnd"/>
            <w:r>
              <w:rPr>
                <w:sz w:val="19"/>
              </w:rPr>
              <w:t xml:space="preserve">, </w:t>
            </w:r>
            <w:proofErr w:type="spellStart"/>
            <w:r>
              <w:rPr>
                <w:sz w:val="19"/>
              </w:rPr>
              <w:t>laboral</w:t>
            </w:r>
            <w:proofErr w:type="spellEnd"/>
            <w:r>
              <w:rPr>
                <w:sz w:val="19"/>
              </w:rPr>
              <w:t xml:space="preserve">, </w:t>
            </w:r>
            <w:proofErr w:type="spellStart"/>
            <w:r>
              <w:rPr>
                <w:sz w:val="19"/>
              </w:rPr>
              <w:t>académico</w:t>
            </w:r>
            <w:proofErr w:type="spellEnd"/>
            <w:r>
              <w:rPr>
                <w:sz w:val="19"/>
              </w:rPr>
              <w:t xml:space="preserve">, </w:t>
            </w:r>
            <w:proofErr w:type="spellStart"/>
            <w:r>
              <w:rPr>
                <w:sz w:val="19"/>
              </w:rPr>
              <w:t>inversión</w:t>
            </w:r>
            <w:proofErr w:type="spellEnd"/>
            <w:r>
              <w:rPr>
                <w:sz w:val="19"/>
              </w:rPr>
              <w:t>.</w:t>
            </w:r>
          </w:p>
        </w:tc>
        <w:tc>
          <w:tcPr>
            <w:tcW w:w="3264" w:type="dxa"/>
            <w:vAlign w:val="center"/>
          </w:tcPr>
          <w:p w14:paraId="647715EB" w14:textId="77777777" w:rsidR="00AF6226" w:rsidRDefault="00AF6226" w:rsidP="00D650B6">
            <w:proofErr w:type="spellStart"/>
            <w:r>
              <w:rPr>
                <w:sz w:val="19"/>
              </w:rPr>
              <w:t>Función</w:t>
            </w:r>
            <w:proofErr w:type="spellEnd"/>
            <w:r>
              <w:rPr>
                <w:sz w:val="19"/>
              </w:rPr>
              <w:t xml:space="preserve"> </w:t>
            </w:r>
            <w:proofErr w:type="spellStart"/>
            <w:r>
              <w:rPr>
                <w:sz w:val="19"/>
              </w:rPr>
              <w:t>dentro</w:t>
            </w:r>
            <w:proofErr w:type="spellEnd"/>
            <w:r>
              <w:rPr>
                <w:sz w:val="19"/>
              </w:rPr>
              <w:t xml:space="preserve"> del </w:t>
            </w:r>
            <w:proofErr w:type="spellStart"/>
            <w:r>
              <w:rPr>
                <w:sz w:val="19"/>
              </w:rPr>
              <w:t>sistema</w:t>
            </w:r>
            <w:proofErr w:type="spellEnd"/>
            <w:r>
              <w:rPr>
                <w:sz w:val="19"/>
              </w:rPr>
              <w:t>.</w:t>
            </w:r>
          </w:p>
        </w:tc>
      </w:tr>
      <w:tr w:rsidR="00AF6226" w14:paraId="3F4D8BC3" w14:textId="77777777" w:rsidTr="00D650B6">
        <w:trPr>
          <w:jc w:val="center"/>
        </w:trPr>
        <w:tc>
          <w:tcPr>
            <w:tcW w:w="3264" w:type="dxa"/>
            <w:vAlign w:val="center"/>
          </w:tcPr>
          <w:p w14:paraId="17AF5529" w14:textId="77777777" w:rsidR="00AF6226" w:rsidRDefault="00AF6226" w:rsidP="00D650B6">
            <w:r>
              <w:rPr>
                <w:sz w:val="19"/>
              </w:rPr>
              <w:t xml:space="preserve">Ciudad / </w:t>
            </w:r>
            <w:proofErr w:type="spellStart"/>
            <w:r>
              <w:rPr>
                <w:sz w:val="19"/>
              </w:rPr>
              <w:t>país</w:t>
            </w:r>
            <w:proofErr w:type="spellEnd"/>
          </w:p>
        </w:tc>
        <w:tc>
          <w:tcPr>
            <w:tcW w:w="3264" w:type="dxa"/>
            <w:vAlign w:val="center"/>
          </w:tcPr>
          <w:p w14:paraId="3C62B7CC" w14:textId="77777777" w:rsidR="00AF6226" w:rsidRDefault="00AF6226" w:rsidP="00D650B6">
            <w:proofErr w:type="spellStart"/>
            <w:r>
              <w:rPr>
                <w:sz w:val="19"/>
              </w:rPr>
              <w:t>Ubicación</w:t>
            </w:r>
            <w:proofErr w:type="spellEnd"/>
            <w:r>
              <w:rPr>
                <w:sz w:val="19"/>
              </w:rPr>
              <w:t>.</w:t>
            </w:r>
          </w:p>
        </w:tc>
        <w:tc>
          <w:tcPr>
            <w:tcW w:w="3264" w:type="dxa"/>
            <w:vAlign w:val="center"/>
          </w:tcPr>
          <w:p w14:paraId="3231E5E7" w14:textId="77777777" w:rsidR="00AF6226" w:rsidRDefault="00AF6226" w:rsidP="00D650B6">
            <w:r>
              <w:rPr>
                <w:sz w:val="19"/>
              </w:rPr>
              <w:t>Mapa de red.</w:t>
            </w:r>
          </w:p>
        </w:tc>
      </w:tr>
      <w:tr w:rsidR="00AF6226" w14:paraId="31BB8F48" w14:textId="77777777" w:rsidTr="00D650B6">
        <w:trPr>
          <w:jc w:val="center"/>
        </w:trPr>
        <w:tc>
          <w:tcPr>
            <w:tcW w:w="3264" w:type="dxa"/>
            <w:vAlign w:val="center"/>
          </w:tcPr>
          <w:p w14:paraId="1CF77E33" w14:textId="77777777" w:rsidR="00AF6226" w:rsidRDefault="00AF6226" w:rsidP="00D650B6">
            <w:proofErr w:type="spellStart"/>
            <w:r>
              <w:rPr>
                <w:sz w:val="19"/>
              </w:rPr>
              <w:t>Fecha</w:t>
            </w:r>
            <w:proofErr w:type="spellEnd"/>
            <w:r>
              <w:rPr>
                <w:sz w:val="19"/>
              </w:rPr>
              <w:t xml:space="preserve"> </w:t>
            </w:r>
            <w:proofErr w:type="spellStart"/>
            <w:r>
              <w:rPr>
                <w:sz w:val="19"/>
              </w:rPr>
              <w:t>contacto</w:t>
            </w:r>
            <w:proofErr w:type="spellEnd"/>
          </w:p>
        </w:tc>
        <w:tc>
          <w:tcPr>
            <w:tcW w:w="3264" w:type="dxa"/>
            <w:vAlign w:val="center"/>
          </w:tcPr>
          <w:p w14:paraId="5DB13382" w14:textId="77777777" w:rsidR="00AF6226" w:rsidRDefault="00AF6226" w:rsidP="00D650B6">
            <w:proofErr w:type="spellStart"/>
            <w:r>
              <w:rPr>
                <w:sz w:val="19"/>
              </w:rPr>
              <w:t>Inicio</w:t>
            </w:r>
            <w:proofErr w:type="spellEnd"/>
            <w:r>
              <w:rPr>
                <w:sz w:val="19"/>
              </w:rPr>
              <w:t xml:space="preserve"> de </w:t>
            </w:r>
            <w:proofErr w:type="spellStart"/>
            <w:r>
              <w:rPr>
                <w:sz w:val="19"/>
              </w:rPr>
              <w:t>relación</w:t>
            </w:r>
            <w:proofErr w:type="spellEnd"/>
            <w:r>
              <w:rPr>
                <w:sz w:val="19"/>
              </w:rPr>
              <w:t>.</w:t>
            </w:r>
          </w:p>
        </w:tc>
        <w:tc>
          <w:tcPr>
            <w:tcW w:w="3264" w:type="dxa"/>
            <w:vAlign w:val="center"/>
          </w:tcPr>
          <w:p w14:paraId="7211D8EA" w14:textId="77777777" w:rsidR="00AF6226" w:rsidRDefault="00AF6226" w:rsidP="00D650B6">
            <w:proofErr w:type="spellStart"/>
            <w:r>
              <w:rPr>
                <w:sz w:val="19"/>
              </w:rPr>
              <w:t>Seguimiento</w:t>
            </w:r>
            <w:proofErr w:type="spellEnd"/>
            <w:r>
              <w:rPr>
                <w:sz w:val="19"/>
              </w:rPr>
              <w:t>.</w:t>
            </w:r>
          </w:p>
        </w:tc>
      </w:tr>
      <w:tr w:rsidR="00AF6226" w14:paraId="194832AD" w14:textId="77777777" w:rsidTr="00D650B6">
        <w:trPr>
          <w:jc w:val="center"/>
        </w:trPr>
        <w:tc>
          <w:tcPr>
            <w:tcW w:w="3264" w:type="dxa"/>
            <w:vAlign w:val="center"/>
          </w:tcPr>
          <w:p w14:paraId="037483D1" w14:textId="77777777" w:rsidR="00AF6226" w:rsidRDefault="00AF6226" w:rsidP="00D650B6">
            <w:proofErr w:type="spellStart"/>
            <w:r>
              <w:rPr>
                <w:sz w:val="19"/>
              </w:rPr>
              <w:t>Próximo</w:t>
            </w:r>
            <w:proofErr w:type="spellEnd"/>
            <w:r>
              <w:rPr>
                <w:sz w:val="19"/>
              </w:rPr>
              <w:t xml:space="preserve"> </w:t>
            </w:r>
            <w:proofErr w:type="spellStart"/>
            <w:r>
              <w:rPr>
                <w:sz w:val="19"/>
              </w:rPr>
              <w:t>seguimiento</w:t>
            </w:r>
            <w:proofErr w:type="spellEnd"/>
          </w:p>
        </w:tc>
        <w:tc>
          <w:tcPr>
            <w:tcW w:w="3264" w:type="dxa"/>
            <w:vAlign w:val="center"/>
          </w:tcPr>
          <w:p w14:paraId="27F1A76B" w14:textId="77777777" w:rsidR="00AF6226" w:rsidRDefault="00AF6226" w:rsidP="00D650B6">
            <w:proofErr w:type="spellStart"/>
            <w:r>
              <w:rPr>
                <w:sz w:val="19"/>
              </w:rPr>
              <w:t>Acción</w:t>
            </w:r>
            <w:proofErr w:type="spellEnd"/>
            <w:r>
              <w:rPr>
                <w:sz w:val="19"/>
              </w:rPr>
              <w:t xml:space="preserve"> </w:t>
            </w:r>
            <w:proofErr w:type="spellStart"/>
            <w:r>
              <w:rPr>
                <w:sz w:val="19"/>
              </w:rPr>
              <w:t>futura</w:t>
            </w:r>
            <w:proofErr w:type="spellEnd"/>
            <w:r>
              <w:rPr>
                <w:sz w:val="19"/>
              </w:rPr>
              <w:t>.</w:t>
            </w:r>
          </w:p>
        </w:tc>
        <w:tc>
          <w:tcPr>
            <w:tcW w:w="3264" w:type="dxa"/>
            <w:vAlign w:val="center"/>
          </w:tcPr>
          <w:p w14:paraId="7CB07A13" w14:textId="77777777" w:rsidR="00AF6226" w:rsidRDefault="00AF6226" w:rsidP="00D650B6">
            <w:r>
              <w:rPr>
                <w:sz w:val="19"/>
              </w:rPr>
              <w:t xml:space="preserve">Evita red </w:t>
            </w:r>
            <w:proofErr w:type="spellStart"/>
            <w:r>
              <w:rPr>
                <w:sz w:val="19"/>
              </w:rPr>
              <w:t>muerta</w:t>
            </w:r>
            <w:proofErr w:type="spellEnd"/>
            <w:r>
              <w:rPr>
                <w:sz w:val="19"/>
              </w:rPr>
              <w:t>.</w:t>
            </w:r>
          </w:p>
        </w:tc>
      </w:tr>
      <w:tr w:rsidR="00AF6226" w14:paraId="63EC6C03" w14:textId="77777777" w:rsidTr="00D650B6">
        <w:trPr>
          <w:jc w:val="center"/>
        </w:trPr>
        <w:tc>
          <w:tcPr>
            <w:tcW w:w="3264" w:type="dxa"/>
            <w:vAlign w:val="center"/>
          </w:tcPr>
          <w:p w14:paraId="01CCCF6C" w14:textId="77777777" w:rsidR="00AF6226" w:rsidRDefault="00AF6226" w:rsidP="00D650B6">
            <w:r>
              <w:rPr>
                <w:sz w:val="19"/>
              </w:rPr>
              <w:t xml:space="preserve">Valor </w:t>
            </w:r>
            <w:proofErr w:type="spellStart"/>
            <w:r>
              <w:rPr>
                <w:sz w:val="19"/>
              </w:rPr>
              <w:t>potencial</w:t>
            </w:r>
            <w:proofErr w:type="spellEnd"/>
          </w:p>
        </w:tc>
        <w:tc>
          <w:tcPr>
            <w:tcW w:w="3264" w:type="dxa"/>
            <w:vAlign w:val="center"/>
          </w:tcPr>
          <w:p w14:paraId="293E1B08" w14:textId="77777777" w:rsidR="00AF6226" w:rsidRDefault="00AF6226" w:rsidP="00D650B6">
            <w:r>
              <w:rPr>
                <w:sz w:val="19"/>
              </w:rPr>
              <w:t>A/B/C/Riesgo.</w:t>
            </w:r>
          </w:p>
        </w:tc>
        <w:tc>
          <w:tcPr>
            <w:tcW w:w="3264" w:type="dxa"/>
            <w:vAlign w:val="center"/>
          </w:tcPr>
          <w:p w14:paraId="4E9FCF9C" w14:textId="77777777" w:rsidR="00AF6226" w:rsidRDefault="00AF6226" w:rsidP="00D650B6">
            <w:proofErr w:type="spellStart"/>
            <w:r>
              <w:rPr>
                <w:sz w:val="19"/>
              </w:rPr>
              <w:t>Prioridad</w:t>
            </w:r>
            <w:proofErr w:type="spellEnd"/>
            <w:r>
              <w:rPr>
                <w:sz w:val="19"/>
              </w:rPr>
              <w:t>.</w:t>
            </w:r>
          </w:p>
        </w:tc>
      </w:tr>
    </w:tbl>
    <w:p w14:paraId="7FF88ED8" w14:textId="77777777" w:rsidR="00AF6226" w:rsidRDefault="00AF6226" w:rsidP="00AF6226"/>
    <w:p w14:paraId="7D8CF9EA" w14:textId="77777777" w:rsidR="00AF6226" w:rsidRDefault="00AF6226" w:rsidP="00AF6226">
      <w:pPr>
        <w:pStyle w:val="Ttulo2"/>
        <w:spacing w:before="160" w:after="120"/>
      </w:pPr>
      <w:r>
        <w:t xml:space="preserve">XV. </w:t>
      </w:r>
      <w:proofErr w:type="spellStart"/>
      <w:r>
        <w:t>Qué</w:t>
      </w:r>
      <w:proofErr w:type="spellEnd"/>
      <w:r>
        <w:t xml:space="preserve"> </w:t>
      </w:r>
      <w:proofErr w:type="spellStart"/>
      <w:r>
        <w:t>evitar</w:t>
      </w:r>
      <w:proofErr w:type="spellEnd"/>
    </w:p>
    <w:tbl>
      <w:tblPr>
        <w:tblStyle w:val="Tablaconcuadrcula"/>
        <w:tblW w:w="0" w:type="auto"/>
        <w:jc w:val="center"/>
        <w:tblLook w:val="04A0" w:firstRow="1" w:lastRow="0" w:firstColumn="1" w:lastColumn="0" w:noHBand="0" w:noVBand="1"/>
      </w:tblPr>
      <w:tblGrid>
        <w:gridCol w:w="3264"/>
        <w:gridCol w:w="3264"/>
        <w:gridCol w:w="3264"/>
      </w:tblGrid>
      <w:tr w:rsidR="00AF6226" w14:paraId="23E6E10B" w14:textId="77777777" w:rsidTr="00D650B6">
        <w:trPr>
          <w:jc w:val="center"/>
        </w:trPr>
        <w:tc>
          <w:tcPr>
            <w:tcW w:w="3264" w:type="dxa"/>
            <w:shd w:val="clear" w:color="auto" w:fill="1F4E79"/>
            <w:vAlign w:val="center"/>
          </w:tcPr>
          <w:p w14:paraId="245C732E" w14:textId="77777777" w:rsidR="00AF6226" w:rsidRDefault="00AF6226" w:rsidP="00D650B6">
            <w:proofErr w:type="spellStart"/>
            <w:r>
              <w:rPr>
                <w:b/>
                <w:color w:val="FFFFFF"/>
                <w:sz w:val="19"/>
              </w:rPr>
              <w:t>Evitar</w:t>
            </w:r>
            <w:proofErr w:type="spellEnd"/>
          </w:p>
        </w:tc>
        <w:tc>
          <w:tcPr>
            <w:tcW w:w="3264" w:type="dxa"/>
            <w:shd w:val="clear" w:color="auto" w:fill="1F4E79"/>
            <w:vAlign w:val="center"/>
          </w:tcPr>
          <w:p w14:paraId="09BB7837" w14:textId="77777777" w:rsidR="00AF6226" w:rsidRDefault="00AF6226" w:rsidP="00D650B6">
            <w:r>
              <w:rPr>
                <w:b/>
                <w:color w:val="FFFFFF"/>
                <w:sz w:val="19"/>
              </w:rPr>
              <w:t>Daño</w:t>
            </w:r>
          </w:p>
        </w:tc>
        <w:tc>
          <w:tcPr>
            <w:tcW w:w="3264" w:type="dxa"/>
            <w:shd w:val="clear" w:color="auto" w:fill="1F4E79"/>
            <w:vAlign w:val="center"/>
          </w:tcPr>
          <w:p w14:paraId="77FF9AE9" w14:textId="77777777" w:rsidR="00AF6226" w:rsidRDefault="00AF6226" w:rsidP="00D650B6">
            <w:proofErr w:type="spellStart"/>
            <w:r>
              <w:rPr>
                <w:b/>
                <w:color w:val="FFFFFF"/>
                <w:sz w:val="19"/>
              </w:rPr>
              <w:t>Corrección</w:t>
            </w:r>
            <w:proofErr w:type="spellEnd"/>
          </w:p>
        </w:tc>
      </w:tr>
      <w:tr w:rsidR="00AF6226" w14:paraId="28CB1778" w14:textId="77777777" w:rsidTr="00D650B6">
        <w:trPr>
          <w:jc w:val="center"/>
        </w:trPr>
        <w:tc>
          <w:tcPr>
            <w:tcW w:w="3264" w:type="dxa"/>
            <w:vAlign w:val="center"/>
          </w:tcPr>
          <w:p w14:paraId="6B543B56" w14:textId="77777777" w:rsidR="00AF6226" w:rsidRDefault="00AF6226" w:rsidP="00D650B6">
            <w:proofErr w:type="spellStart"/>
            <w:r>
              <w:rPr>
                <w:sz w:val="19"/>
              </w:rPr>
              <w:t>Pedir</w:t>
            </w:r>
            <w:proofErr w:type="spellEnd"/>
            <w:r>
              <w:rPr>
                <w:sz w:val="19"/>
              </w:rPr>
              <w:t xml:space="preserve"> </w:t>
            </w:r>
            <w:proofErr w:type="spellStart"/>
            <w:r>
              <w:rPr>
                <w:sz w:val="19"/>
              </w:rPr>
              <w:t>favores</w:t>
            </w:r>
            <w:proofErr w:type="spellEnd"/>
            <w:r>
              <w:rPr>
                <w:sz w:val="19"/>
              </w:rPr>
              <w:t xml:space="preserve"> </w:t>
            </w:r>
            <w:proofErr w:type="spellStart"/>
            <w:r>
              <w:rPr>
                <w:sz w:val="19"/>
              </w:rPr>
              <w:t>rápido</w:t>
            </w:r>
            <w:proofErr w:type="spellEnd"/>
          </w:p>
        </w:tc>
        <w:tc>
          <w:tcPr>
            <w:tcW w:w="3264" w:type="dxa"/>
            <w:vAlign w:val="center"/>
          </w:tcPr>
          <w:p w14:paraId="19753201" w14:textId="77777777" w:rsidR="00AF6226" w:rsidRDefault="00AF6226" w:rsidP="00D650B6">
            <w:proofErr w:type="spellStart"/>
            <w:r>
              <w:rPr>
                <w:sz w:val="19"/>
              </w:rPr>
              <w:t>Pareces</w:t>
            </w:r>
            <w:proofErr w:type="spellEnd"/>
            <w:r>
              <w:rPr>
                <w:sz w:val="19"/>
              </w:rPr>
              <w:t xml:space="preserve"> </w:t>
            </w:r>
            <w:proofErr w:type="spellStart"/>
            <w:r>
              <w:rPr>
                <w:sz w:val="19"/>
              </w:rPr>
              <w:t>necesitado</w:t>
            </w:r>
            <w:proofErr w:type="spellEnd"/>
            <w:r>
              <w:rPr>
                <w:sz w:val="19"/>
              </w:rPr>
              <w:t>.</w:t>
            </w:r>
          </w:p>
        </w:tc>
        <w:tc>
          <w:tcPr>
            <w:tcW w:w="3264" w:type="dxa"/>
            <w:vAlign w:val="center"/>
          </w:tcPr>
          <w:p w14:paraId="400C093C" w14:textId="77777777" w:rsidR="00AF6226" w:rsidRDefault="00AF6226" w:rsidP="00D650B6">
            <w:r>
              <w:rPr>
                <w:sz w:val="19"/>
              </w:rPr>
              <w:t xml:space="preserve">Primero </w:t>
            </w:r>
            <w:proofErr w:type="spellStart"/>
            <w:r>
              <w:rPr>
                <w:sz w:val="19"/>
              </w:rPr>
              <w:t>relación</w:t>
            </w:r>
            <w:proofErr w:type="spellEnd"/>
            <w:r>
              <w:rPr>
                <w:sz w:val="19"/>
              </w:rPr>
              <w:t xml:space="preserve"> y </w:t>
            </w:r>
            <w:proofErr w:type="spellStart"/>
            <w:r>
              <w:rPr>
                <w:sz w:val="19"/>
              </w:rPr>
              <w:t>contexto</w:t>
            </w:r>
            <w:proofErr w:type="spellEnd"/>
            <w:r>
              <w:rPr>
                <w:sz w:val="19"/>
              </w:rPr>
              <w:t>.</w:t>
            </w:r>
          </w:p>
        </w:tc>
      </w:tr>
      <w:tr w:rsidR="00AF6226" w14:paraId="0B323851" w14:textId="77777777" w:rsidTr="00D650B6">
        <w:trPr>
          <w:jc w:val="center"/>
        </w:trPr>
        <w:tc>
          <w:tcPr>
            <w:tcW w:w="3264" w:type="dxa"/>
            <w:vAlign w:val="center"/>
          </w:tcPr>
          <w:p w14:paraId="125013D0" w14:textId="77777777" w:rsidR="00AF6226" w:rsidRDefault="00AF6226" w:rsidP="00D650B6">
            <w:r>
              <w:rPr>
                <w:sz w:val="19"/>
              </w:rPr>
              <w:t xml:space="preserve">Vender de </w:t>
            </w:r>
            <w:proofErr w:type="spellStart"/>
            <w:r>
              <w:rPr>
                <w:sz w:val="19"/>
              </w:rPr>
              <w:t>inmediato</w:t>
            </w:r>
            <w:proofErr w:type="spellEnd"/>
          </w:p>
        </w:tc>
        <w:tc>
          <w:tcPr>
            <w:tcW w:w="3264" w:type="dxa"/>
            <w:vAlign w:val="center"/>
          </w:tcPr>
          <w:p w14:paraId="2514D567" w14:textId="77777777" w:rsidR="00AF6226" w:rsidRDefault="00AF6226" w:rsidP="00D650B6">
            <w:r>
              <w:rPr>
                <w:sz w:val="19"/>
              </w:rPr>
              <w:t xml:space="preserve">Cierra </w:t>
            </w:r>
            <w:proofErr w:type="spellStart"/>
            <w:r>
              <w:rPr>
                <w:sz w:val="19"/>
              </w:rPr>
              <w:t>puertas</w:t>
            </w:r>
            <w:proofErr w:type="spellEnd"/>
            <w:r>
              <w:rPr>
                <w:sz w:val="19"/>
              </w:rPr>
              <w:t>.</w:t>
            </w:r>
          </w:p>
        </w:tc>
        <w:tc>
          <w:tcPr>
            <w:tcW w:w="3264" w:type="dxa"/>
            <w:vAlign w:val="center"/>
          </w:tcPr>
          <w:p w14:paraId="2B4B84CB" w14:textId="77777777" w:rsidR="00AF6226" w:rsidRDefault="00AF6226" w:rsidP="00D650B6">
            <w:r>
              <w:rPr>
                <w:sz w:val="19"/>
              </w:rPr>
              <w:t xml:space="preserve">Validar </w:t>
            </w:r>
            <w:proofErr w:type="spellStart"/>
            <w:r>
              <w:rPr>
                <w:sz w:val="19"/>
              </w:rPr>
              <w:t>necesidad</w:t>
            </w:r>
            <w:proofErr w:type="spellEnd"/>
            <w:r>
              <w:rPr>
                <w:sz w:val="19"/>
              </w:rPr>
              <w:t xml:space="preserve"> antes.</w:t>
            </w:r>
          </w:p>
        </w:tc>
      </w:tr>
      <w:tr w:rsidR="00AF6226" w14:paraId="16925EE4" w14:textId="77777777" w:rsidTr="00D650B6">
        <w:trPr>
          <w:jc w:val="center"/>
        </w:trPr>
        <w:tc>
          <w:tcPr>
            <w:tcW w:w="3264" w:type="dxa"/>
            <w:vAlign w:val="center"/>
          </w:tcPr>
          <w:p w14:paraId="20A7235D" w14:textId="77777777" w:rsidR="00AF6226" w:rsidRDefault="00AF6226" w:rsidP="00D650B6">
            <w:r>
              <w:rPr>
                <w:sz w:val="19"/>
              </w:rPr>
              <w:t xml:space="preserve">Hablar </w:t>
            </w:r>
            <w:proofErr w:type="spellStart"/>
            <w:r>
              <w:rPr>
                <w:sz w:val="19"/>
              </w:rPr>
              <w:t>demasiado</w:t>
            </w:r>
            <w:proofErr w:type="spellEnd"/>
            <w:r>
              <w:rPr>
                <w:sz w:val="19"/>
              </w:rPr>
              <w:t xml:space="preserve"> de </w:t>
            </w:r>
            <w:proofErr w:type="spellStart"/>
            <w:r>
              <w:rPr>
                <w:sz w:val="19"/>
              </w:rPr>
              <w:t>ti</w:t>
            </w:r>
            <w:proofErr w:type="spellEnd"/>
          </w:p>
        </w:tc>
        <w:tc>
          <w:tcPr>
            <w:tcW w:w="3264" w:type="dxa"/>
            <w:vAlign w:val="center"/>
          </w:tcPr>
          <w:p w14:paraId="47047982" w14:textId="77777777" w:rsidR="00AF6226" w:rsidRDefault="00AF6226" w:rsidP="00D650B6">
            <w:r>
              <w:rPr>
                <w:sz w:val="19"/>
              </w:rPr>
              <w:t xml:space="preserve">Reduce </w:t>
            </w:r>
            <w:proofErr w:type="spellStart"/>
            <w:r>
              <w:rPr>
                <w:sz w:val="19"/>
              </w:rPr>
              <w:t>interés</w:t>
            </w:r>
            <w:proofErr w:type="spellEnd"/>
            <w:r>
              <w:rPr>
                <w:sz w:val="19"/>
              </w:rPr>
              <w:t xml:space="preserve"> del </w:t>
            </w:r>
            <w:proofErr w:type="spellStart"/>
            <w:r>
              <w:rPr>
                <w:sz w:val="19"/>
              </w:rPr>
              <w:t>otro</w:t>
            </w:r>
            <w:proofErr w:type="spellEnd"/>
            <w:r>
              <w:rPr>
                <w:sz w:val="19"/>
              </w:rPr>
              <w:t>.</w:t>
            </w:r>
          </w:p>
        </w:tc>
        <w:tc>
          <w:tcPr>
            <w:tcW w:w="3264" w:type="dxa"/>
            <w:vAlign w:val="center"/>
          </w:tcPr>
          <w:p w14:paraId="11B63816" w14:textId="77777777" w:rsidR="00AF6226" w:rsidRDefault="00AF6226" w:rsidP="00D650B6">
            <w:proofErr w:type="spellStart"/>
            <w:r>
              <w:rPr>
                <w:sz w:val="19"/>
              </w:rPr>
              <w:t>Escuchar</w:t>
            </w:r>
            <w:proofErr w:type="spellEnd"/>
            <w:r>
              <w:rPr>
                <w:sz w:val="19"/>
              </w:rPr>
              <w:t xml:space="preserve"> y </w:t>
            </w:r>
            <w:proofErr w:type="spellStart"/>
            <w:r>
              <w:rPr>
                <w:sz w:val="19"/>
              </w:rPr>
              <w:t>preguntar</w:t>
            </w:r>
            <w:proofErr w:type="spellEnd"/>
            <w:r>
              <w:rPr>
                <w:sz w:val="19"/>
              </w:rPr>
              <w:t>.</w:t>
            </w:r>
          </w:p>
        </w:tc>
      </w:tr>
      <w:tr w:rsidR="00AF6226" w14:paraId="6A324932" w14:textId="77777777" w:rsidTr="00D650B6">
        <w:trPr>
          <w:jc w:val="center"/>
        </w:trPr>
        <w:tc>
          <w:tcPr>
            <w:tcW w:w="3264" w:type="dxa"/>
            <w:vAlign w:val="center"/>
          </w:tcPr>
          <w:p w14:paraId="084EFB77" w14:textId="77777777" w:rsidR="00AF6226" w:rsidRDefault="00AF6226" w:rsidP="00D650B6">
            <w:proofErr w:type="spellStart"/>
            <w:r>
              <w:rPr>
                <w:sz w:val="19"/>
              </w:rPr>
              <w:t>Parecer</w:t>
            </w:r>
            <w:proofErr w:type="spellEnd"/>
            <w:r>
              <w:rPr>
                <w:sz w:val="19"/>
              </w:rPr>
              <w:t xml:space="preserve"> </w:t>
            </w:r>
            <w:proofErr w:type="spellStart"/>
            <w:r>
              <w:rPr>
                <w:sz w:val="19"/>
              </w:rPr>
              <w:t>necesitado</w:t>
            </w:r>
            <w:proofErr w:type="spellEnd"/>
          </w:p>
        </w:tc>
        <w:tc>
          <w:tcPr>
            <w:tcW w:w="3264" w:type="dxa"/>
            <w:vAlign w:val="center"/>
          </w:tcPr>
          <w:p w14:paraId="5911C544" w14:textId="77777777" w:rsidR="00AF6226" w:rsidRDefault="00AF6226" w:rsidP="00D650B6">
            <w:r>
              <w:rPr>
                <w:sz w:val="19"/>
              </w:rPr>
              <w:t xml:space="preserve">Baja </w:t>
            </w:r>
            <w:proofErr w:type="spellStart"/>
            <w:r>
              <w:rPr>
                <w:sz w:val="19"/>
              </w:rPr>
              <w:t>percepción</w:t>
            </w:r>
            <w:proofErr w:type="spellEnd"/>
            <w:r>
              <w:rPr>
                <w:sz w:val="19"/>
              </w:rPr>
              <w:t>.</w:t>
            </w:r>
          </w:p>
        </w:tc>
        <w:tc>
          <w:tcPr>
            <w:tcW w:w="3264" w:type="dxa"/>
            <w:vAlign w:val="center"/>
          </w:tcPr>
          <w:p w14:paraId="19C9B505" w14:textId="77777777" w:rsidR="00AF6226" w:rsidRDefault="00AF6226" w:rsidP="00D650B6">
            <w:r>
              <w:rPr>
                <w:sz w:val="19"/>
              </w:rPr>
              <w:t xml:space="preserve">Tono </w:t>
            </w:r>
            <w:proofErr w:type="spellStart"/>
            <w:r>
              <w:rPr>
                <w:sz w:val="19"/>
              </w:rPr>
              <w:t>calmo</w:t>
            </w:r>
            <w:proofErr w:type="spellEnd"/>
            <w:r>
              <w:rPr>
                <w:sz w:val="19"/>
              </w:rPr>
              <w:t xml:space="preserve"> y </w:t>
            </w:r>
            <w:proofErr w:type="spellStart"/>
            <w:r>
              <w:rPr>
                <w:sz w:val="19"/>
              </w:rPr>
              <w:t>profesional</w:t>
            </w:r>
            <w:proofErr w:type="spellEnd"/>
            <w:r>
              <w:rPr>
                <w:sz w:val="19"/>
              </w:rPr>
              <w:t>.</w:t>
            </w:r>
          </w:p>
        </w:tc>
      </w:tr>
      <w:tr w:rsidR="00AF6226" w14:paraId="7685E4F3" w14:textId="77777777" w:rsidTr="00D650B6">
        <w:trPr>
          <w:jc w:val="center"/>
        </w:trPr>
        <w:tc>
          <w:tcPr>
            <w:tcW w:w="3264" w:type="dxa"/>
            <w:vAlign w:val="center"/>
          </w:tcPr>
          <w:p w14:paraId="262EEED7" w14:textId="77777777" w:rsidR="00AF6226" w:rsidRDefault="00AF6226" w:rsidP="00D650B6">
            <w:proofErr w:type="spellStart"/>
            <w:r>
              <w:rPr>
                <w:sz w:val="19"/>
              </w:rPr>
              <w:t>Perseguir</w:t>
            </w:r>
            <w:proofErr w:type="spellEnd"/>
            <w:r>
              <w:rPr>
                <w:sz w:val="19"/>
              </w:rPr>
              <w:t xml:space="preserve"> </w:t>
            </w:r>
            <w:proofErr w:type="spellStart"/>
            <w:r>
              <w:rPr>
                <w:sz w:val="19"/>
              </w:rPr>
              <w:t>estatus</w:t>
            </w:r>
            <w:proofErr w:type="spellEnd"/>
          </w:p>
        </w:tc>
        <w:tc>
          <w:tcPr>
            <w:tcW w:w="3264" w:type="dxa"/>
            <w:vAlign w:val="center"/>
          </w:tcPr>
          <w:p w14:paraId="718D6241" w14:textId="77777777" w:rsidR="00AF6226" w:rsidRDefault="00AF6226" w:rsidP="00D650B6">
            <w:proofErr w:type="spellStart"/>
            <w:r>
              <w:rPr>
                <w:sz w:val="19"/>
              </w:rPr>
              <w:t>Te</w:t>
            </w:r>
            <w:proofErr w:type="spellEnd"/>
            <w:r>
              <w:rPr>
                <w:sz w:val="19"/>
              </w:rPr>
              <w:t xml:space="preserve"> </w:t>
            </w:r>
            <w:proofErr w:type="spellStart"/>
            <w:r>
              <w:rPr>
                <w:sz w:val="19"/>
              </w:rPr>
              <w:t>desenfoca</w:t>
            </w:r>
            <w:proofErr w:type="spellEnd"/>
            <w:r>
              <w:rPr>
                <w:sz w:val="19"/>
              </w:rPr>
              <w:t>.</w:t>
            </w:r>
          </w:p>
        </w:tc>
        <w:tc>
          <w:tcPr>
            <w:tcW w:w="3264" w:type="dxa"/>
            <w:vAlign w:val="center"/>
          </w:tcPr>
          <w:p w14:paraId="57FF41A3" w14:textId="77777777" w:rsidR="00AF6226" w:rsidRDefault="00AF6226" w:rsidP="00D650B6">
            <w:proofErr w:type="spellStart"/>
            <w:r>
              <w:rPr>
                <w:sz w:val="19"/>
              </w:rPr>
              <w:t>Buscar</w:t>
            </w:r>
            <w:proofErr w:type="spellEnd"/>
            <w:r>
              <w:rPr>
                <w:sz w:val="19"/>
              </w:rPr>
              <w:t xml:space="preserve"> valor real.</w:t>
            </w:r>
          </w:p>
        </w:tc>
      </w:tr>
    </w:tbl>
    <w:p w14:paraId="09AD3D36" w14:textId="77777777" w:rsidR="00AF6226" w:rsidRDefault="00AF6226" w:rsidP="00AF6226"/>
    <w:p w14:paraId="5611E8B4" w14:textId="77777777" w:rsidR="00AF6226" w:rsidRDefault="00AF6226" w:rsidP="00AF6226">
      <w:pPr>
        <w:pStyle w:val="Ttulo2"/>
        <w:spacing w:before="160" w:after="120"/>
      </w:pPr>
      <w:r>
        <w:lastRenderedPageBreak/>
        <w:t xml:space="preserve">XVI. Networking </w:t>
      </w:r>
      <w:proofErr w:type="spellStart"/>
      <w:r>
        <w:t>presencial</w:t>
      </w:r>
      <w:proofErr w:type="spellEnd"/>
      <w:r>
        <w:t xml:space="preserve"> PRO</w:t>
      </w:r>
    </w:p>
    <w:p w14:paraId="0819220D" w14:textId="77777777" w:rsidR="00AF6226" w:rsidRDefault="00AF6226" w:rsidP="00AF6226">
      <w:r>
        <w:t xml:space="preserve">En un </w:t>
      </w:r>
      <w:proofErr w:type="spellStart"/>
      <w:r>
        <w:t>evento</w:t>
      </w:r>
      <w:proofErr w:type="spellEnd"/>
      <w:r>
        <w:t xml:space="preserve"> </w:t>
      </w:r>
      <w:proofErr w:type="spellStart"/>
      <w:r>
        <w:t>debes</w:t>
      </w:r>
      <w:proofErr w:type="spellEnd"/>
      <w:r>
        <w:t xml:space="preserve"> </w:t>
      </w:r>
      <w:proofErr w:type="spellStart"/>
      <w:r>
        <w:t>llegar</w:t>
      </w:r>
      <w:proofErr w:type="spellEnd"/>
      <w:r>
        <w:t xml:space="preserve"> </w:t>
      </w:r>
      <w:proofErr w:type="spellStart"/>
      <w:r>
        <w:t>limpio</w:t>
      </w:r>
      <w:proofErr w:type="spellEnd"/>
      <w:r>
        <w:t xml:space="preserve">, </w:t>
      </w:r>
      <w:proofErr w:type="spellStart"/>
      <w:r>
        <w:t>puntual</w:t>
      </w:r>
      <w:proofErr w:type="spellEnd"/>
      <w:r>
        <w:t xml:space="preserve"> y </w:t>
      </w:r>
      <w:proofErr w:type="spellStart"/>
      <w:r>
        <w:t>tranquilo</w:t>
      </w:r>
      <w:proofErr w:type="spellEnd"/>
      <w:r>
        <w:t xml:space="preserve">. El </w:t>
      </w:r>
      <w:proofErr w:type="spellStart"/>
      <w:r>
        <w:t>objetivo</w:t>
      </w:r>
      <w:proofErr w:type="spellEnd"/>
      <w:r>
        <w:t xml:space="preserve"> no es </w:t>
      </w:r>
      <w:proofErr w:type="spellStart"/>
      <w:r>
        <w:t>juntar</w:t>
      </w:r>
      <w:proofErr w:type="spellEnd"/>
      <w:r>
        <w:t xml:space="preserve"> 30 </w:t>
      </w:r>
      <w:proofErr w:type="spellStart"/>
      <w:r>
        <w:t>tarjetas</w:t>
      </w:r>
      <w:proofErr w:type="spellEnd"/>
      <w:r>
        <w:t xml:space="preserve">. El </w:t>
      </w:r>
      <w:proofErr w:type="spellStart"/>
      <w:r>
        <w:t>objetivo</w:t>
      </w:r>
      <w:proofErr w:type="spellEnd"/>
      <w:r>
        <w:t xml:space="preserve"> es </w:t>
      </w:r>
      <w:proofErr w:type="spellStart"/>
      <w:r>
        <w:t>tener</w:t>
      </w:r>
      <w:proofErr w:type="spellEnd"/>
      <w:r>
        <w:t xml:space="preserve"> 3 </w:t>
      </w:r>
      <w:proofErr w:type="spellStart"/>
      <w:r>
        <w:t>conversaciones</w:t>
      </w:r>
      <w:proofErr w:type="spellEnd"/>
      <w:r>
        <w:t xml:space="preserve"> </w:t>
      </w:r>
      <w:proofErr w:type="spellStart"/>
      <w:r>
        <w:t>buenas</w:t>
      </w:r>
      <w:proofErr w:type="spellEnd"/>
      <w:r>
        <w:t>.</w:t>
      </w:r>
    </w:p>
    <w:p w14:paraId="473C0C56" w14:textId="77777777" w:rsidR="00AF6226" w:rsidRDefault="00AF6226" w:rsidP="00AF6226">
      <w:r>
        <w:t xml:space="preserve">Script: Hola, soy Robinson. </w:t>
      </w:r>
      <w:proofErr w:type="spellStart"/>
      <w:r>
        <w:t>Trabajo</w:t>
      </w:r>
      <w:proofErr w:type="spellEnd"/>
      <w:r>
        <w:t xml:space="preserve"> </w:t>
      </w:r>
      <w:proofErr w:type="spellStart"/>
      <w:r>
        <w:t>en</w:t>
      </w:r>
      <w:proofErr w:type="spellEnd"/>
      <w:r>
        <w:t xml:space="preserve"> </w:t>
      </w:r>
      <w:proofErr w:type="spellStart"/>
      <w:r>
        <w:t>operaciones</w:t>
      </w:r>
      <w:proofErr w:type="spellEnd"/>
      <w:r>
        <w:t xml:space="preserve"> y </w:t>
      </w:r>
      <w:proofErr w:type="spellStart"/>
      <w:r>
        <w:t>estoy</w:t>
      </w:r>
      <w:proofErr w:type="spellEnd"/>
      <w:r>
        <w:t xml:space="preserve"> </w:t>
      </w:r>
      <w:proofErr w:type="spellStart"/>
      <w:r>
        <w:t>desarrollando</w:t>
      </w:r>
      <w:proofErr w:type="spellEnd"/>
      <w:r>
        <w:t xml:space="preserve"> </w:t>
      </w:r>
      <w:proofErr w:type="spellStart"/>
      <w:r>
        <w:t>proyectos</w:t>
      </w:r>
      <w:proofErr w:type="spellEnd"/>
      <w:r>
        <w:t xml:space="preserve"> </w:t>
      </w:r>
      <w:proofErr w:type="spellStart"/>
      <w:r>
        <w:t>ligados</w:t>
      </w:r>
      <w:proofErr w:type="spellEnd"/>
      <w:r>
        <w:t xml:space="preserve"> a </w:t>
      </w:r>
      <w:proofErr w:type="spellStart"/>
      <w:r>
        <w:t>minería</w:t>
      </w:r>
      <w:proofErr w:type="spellEnd"/>
      <w:r>
        <w:t xml:space="preserve"> y </w:t>
      </w:r>
      <w:proofErr w:type="spellStart"/>
      <w:r>
        <w:t>negocios</w:t>
      </w:r>
      <w:proofErr w:type="spellEnd"/>
      <w:r>
        <w:t xml:space="preserve">. ¿En </w:t>
      </w:r>
      <w:proofErr w:type="spellStart"/>
      <w:r>
        <w:t>qué</w:t>
      </w:r>
      <w:proofErr w:type="spellEnd"/>
      <w:r>
        <w:t xml:space="preserve"> </w:t>
      </w:r>
      <w:proofErr w:type="spellStart"/>
      <w:r>
        <w:t>estás</w:t>
      </w:r>
      <w:proofErr w:type="spellEnd"/>
      <w:r>
        <w:t xml:space="preserve"> </w:t>
      </w:r>
      <w:proofErr w:type="spellStart"/>
      <w:r>
        <w:t>tú</w:t>
      </w:r>
      <w:proofErr w:type="spellEnd"/>
      <w:r>
        <w:t>?</w:t>
      </w:r>
    </w:p>
    <w:tbl>
      <w:tblPr>
        <w:tblStyle w:val="Tablaconcuadrcula"/>
        <w:tblW w:w="0" w:type="auto"/>
        <w:jc w:val="center"/>
        <w:tblLook w:val="04A0" w:firstRow="1" w:lastRow="0" w:firstColumn="1" w:lastColumn="0" w:noHBand="0" w:noVBand="1"/>
      </w:tblPr>
      <w:tblGrid>
        <w:gridCol w:w="3264"/>
        <w:gridCol w:w="3264"/>
        <w:gridCol w:w="3264"/>
      </w:tblGrid>
      <w:tr w:rsidR="00AF6226" w14:paraId="060D4744" w14:textId="77777777" w:rsidTr="00D650B6">
        <w:trPr>
          <w:jc w:val="center"/>
        </w:trPr>
        <w:tc>
          <w:tcPr>
            <w:tcW w:w="3264" w:type="dxa"/>
            <w:shd w:val="clear" w:color="auto" w:fill="1F4E79"/>
            <w:vAlign w:val="center"/>
          </w:tcPr>
          <w:p w14:paraId="65B2213F" w14:textId="77777777" w:rsidR="00AF6226" w:rsidRDefault="00AF6226" w:rsidP="00D650B6">
            <w:proofErr w:type="spellStart"/>
            <w:r>
              <w:rPr>
                <w:b/>
                <w:color w:val="FFFFFF"/>
                <w:sz w:val="19"/>
              </w:rPr>
              <w:t>Momento</w:t>
            </w:r>
            <w:proofErr w:type="spellEnd"/>
          </w:p>
        </w:tc>
        <w:tc>
          <w:tcPr>
            <w:tcW w:w="3264" w:type="dxa"/>
            <w:shd w:val="clear" w:color="auto" w:fill="1F4E79"/>
            <w:vAlign w:val="center"/>
          </w:tcPr>
          <w:p w14:paraId="7DB25E33" w14:textId="77777777" w:rsidR="00AF6226" w:rsidRDefault="00AF6226" w:rsidP="00D650B6">
            <w:proofErr w:type="spellStart"/>
            <w:r>
              <w:rPr>
                <w:b/>
                <w:color w:val="FFFFFF"/>
                <w:sz w:val="19"/>
              </w:rPr>
              <w:t>Conducta</w:t>
            </w:r>
            <w:proofErr w:type="spellEnd"/>
            <w:r>
              <w:rPr>
                <w:b/>
                <w:color w:val="FFFFFF"/>
                <w:sz w:val="19"/>
              </w:rPr>
              <w:t xml:space="preserve"> </w:t>
            </w:r>
            <w:proofErr w:type="spellStart"/>
            <w:r>
              <w:rPr>
                <w:b/>
                <w:color w:val="FFFFFF"/>
                <w:sz w:val="19"/>
              </w:rPr>
              <w:t>correcta</w:t>
            </w:r>
            <w:proofErr w:type="spellEnd"/>
          </w:p>
        </w:tc>
        <w:tc>
          <w:tcPr>
            <w:tcW w:w="3264" w:type="dxa"/>
            <w:shd w:val="clear" w:color="auto" w:fill="1F4E79"/>
            <w:vAlign w:val="center"/>
          </w:tcPr>
          <w:p w14:paraId="3ED4D572" w14:textId="77777777" w:rsidR="00AF6226" w:rsidRDefault="00AF6226" w:rsidP="00D650B6">
            <w:proofErr w:type="spellStart"/>
            <w:r>
              <w:rPr>
                <w:b/>
                <w:color w:val="FFFFFF"/>
                <w:sz w:val="19"/>
              </w:rPr>
              <w:t>Resultado</w:t>
            </w:r>
            <w:proofErr w:type="spellEnd"/>
          </w:p>
        </w:tc>
      </w:tr>
      <w:tr w:rsidR="00AF6226" w14:paraId="11B8067D" w14:textId="77777777" w:rsidTr="00D650B6">
        <w:trPr>
          <w:jc w:val="center"/>
        </w:trPr>
        <w:tc>
          <w:tcPr>
            <w:tcW w:w="3264" w:type="dxa"/>
            <w:vAlign w:val="center"/>
          </w:tcPr>
          <w:p w14:paraId="4673AECE" w14:textId="77777777" w:rsidR="00AF6226" w:rsidRDefault="00AF6226" w:rsidP="00D650B6">
            <w:proofErr w:type="spellStart"/>
            <w:r>
              <w:rPr>
                <w:sz w:val="19"/>
              </w:rPr>
              <w:t>Llegada</w:t>
            </w:r>
            <w:proofErr w:type="spellEnd"/>
          </w:p>
        </w:tc>
        <w:tc>
          <w:tcPr>
            <w:tcW w:w="3264" w:type="dxa"/>
            <w:vAlign w:val="center"/>
          </w:tcPr>
          <w:p w14:paraId="5F05EA07" w14:textId="77777777" w:rsidR="00AF6226" w:rsidRDefault="00AF6226" w:rsidP="00D650B6">
            <w:proofErr w:type="spellStart"/>
            <w:r>
              <w:rPr>
                <w:sz w:val="19"/>
              </w:rPr>
              <w:t>Limpio</w:t>
            </w:r>
            <w:proofErr w:type="spellEnd"/>
            <w:r>
              <w:rPr>
                <w:sz w:val="19"/>
              </w:rPr>
              <w:t xml:space="preserve">, </w:t>
            </w:r>
            <w:proofErr w:type="spellStart"/>
            <w:r>
              <w:rPr>
                <w:sz w:val="19"/>
              </w:rPr>
              <w:t>puntual</w:t>
            </w:r>
            <w:proofErr w:type="spellEnd"/>
            <w:r>
              <w:rPr>
                <w:sz w:val="19"/>
              </w:rPr>
              <w:t xml:space="preserve">, </w:t>
            </w:r>
            <w:proofErr w:type="spellStart"/>
            <w:r>
              <w:rPr>
                <w:sz w:val="19"/>
              </w:rPr>
              <w:t>tranquilo</w:t>
            </w:r>
            <w:proofErr w:type="spellEnd"/>
            <w:r>
              <w:rPr>
                <w:sz w:val="19"/>
              </w:rPr>
              <w:t>.</w:t>
            </w:r>
          </w:p>
        </w:tc>
        <w:tc>
          <w:tcPr>
            <w:tcW w:w="3264" w:type="dxa"/>
            <w:vAlign w:val="center"/>
          </w:tcPr>
          <w:p w14:paraId="00EFFC8B" w14:textId="77777777" w:rsidR="00AF6226" w:rsidRDefault="00AF6226" w:rsidP="00D650B6">
            <w:r>
              <w:rPr>
                <w:sz w:val="19"/>
              </w:rPr>
              <w:t xml:space="preserve">Primera </w:t>
            </w:r>
            <w:proofErr w:type="spellStart"/>
            <w:r>
              <w:rPr>
                <w:sz w:val="19"/>
              </w:rPr>
              <w:t>impresión</w:t>
            </w:r>
            <w:proofErr w:type="spellEnd"/>
            <w:r>
              <w:rPr>
                <w:sz w:val="19"/>
              </w:rPr>
              <w:t xml:space="preserve"> </w:t>
            </w:r>
            <w:proofErr w:type="spellStart"/>
            <w:r>
              <w:rPr>
                <w:sz w:val="19"/>
              </w:rPr>
              <w:t>sólida</w:t>
            </w:r>
            <w:proofErr w:type="spellEnd"/>
            <w:r>
              <w:rPr>
                <w:sz w:val="19"/>
              </w:rPr>
              <w:t>.</w:t>
            </w:r>
          </w:p>
        </w:tc>
      </w:tr>
      <w:tr w:rsidR="00AF6226" w14:paraId="71684BB7" w14:textId="77777777" w:rsidTr="00D650B6">
        <w:trPr>
          <w:jc w:val="center"/>
        </w:trPr>
        <w:tc>
          <w:tcPr>
            <w:tcW w:w="3264" w:type="dxa"/>
            <w:vAlign w:val="center"/>
          </w:tcPr>
          <w:p w14:paraId="5BDDA068" w14:textId="77777777" w:rsidR="00AF6226" w:rsidRDefault="00AF6226" w:rsidP="00D650B6">
            <w:r>
              <w:rPr>
                <w:sz w:val="19"/>
              </w:rPr>
              <w:t>Conversación</w:t>
            </w:r>
          </w:p>
        </w:tc>
        <w:tc>
          <w:tcPr>
            <w:tcW w:w="3264" w:type="dxa"/>
            <w:vAlign w:val="center"/>
          </w:tcPr>
          <w:p w14:paraId="605FA78F" w14:textId="77777777" w:rsidR="00AF6226" w:rsidRDefault="00AF6226" w:rsidP="00D650B6">
            <w:proofErr w:type="spellStart"/>
            <w:r>
              <w:rPr>
                <w:sz w:val="19"/>
              </w:rPr>
              <w:t>Escuchar</w:t>
            </w:r>
            <w:proofErr w:type="spellEnd"/>
            <w:r>
              <w:rPr>
                <w:sz w:val="19"/>
              </w:rPr>
              <w:t xml:space="preserve"> 70%, </w:t>
            </w:r>
            <w:proofErr w:type="spellStart"/>
            <w:r>
              <w:rPr>
                <w:sz w:val="19"/>
              </w:rPr>
              <w:t>hablar</w:t>
            </w:r>
            <w:proofErr w:type="spellEnd"/>
            <w:r>
              <w:rPr>
                <w:sz w:val="19"/>
              </w:rPr>
              <w:t xml:space="preserve"> 30%.</w:t>
            </w:r>
          </w:p>
        </w:tc>
        <w:tc>
          <w:tcPr>
            <w:tcW w:w="3264" w:type="dxa"/>
            <w:vAlign w:val="center"/>
          </w:tcPr>
          <w:p w14:paraId="50ABFF27" w14:textId="77777777" w:rsidR="00AF6226" w:rsidRDefault="00AF6226" w:rsidP="00D650B6">
            <w:proofErr w:type="spellStart"/>
            <w:r>
              <w:rPr>
                <w:sz w:val="19"/>
              </w:rPr>
              <w:t>Información</w:t>
            </w:r>
            <w:proofErr w:type="spellEnd"/>
            <w:r>
              <w:rPr>
                <w:sz w:val="19"/>
              </w:rPr>
              <w:t xml:space="preserve"> real.</w:t>
            </w:r>
          </w:p>
        </w:tc>
      </w:tr>
      <w:tr w:rsidR="00AF6226" w14:paraId="289A0582" w14:textId="77777777" w:rsidTr="00D650B6">
        <w:trPr>
          <w:jc w:val="center"/>
        </w:trPr>
        <w:tc>
          <w:tcPr>
            <w:tcW w:w="3264" w:type="dxa"/>
            <w:vAlign w:val="center"/>
          </w:tcPr>
          <w:p w14:paraId="492D8F6F" w14:textId="77777777" w:rsidR="00AF6226" w:rsidRDefault="00AF6226" w:rsidP="00D650B6">
            <w:r>
              <w:rPr>
                <w:sz w:val="19"/>
              </w:rPr>
              <w:t>Cierre</w:t>
            </w:r>
          </w:p>
        </w:tc>
        <w:tc>
          <w:tcPr>
            <w:tcW w:w="3264" w:type="dxa"/>
            <w:vAlign w:val="center"/>
          </w:tcPr>
          <w:p w14:paraId="73E47B26" w14:textId="77777777" w:rsidR="00AF6226" w:rsidRDefault="00AF6226" w:rsidP="00D650B6">
            <w:proofErr w:type="spellStart"/>
            <w:r>
              <w:rPr>
                <w:sz w:val="19"/>
              </w:rPr>
              <w:t>Pedir</w:t>
            </w:r>
            <w:proofErr w:type="spellEnd"/>
            <w:r>
              <w:rPr>
                <w:sz w:val="19"/>
              </w:rPr>
              <w:t xml:space="preserve"> LinkedIn </w:t>
            </w:r>
            <w:proofErr w:type="spellStart"/>
            <w:r>
              <w:rPr>
                <w:sz w:val="19"/>
              </w:rPr>
              <w:t>si</w:t>
            </w:r>
            <w:proofErr w:type="spellEnd"/>
            <w:r>
              <w:rPr>
                <w:sz w:val="19"/>
              </w:rPr>
              <w:t xml:space="preserve"> hay </w:t>
            </w:r>
            <w:proofErr w:type="spellStart"/>
            <w:r>
              <w:rPr>
                <w:sz w:val="19"/>
              </w:rPr>
              <w:t>conexión</w:t>
            </w:r>
            <w:proofErr w:type="spellEnd"/>
            <w:r>
              <w:rPr>
                <w:sz w:val="19"/>
              </w:rPr>
              <w:t>.</w:t>
            </w:r>
          </w:p>
        </w:tc>
        <w:tc>
          <w:tcPr>
            <w:tcW w:w="3264" w:type="dxa"/>
            <w:vAlign w:val="center"/>
          </w:tcPr>
          <w:p w14:paraId="1F555B3D" w14:textId="77777777" w:rsidR="00AF6226" w:rsidRDefault="00AF6226" w:rsidP="00D650B6">
            <w:proofErr w:type="spellStart"/>
            <w:r>
              <w:rPr>
                <w:sz w:val="19"/>
              </w:rPr>
              <w:t>Continuidad</w:t>
            </w:r>
            <w:proofErr w:type="spellEnd"/>
            <w:r>
              <w:rPr>
                <w:sz w:val="19"/>
              </w:rPr>
              <w:t>.</w:t>
            </w:r>
          </w:p>
        </w:tc>
      </w:tr>
      <w:tr w:rsidR="00AF6226" w14:paraId="4A7FCACC" w14:textId="77777777" w:rsidTr="00D650B6">
        <w:trPr>
          <w:jc w:val="center"/>
        </w:trPr>
        <w:tc>
          <w:tcPr>
            <w:tcW w:w="3264" w:type="dxa"/>
            <w:vAlign w:val="center"/>
          </w:tcPr>
          <w:p w14:paraId="37D2179B" w14:textId="77777777" w:rsidR="00AF6226" w:rsidRDefault="00AF6226" w:rsidP="00D650B6">
            <w:r>
              <w:rPr>
                <w:sz w:val="19"/>
              </w:rPr>
              <w:t xml:space="preserve">Post </w:t>
            </w:r>
            <w:proofErr w:type="spellStart"/>
            <w:r>
              <w:rPr>
                <w:sz w:val="19"/>
              </w:rPr>
              <w:t>evento</w:t>
            </w:r>
            <w:proofErr w:type="spellEnd"/>
          </w:p>
        </w:tc>
        <w:tc>
          <w:tcPr>
            <w:tcW w:w="3264" w:type="dxa"/>
            <w:vAlign w:val="center"/>
          </w:tcPr>
          <w:p w14:paraId="11E064D0" w14:textId="77777777" w:rsidR="00AF6226" w:rsidRDefault="00AF6226" w:rsidP="00D650B6">
            <w:r>
              <w:rPr>
                <w:sz w:val="19"/>
              </w:rPr>
              <w:t xml:space="preserve">Registrar </w:t>
            </w:r>
            <w:proofErr w:type="spellStart"/>
            <w:r>
              <w:rPr>
                <w:sz w:val="19"/>
              </w:rPr>
              <w:t>en</w:t>
            </w:r>
            <w:proofErr w:type="spellEnd"/>
            <w:r>
              <w:rPr>
                <w:sz w:val="19"/>
              </w:rPr>
              <w:t xml:space="preserve"> CRM y </w:t>
            </w:r>
            <w:proofErr w:type="spellStart"/>
            <w:r>
              <w:rPr>
                <w:sz w:val="19"/>
              </w:rPr>
              <w:t>seguimiento</w:t>
            </w:r>
            <w:proofErr w:type="spellEnd"/>
            <w:r>
              <w:rPr>
                <w:sz w:val="19"/>
              </w:rPr>
              <w:t>.</w:t>
            </w:r>
          </w:p>
        </w:tc>
        <w:tc>
          <w:tcPr>
            <w:tcW w:w="3264" w:type="dxa"/>
            <w:vAlign w:val="center"/>
          </w:tcPr>
          <w:p w14:paraId="68882852" w14:textId="77777777" w:rsidR="00AF6226" w:rsidRDefault="00AF6226" w:rsidP="00D650B6">
            <w:proofErr w:type="spellStart"/>
            <w:r>
              <w:rPr>
                <w:sz w:val="19"/>
              </w:rPr>
              <w:t>Relación</w:t>
            </w:r>
            <w:proofErr w:type="spellEnd"/>
            <w:r>
              <w:rPr>
                <w:sz w:val="19"/>
              </w:rPr>
              <w:t xml:space="preserve"> viva.</w:t>
            </w:r>
          </w:p>
        </w:tc>
      </w:tr>
    </w:tbl>
    <w:p w14:paraId="2393DB5D" w14:textId="77777777" w:rsidR="00AF6226" w:rsidRDefault="00AF6226" w:rsidP="00AF6226"/>
    <w:p w14:paraId="7A533DCC" w14:textId="77777777" w:rsidR="00AF6226" w:rsidRDefault="00AF6226" w:rsidP="00AF6226">
      <w:pPr>
        <w:pStyle w:val="Ttulo2"/>
        <w:spacing w:before="160" w:after="120"/>
      </w:pPr>
      <w:r>
        <w:t xml:space="preserve">XVII. </w:t>
      </w:r>
      <w:proofErr w:type="spellStart"/>
      <w:r>
        <w:t>Cómo</w:t>
      </w:r>
      <w:proofErr w:type="spellEnd"/>
      <w:r>
        <w:t xml:space="preserve"> </w:t>
      </w:r>
      <w:proofErr w:type="spellStart"/>
      <w:r>
        <w:t>convertir</w:t>
      </w:r>
      <w:proofErr w:type="spellEnd"/>
      <w:r>
        <w:t xml:space="preserve"> red </w:t>
      </w:r>
      <w:proofErr w:type="spellStart"/>
      <w:r>
        <w:t>en</w:t>
      </w:r>
      <w:proofErr w:type="spellEnd"/>
      <w:r>
        <w:t xml:space="preserve"> </w:t>
      </w:r>
      <w:proofErr w:type="spellStart"/>
      <w:r>
        <w:t>oportunidad</w:t>
      </w:r>
      <w:proofErr w:type="spellEnd"/>
    </w:p>
    <w:p w14:paraId="6676B218" w14:textId="77777777" w:rsidR="00AF6226" w:rsidRDefault="00AF6226" w:rsidP="00AF6226">
      <w:r>
        <w:t xml:space="preserve">La </w:t>
      </w:r>
      <w:proofErr w:type="spellStart"/>
      <w:r>
        <w:t>oportunidad</w:t>
      </w:r>
      <w:proofErr w:type="spellEnd"/>
      <w:r>
        <w:t xml:space="preserve"> </w:t>
      </w:r>
      <w:proofErr w:type="spellStart"/>
      <w:r>
        <w:t>aparece</w:t>
      </w:r>
      <w:proofErr w:type="spellEnd"/>
      <w:r>
        <w:t xml:space="preserve"> </w:t>
      </w:r>
      <w:proofErr w:type="spellStart"/>
      <w:r>
        <w:t>después</w:t>
      </w:r>
      <w:proofErr w:type="spellEnd"/>
      <w:r>
        <w:t xml:space="preserve"> de confianza. No antes. La </w:t>
      </w:r>
      <w:proofErr w:type="spellStart"/>
      <w:r>
        <w:t>secuencia</w:t>
      </w:r>
      <w:proofErr w:type="spellEnd"/>
      <w:r>
        <w:t xml:space="preserve"> </w:t>
      </w:r>
      <w:proofErr w:type="spellStart"/>
      <w:r>
        <w:t>correcta</w:t>
      </w:r>
      <w:proofErr w:type="spellEnd"/>
      <w:r>
        <w:t xml:space="preserve"> es </w:t>
      </w:r>
      <w:proofErr w:type="spellStart"/>
      <w:r>
        <w:t>relación</w:t>
      </w:r>
      <w:proofErr w:type="spellEnd"/>
      <w:r>
        <w:t xml:space="preserve">, </w:t>
      </w:r>
      <w:proofErr w:type="spellStart"/>
      <w:r>
        <w:t>contexto</w:t>
      </w:r>
      <w:proofErr w:type="spellEnd"/>
      <w:r>
        <w:t xml:space="preserve">, </w:t>
      </w:r>
      <w:proofErr w:type="spellStart"/>
      <w:r>
        <w:t>seguimiento</w:t>
      </w:r>
      <w:proofErr w:type="spellEnd"/>
      <w:r>
        <w:t xml:space="preserve">, valor y luego </w:t>
      </w:r>
      <w:proofErr w:type="spellStart"/>
      <w:r>
        <w:t>posibilidad</w:t>
      </w:r>
      <w:proofErr w:type="spellEnd"/>
      <w:r>
        <w:t>.</w:t>
      </w:r>
    </w:p>
    <w:tbl>
      <w:tblPr>
        <w:tblStyle w:val="Tablaconcuadrcula"/>
        <w:tblW w:w="0" w:type="auto"/>
        <w:jc w:val="center"/>
        <w:tblLook w:val="04A0" w:firstRow="1" w:lastRow="0" w:firstColumn="1" w:lastColumn="0" w:noHBand="0" w:noVBand="1"/>
      </w:tblPr>
      <w:tblGrid>
        <w:gridCol w:w="3264"/>
        <w:gridCol w:w="3264"/>
        <w:gridCol w:w="3264"/>
      </w:tblGrid>
      <w:tr w:rsidR="00AF6226" w14:paraId="6F5EB05D" w14:textId="77777777" w:rsidTr="00D650B6">
        <w:trPr>
          <w:jc w:val="center"/>
        </w:trPr>
        <w:tc>
          <w:tcPr>
            <w:tcW w:w="3264" w:type="dxa"/>
            <w:shd w:val="clear" w:color="auto" w:fill="1F4E79"/>
            <w:vAlign w:val="center"/>
          </w:tcPr>
          <w:p w14:paraId="729B2DA3" w14:textId="77777777" w:rsidR="00AF6226" w:rsidRDefault="00AF6226" w:rsidP="00D650B6">
            <w:r>
              <w:rPr>
                <w:b/>
                <w:color w:val="FFFFFF"/>
                <w:sz w:val="19"/>
              </w:rPr>
              <w:t>Paso</w:t>
            </w:r>
          </w:p>
        </w:tc>
        <w:tc>
          <w:tcPr>
            <w:tcW w:w="3264" w:type="dxa"/>
            <w:shd w:val="clear" w:color="auto" w:fill="1F4E79"/>
            <w:vAlign w:val="center"/>
          </w:tcPr>
          <w:p w14:paraId="4632CE22" w14:textId="77777777" w:rsidR="00AF6226" w:rsidRDefault="00AF6226" w:rsidP="00D650B6">
            <w:proofErr w:type="spellStart"/>
            <w:r>
              <w:rPr>
                <w:b/>
                <w:color w:val="FFFFFF"/>
                <w:sz w:val="19"/>
              </w:rPr>
              <w:t>Acción</w:t>
            </w:r>
            <w:proofErr w:type="spellEnd"/>
          </w:p>
        </w:tc>
        <w:tc>
          <w:tcPr>
            <w:tcW w:w="3264" w:type="dxa"/>
            <w:shd w:val="clear" w:color="auto" w:fill="1F4E79"/>
            <w:vAlign w:val="center"/>
          </w:tcPr>
          <w:p w14:paraId="261ADB60" w14:textId="77777777" w:rsidR="00AF6226" w:rsidRDefault="00AF6226" w:rsidP="00D650B6">
            <w:proofErr w:type="spellStart"/>
            <w:r>
              <w:rPr>
                <w:b/>
                <w:color w:val="FFFFFF"/>
                <w:sz w:val="19"/>
              </w:rPr>
              <w:t>Resultado</w:t>
            </w:r>
            <w:proofErr w:type="spellEnd"/>
          </w:p>
        </w:tc>
      </w:tr>
      <w:tr w:rsidR="00AF6226" w14:paraId="2602984F" w14:textId="77777777" w:rsidTr="00D650B6">
        <w:trPr>
          <w:jc w:val="center"/>
        </w:trPr>
        <w:tc>
          <w:tcPr>
            <w:tcW w:w="3264" w:type="dxa"/>
            <w:vAlign w:val="center"/>
          </w:tcPr>
          <w:p w14:paraId="1EA0CC5C" w14:textId="77777777" w:rsidR="00AF6226" w:rsidRDefault="00AF6226" w:rsidP="00D650B6">
            <w:r>
              <w:rPr>
                <w:sz w:val="19"/>
              </w:rPr>
              <w:t xml:space="preserve">Confianza </w:t>
            </w:r>
            <w:proofErr w:type="spellStart"/>
            <w:r>
              <w:rPr>
                <w:sz w:val="19"/>
              </w:rPr>
              <w:t>inicial</w:t>
            </w:r>
            <w:proofErr w:type="spellEnd"/>
          </w:p>
        </w:tc>
        <w:tc>
          <w:tcPr>
            <w:tcW w:w="3264" w:type="dxa"/>
            <w:vAlign w:val="center"/>
          </w:tcPr>
          <w:p w14:paraId="19CCA08B" w14:textId="77777777" w:rsidR="00AF6226" w:rsidRDefault="00AF6226" w:rsidP="00D650B6">
            <w:r>
              <w:rPr>
                <w:sz w:val="19"/>
              </w:rPr>
              <w:t xml:space="preserve">Conversación seria y sin </w:t>
            </w:r>
            <w:proofErr w:type="spellStart"/>
            <w:r>
              <w:rPr>
                <w:sz w:val="19"/>
              </w:rPr>
              <w:t>presión</w:t>
            </w:r>
            <w:proofErr w:type="spellEnd"/>
            <w:r>
              <w:rPr>
                <w:sz w:val="19"/>
              </w:rPr>
              <w:t>.</w:t>
            </w:r>
          </w:p>
        </w:tc>
        <w:tc>
          <w:tcPr>
            <w:tcW w:w="3264" w:type="dxa"/>
            <w:vAlign w:val="center"/>
          </w:tcPr>
          <w:p w14:paraId="5A37B409" w14:textId="77777777" w:rsidR="00AF6226" w:rsidRDefault="00AF6226" w:rsidP="00D650B6">
            <w:proofErr w:type="spellStart"/>
            <w:r>
              <w:rPr>
                <w:sz w:val="19"/>
              </w:rPr>
              <w:t>Permiso</w:t>
            </w:r>
            <w:proofErr w:type="spellEnd"/>
            <w:r>
              <w:rPr>
                <w:sz w:val="19"/>
              </w:rPr>
              <w:t xml:space="preserve"> para </w:t>
            </w:r>
            <w:proofErr w:type="spellStart"/>
            <w:r>
              <w:rPr>
                <w:sz w:val="19"/>
              </w:rPr>
              <w:t>seguir</w:t>
            </w:r>
            <w:proofErr w:type="spellEnd"/>
            <w:r>
              <w:rPr>
                <w:sz w:val="19"/>
              </w:rPr>
              <w:t>.</w:t>
            </w:r>
          </w:p>
        </w:tc>
      </w:tr>
      <w:tr w:rsidR="00AF6226" w14:paraId="2ECB6676" w14:textId="77777777" w:rsidTr="00D650B6">
        <w:trPr>
          <w:jc w:val="center"/>
        </w:trPr>
        <w:tc>
          <w:tcPr>
            <w:tcW w:w="3264" w:type="dxa"/>
            <w:vAlign w:val="center"/>
          </w:tcPr>
          <w:p w14:paraId="4C99DCC6" w14:textId="77777777" w:rsidR="00AF6226" w:rsidRDefault="00AF6226" w:rsidP="00D650B6">
            <w:proofErr w:type="spellStart"/>
            <w:r>
              <w:rPr>
                <w:sz w:val="19"/>
              </w:rPr>
              <w:t>Seguimiento</w:t>
            </w:r>
            <w:proofErr w:type="spellEnd"/>
          </w:p>
        </w:tc>
        <w:tc>
          <w:tcPr>
            <w:tcW w:w="3264" w:type="dxa"/>
            <w:vAlign w:val="center"/>
          </w:tcPr>
          <w:p w14:paraId="45B77C1C" w14:textId="77777777" w:rsidR="00AF6226" w:rsidRDefault="00AF6226" w:rsidP="00D650B6">
            <w:proofErr w:type="spellStart"/>
            <w:r>
              <w:rPr>
                <w:sz w:val="19"/>
              </w:rPr>
              <w:t>Mensaje</w:t>
            </w:r>
            <w:proofErr w:type="spellEnd"/>
            <w:r>
              <w:rPr>
                <w:sz w:val="19"/>
              </w:rPr>
              <w:t xml:space="preserve"> </w:t>
            </w:r>
            <w:proofErr w:type="spellStart"/>
            <w:r>
              <w:rPr>
                <w:sz w:val="19"/>
              </w:rPr>
              <w:t>útil</w:t>
            </w:r>
            <w:proofErr w:type="spellEnd"/>
            <w:r>
              <w:rPr>
                <w:sz w:val="19"/>
              </w:rPr>
              <w:t xml:space="preserve"> o </w:t>
            </w:r>
            <w:proofErr w:type="spellStart"/>
            <w:r>
              <w:rPr>
                <w:sz w:val="19"/>
              </w:rPr>
              <w:t>comentario</w:t>
            </w:r>
            <w:proofErr w:type="spellEnd"/>
            <w:r>
              <w:rPr>
                <w:sz w:val="19"/>
              </w:rPr>
              <w:t>.</w:t>
            </w:r>
          </w:p>
        </w:tc>
        <w:tc>
          <w:tcPr>
            <w:tcW w:w="3264" w:type="dxa"/>
            <w:vAlign w:val="center"/>
          </w:tcPr>
          <w:p w14:paraId="2B211265" w14:textId="77777777" w:rsidR="00AF6226" w:rsidRDefault="00AF6226" w:rsidP="00D650B6">
            <w:proofErr w:type="spellStart"/>
            <w:r>
              <w:rPr>
                <w:sz w:val="19"/>
              </w:rPr>
              <w:t>Relación</w:t>
            </w:r>
            <w:proofErr w:type="spellEnd"/>
            <w:r>
              <w:rPr>
                <w:sz w:val="19"/>
              </w:rPr>
              <w:t xml:space="preserve"> </w:t>
            </w:r>
            <w:proofErr w:type="spellStart"/>
            <w:r>
              <w:rPr>
                <w:sz w:val="19"/>
              </w:rPr>
              <w:t>sostenida</w:t>
            </w:r>
            <w:proofErr w:type="spellEnd"/>
            <w:r>
              <w:rPr>
                <w:sz w:val="19"/>
              </w:rPr>
              <w:t>.</w:t>
            </w:r>
          </w:p>
        </w:tc>
      </w:tr>
      <w:tr w:rsidR="00AF6226" w14:paraId="77B5C9CC" w14:textId="77777777" w:rsidTr="00D650B6">
        <w:trPr>
          <w:jc w:val="center"/>
        </w:trPr>
        <w:tc>
          <w:tcPr>
            <w:tcW w:w="3264" w:type="dxa"/>
            <w:vAlign w:val="center"/>
          </w:tcPr>
          <w:p w14:paraId="4C26986E" w14:textId="77777777" w:rsidR="00AF6226" w:rsidRDefault="00AF6226" w:rsidP="00D650B6">
            <w:proofErr w:type="spellStart"/>
            <w:r>
              <w:rPr>
                <w:sz w:val="19"/>
              </w:rPr>
              <w:t>Profundización</w:t>
            </w:r>
            <w:proofErr w:type="spellEnd"/>
          </w:p>
        </w:tc>
        <w:tc>
          <w:tcPr>
            <w:tcW w:w="3264" w:type="dxa"/>
            <w:vAlign w:val="center"/>
          </w:tcPr>
          <w:p w14:paraId="7FB28C73" w14:textId="77777777" w:rsidR="00AF6226" w:rsidRDefault="00AF6226" w:rsidP="00D650B6">
            <w:r>
              <w:rPr>
                <w:sz w:val="19"/>
              </w:rPr>
              <w:t xml:space="preserve">Café, </w:t>
            </w:r>
            <w:proofErr w:type="spellStart"/>
            <w:r>
              <w:rPr>
                <w:sz w:val="19"/>
              </w:rPr>
              <w:t>llamada</w:t>
            </w:r>
            <w:proofErr w:type="spellEnd"/>
            <w:r>
              <w:rPr>
                <w:sz w:val="19"/>
              </w:rPr>
              <w:t xml:space="preserve"> breve o </w:t>
            </w:r>
            <w:proofErr w:type="spellStart"/>
            <w:r>
              <w:rPr>
                <w:sz w:val="19"/>
              </w:rPr>
              <w:t>intercambio</w:t>
            </w:r>
            <w:proofErr w:type="spellEnd"/>
            <w:r>
              <w:rPr>
                <w:sz w:val="19"/>
              </w:rPr>
              <w:t xml:space="preserve"> de </w:t>
            </w:r>
            <w:proofErr w:type="spellStart"/>
            <w:r>
              <w:rPr>
                <w:sz w:val="19"/>
              </w:rPr>
              <w:t>información</w:t>
            </w:r>
            <w:proofErr w:type="spellEnd"/>
            <w:r>
              <w:rPr>
                <w:sz w:val="19"/>
              </w:rPr>
              <w:t>.</w:t>
            </w:r>
          </w:p>
        </w:tc>
        <w:tc>
          <w:tcPr>
            <w:tcW w:w="3264" w:type="dxa"/>
            <w:vAlign w:val="center"/>
          </w:tcPr>
          <w:p w14:paraId="7FC30578" w14:textId="77777777" w:rsidR="00AF6226" w:rsidRDefault="00AF6226" w:rsidP="00D650B6">
            <w:r>
              <w:rPr>
                <w:sz w:val="19"/>
              </w:rPr>
              <w:t xml:space="preserve">Mayor </w:t>
            </w:r>
            <w:proofErr w:type="spellStart"/>
            <w:r>
              <w:rPr>
                <w:sz w:val="19"/>
              </w:rPr>
              <w:t>entendimiento</w:t>
            </w:r>
            <w:proofErr w:type="spellEnd"/>
            <w:r>
              <w:rPr>
                <w:sz w:val="19"/>
              </w:rPr>
              <w:t>.</w:t>
            </w:r>
          </w:p>
        </w:tc>
      </w:tr>
      <w:tr w:rsidR="00AF6226" w14:paraId="0917A895" w14:textId="77777777" w:rsidTr="00D650B6">
        <w:trPr>
          <w:jc w:val="center"/>
        </w:trPr>
        <w:tc>
          <w:tcPr>
            <w:tcW w:w="3264" w:type="dxa"/>
            <w:vAlign w:val="center"/>
          </w:tcPr>
          <w:p w14:paraId="140B8508" w14:textId="77777777" w:rsidR="00AF6226" w:rsidRDefault="00AF6226" w:rsidP="00D650B6">
            <w:proofErr w:type="spellStart"/>
            <w:r>
              <w:rPr>
                <w:sz w:val="19"/>
              </w:rPr>
              <w:t>Oportunidad</w:t>
            </w:r>
            <w:proofErr w:type="spellEnd"/>
          </w:p>
        </w:tc>
        <w:tc>
          <w:tcPr>
            <w:tcW w:w="3264" w:type="dxa"/>
            <w:vAlign w:val="center"/>
          </w:tcPr>
          <w:p w14:paraId="18FB495E" w14:textId="77777777" w:rsidR="00AF6226" w:rsidRDefault="00AF6226" w:rsidP="00D650B6">
            <w:proofErr w:type="spellStart"/>
            <w:r>
              <w:rPr>
                <w:sz w:val="19"/>
              </w:rPr>
              <w:t>Referencia</w:t>
            </w:r>
            <w:proofErr w:type="spellEnd"/>
            <w:r>
              <w:rPr>
                <w:sz w:val="19"/>
              </w:rPr>
              <w:t xml:space="preserve">, </w:t>
            </w:r>
            <w:proofErr w:type="spellStart"/>
            <w:r>
              <w:rPr>
                <w:sz w:val="19"/>
              </w:rPr>
              <w:t>colaboración</w:t>
            </w:r>
            <w:proofErr w:type="spellEnd"/>
            <w:r>
              <w:rPr>
                <w:sz w:val="19"/>
              </w:rPr>
              <w:t xml:space="preserve">, </w:t>
            </w:r>
            <w:proofErr w:type="spellStart"/>
            <w:r>
              <w:rPr>
                <w:sz w:val="19"/>
              </w:rPr>
              <w:t>presentación</w:t>
            </w:r>
            <w:proofErr w:type="spellEnd"/>
            <w:r>
              <w:rPr>
                <w:sz w:val="19"/>
              </w:rPr>
              <w:t xml:space="preserve"> a </w:t>
            </w:r>
            <w:proofErr w:type="spellStart"/>
            <w:r>
              <w:rPr>
                <w:sz w:val="19"/>
              </w:rPr>
              <w:t>tercero</w:t>
            </w:r>
            <w:proofErr w:type="spellEnd"/>
            <w:r>
              <w:rPr>
                <w:sz w:val="19"/>
              </w:rPr>
              <w:t>.</w:t>
            </w:r>
          </w:p>
        </w:tc>
        <w:tc>
          <w:tcPr>
            <w:tcW w:w="3264" w:type="dxa"/>
            <w:vAlign w:val="center"/>
          </w:tcPr>
          <w:p w14:paraId="7B3A5D3B" w14:textId="77777777" w:rsidR="00AF6226" w:rsidRDefault="00AF6226" w:rsidP="00D650B6">
            <w:r>
              <w:rPr>
                <w:sz w:val="19"/>
              </w:rPr>
              <w:t>Valor real.</w:t>
            </w:r>
          </w:p>
        </w:tc>
      </w:tr>
    </w:tbl>
    <w:p w14:paraId="6BAB1140" w14:textId="77777777" w:rsidR="00AF6226" w:rsidRDefault="00AF6226" w:rsidP="00AF6226"/>
    <w:p w14:paraId="1CC1BC23" w14:textId="77777777" w:rsidR="00AF6226" w:rsidRDefault="00AF6226" w:rsidP="00AF6226">
      <w:pPr>
        <w:pStyle w:val="Ttulo2"/>
        <w:spacing w:before="160" w:after="120"/>
      </w:pPr>
      <w:r>
        <w:t xml:space="preserve">XVIII. Meta </w:t>
      </w:r>
      <w:proofErr w:type="spellStart"/>
      <w:r>
        <w:t>oculta</w:t>
      </w:r>
      <w:proofErr w:type="spellEnd"/>
      <w:r>
        <w:t xml:space="preserve"> 2026</w:t>
      </w:r>
    </w:p>
    <w:p w14:paraId="4F5B562B" w14:textId="77777777" w:rsidR="00AF6226" w:rsidRDefault="00AF6226" w:rsidP="00AF6226">
      <w:r>
        <w:t xml:space="preserve">La meta </w:t>
      </w:r>
      <w:proofErr w:type="spellStart"/>
      <w:r>
        <w:t>oculta</w:t>
      </w:r>
      <w:proofErr w:type="spellEnd"/>
      <w:r>
        <w:t xml:space="preserve"> no es </w:t>
      </w:r>
      <w:proofErr w:type="spellStart"/>
      <w:r>
        <w:t>tener</w:t>
      </w:r>
      <w:proofErr w:type="spellEnd"/>
      <w:r>
        <w:t xml:space="preserve"> </w:t>
      </w:r>
      <w:proofErr w:type="spellStart"/>
      <w:r>
        <w:t>muchos</w:t>
      </w:r>
      <w:proofErr w:type="spellEnd"/>
      <w:r>
        <w:t xml:space="preserve"> </w:t>
      </w:r>
      <w:proofErr w:type="spellStart"/>
      <w:r>
        <w:t>contactos</w:t>
      </w:r>
      <w:proofErr w:type="spellEnd"/>
      <w:r>
        <w:t xml:space="preserve">. Es </w:t>
      </w:r>
      <w:proofErr w:type="spellStart"/>
      <w:r>
        <w:t>tener</w:t>
      </w:r>
      <w:proofErr w:type="spellEnd"/>
      <w:r>
        <w:t xml:space="preserve"> personas </w:t>
      </w:r>
      <w:proofErr w:type="spellStart"/>
      <w:r>
        <w:t>que</w:t>
      </w:r>
      <w:proofErr w:type="spellEnd"/>
      <w:r>
        <w:t xml:space="preserve"> </w:t>
      </w:r>
      <w:proofErr w:type="spellStart"/>
      <w:r>
        <w:t>respondan</w:t>
      </w:r>
      <w:proofErr w:type="spellEnd"/>
      <w:r>
        <w:t xml:space="preserve"> </w:t>
      </w:r>
      <w:proofErr w:type="spellStart"/>
      <w:r>
        <w:t>tu</w:t>
      </w:r>
      <w:proofErr w:type="spellEnd"/>
      <w:r>
        <w:t xml:space="preserve"> </w:t>
      </w:r>
      <w:proofErr w:type="spellStart"/>
      <w:r>
        <w:t>mensaje</w:t>
      </w:r>
      <w:proofErr w:type="spellEnd"/>
      <w:r>
        <w:t xml:space="preserve">. Eso vale </w:t>
      </w:r>
      <w:proofErr w:type="spellStart"/>
      <w:r>
        <w:t>mucho</w:t>
      </w:r>
      <w:proofErr w:type="spellEnd"/>
      <w:r>
        <w:t xml:space="preserve"> </w:t>
      </w:r>
      <w:proofErr w:type="spellStart"/>
      <w:r>
        <w:t>más</w:t>
      </w:r>
      <w:proofErr w:type="spellEnd"/>
      <w:r>
        <w:t xml:space="preserve"> </w:t>
      </w:r>
      <w:proofErr w:type="spellStart"/>
      <w:r>
        <w:t>porque</w:t>
      </w:r>
      <w:proofErr w:type="spellEnd"/>
      <w:r>
        <w:t xml:space="preserve"> </w:t>
      </w:r>
      <w:proofErr w:type="spellStart"/>
      <w:r>
        <w:t>demuestra</w:t>
      </w:r>
      <w:proofErr w:type="spellEnd"/>
      <w:r>
        <w:t xml:space="preserve"> </w:t>
      </w:r>
      <w:proofErr w:type="spellStart"/>
      <w:r>
        <w:t>que</w:t>
      </w:r>
      <w:proofErr w:type="spellEnd"/>
      <w:r>
        <w:t xml:space="preserve"> </w:t>
      </w:r>
      <w:proofErr w:type="spellStart"/>
      <w:r>
        <w:t>existe</w:t>
      </w:r>
      <w:proofErr w:type="spellEnd"/>
      <w:r>
        <w:t xml:space="preserve"> confianza </w:t>
      </w:r>
      <w:proofErr w:type="spellStart"/>
      <w:r>
        <w:t>mínima</w:t>
      </w:r>
      <w:proofErr w:type="spellEnd"/>
      <w:r>
        <w:t xml:space="preserve">, memoria y </w:t>
      </w:r>
      <w:proofErr w:type="spellStart"/>
      <w:r>
        <w:t>conexión</w:t>
      </w:r>
      <w:proofErr w:type="spellEnd"/>
      <w:r>
        <w:t>.</w:t>
      </w:r>
    </w:p>
    <w:tbl>
      <w:tblPr>
        <w:tblStyle w:val="Tablaconcuadrcula"/>
        <w:tblW w:w="0" w:type="auto"/>
        <w:jc w:val="center"/>
        <w:tblLook w:val="04A0" w:firstRow="1" w:lastRow="0" w:firstColumn="1" w:lastColumn="0" w:noHBand="0" w:noVBand="1"/>
      </w:tblPr>
      <w:tblGrid>
        <w:gridCol w:w="3264"/>
        <w:gridCol w:w="3264"/>
        <w:gridCol w:w="3264"/>
      </w:tblGrid>
      <w:tr w:rsidR="00AF6226" w14:paraId="5F87E1A6" w14:textId="77777777" w:rsidTr="00D650B6">
        <w:trPr>
          <w:jc w:val="center"/>
        </w:trPr>
        <w:tc>
          <w:tcPr>
            <w:tcW w:w="3264" w:type="dxa"/>
            <w:shd w:val="clear" w:color="auto" w:fill="1F4E79"/>
            <w:vAlign w:val="center"/>
          </w:tcPr>
          <w:p w14:paraId="7E058616" w14:textId="77777777" w:rsidR="00AF6226" w:rsidRDefault="00AF6226" w:rsidP="00D650B6">
            <w:proofErr w:type="spellStart"/>
            <w:r>
              <w:rPr>
                <w:b/>
                <w:color w:val="FFFFFF"/>
                <w:sz w:val="19"/>
              </w:rPr>
              <w:t>Métrica</w:t>
            </w:r>
            <w:proofErr w:type="spellEnd"/>
            <w:r>
              <w:rPr>
                <w:b/>
                <w:color w:val="FFFFFF"/>
                <w:sz w:val="19"/>
              </w:rPr>
              <w:t xml:space="preserve"> superficial</w:t>
            </w:r>
          </w:p>
        </w:tc>
        <w:tc>
          <w:tcPr>
            <w:tcW w:w="3264" w:type="dxa"/>
            <w:shd w:val="clear" w:color="auto" w:fill="1F4E79"/>
            <w:vAlign w:val="center"/>
          </w:tcPr>
          <w:p w14:paraId="34F5EB5C" w14:textId="77777777" w:rsidR="00AF6226" w:rsidRDefault="00AF6226" w:rsidP="00D650B6">
            <w:proofErr w:type="spellStart"/>
            <w:r>
              <w:rPr>
                <w:b/>
                <w:color w:val="FFFFFF"/>
                <w:sz w:val="19"/>
              </w:rPr>
              <w:t>Métrica</w:t>
            </w:r>
            <w:proofErr w:type="spellEnd"/>
            <w:r>
              <w:rPr>
                <w:b/>
                <w:color w:val="FFFFFF"/>
                <w:sz w:val="19"/>
              </w:rPr>
              <w:t xml:space="preserve"> real</w:t>
            </w:r>
          </w:p>
        </w:tc>
        <w:tc>
          <w:tcPr>
            <w:tcW w:w="3264" w:type="dxa"/>
            <w:shd w:val="clear" w:color="auto" w:fill="1F4E79"/>
            <w:vAlign w:val="center"/>
          </w:tcPr>
          <w:p w14:paraId="5952FB84" w14:textId="77777777" w:rsidR="00AF6226" w:rsidRDefault="00AF6226" w:rsidP="00D650B6">
            <w:r>
              <w:rPr>
                <w:b/>
                <w:color w:val="FFFFFF"/>
                <w:sz w:val="19"/>
              </w:rPr>
              <w:t>Lectura</w:t>
            </w:r>
          </w:p>
        </w:tc>
      </w:tr>
      <w:tr w:rsidR="00AF6226" w14:paraId="1D7A7B32" w14:textId="77777777" w:rsidTr="00D650B6">
        <w:trPr>
          <w:jc w:val="center"/>
        </w:trPr>
        <w:tc>
          <w:tcPr>
            <w:tcW w:w="3264" w:type="dxa"/>
            <w:vAlign w:val="center"/>
          </w:tcPr>
          <w:p w14:paraId="7AE89051" w14:textId="77777777" w:rsidR="00AF6226" w:rsidRDefault="00AF6226" w:rsidP="00D650B6">
            <w:proofErr w:type="spellStart"/>
            <w:r>
              <w:rPr>
                <w:sz w:val="19"/>
              </w:rPr>
              <w:t>Cantidad</w:t>
            </w:r>
            <w:proofErr w:type="spellEnd"/>
            <w:r>
              <w:rPr>
                <w:sz w:val="19"/>
              </w:rPr>
              <w:t xml:space="preserve"> de </w:t>
            </w:r>
            <w:proofErr w:type="spellStart"/>
            <w:r>
              <w:rPr>
                <w:sz w:val="19"/>
              </w:rPr>
              <w:t>contactos</w:t>
            </w:r>
            <w:proofErr w:type="spellEnd"/>
          </w:p>
        </w:tc>
        <w:tc>
          <w:tcPr>
            <w:tcW w:w="3264" w:type="dxa"/>
            <w:vAlign w:val="center"/>
          </w:tcPr>
          <w:p w14:paraId="46F56CA9" w14:textId="77777777" w:rsidR="00AF6226" w:rsidRDefault="00AF6226" w:rsidP="00D650B6">
            <w:proofErr w:type="spellStart"/>
            <w:r>
              <w:rPr>
                <w:sz w:val="19"/>
              </w:rPr>
              <w:t>Contactos</w:t>
            </w:r>
            <w:proofErr w:type="spellEnd"/>
            <w:r>
              <w:rPr>
                <w:sz w:val="19"/>
              </w:rPr>
              <w:t xml:space="preserve"> </w:t>
            </w:r>
            <w:proofErr w:type="spellStart"/>
            <w:r>
              <w:rPr>
                <w:sz w:val="19"/>
              </w:rPr>
              <w:t>que</w:t>
            </w:r>
            <w:proofErr w:type="spellEnd"/>
            <w:r>
              <w:rPr>
                <w:sz w:val="19"/>
              </w:rPr>
              <w:t xml:space="preserve"> </w:t>
            </w:r>
            <w:proofErr w:type="spellStart"/>
            <w:r>
              <w:rPr>
                <w:sz w:val="19"/>
              </w:rPr>
              <w:t>responden</w:t>
            </w:r>
            <w:proofErr w:type="spellEnd"/>
            <w:r>
              <w:rPr>
                <w:sz w:val="19"/>
              </w:rPr>
              <w:t>.</w:t>
            </w:r>
          </w:p>
        </w:tc>
        <w:tc>
          <w:tcPr>
            <w:tcW w:w="3264" w:type="dxa"/>
            <w:vAlign w:val="center"/>
          </w:tcPr>
          <w:p w14:paraId="50566556" w14:textId="77777777" w:rsidR="00AF6226" w:rsidRDefault="00AF6226" w:rsidP="00D650B6">
            <w:r>
              <w:rPr>
                <w:sz w:val="19"/>
              </w:rPr>
              <w:t>Red viva.</w:t>
            </w:r>
          </w:p>
        </w:tc>
      </w:tr>
      <w:tr w:rsidR="00AF6226" w14:paraId="40A5DA6B" w14:textId="77777777" w:rsidTr="00D650B6">
        <w:trPr>
          <w:jc w:val="center"/>
        </w:trPr>
        <w:tc>
          <w:tcPr>
            <w:tcW w:w="3264" w:type="dxa"/>
            <w:vAlign w:val="center"/>
          </w:tcPr>
          <w:p w14:paraId="7ED4F6AA" w14:textId="77777777" w:rsidR="00AF6226" w:rsidRDefault="00AF6226" w:rsidP="00D650B6">
            <w:r>
              <w:rPr>
                <w:sz w:val="19"/>
              </w:rPr>
              <w:t>Likes</w:t>
            </w:r>
          </w:p>
        </w:tc>
        <w:tc>
          <w:tcPr>
            <w:tcW w:w="3264" w:type="dxa"/>
            <w:vAlign w:val="center"/>
          </w:tcPr>
          <w:p w14:paraId="4B07DF3A" w14:textId="77777777" w:rsidR="00AF6226" w:rsidRDefault="00AF6226" w:rsidP="00D650B6">
            <w:proofErr w:type="spellStart"/>
            <w:r>
              <w:rPr>
                <w:sz w:val="19"/>
              </w:rPr>
              <w:t>Conversaciones</w:t>
            </w:r>
            <w:proofErr w:type="spellEnd"/>
            <w:r>
              <w:rPr>
                <w:sz w:val="19"/>
              </w:rPr>
              <w:t xml:space="preserve"> reales.</w:t>
            </w:r>
          </w:p>
        </w:tc>
        <w:tc>
          <w:tcPr>
            <w:tcW w:w="3264" w:type="dxa"/>
            <w:vAlign w:val="center"/>
          </w:tcPr>
          <w:p w14:paraId="080B9D80" w14:textId="77777777" w:rsidR="00AF6226" w:rsidRDefault="00AF6226" w:rsidP="00D650B6">
            <w:proofErr w:type="spellStart"/>
            <w:r>
              <w:rPr>
                <w:sz w:val="19"/>
              </w:rPr>
              <w:t>Acceso</w:t>
            </w:r>
            <w:proofErr w:type="spellEnd"/>
            <w:r>
              <w:rPr>
                <w:sz w:val="19"/>
              </w:rPr>
              <w:t>.</w:t>
            </w:r>
          </w:p>
        </w:tc>
      </w:tr>
      <w:tr w:rsidR="00AF6226" w14:paraId="3CB9CE40" w14:textId="77777777" w:rsidTr="00D650B6">
        <w:trPr>
          <w:jc w:val="center"/>
        </w:trPr>
        <w:tc>
          <w:tcPr>
            <w:tcW w:w="3264" w:type="dxa"/>
            <w:vAlign w:val="center"/>
          </w:tcPr>
          <w:p w14:paraId="35B90713" w14:textId="77777777" w:rsidR="00AF6226" w:rsidRDefault="00AF6226" w:rsidP="00D650B6">
            <w:proofErr w:type="spellStart"/>
            <w:r>
              <w:rPr>
                <w:sz w:val="19"/>
              </w:rPr>
              <w:t>Seguidores</w:t>
            </w:r>
            <w:proofErr w:type="spellEnd"/>
          </w:p>
        </w:tc>
        <w:tc>
          <w:tcPr>
            <w:tcW w:w="3264" w:type="dxa"/>
            <w:vAlign w:val="center"/>
          </w:tcPr>
          <w:p w14:paraId="16513354" w14:textId="77777777" w:rsidR="00AF6226" w:rsidRDefault="00AF6226" w:rsidP="00D650B6">
            <w:proofErr w:type="spellStart"/>
            <w:r>
              <w:rPr>
                <w:sz w:val="19"/>
              </w:rPr>
              <w:t>Relaciones</w:t>
            </w:r>
            <w:proofErr w:type="spellEnd"/>
            <w:r>
              <w:rPr>
                <w:sz w:val="19"/>
              </w:rPr>
              <w:t xml:space="preserve"> con </w:t>
            </w:r>
            <w:proofErr w:type="spellStart"/>
            <w:r>
              <w:rPr>
                <w:sz w:val="19"/>
              </w:rPr>
              <w:t>función</w:t>
            </w:r>
            <w:proofErr w:type="spellEnd"/>
            <w:r>
              <w:rPr>
                <w:sz w:val="19"/>
              </w:rPr>
              <w:t>.</w:t>
            </w:r>
          </w:p>
        </w:tc>
        <w:tc>
          <w:tcPr>
            <w:tcW w:w="3264" w:type="dxa"/>
            <w:vAlign w:val="center"/>
          </w:tcPr>
          <w:p w14:paraId="442AE5AC" w14:textId="77777777" w:rsidR="00AF6226" w:rsidRDefault="00AF6226" w:rsidP="00D650B6">
            <w:r>
              <w:rPr>
                <w:sz w:val="19"/>
              </w:rPr>
              <w:t>Valor.</w:t>
            </w:r>
          </w:p>
        </w:tc>
      </w:tr>
      <w:tr w:rsidR="00AF6226" w14:paraId="035E1A56" w14:textId="77777777" w:rsidTr="00D650B6">
        <w:trPr>
          <w:jc w:val="center"/>
        </w:trPr>
        <w:tc>
          <w:tcPr>
            <w:tcW w:w="3264" w:type="dxa"/>
            <w:vAlign w:val="center"/>
          </w:tcPr>
          <w:p w14:paraId="3F2A5420" w14:textId="77777777" w:rsidR="00AF6226" w:rsidRDefault="00AF6226" w:rsidP="00D650B6">
            <w:proofErr w:type="spellStart"/>
            <w:r>
              <w:rPr>
                <w:sz w:val="19"/>
              </w:rPr>
              <w:t>Mensajes</w:t>
            </w:r>
            <w:proofErr w:type="spellEnd"/>
            <w:r>
              <w:rPr>
                <w:sz w:val="19"/>
              </w:rPr>
              <w:t xml:space="preserve"> </w:t>
            </w:r>
            <w:proofErr w:type="spellStart"/>
            <w:r>
              <w:rPr>
                <w:sz w:val="19"/>
              </w:rPr>
              <w:t>enviados</w:t>
            </w:r>
            <w:proofErr w:type="spellEnd"/>
          </w:p>
        </w:tc>
        <w:tc>
          <w:tcPr>
            <w:tcW w:w="3264" w:type="dxa"/>
            <w:vAlign w:val="center"/>
          </w:tcPr>
          <w:p w14:paraId="55EA3886" w14:textId="77777777" w:rsidR="00AF6226" w:rsidRDefault="00AF6226" w:rsidP="00D650B6">
            <w:proofErr w:type="spellStart"/>
            <w:r>
              <w:rPr>
                <w:sz w:val="19"/>
              </w:rPr>
              <w:t>Respuestas</w:t>
            </w:r>
            <w:proofErr w:type="spellEnd"/>
            <w:r>
              <w:rPr>
                <w:sz w:val="19"/>
              </w:rPr>
              <w:t xml:space="preserve"> y </w:t>
            </w:r>
            <w:proofErr w:type="spellStart"/>
            <w:r>
              <w:rPr>
                <w:sz w:val="19"/>
              </w:rPr>
              <w:t>seguimiento</w:t>
            </w:r>
            <w:proofErr w:type="spellEnd"/>
            <w:r>
              <w:rPr>
                <w:sz w:val="19"/>
              </w:rPr>
              <w:t>.</w:t>
            </w:r>
          </w:p>
        </w:tc>
        <w:tc>
          <w:tcPr>
            <w:tcW w:w="3264" w:type="dxa"/>
            <w:vAlign w:val="center"/>
          </w:tcPr>
          <w:p w14:paraId="158751E9" w14:textId="77777777" w:rsidR="00AF6226" w:rsidRDefault="00AF6226" w:rsidP="00D650B6">
            <w:proofErr w:type="spellStart"/>
            <w:r>
              <w:rPr>
                <w:sz w:val="19"/>
              </w:rPr>
              <w:t>Efectividad</w:t>
            </w:r>
            <w:proofErr w:type="spellEnd"/>
            <w:r>
              <w:rPr>
                <w:sz w:val="19"/>
              </w:rPr>
              <w:t>.</w:t>
            </w:r>
          </w:p>
        </w:tc>
      </w:tr>
    </w:tbl>
    <w:p w14:paraId="4C24FBAE" w14:textId="77777777" w:rsidR="00AF6226" w:rsidRDefault="00AF6226" w:rsidP="00AF6226"/>
    <w:p w14:paraId="41D82305" w14:textId="77777777" w:rsidR="00AF6226" w:rsidRDefault="00AF6226" w:rsidP="00AF6226">
      <w:pPr>
        <w:pStyle w:val="Ttulo2"/>
        <w:spacing w:before="160" w:after="120"/>
      </w:pPr>
      <w:r>
        <w:t xml:space="preserve">XIX. </w:t>
      </w:r>
      <w:proofErr w:type="spellStart"/>
      <w:r>
        <w:t>Acción</w:t>
      </w:r>
      <w:proofErr w:type="spellEnd"/>
      <w:r>
        <w:t xml:space="preserve"> </w:t>
      </w:r>
      <w:proofErr w:type="spellStart"/>
      <w:r>
        <w:t>inmediata</w:t>
      </w:r>
      <w:proofErr w:type="spellEnd"/>
      <w:r>
        <w:t xml:space="preserve"> 7 días</w:t>
      </w:r>
    </w:p>
    <w:tbl>
      <w:tblPr>
        <w:tblStyle w:val="Tablaconcuadrcula"/>
        <w:tblW w:w="0" w:type="auto"/>
        <w:jc w:val="center"/>
        <w:tblLook w:val="04A0" w:firstRow="1" w:lastRow="0" w:firstColumn="1" w:lastColumn="0" w:noHBand="0" w:noVBand="1"/>
      </w:tblPr>
      <w:tblGrid>
        <w:gridCol w:w="3264"/>
        <w:gridCol w:w="3264"/>
        <w:gridCol w:w="3264"/>
      </w:tblGrid>
      <w:tr w:rsidR="00AF6226" w14:paraId="7D9AADA0" w14:textId="77777777" w:rsidTr="00D650B6">
        <w:trPr>
          <w:jc w:val="center"/>
        </w:trPr>
        <w:tc>
          <w:tcPr>
            <w:tcW w:w="3264" w:type="dxa"/>
            <w:shd w:val="clear" w:color="auto" w:fill="1F4E79"/>
            <w:vAlign w:val="center"/>
          </w:tcPr>
          <w:p w14:paraId="1BC4445F" w14:textId="77777777" w:rsidR="00AF6226" w:rsidRDefault="00AF6226" w:rsidP="00D650B6">
            <w:proofErr w:type="spellStart"/>
            <w:r>
              <w:rPr>
                <w:b/>
                <w:color w:val="FFFFFF"/>
                <w:sz w:val="19"/>
              </w:rPr>
              <w:t>Acción</w:t>
            </w:r>
            <w:proofErr w:type="spellEnd"/>
          </w:p>
        </w:tc>
        <w:tc>
          <w:tcPr>
            <w:tcW w:w="3264" w:type="dxa"/>
            <w:shd w:val="clear" w:color="auto" w:fill="1F4E79"/>
            <w:vAlign w:val="center"/>
          </w:tcPr>
          <w:p w14:paraId="537FA3E9" w14:textId="77777777" w:rsidR="00AF6226" w:rsidRDefault="00AF6226" w:rsidP="00D650B6">
            <w:proofErr w:type="spellStart"/>
            <w:r>
              <w:rPr>
                <w:b/>
                <w:color w:val="FFFFFF"/>
                <w:sz w:val="19"/>
              </w:rPr>
              <w:t>Cómo</w:t>
            </w:r>
            <w:proofErr w:type="spellEnd"/>
            <w:r>
              <w:rPr>
                <w:b/>
                <w:color w:val="FFFFFF"/>
                <w:sz w:val="19"/>
              </w:rPr>
              <w:t xml:space="preserve"> </w:t>
            </w:r>
            <w:proofErr w:type="spellStart"/>
            <w:r>
              <w:rPr>
                <w:b/>
                <w:color w:val="FFFFFF"/>
                <w:sz w:val="19"/>
              </w:rPr>
              <w:t>ejecutarla</w:t>
            </w:r>
            <w:proofErr w:type="spellEnd"/>
          </w:p>
        </w:tc>
        <w:tc>
          <w:tcPr>
            <w:tcW w:w="3264" w:type="dxa"/>
            <w:shd w:val="clear" w:color="auto" w:fill="1F4E79"/>
            <w:vAlign w:val="center"/>
          </w:tcPr>
          <w:p w14:paraId="62C012B6" w14:textId="77777777" w:rsidR="00AF6226" w:rsidRDefault="00AF6226" w:rsidP="00D650B6">
            <w:proofErr w:type="spellStart"/>
            <w:r>
              <w:rPr>
                <w:b/>
                <w:color w:val="FFFFFF"/>
                <w:sz w:val="19"/>
              </w:rPr>
              <w:t>Resultado</w:t>
            </w:r>
            <w:proofErr w:type="spellEnd"/>
            <w:r>
              <w:rPr>
                <w:b/>
                <w:color w:val="FFFFFF"/>
                <w:sz w:val="19"/>
              </w:rPr>
              <w:t xml:space="preserve"> </w:t>
            </w:r>
            <w:proofErr w:type="spellStart"/>
            <w:r>
              <w:rPr>
                <w:b/>
                <w:color w:val="FFFFFF"/>
                <w:sz w:val="19"/>
              </w:rPr>
              <w:t>esperado</w:t>
            </w:r>
            <w:proofErr w:type="spellEnd"/>
          </w:p>
        </w:tc>
      </w:tr>
      <w:tr w:rsidR="00AF6226" w14:paraId="4A2A45B0" w14:textId="77777777" w:rsidTr="00D650B6">
        <w:trPr>
          <w:jc w:val="center"/>
        </w:trPr>
        <w:tc>
          <w:tcPr>
            <w:tcW w:w="3264" w:type="dxa"/>
            <w:vAlign w:val="center"/>
          </w:tcPr>
          <w:p w14:paraId="3203C757" w14:textId="77777777" w:rsidR="00AF6226" w:rsidRDefault="00AF6226" w:rsidP="00D650B6">
            <w:proofErr w:type="spellStart"/>
            <w:r>
              <w:rPr>
                <w:sz w:val="19"/>
              </w:rPr>
              <w:t>Limpiar</w:t>
            </w:r>
            <w:proofErr w:type="spellEnd"/>
            <w:r>
              <w:rPr>
                <w:sz w:val="19"/>
              </w:rPr>
              <w:t xml:space="preserve"> LinkedIn</w:t>
            </w:r>
          </w:p>
        </w:tc>
        <w:tc>
          <w:tcPr>
            <w:tcW w:w="3264" w:type="dxa"/>
            <w:vAlign w:val="center"/>
          </w:tcPr>
          <w:p w14:paraId="560323F4" w14:textId="77777777" w:rsidR="00AF6226" w:rsidRDefault="00AF6226" w:rsidP="00D650B6">
            <w:proofErr w:type="spellStart"/>
            <w:r>
              <w:rPr>
                <w:sz w:val="19"/>
              </w:rPr>
              <w:t>Ordenar</w:t>
            </w:r>
            <w:proofErr w:type="spellEnd"/>
            <w:r>
              <w:rPr>
                <w:sz w:val="19"/>
              </w:rPr>
              <w:t xml:space="preserve"> </w:t>
            </w:r>
            <w:proofErr w:type="spellStart"/>
            <w:r>
              <w:rPr>
                <w:sz w:val="19"/>
              </w:rPr>
              <w:t>perfil</w:t>
            </w:r>
            <w:proofErr w:type="spellEnd"/>
            <w:r>
              <w:rPr>
                <w:sz w:val="19"/>
              </w:rPr>
              <w:t xml:space="preserve"> y </w:t>
            </w:r>
            <w:proofErr w:type="spellStart"/>
            <w:r>
              <w:rPr>
                <w:sz w:val="19"/>
              </w:rPr>
              <w:t>eliminar</w:t>
            </w:r>
            <w:proofErr w:type="spellEnd"/>
            <w:r>
              <w:rPr>
                <w:sz w:val="19"/>
              </w:rPr>
              <w:t xml:space="preserve"> </w:t>
            </w:r>
            <w:proofErr w:type="spellStart"/>
            <w:r>
              <w:rPr>
                <w:sz w:val="19"/>
              </w:rPr>
              <w:t>ruido</w:t>
            </w:r>
            <w:proofErr w:type="spellEnd"/>
            <w:r>
              <w:rPr>
                <w:sz w:val="19"/>
              </w:rPr>
              <w:t>.</w:t>
            </w:r>
          </w:p>
        </w:tc>
        <w:tc>
          <w:tcPr>
            <w:tcW w:w="3264" w:type="dxa"/>
            <w:vAlign w:val="center"/>
          </w:tcPr>
          <w:p w14:paraId="51872F31" w14:textId="77777777" w:rsidR="00AF6226" w:rsidRDefault="00AF6226" w:rsidP="00D650B6">
            <w:r>
              <w:rPr>
                <w:sz w:val="19"/>
              </w:rPr>
              <w:t xml:space="preserve">Mejor vitrina </w:t>
            </w:r>
            <w:proofErr w:type="spellStart"/>
            <w:r>
              <w:rPr>
                <w:sz w:val="19"/>
              </w:rPr>
              <w:t>profesional</w:t>
            </w:r>
            <w:proofErr w:type="spellEnd"/>
            <w:r>
              <w:rPr>
                <w:sz w:val="19"/>
              </w:rPr>
              <w:t>.</w:t>
            </w:r>
          </w:p>
        </w:tc>
      </w:tr>
      <w:tr w:rsidR="00AF6226" w14:paraId="51C01BC1" w14:textId="77777777" w:rsidTr="00D650B6">
        <w:trPr>
          <w:jc w:val="center"/>
        </w:trPr>
        <w:tc>
          <w:tcPr>
            <w:tcW w:w="3264" w:type="dxa"/>
            <w:vAlign w:val="center"/>
          </w:tcPr>
          <w:p w14:paraId="52C05770" w14:textId="77777777" w:rsidR="00AF6226" w:rsidRDefault="00AF6226" w:rsidP="00D650B6">
            <w:proofErr w:type="spellStart"/>
            <w:r>
              <w:rPr>
                <w:sz w:val="19"/>
              </w:rPr>
              <w:t>Agregar</w:t>
            </w:r>
            <w:proofErr w:type="spellEnd"/>
            <w:r>
              <w:rPr>
                <w:sz w:val="19"/>
              </w:rPr>
              <w:t xml:space="preserve"> 10 </w:t>
            </w:r>
            <w:proofErr w:type="spellStart"/>
            <w:r>
              <w:rPr>
                <w:sz w:val="19"/>
              </w:rPr>
              <w:t>perfiles</w:t>
            </w:r>
            <w:proofErr w:type="spellEnd"/>
            <w:r>
              <w:rPr>
                <w:sz w:val="19"/>
              </w:rPr>
              <w:t xml:space="preserve"> </w:t>
            </w:r>
            <w:proofErr w:type="spellStart"/>
            <w:r>
              <w:rPr>
                <w:sz w:val="19"/>
              </w:rPr>
              <w:t>correctos</w:t>
            </w:r>
            <w:proofErr w:type="spellEnd"/>
          </w:p>
        </w:tc>
        <w:tc>
          <w:tcPr>
            <w:tcW w:w="3264" w:type="dxa"/>
            <w:vAlign w:val="center"/>
          </w:tcPr>
          <w:p w14:paraId="37E7501C" w14:textId="77777777" w:rsidR="00AF6226" w:rsidRDefault="00AF6226" w:rsidP="00D650B6">
            <w:r>
              <w:rPr>
                <w:sz w:val="19"/>
              </w:rPr>
              <w:t xml:space="preserve">MGC, LNR, </w:t>
            </w:r>
            <w:proofErr w:type="spellStart"/>
            <w:r>
              <w:rPr>
                <w:sz w:val="19"/>
              </w:rPr>
              <w:t>laboral</w:t>
            </w:r>
            <w:proofErr w:type="spellEnd"/>
            <w:r>
              <w:rPr>
                <w:sz w:val="19"/>
              </w:rPr>
              <w:t xml:space="preserve">, </w:t>
            </w:r>
            <w:proofErr w:type="spellStart"/>
            <w:r>
              <w:rPr>
                <w:sz w:val="19"/>
              </w:rPr>
              <w:t>universidad</w:t>
            </w:r>
            <w:proofErr w:type="spellEnd"/>
            <w:r>
              <w:rPr>
                <w:sz w:val="19"/>
              </w:rPr>
              <w:t>.</w:t>
            </w:r>
          </w:p>
        </w:tc>
        <w:tc>
          <w:tcPr>
            <w:tcW w:w="3264" w:type="dxa"/>
            <w:vAlign w:val="center"/>
          </w:tcPr>
          <w:p w14:paraId="3FF915A4" w14:textId="77777777" w:rsidR="00AF6226" w:rsidRDefault="00AF6226" w:rsidP="00D650B6">
            <w:r>
              <w:rPr>
                <w:sz w:val="19"/>
              </w:rPr>
              <w:t xml:space="preserve">Red </w:t>
            </w:r>
            <w:proofErr w:type="spellStart"/>
            <w:r>
              <w:rPr>
                <w:sz w:val="19"/>
              </w:rPr>
              <w:t>dirigida</w:t>
            </w:r>
            <w:proofErr w:type="spellEnd"/>
            <w:r>
              <w:rPr>
                <w:sz w:val="19"/>
              </w:rPr>
              <w:t>.</w:t>
            </w:r>
          </w:p>
        </w:tc>
      </w:tr>
      <w:tr w:rsidR="00AF6226" w14:paraId="4AA2E0BC" w14:textId="77777777" w:rsidTr="00D650B6">
        <w:trPr>
          <w:jc w:val="center"/>
        </w:trPr>
        <w:tc>
          <w:tcPr>
            <w:tcW w:w="3264" w:type="dxa"/>
            <w:vAlign w:val="center"/>
          </w:tcPr>
          <w:p w14:paraId="51F59986" w14:textId="77777777" w:rsidR="00AF6226" w:rsidRDefault="00AF6226" w:rsidP="00D650B6">
            <w:r>
              <w:rPr>
                <w:sz w:val="19"/>
              </w:rPr>
              <w:t>Crear Excel red elite</w:t>
            </w:r>
          </w:p>
        </w:tc>
        <w:tc>
          <w:tcPr>
            <w:tcW w:w="3264" w:type="dxa"/>
            <w:vAlign w:val="center"/>
          </w:tcPr>
          <w:p w14:paraId="560F7E6C" w14:textId="77777777" w:rsidR="00AF6226" w:rsidRDefault="00AF6226" w:rsidP="00D650B6">
            <w:r>
              <w:rPr>
                <w:sz w:val="19"/>
              </w:rPr>
              <w:t xml:space="preserve">Nombre, cargo, </w:t>
            </w:r>
            <w:proofErr w:type="spellStart"/>
            <w:r>
              <w:rPr>
                <w:sz w:val="19"/>
              </w:rPr>
              <w:t>empresa</w:t>
            </w:r>
            <w:proofErr w:type="spellEnd"/>
            <w:r>
              <w:rPr>
                <w:sz w:val="19"/>
              </w:rPr>
              <w:t xml:space="preserve">, sector, </w:t>
            </w:r>
            <w:proofErr w:type="spellStart"/>
            <w:r>
              <w:rPr>
                <w:sz w:val="19"/>
              </w:rPr>
              <w:t>fecha</w:t>
            </w:r>
            <w:proofErr w:type="spellEnd"/>
            <w:r>
              <w:rPr>
                <w:sz w:val="19"/>
              </w:rPr>
              <w:t xml:space="preserve">, </w:t>
            </w:r>
            <w:proofErr w:type="spellStart"/>
            <w:r>
              <w:rPr>
                <w:sz w:val="19"/>
              </w:rPr>
              <w:lastRenderedPageBreak/>
              <w:t>próximo</w:t>
            </w:r>
            <w:proofErr w:type="spellEnd"/>
            <w:r>
              <w:rPr>
                <w:sz w:val="19"/>
              </w:rPr>
              <w:t xml:space="preserve"> paso.</w:t>
            </w:r>
          </w:p>
        </w:tc>
        <w:tc>
          <w:tcPr>
            <w:tcW w:w="3264" w:type="dxa"/>
            <w:vAlign w:val="center"/>
          </w:tcPr>
          <w:p w14:paraId="2B71DFC9" w14:textId="77777777" w:rsidR="00AF6226" w:rsidRDefault="00AF6226" w:rsidP="00D650B6">
            <w:r>
              <w:rPr>
                <w:sz w:val="19"/>
              </w:rPr>
              <w:lastRenderedPageBreak/>
              <w:t xml:space="preserve">CRM simple </w:t>
            </w:r>
            <w:proofErr w:type="spellStart"/>
            <w:r>
              <w:rPr>
                <w:sz w:val="19"/>
              </w:rPr>
              <w:t>activo</w:t>
            </w:r>
            <w:proofErr w:type="spellEnd"/>
            <w:r>
              <w:rPr>
                <w:sz w:val="19"/>
              </w:rPr>
              <w:t>.</w:t>
            </w:r>
          </w:p>
        </w:tc>
      </w:tr>
      <w:tr w:rsidR="00AF6226" w14:paraId="4CC8E5BB" w14:textId="77777777" w:rsidTr="00D650B6">
        <w:trPr>
          <w:jc w:val="center"/>
        </w:trPr>
        <w:tc>
          <w:tcPr>
            <w:tcW w:w="3264" w:type="dxa"/>
            <w:vAlign w:val="center"/>
          </w:tcPr>
          <w:p w14:paraId="65946768" w14:textId="77777777" w:rsidR="00AF6226" w:rsidRDefault="00AF6226" w:rsidP="00D650B6">
            <w:proofErr w:type="spellStart"/>
            <w:r>
              <w:rPr>
                <w:sz w:val="19"/>
              </w:rPr>
              <w:t>Buscar</w:t>
            </w:r>
            <w:proofErr w:type="spellEnd"/>
            <w:r>
              <w:rPr>
                <w:sz w:val="19"/>
              </w:rPr>
              <w:t xml:space="preserve"> 1 </w:t>
            </w:r>
            <w:proofErr w:type="spellStart"/>
            <w:r>
              <w:rPr>
                <w:sz w:val="19"/>
              </w:rPr>
              <w:t>evento</w:t>
            </w:r>
            <w:proofErr w:type="spellEnd"/>
            <w:r>
              <w:rPr>
                <w:sz w:val="19"/>
              </w:rPr>
              <w:t xml:space="preserve"> mayo-</w:t>
            </w:r>
            <w:proofErr w:type="spellStart"/>
            <w:r>
              <w:rPr>
                <w:sz w:val="19"/>
              </w:rPr>
              <w:t>junio</w:t>
            </w:r>
            <w:proofErr w:type="spellEnd"/>
          </w:p>
        </w:tc>
        <w:tc>
          <w:tcPr>
            <w:tcW w:w="3264" w:type="dxa"/>
            <w:vAlign w:val="center"/>
          </w:tcPr>
          <w:p w14:paraId="094FFC31" w14:textId="77777777" w:rsidR="00AF6226" w:rsidRDefault="00AF6226" w:rsidP="00D650B6">
            <w:proofErr w:type="spellStart"/>
            <w:r>
              <w:rPr>
                <w:sz w:val="19"/>
              </w:rPr>
              <w:t>Minería</w:t>
            </w:r>
            <w:proofErr w:type="spellEnd"/>
            <w:r>
              <w:rPr>
                <w:sz w:val="19"/>
              </w:rPr>
              <w:t xml:space="preserve">, </w:t>
            </w:r>
            <w:proofErr w:type="spellStart"/>
            <w:r>
              <w:rPr>
                <w:sz w:val="19"/>
              </w:rPr>
              <w:t>negocios</w:t>
            </w:r>
            <w:proofErr w:type="spellEnd"/>
            <w:r>
              <w:rPr>
                <w:sz w:val="19"/>
              </w:rPr>
              <w:t xml:space="preserve">, </w:t>
            </w:r>
            <w:proofErr w:type="spellStart"/>
            <w:r>
              <w:rPr>
                <w:sz w:val="19"/>
              </w:rPr>
              <w:t>inmobiliario</w:t>
            </w:r>
            <w:proofErr w:type="spellEnd"/>
            <w:r>
              <w:rPr>
                <w:sz w:val="19"/>
              </w:rPr>
              <w:t xml:space="preserve"> o </w:t>
            </w:r>
            <w:proofErr w:type="spellStart"/>
            <w:r>
              <w:rPr>
                <w:sz w:val="19"/>
              </w:rPr>
              <w:t>universidad</w:t>
            </w:r>
            <w:proofErr w:type="spellEnd"/>
            <w:r>
              <w:rPr>
                <w:sz w:val="19"/>
              </w:rPr>
              <w:t>.</w:t>
            </w:r>
          </w:p>
        </w:tc>
        <w:tc>
          <w:tcPr>
            <w:tcW w:w="3264" w:type="dxa"/>
            <w:vAlign w:val="center"/>
          </w:tcPr>
          <w:p w14:paraId="5C8A9D7F" w14:textId="77777777" w:rsidR="00AF6226" w:rsidRDefault="00AF6226" w:rsidP="00D650B6">
            <w:r>
              <w:rPr>
                <w:sz w:val="19"/>
              </w:rPr>
              <w:t xml:space="preserve">Puerta </w:t>
            </w:r>
            <w:proofErr w:type="spellStart"/>
            <w:r>
              <w:rPr>
                <w:sz w:val="19"/>
              </w:rPr>
              <w:t>presencial</w:t>
            </w:r>
            <w:proofErr w:type="spellEnd"/>
            <w:r>
              <w:rPr>
                <w:sz w:val="19"/>
              </w:rPr>
              <w:t>.</w:t>
            </w:r>
          </w:p>
        </w:tc>
      </w:tr>
      <w:tr w:rsidR="00AF6226" w14:paraId="232BD6F9" w14:textId="77777777" w:rsidTr="00D650B6">
        <w:trPr>
          <w:jc w:val="center"/>
        </w:trPr>
        <w:tc>
          <w:tcPr>
            <w:tcW w:w="3264" w:type="dxa"/>
            <w:vAlign w:val="center"/>
          </w:tcPr>
          <w:p w14:paraId="5222138B" w14:textId="77777777" w:rsidR="00AF6226" w:rsidRDefault="00AF6226" w:rsidP="00D650B6">
            <w:proofErr w:type="spellStart"/>
            <w:r>
              <w:rPr>
                <w:sz w:val="19"/>
              </w:rPr>
              <w:t>Reactivar</w:t>
            </w:r>
            <w:proofErr w:type="spellEnd"/>
            <w:r>
              <w:rPr>
                <w:sz w:val="19"/>
              </w:rPr>
              <w:t xml:space="preserve"> 3 </w:t>
            </w:r>
            <w:proofErr w:type="spellStart"/>
            <w:r>
              <w:rPr>
                <w:sz w:val="19"/>
              </w:rPr>
              <w:t>contactos</w:t>
            </w:r>
            <w:proofErr w:type="spellEnd"/>
            <w:r>
              <w:rPr>
                <w:sz w:val="19"/>
              </w:rPr>
              <w:t xml:space="preserve"> </w:t>
            </w:r>
            <w:proofErr w:type="spellStart"/>
            <w:r>
              <w:rPr>
                <w:sz w:val="19"/>
              </w:rPr>
              <w:t>antiguos</w:t>
            </w:r>
            <w:proofErr w:type="spellEnd"/>
            <w:r>
              <w:rPr>
                <w:sz w:val="19"/>
              </w:rPr>
              <w:t xml:space="preserve"> </w:t>
            </w:r>
            <w:proofErr w:type="spellStart"/>
            <w:r>
              <w:rPr>
                <w:sz w:val="19"/>
              </w:rPr>
              <w:t>útiles</w:t>
            </w:r>
            <w:proofErr w:type="spellEnd"/>
          </w:p>
        </w:tc>
        <w:tc>
          <w:tcPr>
            <w:tcW w:w="3264" w:type="dxa"/>
            <w:vAlign w:val="center"/>
          </w:tcPr>
          <w:p w14:paraId="0054A8D2" w14:textId="77777777" w:rsidR="00AF6226" w:rsidRDefault="00AF6226" w:rsidP="00D650B6">
            <w:proofErr w:type="spellStart"/>
            <w:r>
              <w:rPr>
                <w:sz w:val="19"/>
              </w:rPr>
              <w:t>Mensaje</w:t>
            </w:r>
            <w:proofErr w:type="spellEnd"/>
            <w:r>
              <w:rPr>
                <w:sz w:val="19"/>
              </w:rPr>
              <w:t xml:space="preserve"> breve, sin </w:t>
            </w:r>
            <w:proofErr w:type="spellStart"/>
            <w:r>
              <w:rPr>
                <w:sz w:val="19"/>
              </w:rPr>
              <w:t>pedir</w:t>
            </w:r>
            <w:proofErr w:type="spellEnd"/>
            <w:r>
              <w:rPr>
                <w:sz w:val="19"/>
              </w:rPr>
              <w:t xml:space="preserve"> favor.</w:t>
            </w:r>
          </w:p>
        </w:tc>
        <w:tc>
          <w:tcPr>
            <w:tcW w:w="3264" w:type="dxa"/>
            <w:vAlign w:val="center"/>
          </w:tcPr>
          <w:p w14:paraId="4ADD344A" w14:textId="77777777" w:rsidR="00AF6226" w:rsidRDefault="00AF6226" w:rsidP="00D650B6">
            <w:r>
              <w:rPr>
                <w:sz w:val="19"/>
              </w:rPr>
              <w:t xml:space="preserve">Red </w:t>
            </w:r>
            <w:proofErr w:type="spellStart"/>
            <w:r>
              <w:rPr>
                <w:sz w:val="19"/>
              </w:rPr>
              <w:t>recuperada</w:t>
            </w:r>
            <w:proofErr w:type="spellEnd"/>
            <w:r>
              <w:rPr>
                <w:sz w:val="19"/>
              </w:rPr>
              <w:t>.</w:t>
            </w:r>
          </w:p>
        </w:tc>
      </w:tr>
    </w:tbl>
    <w:p w14:paraId="63E2D962" w14:textId="77777777" w:rsidR="00AF6226" w:rsidRDefault="00AF6226" w:rsidP="00AF6226"/>
    <w:p w14:paraId="10BA7705" w14:textId="77777777" w:rsidR="00AF6226" w:rsidRDefault="00AF6226" w:rsidP="00AF6226">
      <w:pPr>
        <w:pStyle w:val="Ttulo2"/>
        <w:spacing w:before="160" w:after="120"/>
      </w:pPr>
      <w:r>
        <w:t xml:space="preserve">XX. </w:t>
      </w:r>
      <w:proofErr w:type="spellStart"/>
      <w:r>
        <w:t>Resultado</w:t>
      </w:r>
      <w:proofErr w:type="spellEnd"/>
      <w:r>
        <w:t xml:space="preserve"> </w:t>
      </w:r>
      <w:proofErr w:type="spellStart"/>
      <w:r>
        <w:t>esperado</w:t>
      </w:r>
      <w:proofErr w:type="spellEnd"/>
      <w:r>
        <w:t xml:space="preserve"> </w:t>
      </w:r>
      <w:proofErr w:type="spellStart"/>
      <w:r>
        <w:t>diciembre</w:t>
      </w:r>
      <w:proofErr w:type="spellEnd"/>
      <w:r>
        <w:t xml:space="preserve"> 2026</w:t>
      </w:r>
    </w:p>
    <w:p w14:paraId="5C74BC4D" w14:textId="77777777" w:rsidR="00AF6226" w:rsidRDefault="00AF6226" w:rsidP="00AF6226">
      <w:r>
        <w:t xml:space="preserve">No </w:t>
      </w:r>
      <w:proofErr w:type="spellStart"/>
      <w:r>
        <w:t>serás</w:t>
      </w:r>
      <w:proofErr w:type="spellEnd"/>
      <w:r>
        <w:t xml:space="preserve"> outsider </w:t>
      </w:r>
      <w:proofErr w:type="spellStart"/>
      <w:r>
        <w:t>aislado</w:t>
      </w:r>
      <w:proofErr w:type="spellEnd"/>
      <w:r>
        <w:t xml:space="preserve">. </w:t>
      </w:r>
      <w:proofErr w:type="spellStart"/>
      <w:r>
        <w:t>Serás</w:t>
      </w:r>
      <w:proofErr w:type="spellEnd"/>
      <w:r>
        <w:t xml:space="preserve"> un hombre </w:t>
      </w:r>
      <w:proofErr w:type="spellStart"/>
      <w:r>
        <w:t>conectado</w:t>
      </w:r>
      <w:proofErr w:type="spellEnd"/>
      <w:r>
        <w:t xml:space="preserve"> </w:t>
      </w:r>
      <w:proofErr w:type="spellStart"/>
      <w:r>
        <w:t>en</w:t>
      </w:r>
      <w:proofErr w:type="spellEnd"/>
      <w:r>
        <w:t xml:space="preserve"> </w:t>
      </w:r>
      <w:proofErr w:type="spellStart"/>
      <w:r>
        <w:t>ascenso</w:t>
      </w:r>
      <w:proofErr w:type="spellEnd"/>
      <w:r>
        <w:t xml:space="preserve">. Eso </w:t>
      </w:r>
      <w:proofErr w:type="spellStart"/>
      <w:r>
        <w:t>significa</w:t>
      </w:r>
      <w:proofErr w:type="spellEnd"/>
      <w:r>
        <w:t xml:space="preserve"> </w:t>
      </w:r>
      <w:proofErr w:type="spellStart"/>
      <w:r>
        <w:t>que</w:t>
      </w:r>
      <w:proofErr w:type="spellEnd"/>
      <w:r>
        <w:t xml:space="preserve"> no </w:t>
      </w:r>
      <w:proofErr w:type="spellStart"/>
      <w:r>
        <w:t>dependes</w:t>
      </w:r>
      <w:proofErr w:type="spellEnd"/>
      <w:r>
        <w:t xml:space="preserve"> solo de </w:t>
      </w:r>
      <w:proofErr w:type="spellStart"/>
      <w:r>
        <w:t>tu</w:t>
      </w:r>
      <w:proofErr w:type="spellEnd"/>
      <w:r>
        <w:t xml:space="preserve"> </w:t>
      </w:r>
      <w:proofErr w:type="spellStart"/>
      <w:r>
        <w:t>esfuerzo</w:t>
      </w:r>
      <w:proofErr w:type="spellEnd"/>
      <w:r>
        <w:t xml:space="preserve"> invisible: </w:t>
      </w:r>
      <w:proofErr w:type="spellStart"/>
      <w:r>
        <w:t>empiezas</w:t>
      </w:r>
      <w:proofErr w:type="spellEnd"/>
      <w:r>
        <w:t xml:space="preserve"> a </w:t>
      </w:r>
      <w:proofErr w:type="spellStart"/>
      <w:r>
        <w:t>tener</w:t>
      </w:r>
      <w:proofErr w:type="spellEnd"/>
      <w:r>
        <w:t xml:space="preserve"> personas, </w:t>
      </w:r>
      <w:proofErr w:type="spellStart"/>
      <w:r>
        <w:t>entornos</w:t>
      </w:r>
      <w:proofErr w:type="spellEnd"/>
      <w:r>
        <w:t xml:space="preserve"> y </w:t>
      </w:r>
      <w:proofErr w:type="spellStart"/>
      <w:r>
        <w:t>conversaciones</w:t>
      </w:r>
      <w:proofErr w:type="spellEnd"/>
      <w:r>
        <w:t xml:space="preserve"> </w:t>
      </w:r>
      <w:proofErr w:type="spellStart"/>
      <w:r>
        <w:t>que</w:t>
      </w:r>
      <w:proofErr w:type="spellEnd"/>
      <w:r>
        <w:t xml:space="preserve"> </w:t>
      </w:r>
      <w:proofErr w:type="spellStart"/>
      <w:r>
        <w:t>aumentan</w:t>
      </w:r>
      <w:proofErr w:type="spellEnd"/>
      <w:r>
        <w:t xml:space="preserve"> </w:t>
      </w:r>
      <w:proofErr w:type="spellStart"/>
      <w:r>
        <w:t>tu</w:t>
      </w:r>
      <w:proofErr w:type="spellEnd"/>
      <w:r>
        <w:t xml:space="preserve"> </w:t>
      </w:r>
      <w:proofErr w:type="spellStart"/>
      <w:r>
        <w:t>acceso</w:t>
      </w:r>
      <w:proofErr w:type="spellEnd"/>
      <w:r>
        <w:t>.</w:t>
      </w:r>
    </w:p>
    <w:tbl>
      <w:tblPr>
        <w:tblStyle w:val="Tablaconcuadrcula"/>
        <w:tblW w:w="0" w:type="auto"/>
        <w:jc w:val="center"/>
        <w:tblLook w:val="04A0" w:firstRow="1" w:lastRow="0" w:firstColumn="1" w:lastColumn="0" w:noHBand="0" w:noVBand="1"/>
      </w:tblPr>
      <w:tblGrid>
        <w:gridCol w:w="3264"/>
        <w:gridCol w:w="3264"/>
        <w:gridCol w:w="3264"/>
      </w:tblGrid>
      <w:tr w:rsidR="00AF6226" w14:paraId="5C1418EE" w14:textId="77777777" w:rsidTr="00D650B6">
        <w:trPr>
          <w:jc w:val="center"/>
        </w:trPr>
        <w:tc>
          <w:tcPr>
            <w:tcW w:w="3264" w:type="dxa"/>
            <w:shd w:val="clear" w:color="auto" w:fill="1F4E79"/>
            <w:vAlign w:val="center"/>
          </w:tcPr>
          <w:p w14:paraId="0568CCBD" w14:textId="77777777" w:rsidR="00AF6226" w:rsidRDefault="00AF6226" w:rsidP="00D650B6">
            <w:proofErr w:type="spellStart"/>
            <w:r>
              <w:rPr>
                <w:b/>
                <w:color w:val="FFFFFF"/>
                <w:sz w:val="19"/>
              </w:rPr>
              <w:t>Resultado</w:t>
            </w:r>
            <w:proofErr w:type="spellEnd"/>
          </w:p>
        </w:tc>
        <w:tc>
          <w:tcPr>
            <w:tcW w:w="3264" w:type="dxa"/>
            <w:shd w:val="clear" w:color="auto" w:fill="1F4E79"/>
            <w:vAlign w:val="center"/>
          </w:tcPr>
          <w:p w14:paraId="20831E51" w14:textId="77777777" w:rsidR="00AF6226" w:rsidRDefault="00AF6226" w:rsidP="00D650B6">
            <w:proofErr w:type="spellStart"/>
            <w:r>
              <w:rPr>
                <w:b/>
                <w:color w:val="FFFFFF"/>
                <w:sz w:val="19"/>
              </w:rPr>
              <w:t>Qué</w:t>
            </w:r>
            <w:proofErr w:type="spellEnd"/>
            <w:r>
              <w:rPr>
                <w:b/>
                <w:color w:val="FFFFFF"/>
                <w:sz w:val="19"/>
              </w:rPr>
              <w:t xml:space="preserve"> </w:t>
            </w:r>
            <w:proofErr w:type="spellStart"/>
            <w:r>
              <w:rPr>
                <w:b/>
                <w:color w:val="FFFFFF"/>
                <w:sz w:val="19"/>
              </w:rPr>
              <w:t>debe</w:t>
            </w:r>
            <w:proofErr w:type="spellEnd"/>
            <w:r>
              <w:rPr>
                <w:b/>
                <w:color w:val="FFFFFF"/>
                <w:sz w:val="19"/>
              </w:rPr>
              <w:t xml:space="preserve"> </w:t>
            </w:r>
            <w:proofErr w:type="spellStart"/>
            <w:r>
              <w:rPr>
                <w:b/>
                <w:color w:val="FFFFFF"/>
                <w:sz w:val="19"/>
              </w:rPr>
              <w:t>existir</w:t>
            </w:r>
            <w:proofErr w:type="spellEnd"/>
          </w:p>
        </w:tc>
        <w:tc>
          <w:tcPr>
            <w:tcW w:w="3264" w:type="dxa"/>
            <w:shd w:val="clear" w:color="auto" w:fill="1F4E79"/>
            <w:vAlign w:val="center"/>
          </w:tcPr>
          <w:p w14:paraId="612ED0FB" w14:textId="77777777" w:rsidR="00AF6226" w:rsidRDefault="00AF6226" w:rsidP="00D650B6">
            <w:r>
              <w:rPr>
                <w:b/>
                <w:color w:val="FFFFFF"/>
                <w:sz w:val="19"/>
              </w:rPr>
              <w:t>Impacto 2027</w:t>
            </w:r>
          </w:p>
        </w:tc>
      </w:tr>
      <w:tr w:rsidR="00AF6226" w14:paraId="7F6A85C8" w14:textId="77777777" w:rsidTr="00D650B6">
        <w:trPr>
          <w:jc w:val="center"/>
        </w:trPr>
        <w:tc>
          <w:tcPr>
            <w:tcW w:w="3264" w:type="dxa"/>
            <w:vAlign w:val="center"/>
          </w:tcPr>
          <w:p w14:paraId="0A0D43F2" w14:textId="77777777" w:rsidR="00AF6226" w:rsidRDefault="00AF6226" w:rsidP="00D650B6">
            <w:r>
              <w:rPr>
                <w:sz w:val="19"/>
              </w:rPr>
              <w:t xml:space="preserve">Red </w:t>
            </w:r>
            <w:proofErr w:type="spellStart"/>
            <w:r>
              <w:rPr>
                <w:sz w:val="19"/>
              </w:rPr>
              <w:t>clasificada</w:t>
            </w:r>
            <w:proofErr w:type="spellEnd"/>
          </w:p>
        </w:tc>
        <w:tc>
          <w:tcPr>
            <w:tcW w:w="3264" w:type="dxa"/>
            <w:vAlign w:val="center"/>
          </w:tcPr>
          <w:p w14:paraId="39F45A74" w14:textId="77777777" w:rsidR="00AF6226" w:rsidRDefault="00AF6226" w:rsidP="00D650B6">
            <w:r>
              <w:rPr>
                <w:sz w:val="19"/>
              </w:rPr>
              <w:t xml:space="preserve">150 </w:t>
            </w:r>
            <w:proofErr w:type="spellStart"/>
            <w:r>
              <w:rPr>
                <w:sz w:val="19"/>
              </w:rPr>
              <w:t>contactos</w:t>
            </w:r>
            <w:proofErr w:type="spellEnd"/>
            <w:r>
              <w:rPr>
                <w:sz w:val="19"/>
              </w:rPr>
              <w:t xml:space="preserve"> </w:t>
            </w:r>
            <w:proofErr w:type="spellStart"/>
            <w:r>
              <w:rPr>
                <w:sz w:val="19"/>
              </w:rPr>
              <w:t>valiosos</w:t>
            </w:r>
            <w:proofErr w:type="spellEnd"/>
            <w:r>
              <w:rPr>
                <w:sz w:val="19"/>
              </w:rPr>
              <w:t xml:space="preserve"> </w:t>
            </w:r>
            <w:proofErr w:type="spellStart"/>
            <w:r>
              <w:rPr>
                <w:sz w:val="19"/>
              </w:rPr>
              <w:t>nuevos</w:t>
            </w:r>
            <w:proofErr w:type="spellEnd"/>
            <w:r>
              <w:rPr>
                <w:sz w:val="19"/>
              </w:rPr>
              <w:t>.</w:t>
            </w:r>
          </w:p>
        </w:tc>
        <w:tc>
          <w:tcPr>
            <w:tcW w:w="3264" w:type="dxa"/>
            <w:vAlign w:val="center"/>
          </w:tcPr>
          <w:p w14:paraId="6E3EEF2D" w14:textId="77777777" w:rsidR="00AF6226" w:rsidRDefault="00AF6226" w:rsidP="00D650B6">
            <w:r>
              <w:rPr>
                <w:sz w:val="19"/>
              </w:rPr>
              <w:t xml:space="preserve">Mayor </w:t>
            </w:r>
            <w:proofErr w:type="spellStart"/>
            <w:r>
              <w:rPr>
                <w:sz w:val="19"/>
              </w:rPr>
              <w:t>acceso</w:t>
            </w:r>
            <w:proofErr w:type="spellEnd"/>
            <w:r>
              <w:rPr>
                <w:sz w:val="19"/>
              </w:rPr>
              <w:t xml:space="preserve"> </w:t>
            </w:r>
            <w:proofErr w:type="gramStart"/>
            <w:r>
              <w:rPr>
                <w:sz w:val="19"/>
              </w:rPr>
              <w:t>a</w:t>
            </w:r>
            <w:proofErr w:type="gramEnd"/>
            <w:r>
              <w:rPr>
                <w:sz w:val="19"/>
              </w:rPr>
              <w:t xml:space="preserve"> </w:t>
            </w:r>
            <w:proofErr w:type="spellStart"/>
            <w:r>
              <w:rPr>
                <w:sz w:val="19"/>
              </w:rPr>
              <w:t>oportunidades</w:t>
            </w:r>
            <w:proofErr w:type="spellEnd"/>
            <w:r>
              <w:rPr>
                <w:sz w:val="19"/>
              </w:rPr>
              <w:t>.</w:t>
            </w:r>
          </w:p>
        </w:tc>
      </w:tr>
      <w:tr w:rsidR="00AF6226" w14:paraId="1B3FD32D" w14:textId="77777777" w:rsidTr="00D650B6">
        <w:trPr>
          <w:jc w:val="center"/>
        </w:trPr>
        <w:tc>
          <w:tcPr>
            <w:tcW w:w="3264" w:type="dxa"/>
            <w:vAlign w:val="center"/>
          </w:tcPr>
          <w:p w14:paraId="349B5459" w14:textId="77777777" w:rsidR="00AF6226" w:rsidRDefault="00AF6226" w:rsidP="00D650B6">
            <w:r>
              <w:rPr>
                <w:sz w:val="19"/>
              </w:rPr>
              <w:t xml:space="preserve">CRM </w:t>
            </w:r>
            <w:proofErr w:type="spellStart"/>
            <w:r>
              <w:rPr>
                <w:sz w:val="19"/>
              </w:rPr>
              <w:t>activo</w:t>
            </w:r>
            <w:proofErr w:type="spellEnd"/>
          </w:p>
        </w:tc>
        <w:tc>
          <w:tcPr>
            <w:tcW w:w="3264" w:type="dxa"/>
            <w:vAlign w:val="center"/>
          </w:tcPr>
          <w:p w14:paraId="45FFBC90" w14:textId="77777777" w:rsidR="00AF6226" w:rsidRDefault="00AF6226" w:rsidP="00D650B6">
            <w:proofErr w:type="spellStart"/>
            <w:r>
              <w:rPr>
                <w:sz w:val="19"/>
              </w:rPr>
              <w:t>Seguimiento</w:t>
            </w:r>
            <w:proofErr w:type="spellEnd"/>
            <w:r>
              <w:rPr>
                <w:sz w:val="19"/>
              </w:rPr>
              <w:t xml:space="preserve"> y valor </w:t>
            </w:r>
            <w:proofErr w:type="spellStart"/>
            <w:r>
              <w:rPr>
                <w:sz w:val="19"/>
              </w:rPr>
              <w:t>potencial</w:t>
            </w:r>
            <w:proofErr w:type="spellEnd"/>
            <w:r>
              <w:rPr>
                <w:sz w:val="19"/>
              </w:rPr>
              <w:t>.</w:t>
            </w:r>
          </w:p>
        </w:tc>
        <w:tc>
          <w:tcPr>
            <w:tcW w:w="3264" w:type="dxa"/>
            <w:vAlign w:val="center"/>
          </w:tcPr>
          <w:p w14:paraId="7EF1BF2B" w14:textId="77777777" w:rsidR="00AF6226" w:rsidRDefault="00AF6226" w:rsidP="00D650B6">
            <w:r>
              <w:rPr>
                <w:sz w:val="19"/>
              </w:rPr>
              <w:t xml:space="preserve">No se </w:t>
            </w:r>
            <w:proofErr w:type="spellStart"/>
            <w:r>
              <w:rPr>
                <w:sz w:val="19"/>
              </w:rPr>
              <w:t>pierden</w:t>
            </w:r>
            <w:proofErr w:type="spellEnd"/>
            <w:r>
              <w:rPr>
                <w:sz w:val="19"/>
              </w:rPr>
              <w:t xml:space="preserve"> </w:t>
            </w:r>
            <w:proofErr w:type="spellStart"/>
            <w:r>
              <w:rPr>
                <w:sz w:val="19"/>
              </w:rPr>
              <w:t>relaciones</w:t>
            </w:r>
            <w:proofErr w:type="spellEnd"/>
            <w:r>
              <w:rPr>
                <w:sz w:val="19"/>
              </w:rPr>
              <w:t>.</w:t>
            </w:r>
          </w:p>
        </w:tc>
      </w:tr>
      <w:tr w:rsidR="00AF6226" w14:paraId="4B6BC20B" w14:textId="77777777" w:rsidTr="00D650B6">
        <w:trPr>
          <w:jc w:val="center"/>
        </w:trPr>
        <w:tc>
          <w:tcPr>
            <w:tcW w:w="3264" w:type="dxa"/>
            <w:vAlign w:val="center"/>
          </w:tcPr>
          <w:p w14:paraId="7A95373E" w14:textId="77777777" w:rsidR="00AF6226" w:rsidRDefault="00AF6226" w:rsidP="00D650B6">
            <w:r>
              <w:rPr>
                <w:sz w:val="19"/>
              </w:rPr>
              <w:t xml:space="preserve">Networking </w:t>
            </w:r>
            <w:proofErr w:type="spellStart"/>
            <w:r>
              <w:rPr>
                <w:sz w:val="19"/>
              </w:rPr>
              <w:t>presencial</w:t>
            </w:r>
            <w:proofErr w:type="spellEnd"/>
          </w:p>
        </w:tc>
        <w:tc>
          <w:tcPr>
            <w:tcW w:w="3264" w:type="dxa"/>
            <w:vAlign w:val="center"/>
          </w:tcPr>
          <w:p w14:paraId="497533D1" w14:textId="77777777" w:rsidR="00AF6226" w:rsidRDefault="00AF6226" w:rsidP="00D650B6">
            <w:proofErr w:type="spellStart"/>
            <w:r>
              <w:rPr>
                <w:sz w:val="19"/>
              </w:rPr>
              <w:t>Mínimo</w:t>
            </w:r>
            <w:proofErr w:type="spellEnd"/>
            <w:r>
              <w:rPr>
                <w:sz w:val="19"/>
              </w:rPr>
              <w:t xml:space="preserve"> 2 </w:t>
            </w:r>
            <w:proofErr w:type="spellStart"/>
            <w:r>
              <w:rPr>
                <w:sz w:val="19"/>
              </w:rPr>
              <w:t>eventos</w:t>
            </w:r>
            <w:proofErr w:type="spellEnd"/>
            <w:r>
              <w:rPr>
                <w:sz w:val="19"/>
              </w:rPr>
              <w:t xml:space="preserve"> o </w:t>
            </w:r>
            <w:proofErr w:type="spellStart"/>
            <w:r>
              <w:rPr>
                <w:sz w:val="19"/>
              </w:rPr>
              <w:t>instancias</w:t>
            </w:r>
            <w:proofErr w:type="spellEnd"/>
            <w:r>
              <w:rPr>
                <w:sz w:val="19"/>
              </w:rPr>
              <w:t>.</w:t>
            </w:r>
          </w:p>
        </w:tc>
        <w:tc>
          <w:tcPr>
            <w:tcW w:w="3264" w:type="dxa"/>
            <w:vAlign w:val="center"/>
          </w:tcPr>
          <w:p w14:paraId="3051C127" w14:textId="77777777" w:rsidR="00AF6226" w:rsidRDefault="00AF6226" w:rsidP="00D650B6">
            <w:r>
              <w:rPr>
                <w:sz w:val="19"/>
              </w:rPr>
              <w:t>Mayor confianza real.</w:t>
            </w:r>
          </w:p>
        </w:tc>
      </w:tr>
      <w:tr w:rsidR="00AF6226" w14:paraId="2A30A048" w14:textId="77777777" w:rsidTr="00D650B6">
        <w:trPr>
          <w:jc w:val="center"/>
        </w:trPr>
        <w:tc>
          <w:tcPr>
            <w:tcW w:w="3264" w:type="dxa"/>
            <w:vAlign w:val="center"/>
          </w:tcPr>
          <w:p w14:paraId="000007C7" w14:textId="77777777" w:rsidR="00AF6226" w:rsidRDefault="00AF6226" w:rsidP="00D650B6">
            <w:r>
              <w:rPr>
                <w:sz w:val="19"/>
              </w:rPr>
              <w:t xml:space="preserve">Red MGC / LNR / </w:t>
            </w:r>
            <w:proofErr w:type="spellStart"/>
            <w:r>
              <w:rPr>
                <w:sz w:val="19"/>
              </w:rPr>
              <w:t>laboral</w:t>
            </w:r>
            <w:proofErr w:type="spellEnd"/>
          </w:p>
        </w:tc>
        <w:tc>
          <w:tcPr>
            <w:tcW w:w="3264" w:type="dxa"/>
            <w:vAlign w:val="center"/>
          </w:tcPr>
          <w:p w14:paraId="1C37005D" w14:textId="77777777" w:rsidR="00AF6226" w:rsidRDefault="00AF6226" w:rsidP="00D650B6">
            <w:proofErr w:type="spellStart"/>
            <w:r>
              <w:rPr>
                <w:sz w:val="19"/>
              </w:rPr>
              <w:t>Contactos</w:t>
            </w:r>
            <w:proofErr w:type="spellEnd"/>
            <w:r>
              <w:rPr>
                <w:sz w:val="19"/>
              </w:rPr>
              <w:t xml:space="preserve"> </w:t>
            </w:r>
            <w:proofErr w:type="spellStart"/>
            <w:r>
              <w:rPr>
                <w:sz w:val="19"/>
              </w:rPr>
              <w:t>por</w:t>
            </w:r>
            <w:proofErr w:type="spellEnd"/>
            <w:r>
              <w:rPr>
                <w:sz w:val="19"/>
              </w:rPr>
              <w:t xml:space="preserve"> </w:t>
            </w:r>
            <w:proofErr w:type="spellStart"/>
            <w:r>
              <w:rPr>
                <w:sz w:val="19"/>
              </w:rPr>
              <w:t>función</w:t>
            </w:r>
            <w:proofErr w:type="spellEnd"/>
            <w:r>
              <w:rPr>
                <w:sz w:val="19"/>
              </w:rPr>
              <w:t>.</w:t>
            </w:r>
          </w:p>
        </w:tc>
        <w:tc>
          <w:tcPr>
            <w:tcW w:w="3264" w:type="dxa"/>
            <w:vAlign w:val="center"/>
          </w:tcPr>
          <w:p w14:paraId="0515A391" w14:textId="77777777" w:rsidR="00AF6226" w:rsidRDefault="00AF6226" w:rsidP="00D650B6">
            <w:proofErr w:type="spellStart"/>
            <w:r>
              <w:rPr>
                <w:sz w:val="19"/>
              </w:rPr>
              <w:t>Oportunidades</w:t>
            </w:r>
            <w:proofErr w:type="spellEnd"/>
            <w:r>
              <w:rPr>
                <w:sz w:val="19"/>
              </w:rPr>
              <w:t xml:space="preserve"> </w:t>
            </w:r>
            <w:proofErr w:type="spellStart"/>
            <w:r>
              <w:rPr>
                <w:sz w:val="19"/>
              </w:rPr>
              <w:t>diversificadas</w:t>
            </w:r>
            <w:proofErr w:type="spellEnd"/>
            <w:r>
              <w:rPr>
                <w:sz w:val="19"/>
              </w:rPr>
              <w:t>.</w:t>
            </w:r>
          </w:p>
        </w:tc>
      </w:tr>
      <w:tr w:rsidR="00AF6226" w14:paraId="5607258D" w14:textId="77777777" w:rsidTr="00D650B6">
        <w:trPr>
          <w:jc w:val="center"/>
        </w:trPr>
        <w:tc>
          <w:tcPr>
            <w:tcW w:w="3264" w:type="dxa"/>
            <w:vAlign w:val="center"/>
          </w:tcPr>
          <w:p w14:paraId="2681C33F" w14:textId="77777777" w:rsidR="00AF6226" w:rsidRDefault="00AF6226" w:rsidP="00D650B6">
            <w:r>
              <w:rPr>
                <w:sz w:val="19"/>
              </w:rPr>
              <w:t xml:space="preserve">Energía </w:t>
            </w:r>
            <w:proofErr w:type="spellStart"/>
            <w:r>
              <w:rPr>
                <w:sz w:val="19"/>
              </w:rPr>
              <w:t>protegida</w:t>
            </w:r>
            <w:proofErr w:type="spellEnd"/>
          </w:p>
        </w:tc>
        <w:tc>
          <w:tcPr>
            <w:tcW w:w="3264" w:type="dxa"/>
            <w:vAlign w:val="center"/>
          </w:tcPr>
          <w:p w14:paraId="5B2C209A" w14:textId="77777777" w:rsidR="00AF6226" w:rsidRDefault="00AF6226" w:rsidP="00D650B6">
            <w:r>
              <w:rPr>
                <w:sz w:val="19"/>
              </w:rPr>
              <w:t xml:space="preserve">Salud </w:t>
            </w:r>
            <w:proofErr w:type="spellStart"/>
            <w:r>
              <w:rPr>
                <w:sz w:val="19"/>
              </w:rPr>
              <w:t>mínima</w:t>
            </w:r>
            <w:proofErr w:type="spellEnd"/>
            <w:r>
              <w:rPr>
                <w:sz w:val="19"/>
              </w:rPr>
              <w:t xml:space="preserve"> para </w:t>
            </w:r>
            <w:proofErr w:type="spellStart"/>
            <w:r>
              <w:rPr>
                <w:sz w:val="19"/>
              </w:rPr>
              <w:t>sostener</w:t>
            </w:r>
            <w:proofErr w:type="spellEnd"/>
            <w:r>
              <w:rPr>
                <w:sz w:val="19"/>
              </w:rPr>
              <w:t xml:space="preserve"> </w:t>
            </w:r>
            <w:proofErr w:type="spellStart"/>
            <w:r>
              <w:rPr>
                <w:sz w:val="19"/>
              </w:rPr>
              <w:t>seguimiento</w:t>
            </w:r>
            <w:proofErr w:type="spellEnd"/>
            <w:r>
              <w:rPr>
                <w:sz w:val="19"/>
              </w:rPr>
              <w:t>.</w:t>
            </w:r>
          </w:p>
        </w:tc>
        <w:tc>
          <w:tcPr>
            <w:tcW w:w="3264" w:type="dxa"/>
            <w:vAlign w:val="center"/>
          </w:tcPr>
          <w:p w14:paraId="46EB902F" w14:textId="77777777" w:rsidR="00AF6226" w:rsidRDefault="00AF6226" w:rsidP="00D650B6">
            <w:proofErr w:type="spellStart"/>
            <w:r>
              <w:rPr>
                <w:sz w:val="19"/>
              </w:rPr>
              <w:t>Consistencia</w:t>
            </w:r>
            <w:proofErr w:type="spellEnd"/>
            <w:r>
              <w:rPr>
                <w:sz w:val="19"/>
              </w:rPr>
              <w:t>.</w:t>
            </w:r>
          </w:p>
        </w:tc>
      </w:tr>
    </w:tbl>
    <w:p w14:paraId="6B388130" w14:textId="77777777" w:rsidR="00AF6226" w:rsidRDefault="00AF6226" w:rsidP="00AF6226"/>
    <w:p w14:paraId="71C10F03" w14:textId="77777777" w:rsidR="00AF6226" w:rsidRDefault="00AF6226" w:rsidP="00AF6226">
      <w:pPr>
        <w:pStyle w:val="Ttulo2"/>
        <w:spacing w:before="160" w:after="120"/>
      </w:pPr>
      <w:r>
        <w:t xml:space="preserve">XXI. Cierre del </w:t>
      </w:r>
      <w:proofErr w:type="spellStart"/>
      <w:r>
        <w:t>capítulo</w:t>
      </w:r>
      <w:proofErr w:type="spellEnd"/>
    </w:p>
    <w:p w14:paraId="1669DA9B" w14:textId="77777777" w:rsidR="00AF6226" w:rsidRDefault="00AF6226" w:rsidP="00AF6226">
      <w:r>
        <w:t xml:space="preserve">La red </w:t>
      </w:r>
      <w:proofErr w:type="spellStart"/>
      <w:r>
        <w:t>correcta</w:t>
      </w:r>
      <w:proofErr w:type="spellEnd"/>
      <w:r>
        <w:t xml:space="preserve"> reduce </w:t>
      </w:r>
      <w:proofErr w:type="spellStart"/>
      <w:r>
        <w:t>años</w:t>
      </w:r>
      <w:proofErr w:type="spellEnd"/>
      <w:r>
        <w:t xml:space="preserve"> de </w:t>
      </w:r>
      <w:proofErr w:type="spellStart"/>
      <w:r>
        <w:t>esfuerzo</w:t>
      </w:r>
      <w:proofErr w:type="spellEnd"/>
      <w:r>
        <w:t xml:space="preserve">. </w:t>
      </w:r>
      <w:proofErr w:type="spellStart"/>
      <w:r>
        <w:t>Construirla</w:t>
      </w:r>
      <w:proofErr w:type="spellEnd"/>
      <w:r>
        <w:t xml:space="preserve"> lentamente es </w:t>
      </w:r>
      <w:proofErr w:type="spellStart"/>
      <w:r>
        <w:t>una</w:t>
      </w:r>
      <w:proofErr w:type="spellEnd"/>
      <w:r>
        <w:t xml:space="preserve"> de las </w:t>
      </w:r>
      <w:proofErr w:type="spellStart"/>
      <w:r>
        <w:t>mejores</w:t>
      </w:r>
      <w:proofErr w:type="spellEnd"/>
      <w:r>
        <w:t xml:space="preserve"> </w:t>
      </w:r>
      <w:proofErr w:type="spellStart"/>
      <w:r>
        <w:t>inversiones</w:t>
      </w:r>
      <w:proofErr w:type="spellEnd"/>
      <w:r>
        <w:t xml:space="preserve"> </w:t>
      </w:r>
      <w:proofErr w:type="spellStart"/>
      <w:r>
        <w:t>posibles</w:t>
      </w:r>
      <w:proofErr w:type="spellEnd"/>
      <w:r>
        <w:t xml:space="preserve">. Pero </w:t>
      </w:r>
      <w:proofErr w:type="spellStart"/>
      <w:r>
        <w:t>esa</w:t>
      </w:r>
      <w:proofErr w:type="spellEnd"/>
      <w:r>
        <w:t xml:space="preserve"> red no se </w:t>
      </w:r>
      <w:proofErr w:type="spellStart"/>
      <w:r>
        <w:t>construye</w:t>
      </w:r>
      <w:proofErr w:type="spellEnd"/>
      <w:r>
        <w:t xml:space="preserve"> con </w:t>
      </w:r>
      <w:proofErr w:type="spellStart"/>
      <w:r>
        <w:t>desesperación</w:t>
      </w:r>
      <w:proofErr w:type="spellEnd"/>
      <w:r>
        <w:t xml:space="preserve">, </w:t>
      </w:r>
      <w:proofErr w:type="spellStart"/>
      <w:r>
        <w:t>ni</w:t>
      </w:r>
      <w:proofErr w:type="spellEnd"/>
      <w:r>
        <w:t xml:space="preserve"> con </w:t>
      </w:r>
      <w:proofErr w:type="spellStart"/>
      <w:r>
        <w:t>apariencia</w:t>
      </w:r>
      <w:proofErr w:type="spellEnd"/>
      <w:r>
        <w:t xml:space="preserve">, </w:t>
      </w:r>
      <w:proofErr w:type="spellStart"/>
      <w:r>
        <w:t>ni</w:t>
      </w:r>
      <w:proofErr w:type="spellEnd"/>
      <w:r>
        <w:t xml:space="preserve"> con </w:t>
      </w:r>
      <w:proofErr w:type="spellStart"/>
      <w:r>
        <w:t>mensajes</w:t>
      </w:r>
      <w:proofErr w:type="spellEnd"/>
      <w:r>
        <w:t xml:space="preserve"> </w:t>
      </w:r>
      <w:proofErr w:type="spellStart"/>
      <w:r>
        <w:t>vacíos</w:t>
      </w:r>
      <w:proofErr w:type="spellEnd"/>
      <w:r>
        <w:t xml:space="preserve">. Se </w:t>
      </w:r>
      <w:proofErr w:type="spellStart"/>
      <w:r>
        <w:t>construye</w:t>
      </w:r>
      <w:proofErr w:type="spellEnd"/>
      <w:r>
        <w:t xml:space="preserve"> con </w:t>
      </w:r>
      <w:proofErr w:type="spellStart"/>
      <w:r>
        <w:t>energía</w:t>
      </w:r>
      <w:proofErr w:type="spellEnd"/>
      <w:r>
        <w:t xml:space="preserve">, </w:t>
      </w:r>
      <w:proofErr w:type="spellStart"/>
      <w:r>
        <w:t>presencia</w:t>
      </w:r>
      <w:proofErr w:type="spellEnd"/>
      <w:r>
        <w:t xml:space="preserve">, </w:t>
      </w:r>
      <w:proofErr w:type="spellStart"/>
      <w:r>
        <w:t>criterio</w:t>
      </w:r>
      <w:proofErr w:type="spellEnd"/>
      <w:r>
        <w:t xml:space="preserve">, </w:t>
      </w:r>
      <w:proofErr w:type="spellStart"/>
      <w:r>
        <w:t>seguimiento</w:t>
      </w:r>
      <w:proofErr w:type="spellEnd"/>
      <w:r>
        <w:t xml:space="preserve"> y </w:t>
      </w:r>
      <w:proofErr w:type="spellStart"/>
      <w:r>
        <w:t>paciencia</w:t>
      </w:r>
      <w:proofErr w:type="spellEnd"/>
      <w:r>
        <w:t>.</w:t>
      </w:r>
    </w:p>
    <w:p w14:paraId="75F4312A" w14:textId="77777777" w:rsidR="00AF6226" w:rsidRDefault="00AF6226" w:rsidP="00AF6226">
      <w:proofErr w:type="spellStart"/>
      <w:r>
        <w:t>Resultado</w:t>
      </w:r>
      <w:proofErr w:type="spellEnd"/>
      <w:r>
        <w:t xml:space="preserve"> final del </w:t>
      </w:r>
      <w:proofErr w:type="spellStart"/>
      <w:r>
        <w:t>capítulo</w:t>
      </w:r>
      <w:proofErr w:type="spellEnd"/>
      <w:r>
        <w:t xml:space="preserve">: </w:t>
      </w:r>
      <w:proofErr w:type="spellStart"/>
      <w:r>
        <w:t>si</w:t>
      </w:r>
      <w:proofErr w:type="spellEnd"/>
      <w:r>
        <w:t xml:space="preserve"> </w:t>
      </w:r>
      <w:proofErr w:type="spellStart"/>
      <w:r>
        <w:t>este</w:t>
      </w:r>
      <w:proofErr w:type="spellEnd"/>
      <w:r>
        <w:t xml:space="preserve"> </w:t>
      </w:r>
      <w:proofErr w:type="spellStart"/>
      <w:r>
        <w:t>sistema</w:t>
      </w:r>
      <w:proofErr w:type="spellEnd"/>
      <w:r>
        <w:t xml:space="preserve"> se </w:t>
      </w:r>
      <w:proofErr w:type="spellStart"/>
      <w:r>
        <w:t>ejecuta</w:t>
      </w:r>
      <w:proofErr w:type="spellEnd"/>
      <w:r>
        <w:t xml:space="preserve">, </w:t>
      </w:r>
      <w:proofErr w:type="spellStart"/>
      <w:r>
        <w:t>diciembre</w:t>
      </w:r>
      <w:proofErr w:type="spellEnd"/>
      <w:r>
        <w:t xml:space="preserve"> 2026 </w:t>
      </w:r>
      <w:proofErr w:type="spellStart"/>
      <w:r>
        <w:t>cierra</w:t>
      </w:r>
      <w:proofErr w:type="spellEnd"/>
      <w:r>
        <w:t xml:space="preserve"> con </w:t>
      </w:r>
      <w:proofErr w:type="spellStart"/>
      <w:r>
        <w:t>una</w:t>
      </w:r>
      <w:proofErr w:type="spellEnd"/>
      <w:r>
        <w:t xml:space="preserve"> red </w:t>
      </w:r>
      <w:proofErr w:type="spellStart"/>
      <w:r>
        <w:t>más</w:t>
      </w:r>
      <w:proofErr w:type="spellEnd"/>
      <w:r>
        <w:t xml:space="preserve"> </w:t>
      </w:r>
      <w:proofErr w:type="spellStart"/>
      <w:r>
        <w:t>ordenada</w:t>
      </w:r>
      <w:proofErr w:type="spellEnd"/>
      <w:r>
        <w:t xml:space="preserve">, </w:t>
      </w:r>
      <w:proofErr w:type="spellStart"/>
      <w:r>
        <w:t>contactos</w:t>
      </w:r>
      <w:proofErr w:type="spellEnd"/>
      <w:r>
        <w:t xml:space="preserve"> con </w:t>
      </w:r>
      <w:proofErr w:type="spellStart"/>
      <w:r>
        <w:t>función</w:t>
      </w:r>
      <w:proofErr w:type="spellEnd"/>
      <w:r>
        <w:t xml:space="preserve">, </w:t>
      </w:r>
      <w:proofErr w:type="spellStart"/>
      <w:r>
        <w:t>seguimiento</w:t>
      </w:r>
      <w:proofErr w:type="spellEnd"/>
      <w:r>
        <w:t xml:space="preserve"> real, mayor </w:t>
      </w:r>
      <w:proofErr w:type="spellStart"/>
      <w:r>
        <w:t>acceso</w:t>
      </w:r>
      <w:proofErr w:type="spellEnd"/>
      <w:r>
        <w:t xml:space="preserve"> y </w:t>
      </w:r>
      <w:proofErr w:type="spellStart"/>
      <w:r>
        <w:t>energía</w:t>
      </w:r>
      <w:proofErr w:type="spellEnd"/>
      <w:r>
        <w:t xml:space="preserve"> </w:t>
      </w:r>
      <w:proofErr w:type="spellStart"/>
      <w:r>
        <w:t>suficiente</w:t>
      </w:r>
      <w:proofErr w:type="spellEnd"/>
      <w:r>
        <w:t xml:space="preserve"> para </w:t>
      </w:r>
      <w:proofErr w:type="spellStart"/>
      <w:r>
        <w:t>sostener</w:t>
      </w:r>
      <w:proofErr w:type="spellEnd"/>
      <w:r>
        <w:t xml:space="preserve"> </w:t>
      </w:r>
      <w:proofErr w:type="spellStart"/>
      <w:r>
        <w:t>relaciones</w:t>
      </w:r>
      <w:proofErr w:type="spellEnd"/>
      <w:r>
        <w:t xml:space="preserve">. Si no se </w:t>
      </w:r>
      <w:proofErr w:type="spellStart"/>
      <w:r>
        <w:t>ejecuta</w:t>
      </w:r>
      <w:proofErr w:type="spellEnd"/>
      <w:r>
        <w:t xml:space="preserve">, </w:t>
      </w:r>
      <w:proofErr w:type="spellStart"/>
      <w:r>
        <w:t>seguirás</w:t>
      </w:r>
      <w:proofErr w:type="spellEnd"/>
      <w:r>
        <w:t xml:space="preserve"> </w:t>
      </w:r>
      <w:proofErr w:type="spellStart"/>
      <w:r>
        <w:t>acumulando</w:t>
      </w:r>
      <w:proofErr w:type="spellEnd"/>
      <w:r>
        <w:t xml:space="preserve"> </w:t>
      </w:r>
      <w:proofErr w:type="spellStart"/>
      <w:r>
        <w:t>nombres</w:t>
      </w:r>
      <w:proofErr w:type="spellEnd"/>
      <w:r>
        <w:t xml:space="preserve"> sin </w:t>
      </w:r>
      <w:proofErr w:type="spellStart"/>
      <w:r>
        <w:t>respuesta</w:t>
      </w:r>
      <w:proofErr w:type="spellEnd"/>
      <w:r>
        <w:t xml:space="preserve"> y 2027 </w:t>
      </w:r>
      <w:proofErr w:type="spellStart"/>
      <w:r>
        <w:t>comenzará</w:t>
      </w:r>
      <w:proofErr w:type="spellEnd"/>
      <w:r>
        <w:t xml:space="preserve"> sin red </w:t>
      </w:r>
      <w:proofErr w:type="spellStart"/>
      <w:r>
        <w:t>estratégica</w:t>
      </w:r>
      <w:proofErr w:type="spellEnd"/>
      <w:r>
        <w:t>.</w:t>
      </w:r>
    </w:p>
    <w:p w14:paraId="2E94E07C" w14:textId="77777777" w:rsidR="00AF6226" w:rsidRDefault="00AF6226"/>
    <w:p w14:paraId="3BD2D068" w14:textId="77777777" w:rsidR="00AF6226" w:rsidRDefault="00AF6226"/>
    <w:p w14:paraId="44588F2B" w14:textId="77777777" w:rsidR="00AF6226" w:rsidRDefault="00AF6226"/>
    <w:p w14:paraId="3BC69EE3" w14:textId="77777777" w:rsidR="00E57B59" w:rsidRDefault="00E57B59"/>
    <w:p w14:paraId="63E1D38C" w14:textId="77777777" w:rsidR="00E57B59" w:rsidRDefault="00E57B59"/>
    <w:p w14:paraId="137174FB" w14:textId="77777777" w:rsidR="00E57B59" w:rsidRDefault="00E57B59"/>
    <w:p w14:paraId="06617071" w14:textId="77777777" w:rsidR="00E57B59" w:rsidRDefault="00E57B59"/>
    <w:p w14:paraId="5DC5C656" w14:textId="77777777" w:rsidR="00E57B59" w:rsidRDefault="00E57B59"/>
    <w:p w14:paraId="2441470B" w14:textId="77777777" w:rsidR="00E57B59" w:rsidRDefault="00E57B59"/>
    <w:p w14:paraId="3402F2F0" w14:textId="77777777" w:rsidR="00E57B59" w:rsidRDefault="00E57B59"/>
    <w:p w14:paraId="4AAA5A26" w14:textId="77777777" w:rsidR="00E57B59" w:rsidRDefault="00E57B59"/>
    <w:p w14:paraId="3A2FC634" w14:textId="77777777" w:rsidR="00E57B59" w:rsidRDefault="00E57B59"/>
    <w:p w14:paraId="2E60BC3F" w14:textId="77777777" w:rsidR="00E57B59" w:rsidRDefault="00E57B59"/>
    <w:p w14:paraId="5AA9A77B" w14:textId="77777777" w:rsidR="00E57B59" w:rsidRDefault="00E57B59"/>
    <w:p w14:paraId="25CC4967" w14:textId="77777777" w:rsidR="00E57B59" w:rsidRPr="006B4156" w:rsidRDefault="00E57B59" w:rsidP="00E57B59">
      <w:pPr>
        <w:rPr>
          <w:rFonts w:asciiTheme="majorHAnsi" w:hAnsiTheme="majorHAnsi" w:cstheme="majorHAnsi"/>
        </w:rPr>
      </w:pPr>
      <w:proofErr w:type="spellStart"/>
      <w:r w:rsidRPr="006B4156">
        <w:rPr>
          <w:rFonts w:asciiTheme="majorHAnsi" w:hAnsiTheme="majorHAnsi" w:cstheme="majorHAnsi"/>
          <w:b/>
          <w:color w:val="006699"/>
          <w:sz w:val="26"/>
        </w:rPr>
        <w:lastRenderedPageBreak/>
        <w:t>Propósito</w:t>
      </w:r>
      <w:proofErr w:type="spellEnd"/>
      <w:r w:rsidRPr="006B4156">
        <w:rPr>
          <w:rFonts w:asciiTheme="majorHAnsi" w:hAnsiTheme="majorHAnsi" w:cstheme="majorHAnsi"/>
          <w:b/>
          <w:color w:val="006699"/>
          <w:sz w:val="26"/>
        </w:rPr>
        <w:t xml:space="preserve"> del </w:t>
      </w:r>
      <w:proofErr w:type="spellStart"/>
      <w:r w:rsidRPr="006B4156">
        <w:rPr>
          <w:rFonts w:asciiTheme="majorHAnsi" w:hAnsiTheme="majorHAnsi" w:cstheme="majorHAnsi"/>
          <w:b/>
          <w:color w:val="006699"/>
          <w:sz w:val="26"/>
        </w:rPr>
        <w:t>capítulo</w:t>
      </w:r>
      <w:proofErr w:type="spellEnd"/>
    </w:p>
    <w:p w14:paraId="2928ACB1" w14:textId="77777777" w:rsidR="00E57B59" w:rsidRPr="006B4156" w:rsidRDefault="00E57B59" w:rsidP="00E57B59">
      <w:pPr>
        <w:spacing w:line="264" w:lineRule="auto"/>
        <w:rPr>
          <w:rFonts w:asciiTheme="majorHAnsi" w:hAnsiTheme="majorHAnsi" w:cstheme="majorHAnsi"/>
        </w:rPr>
      </w:pPr>
      <w:r w:rsidRPr="006B4156">
        <w:rPr>
          <w:rFonts w:asciiTheme="majorHAnsi" w:hAnsiTheme="majorHAnsi" w:cstheme="majorHAnsi"/>
          <w:sz w:val="22"/>
        </w:rPr>
        <w:t xml:space="preserve">Este </w:t>
      </w:r>
      <w:proofErr w:type="spellStart"/>
      <w:r w:rsidRPr="006B4156">
        <w:rPr>
          <w:rFonts w:asciiTheme="majorHAnsi" w:hAnsiTheme="majorHAnsi" w:cstheme="majorHAnsi"/>
          <w:sz w:val="22"/>
        </w:rPr>
        <w:t>capítulo</w:t>
      </w:r>
      <w:proofErr w:type="spellEnd"/>
      <w:r w:rsidRPr="006B4156">
        <w:rPr>
          <w:rFonts w:asciiTheme="majorHAnsi" w:hAnsiTheme="majorHAnsi" w:cstheme="majorHAnsi"/>
          <w:sz w:val="22"/>
        </w:rPr>
        <w:t xml:space="preserve"> </w:t>
      </w:r>
      <w:proofErr w:type="spellStart"/>
      <w:r w:rsidRPr="006B4156">
        <w:rPr>
          <w:rFonts w:asciiTheme="majorHAnsi" w:hAnsiTheme="majorHAnsi" w:cstheme="majorHAnsi"/>
          <w:sz w:val="22"/>
        </w:rPr>
        <w:t>convierte</w:t>
      </w:r>
      <w:proofErr w:type="spellEnd"/>
      <w:r w:rsidRPr="006B4156">
        <w:rPr>
          <w:rFonts w:asciiTheme="majorHAnsi" w:hAnsiTheme="majorHAnsi" w:cstheme="majorHAnsi"/>
          <w:sz w:val="22"/>
        </w:rPr>
        <w:t xml:space="preserve"> la imagen </w:t>
      </w:r>
      <w:proofErr w:type="spellStart"/>
      <w:r w:rsidRPr="006B4156">
        <w:rPr>
          <w:rFonts w:asciiTheme="majorHAnsi" w:hAnsiTheme="majorHAnsi" w:cstheme="majorHAnsi"/>
          <w:sz w:val="22"/>
        </w:rPr>
        <w:t>en</w:t>
      </w:r>
      <w:proofErr w:type="spellEnd"/>
      <w:r w:rsidRPr="006B4156">
        <w:rPr>
          <w:rFonts w:asciiTheme="majorHAnsi" w:hAnsiTheme="majorHAnsi" w:cstheme="majorHAnsi"/>
          <w:sz w:val="22"/>
        </w:rPr>
        <w:t xml:space="preserve"> un </w:t>
      </w:r>
      <w:proofErr w:type="spellStart"/>
      <w:r w:rsidRPr="006B4156">
        <w:rPr>
          <w:rFonts w:asciiTheme="majorHAnsi" w:hAnsiTheme="majorHAnsi" w:cstheme="majorHAnsi"/>
          <w:sz w:val="22"/>
        </w:rPr>
        <w:t>sistema</w:t>
      </w:r>
      <w:proofErr w:type="spellEnd"/>
      <w:r w:rsidRPr="006B4156">
        <w:rPr>
          <w:rFonts w:asciiTheme="majorHAnsi" w:hAnsiTheme="majorHAnsi" w:cstheme="majorHAnsi"/>
          <w:sz w:val="22"/>
        </w:rPr>
        <w:t xml:space="preserve"> </w:t>
      </w:r>
      <w:proofErr w:type="spellStart"/>
      <w:r w:rsidRPr="006B4156">
        <w:rPr>
          <w:rFonts w:asciiTheme="majorHAnsi" w:hAnsiTheme="majorHAnsi" w:cstheme="majorHAnsi"/>
          <w:sz w:val="22"/>
        </w:rPr>
        <w:t>operativo</w:t>
      </w:r>
      <w:proofErr w:type="spellEnd"/>
      <w:r w:rsidRPr="006B4156">
        <w:rPr>
          <w:rFonts w:asciiTheme="majorHAnsi" w:hAnsiTheme="majorHAnsi" w:cstheme="majorHAnsi"/>
          <w:sz w:val="22"/>
        </w:rPr>
        <w:t xml:space="preserve"> real. Integra </w:t>
      </w:r>
      <w:proofErr w:type="spellStart"/>
      <w:r w:rsidRPr="006B4156">
        <w:rPr>
          <w:rFonts w:asciiTheme="majorHAnsi" w:hAnsiTheme="majorHAnsi" w:cstheme="majorHAnsi"/>
          <w:sz w:val="22"/>
        </w:rPr>
        <w:t>percepción</w:t>
      </w:r>
      <w:proofErr w:type="spellEnd"/>
      <w:r w:rsidRPr="006B4156">
        <w:rPr>
          <w:rFonts w:asciiTheme="majorHAnsi" w:hAnsiTheme="majorHAnsi" w:cstheme="majorHAnsi"/>
          <w:sz w:val="22"/>
        </w:rPr>
        <w:t xml:space="preserve">, </w:t>
      </w:r>
      <w:proofErr w:type="spellStart"/>
      <w:r w:rsidRPr="006B4156">
        <w:rPr>
          <w:rFonts w:asciiTheme="majorHAnsi" w:hAnsiTheme="majorHAnsi" w:cstheme="majorHAnsi"/>
          <w:sz w:val="22"/>
        </w:rPr>
        <w:t>conducta</w:t>
      </w:r>
      <w:proofErr w:type="spellEnd"/>
      <w:r w:rsidRPr="006B4156">
        <w:rPr>
          <w:rFonts w:asciiTheme="majorHAnsi" w:hAnsiTheme="majorHAnsi" w:cstheme="majorHAnsi"/>
          <w:sz w:val="22"/>
        </w:rPr>
        <w:t xml:space="preserve">, </w:t>
      </w:r>
      <w:proofErr w:type="spellStart"/>
      <w:r w:rsidRPr="006B4156">
        <w:rPr>
          <w:rFonts w:asciiTheme="majorHAnsi" w:hAnsiTheme="majorHAnsi" w:cstheme="majorHAnsi"/>
          <w:sz w:val="22"/>
        </w:rPr>
        <w:t>disciplina</w:t>
      </w:r>
      <w:proofErr w:type="spellEnd"/>
      <w:r w:rsidRPr="006B4156">
        <w:rPr>
          <w:rFonts w:asciiTheme="majorHAnsi" w:hAnsiTheme="majorHAnsi" w:cstheme="majorHAnsi"/>
          <w:sz w:val="22"/>
        </w:rPr>
        <w:t xml:space="preserve"> y </w:t>
      </w:r>
      <w:proofErr w:type="spellStart"/>
      <w:r w:rsidRPr="006B4156">
        <w:rPr>
          <w:rFonts w:asciiTheme="majorHAnsi" w:hAnsiTheme="majorHAnsi" w:cstheme="majorHAnsi"/>
          <w:sz w:val="22"/>
        </w:rPr>
        <w:t>posicionamiento</w:t>
      </w:r>
      <w:proofErr w:type="spellEnd"/>
      <w:r w:rsidRPr="006B4156">
        <w:rPr>
          <w:rFonts w:asciiTheme="majorHAnsi" w:hAnsiTheme="majorHAnsi" w:cstheme="majorHAnsi"/>
          <w:sz w:val="22"/>
        </w:rPr>
        <w:t xml:space="preserve"> para </w:t>
      </w:r>
      <w:proofErr w:type="spellStart"/>
      <w:r w:rsidRPr="006B4156">
        <w:rPr>
          <w:rFonts w:asciiTheme="majorHAnsi" w:hAnsiTheme="majorHAnsi" w:cstheme="majorHAnsi"/>
          <w:sz w:val="22"/>
        </w:rPr>
        <w:t>acelerar</w:t>
      </w:r>
      <w:proofErr w:type="spellEnd"/>
      <w:r w:rsidRPr="006B4156">
        <w:rPr>
          <w:rFonts w:asciiTheme="majorHAnsi" w:hAnsiTheme="majorHAnsi" w:cstheme="majorHAnsi"/>
          <w:sz w:val="22"/>
        </w:rPr>
        <w:t xml:space="preserve"> </w:t>
      </w:r>
      <w:proofErr w:type="spellStart"/>
      <w:r w:rsidRPr="006B4156">
        <w:rPr>
          <w:rFonts w:asciiTheme="majorHAnsi" w:hAnsiTheme="majorHAnsi" w:cstheme="majorHAnsi"/>
          <w:sz w:val="22"/>
        </w:rPr>
        <w:t>acceso</w:t>
      </w:r>
      <w:proofErr w:type="spellEnd"/>
      <w:r w:rsidRPr="006B4156">
        <w:rPr>
          <w:rFonts w:asciiTheme="majorHAnsi" w:hAnsiTheme="majorHAnsi" w:cstheme="majorHAnsi"/>
          <w:sz w:val="22"/>
        </w:rPr>
        <w:t xml:space="preserve"> </w:t>
      </w:r>
      <w:proofErr w:type="gramStart"/>
      <w:r w:rsidRPr="006B4156">
        <w:rPr>
          <w:rFonts w:asciiTheme="majorHAnsi" w:hAnsiTheme="majorHAnsi" w:cstheme="majorHAnsi"/>
          <w:sz w:val="22"/>
        </w:rPr>
        <w:t>a</w:t>
      </w:r>
      <w:proofErr w:type="gramEnd"/>
      <w:r w:rsidRPr="006B4156">
        <w:rPr>
          <w:rFonts w:asciiTheme="majorHAnsi" w:hAnsiTheme="majorHAnsi" w:cstheme="majorHAnsi"/>
          <w:sz w:val="22"/>
        </w:rPr>
        <w:t xml:space="preserve"> </w:t>
      </w:r>
      <w:proofErr w:type="spellStart"/>
      <w:r w:rsidRPr="006B4156">
        <w:rPr>
          <w:rFonts w:asciiTheme="majorHAnsi" w:hAnsiTheme="majorHAnsi" w:cstheme="majorHAnsi"/>
          <w:sz w:val="22"/>
        </w:rPr>
        <w:t>oportunidades</w:t>
      </w:r>
      <w:proofErr w:type="spellEnd"/>
      <w:r w:rsidRPr="006B4156">
        <w:rPr>
          <w:rFonts w:asciiTheme="majorHAnsi" w:hAnsiTheme="majorHAnsi" w:cstheme="majorHAnsi"/>
          <w:sz w:val="22"/>
        </w:rPr>
        <w:t xml:space="preserve">. No se </w:t>
      </w:r>
      <w:proofErr w:type="spellStart"/>
      <w:r w:rsidRPr="006B4156">
        <w:rPr>
          <w:rFonts w:asciiTheme="majorHAnsi" w:hAnsiTheme="majorHAnsi" w:cstheme="majorHAnsi"/>
          <w:sz w:val="22"/>
        </w:rPr>
        <w:t>trata</w:t>
      </w:r>
      <w:proofErr w:type="spellEnd"/>
      <w:r w:rsidRPr="006B4156">
        <w:rPr>
          <w:rFonts w:asciiTheme="majorHAnsi" w:hAnsiTheme="majorHAnsi" w:cstheme="majorHAnsi"/>
          <w:sz w:val="22"/>
        </w:rPr>
        <w:t xml:space="preserve"> de </w:t>
      </w:r>
      <w:proofErr w:type="spellStart"/>
      <w:r w:rsidRPr="006B4156">
        <w:rPr>
          <w:rFonts w:asciiTheme="majorHAnsi" w:hAnsiTheme="majorHAnsi" w:cstheme="majorHAnsi"/>
          <w:sz w:val="22"/>
        </w:rPr>
        <w:t>apariencia</w:t>
      </w:r>
      <w:proofErr w:type="spellEnd"/>
      <w:r w:rsidRPr="006B4156">
        <w:rPr>
          <w:rFonts w:asciiTheme="majorHAnsi" w:hAnsiTheme="majorHAnsi" w:cstheme="majorHAnsi"/>
          <w:sz w:val="22"/>
        </w:rPr>
        <w:t xml:space="preserve">; se </w:t>
      </w:r>
      <w:proofErr w:type="spellStart"/>
      <w:r w:rsidRPr="006B4156">
        <w:rPr>
          <w:rFonts w:asciiTheme="majorHAnsi" w:hAnsiTheme="majorHAnsi" w:cstheme="majorHAnsi"/>
          <w:sz w:val="22"/>
        </w:rPr>
        <w:t>trata</w:t>
      </w:r>
      <w:proofErr w:type="spellEnd"/>
      <w:r w:rsidRPr="006B4156">
        <w:rPr>
          <w:rFonts w:asciiTheme="majorHAnsi" w:hAnsiTheme="majorHAnsi" w:cstheme="majorHAnsi"/>
          <w:sz w:val="22"/>
        </w:rPr>
        <w:t xml:space="preserve"> de </w:t>
      </w:r>
      <w:proofErr w:type="spellStart"/>
      <w:r w:rsidRPr="006B4156">
        <w:rPr>
          <w:rFonts w:asciiTheme="majorHAnsi" w:hAnsiTheme="majorHAnsi" w:cstheme="majorHAnsi"/>
          <w:sz w:val="22"/>
        </w:rPr>
        <w:t>coherencia</w:t>
      </w:r>
      <w:proofErr w:type="spellEnd"/>
      <w:r w:rsidRPr="006B4156">
        <w:rPr>
          <w:rFonts w:asciiTheme="majorHAnsi" w:hAnsiTheme="majorHAnsi" w:cstheme="majorHAnsi"/>
          <w:sz w:val="22"/>
        </w:rPr>
        <w:t xml:space="preserve"> entre lo </w:t>
      </w:r>
      <w:proofErr w:type="spellStart"/>
      <w:r w:rsidRPr="006B4156">
        <w:rPr>
          <w:rFonts w:asciiTheme="majorHAnsi" w:hAnsiTheme="majorHAnsi" w:cstheme="majorHAnsi"/>
          <w:sz w:val="22"/>
        </w:rPr>
        <w:t>que</w:t>
      </w:r>
      <w:proofErr w:type="spellEnd"/>
      <w:r w:rsidRPr="006B4156">
        <w:rPr>
          <w:rFonts w:asciiTheme="majorHAnsi" w:hAnsiTheme="majorHAnsi" w:cstheme="majorHAnsi"/>
          <w:sz w:val="22"/>
        </w:rPr>
        <w:t xml:space="preserve"> </w:t>
      </w:r>
      <w:proofErr w:type="spellStart"/>
      <w:r w:rsidRPr="006B4156">
        <w:rPr>
          <w:rFonts w:asciiTheme="majorHAnsi" w:hAnsiTheme="majorHAnsi" w:cstheme="majorHAnsi"/>
          <w:sz w:val="22"/>
        </w:rPr>
        <w:t>eres</w:t>
      </w:r>
      <w:proofErr w:type="spellEnd"/>
      <w:r w:rsidRPr="006B4156">
        <w:rPr>
          <w:rFonts w:asciiTheme="majorHAnsi" w:hAnsiTheme="majorHAnsi" w:cstheme="majorHAnsi"/>
          <w:sz w:val="22"/>
        </w:rPr>
        <w:t xml:space="preserve">, lo </w:t>
      </w:r>
      <w:proofErr w:type="spellStart"/>
      <w:r w:rsidRPr="006B4156">
        <w:rPr>
          <w:rFonts w:asciiTheme="majorHAnsi" w:hAnsiTheme="majorHAnsi" w:cstheme="majorHAnsi"/>
          <w:sz w:val="22"/>
        </w:rPr>
        <w:t>que</w:t>
      </w:r>
      <w:proofErr w:type="spellEnd"/>
      <w:r w:rsidRPr="006B4156">
        <w:rPr>
          <w:rFonts w:asciiTheme="majorHAnsi" w:hAnsiTheme="majorHAnsi" w:cstheme="majorHAnsi"/>
          <w:sz w:val="22"/>
        </w:rPr>
        <w:t xml:space="preserve"> </w:t>
      </w:r>
      <w:proofErr w:type="spellStart"/>
      <w:r w:rsidRPr="006B4156">
        <w:rPr>
          <w:rFonts w:asciiTheme="majorHAnsi" w:hAnsiTheme="majorHAnsi" w:cstheme="majorHAnsi"/>
          <w:sz w:val="22"/>
        </w:rPr>
        <w:t>haces</w:t>
      </w:r>
      <w:proofErr w:type="spellEnd"/>
      <w:r w:rsidRPr="006B4156">
        <w:rPr>
          <w:rFonts w:asciiTheme="majorHAnsi" w:hAnsiTheme="majorHAnsi" w:cstheme="majorHAnsi"/>
          <w:sz w:val="22"/>
        </w:rPr>
        <w:t xml:space="preserve"> y lo </w:t>
      </w:r>
      <w:proofErr w:type="spellStart"/>
      <w:r w:rsidRPr="006B4156">
        <w:rPr>
          <w:rFonts w:asciiTheme="majorHAnsi" w:hAnsiTheme="majorHAnsi" w:cstheme="majorHAnsi"/>
          <w:sz w:val="22"/>
        </w:rPr>
        <w:t>que</w:t>
      </w:r>
      <w:proofErr w:type="spellEnd"/>
      <w:r w:rsidRPr="006B4156">
        <w:rPr>
          <w:rFonts w:asciiTheme="majorHAnsi" w:hAnsiTheme="majorHAnsi" w:cstheme="majorHAnsi"/>
          <w:sz w:val="22"/>
        </w:rPr>
        <w:t xml:space="preserve"> </w:t>
      </w:r>
      <w:proofErr w:type="spellStart"/>
      <w:r w:rsidRPr="006B4156">
        <w:rPr>
          <w:rFonts w:asciiTheme="majorHAnsi" w:hAnsiTheme="majorHAnsi" w:cstheme="majorHAnsi"/>
          <w:sz w:val="22"/>
        </w:rPr>
        <w:t>proyectas</w:t>
      </w:r>
      <w:proofErr w:type="spellEnd"/>
      <w:r w:rsidRPr="006B4156">
        <w:rPr>
          <w:rFonts w:asciiTheme="majorHAnsi" w:hAnsiTheme="majorHAnsi" w:cstheme="majorHAnsi"/>
          <w:sz w:val="22"/>
        </w:rPr>
        <w:t xml:space="preserve">. La imagen </w:t>
      </w:r>
      <w:proofErr w:type="spellStart"/>
      <w:r w:rsidRPr="006B4156">
        <w:rPr>
          <w:rFonts w:asciiTheme="majorHAnsi" w:hAnsiTheme="majorHAnsi" w:cstheme="majorHAnsi"/>
          <w:sz w:val="22"/>
        </w:rPr>
        <w:t>correcta</w:t>
      </w:r>
      <w:proofErr w:type="spellEnd"/>
      <w:r w:rsidRPr="006B4156">
        <w:rPr>
          <w:rFonts w:asciiTheme="majorHAnsi" w:hAnsiTheme="majorHAnsi" w:cstheme="majorHAnsi"/>
          <w:sz w:val="22"/>
        </w:rPr>
        <w:t xml:space="preserve"> no </w:t>
      </w:r>
      <w:proofErr w:type="spellStart"/>
      <w:r w:rsidRPr="006B4156">
        <w:rPr>
          <w:rFonts w:asciiTheme="majorHAnsi" w:hAnsiTheme="majorHAnsi" w:cstheme="majorHAnsi"/>
          <w:sz w:val="22"/>
        </w:rPr>
        <w:t>crea</w:t>
      </w:r>
      <w:proofErr w:type="spellEnd"/>
      <w:r w:rsidRPr="006B4156">
        <w:rPr>
          <w:rFonts w:asciiTheme="majorHAnsi" w:hAnsiTheme="majorHAnsi" w:cstheme="majorHAnsi"/>
          <w:sz w:val="22"/>
        </w:rPr>
        <w:t xml:space="preserve"> valor </w:t>
      </w:r>
      <w:proofErr w:type="spellStart"/>
      <w:r w:rsidRPr="006B4156">
        <w:rPr>
          <w:rFonts w:asciiTheme="majorHAnsi" w:hAnsiTheme="majorHAnsi" w:cstheme="majorHAnsi"/>
          <w:sz w:val="22"/>
        </w:rPr>
        <w:t>por</w:t>
      </w:r>
      <w:proofErr w:type="spellEnd"/>
      <w:r w:rsidRPr="006B4156">
        <w:rPr>
          <w:rFonts w:asciiTheme="majorHAnsi" w:hAnsiTheme="majorHAnsi" w:cstheme="majorHAnsi"/>
          <w:sz w:val="22"/>
        </w:rPr>
        <w:t xml:space="preserve"> </w:t>
      </w:r>
      <w:proofErr w:type="spellStart"/>
      <w:r w:rsidRPr="006B4156">
        <w:rPr>
          <w:rFonts w:asciiTheme="majorHAnsi" w:hAnsiTheme="majorHAnsi" w:cstheme="majorHAnsi"/>
          <w:sz w:val="22"/>
        </w:rPr>
        <w:t>sí</w:t>
      </w:r>
      <w:proofErr w:type="spellEnd"/>
      <w:r w:rsidRPr="006B4156">
        <w:rPr>
          <w:rFonts w:asciiTheme="majorHAnsi" w:hAnsiTheme="majorHAnsi" w:cstheme="majorHAnsi"/>
          <w:sz w:val="22"/>
        </w:rPr>
        <w:t xml:space="preserve"> sola, </w:t>
      </w:r>
      <w:proofErr w:type="spellStart"/>
      <w:r w:rsidRPr="006B4156">
        <w:rPr>
          <w:rFonts w:asciiTheme="majorHAnsi" w:hAnsiTheme="majorHAnsi" w:cstheme="majorHAnsi"/>
          <w:sz w:val="22"/>
        </w:rPr>
        <w:t>pero</w:t>
      </w:r>
      <w:proofErr w:type="spellEnd"/>
      <w:r w:rsidRPr="006B4156">
        <w:rPr>
          <w:rFonts w:asciiTheme="majorHAnsi" w:hAnsiTheme="majorHAnsi" w:cstheme="majorHAnsi"/>
          <w:sz w:val="22"/>
        </w:rPr>
        <w:t xml:space="preserve"> define </w:t>
      </w:r>
      <w:proofErr w:type="spellStart"/>
      <w:r w:rsidRPr="006B4156">
        <w:rPr>
          <w:rFonts w:asciiTheme="majorHAnsi" w:hAnsiTheme="majorHAnsi" w:cstheme="majorHAnsi"/>
          <w:sz w:val="22"/>
        </w:rPr>
        <w:t>si</w:t>
      </w:r>
      <w:proofErr w:type="spellEnd"/>
      <w:r w:rsidRPr="006B4156">
        <w:rPr>
          <w:rFonts w:asciiTheme="majorHAnsi" w:hAnsiTheme="majorHAnsi" w:cstheme="majorHAnsi"/>
          <w:sz w:val="22"/>
        </w:rPr>
        <w:t xml:space="preserve"> </w:t>
      </w:r>
      <w:proofErr w:type="spellStart"/>
      <w:r w:rsidRPr="006B4156">
        <w:rPr>
          <w:rFonts w:asciiTheme="majorHAnsi" w:hAnsiTheme="majorHAnsi" w:cstheme="majorHAnsi"/>
          <w:sz w:val="22"/>
        </w:rPr>
        <w:t>el</w:t>
      </w:r>
      <w:proofErr w:type="spellEnd"/>
      <w:r w:rsidRPr="006B4156">
        <w:rPr>
          <w:rFonts w:asciiTheme="majorHAnsi" w:hAnsiTheme="majorHAnsi" w:cstheme="majorHAnsi"/>
          <w:sz w:val="22"/>
        </w:rPr>
        <w:t xml:space="preserve"> valor </w:t>
      </w:r>
      <w:proofErr w:type="spellStart"/>
      <w:r w:rsidRPr="006B4156">
        <w:rPr>
          <w:rFonts w:asciiTheme="majorHAnsi" w:hAnsiTheme="majorHAnsi" w:cstheme="majorHAnsi"/>
          <w:sz w:val="22"/>
        </w:rPr>
        <w:t>entra</w:t>
      </w:r>
      <w:proofErr w:type="spellEnd"/>
      <w:r w:rsidRPr="006B4156">
        <w:rPr>
          <w:rFonts w:asciiTheme="majorHAnsi" w:hAnsiTheme="majorHAnsi" w:cstheme="majorHAnsi"/>
          <w:sz w:val="22"/>
        </w:rPr>
        <w:t xml:space="preserve"> o </w:t>
      </w:r>
      <w:proofErr w:type="spellStart"/>
      <w:r w:rsidRPr="006B4156">
        <w:rPr>
          <w:rFonts w:asciiTheme="majorHAnsi" w:hAnsiTheme="majorHAnsi" w:cstheme="majorHAnsi"/>
          <w:sz w:val="22"/>
        </w:rPr>
        <w:t>queda</w:t>
      </w:r>
      <w:proofErr w:type="spellEnd"/>
      <w:r w:rsidRPr="006B4156">
        <w:rPr>
          <w:rFonts w:asciiTheme="majorHAnsi" w:hAnsiTheme="majorHAnsi" w:cstheme="majorHAnsi"/>
          <w:sz w:val="22"/>
        </w:rPr>
        <w:t xml:space="preserve"> fuera del </w:t>
      </w:r>
      <w:proofErr w:type="spellStart"/>
      <w:r w:rsidRPr="006B4156">
        <w:rPr>
          <w:rFonts w:asciiTheme="majorHAnsi" w:hAnsiTheme="majorHAnsi" w:cstheme="majorHAnsi"/>
          <w:sz w:val="22"/>
        </w:rPr>
        <w:t>sistema</w:t>
      </w:r>
      <w:proofErr w:type="spellEnd"/>
      <w:r w:rsidRPr="006B4156">
        <w:rPr>
          <w:rFonts w:asciiTheme="majorHAnsi" w:hAnsiTheme="majorHAnsi" w:cstheme="majorHAnsi"/>
          <w:sz w:val="22"/>
        </w:rPr>
        <w:t>.</w:t>
      </w:r>
    </w:p>
    <w:p w14:paraId="1875C597" w14:textId="77777777" w:rsidR="00E57B59" w:rsidRPr="006B4156" w:rsidRDefault="00E57B59" w:rsidP="00E57B59">
      <w:pPr>
        <w:rPr>
          <w:rFonts w:asciiTheme="majorHAnsi" w:hAnsiTheme="majorHAnsi" w:cstheme="majorHAnsi"/>
        </w:rPr>
      </w:pPr>
      <w:r w:rsidRPr="006B4156">
        <w:rPr>
          <w:rFonts w:asciiTheme="majorHAnsi" w:hAnsiTheme="majorHAnsi" w:cstheme="majorHAnsi"/>
          <w:b/>
          <w:color w:val="006699"/>
          <w:sz w:val="26"/>
        </w:rPr>
        <w:t>CAPÍTULO 10 — SISTEMA IMAGEN, PRESENCIA Y ESTATUS REAL 2026</w:t>
      </w:r>
    </w:p>
    <w:p w14:paraId="7929E9AD" w14:textId="77777777" w:rsidR="00E57B59" w:rsidRPr="006B4156" w:rsidRDefault="00E57B59" w:rsidP="00E57B59">
      <w:pPr>
        <w:spacing w:line="264" w:lineRule="auto"/>
        <w:rPr>
          <w:rFonts w:asciiTheme="majorHAnsi" w:hAnsiTheme="majorHAnsi" w:cstheme="majorHAnsi"/>
        </w:rPr>
      </w:pPr>
      <w:proofErr w:type="spellStart"/>
      <w:r w:rsidRPr="006B4156">
        <w:rPr>
          <w:rFonts w:asciiTheme="majorHAnsi" w:hAnsiTheme="majorHAnsi" w:cstheme="majorHAnsi"/>
          <w:sz w:val="22"/>
        </w:rPr>
        <w:t>Cómo</w:t>
      </w:r>
      <w:proofErr w:type="spellEnd"/>
      <w:r w:rsidRPr="006B4156">
        <w:rPr>
          <w:rFonts w:asciiTheme="majorHAnsi" w:hAnsiTheme="majorHAnsi" w:cstheme="majorHAnsi"/>
          <w:sz w:val="22"/>
        </w:rPr>
        <w:t xml:space="preserve"> </w:t>
      </w:r>
      <w:proofErr w:type="spellStart"/>
      <w:r w:rsidRPr="006B4156">
        <w:rPr>
          <w:rFonts w:asciiTheme="majorHAnsi" w:hAnsiTheme="majorHAnsi" w:cstheme="majorHAnsi"/>
          <w:sz w:val="22"/>
        </w:rPr>
        <w:t>elevar</w:t>
      </w:r>
      <w:proofErr w:type="spellEnd"/>
      <w:r w:rsidRPr="006B4156">
        <w:rPr>
          <w:rFonts w:asciiTheme="majorHAnsi" w:hAnsiTheme="majorHAnsi" w:cstheme="majorHAnsi"/>
          <w:sz w:val="22"/>
        </w:rPr>
        <w:t xml:space="preserve"> </w:t>
      </w:r>
      <w:proofErr w:type="spellStart"/>
      <w:r w:rsidRPr="006B4156">
        <w:rPr>
          <w:rFonts w:asciiTheme="majorHAnsi" w:hAnsiTheme="majorHAnsi" w:cstheme="majorHAnsi"/>
          <w:sz w:val="22"/>
        </w:rPr>
        <w:t>percepción</w:t>
      </w:r>
      <w:proofErr w:type="spellEnd"/>
      <w:r w:rsidRPr="006B4156">
        <w:rPr>
          <w:rFonts w:asciiTheme="majorHAnsi" w:hAnsiTheme="majorHAnsi" w:cstheme="majorHAnsi"/>
          <w:sz w:val="22"/>
        </w:rPr>
        <w:t xml:space="preserve">, </w:t>
      </w:r>
      <w:proofErr w:type="spellStart"/>
      <w:r w:rsidRPr="006B4156">
        <w:rPr>
          <w:rFonts w:asciiTheme="majorHAnsi" w:hAnsiTheme="majorHAnsi" w:cstheme="majorHAnsi"/>
          <w:sz w:val="22"/>
        </w:rPr>
        <w:t>autoridad</w:t>
      </w:r>
      <w:proofErr w:type="spellEnd"/>
      <w:r w:rsidRPr="006B4156">
        <w:rPr>
          <w:rFonts w:asciiTheme="majorHAnsi" w:hAnsiTheme="majorHAnsi" w:cstheme="majorHAnsi"/>
          <w:sz w:val="22"/>
        </w:rPr>
        <w:t xml:space="preserve"> y </w:t>
      </w:r>
      <w:proofErr w:type="spellStart"/>
      <w:r w:rsidRPr="006B4156">
        <w:rPr>
          <w:rFonts w:asciiTheme="majorHAnsi" w:hAnsiTheme="majorHAnsi" w:cstheme="majorHAnsi"/>
          <w:sz w:val="22"/>
        </w:rPr>
        <w:t>respeto</w:t>
      </w:r>
      <w:proofErr w:type="spellEnd"/>
      <w:r w:rsidRPr="006B4156">
        <w:rPr>
          <w:rFonts w:asciiTheme="majorHAnsi" w:hAnsiTheme="majorHAnsi" w:cstheme="majorHAnsi"/>
          <w:sz w:val="22"/>
        </w:rPr>
        <w:t xml:space="preserve"> sin </w:t>
      </w:r>
      <w:proofErr w:type="spellStart"/>
      <w:r w:rsidRPr="006B4156">
        <w:rPr>
          <w:rFonts w:asciiTheme="majorHAnsi" w:hAnsiTheme="majorHAnsi" w:cstheme="majorHAnsi"/>
          <w:sz w:val="22"/>
        </w:rPr>
        <w:t>fingir</w:t>
      </w:r>
      <w:proofErr w:type="spellEnd"/>
      <w:r w:rsidRPr="006B4156">
        <w:rPr>
          <w:rFonts w:asciiTheme="majorHAnsi" w:hAnsiTheme="majorHAnsi" w:cstheme="majorHAnsi"/>
          <w:sz w:val="22"/>
        </w:rPr>
        <w:t xml:space="preserve"> </w:t>
      </w:r>
      <w:proofErr w:type="spellStart"/>
      <w:r w:rsidRPr="006B4156">
        <w:rPr>
          <w:rFonts w:asciiTheme="majorHAnsi" w:hAnsiTheme="majorHAnsi" w:cstheme="majorHAnsi"/>
          <w:sz w:val="22"/>
        </w:rPr>
        <w:t>riqueza</w:t>
      </w:r>
      <w:proofErr w:type="spellEnd"/>
      <w:r w:rsidRPr="006B4156">
        <w:rPr>
          <w:rFonts w:asciiTheme="majorHAnsi" w:hAnsiTheme="majorHAnsi" w:cstheme="majorHAnsi"/>
          <w:sz w:val="22"/>
        </w:rPr>
        <w:t xml:space="preserve"> </w:t>
      </w:r>
      <w:proofErr w:type="spellStart"/>
      <w:r w:rsidRPr="006B4156">
        <w:rPr>
          <w:rFonts w:asciiTheme="majorHAnsi" w:hAnsiTheme="majorHAnsi" w:cstheme="majorHAnsi"/>
          <w:sz w:val="22"/>
        </w:rPr>
        <w:t>ni</w:t>
      </w:r>
      <w:proofErr w:type="spellEnd"/>
      <w:r w:rsidRPr="006B4156">
        <w:rPr>
          <w:rFonts w:asciiTheme="majorHAnsi" w:hAnsiTheme="majorHAnsi" w:cstheme="majorHAnsi"/>
          <w:sz w:val="22"/>
        </w:rPr>
        <w:t xml:space="preserve"> romper </w:t>
      </w:r>
      <w:proofErr w:type="spellStart"/>
      <w:r w:rsidRPr="006B4156">
        <w:rPr>
          <w:rFonts w:asciiTheme="majorHAnsi" w:hAnsiTheme="majorHAnsi" w:cstheme="majorHAnsi"/>
          <w:sz w:val="22"/>
        </w:rPr>
        <w:t>tu</w:t>
      </w:r>
      <w:proofErr w:type="spellEnd"/>
      <w:r w:rsidRPr="006B4156">
        <w:rPr>
          <w:rFonts w:asciiTheme="majorHAnsi" w:hAnsiTheme="majorHAnsi" w:cstheme="majorHAnsi"/>
          <w:sz w:val="22"/>
        </w:rPr>
        <w:t xml:space="preserve"> </w:t>
      </w:r>
      <w:proofErr w:type="spellStart"/>
      <w:r w:rsidRPr="006B4156">
        <w:rPr>
          <w:rFonts w:asciiTheme="majorHAnsi" w:hAnsiTheme="majorHAnsi" w:cstheme="majorHAnsi"/>
          <w:sz w:val="22"/>
        </w:rPr>
        <w:t>estructura</w:t>
      </w:r>
      <w:proofErr w:type="spellEnd"/>
      <w:r w:rsidRPr="006B4156">
        <w:rPr>
          <w:rFonts w:asciiTheme="majorHAnsi" w:hAnsiTheme="majorHAnsi" w:cstheme="majorHAnsi"/>
          <w:sz w:val="22"/>
        </w:rPr>
        <w:t xml:space="preserve"> </w:t>
      </w:r>
      <w:proofErr w:type="spellStart"/>
      <w:r w:rsidRPr="006B4156">
        <w:rPr>
          <w:rFonts w:asciiTheme="majorHAnsi" w:hAnsiTheme="majorHAnsi" w:cstheme="majorHAnsi"/>
          <w:sz w:val="22"/>
        </w:rPr>
        <w:t>financiera</w:t>
      </w:r>
      <w:proofErr w:type="spellEnd"/>
      <w:r w:rsidRPr="006B4156">
        <w:rPr>
          <w:rFonts w:asciiTheme="majorHAnsi" w:hAnsiTheme="majorHAnsi" w:cstheme="majorHAnsi"/>
          <w:sz w:val="22"/>
        </w:rPr>
        <w:t>.</w:t>
      </w:r>
    </w:p>
    <w:p w14:paraId="57F6780C" w14:textId="77777777" w:rsidR="00E57B59" w:rsidRPr="006B4156" w:rsidRDefault="00E57B59" w:rsidP="00E57B59">
      <w:pPr>
        <w:rPr>
          <w:rFonts w:asciiTheme="majorHAnsi" w:hAnsiTheme="majorHAnsi" w:cstheme="majorHAnsi"/>
        </w:rPr>
      </w:pPr>
      <w:r w:rsidRPr="006B4156">
        <w:rPr>
          <w:rFonts w:asciiTheme="majorHAnsi" w:hAnsiTheme="majorHAnsi" w:cstheme="majorHAnsi"/>
          <w:b/>
          <w:color w:val="006699"/>
          <w:sz w:val="26"/>
        </w:rPr>
        <w:t>I. FUNCIÓN REAL DE LA IMAGEN EN 2026</w:t>
      </w:r>
    </w:p>
    <w:p w14:paraId="25685B46" w14:textId="77777777" w:rsidR="00E57B59" w:rsidRPr="006B4156" w:rsidRDefault="00E57B59" w:rsidP="00E57B59">
      <w:pPr>
        <w:spacing w:line="264" w:lineRule="auto"/>
        <w:rPr>
          <w:rFonts w:asciiTheme="majorHAnsi" w:hAnsiTheme="majorHAnsi" w:cstheme="majorHAnsi"/>
        </w:rPr>
      </w:pPr>
      <w:r w:rsidRPr="006B4156">
        <w:rPr>
          <w:rFonts w:asciiTheme="majorHAnsi" w:hAnsiTheme="majorHAnsi" w:cstheme="majorHAnsi"/>
          <w:sz w:val="22"/>
        </w:rPr>
        <w:t xml:space="preserve">La imagen </w:t>
      </w:r>
      <w:proofErr w:type="spellStart"/>
      <w:r w:rsidRPr="006B4156">
        <w:rPr>
          <w:rFonts w:asciiTheme="majorHAnsi" w:hAnsiTheme="majorHAnsi" w:cstheme="majorHAnsi"/>
          <w:sz w:val="22"/>
        </w:rPr>
        <w:t>funciona</w:t>
      </w:r>
      <w:proofErr w:type="spellEnd"/>
      <w:r w:rsidRPr="006B4156">
        <w:rPr>
          <w:rFonts w:asciiTheme="majorHAnsi" w:hAnsiTheme="majorHAnsi" w:cstheme="majorHAnsi"/>
          <w:sz w:val="22"/>
        </w:rPr>
        <w:t xml:space="preserve"> </w:t>
      </w:r>
      <w:proofErr w:type="spellStart"/>
      <w:r w:rsidRPr="006B4156">
        <w:rPr>
          <w:rFonts w:asciiTheme="majorHAnsi" w:hAnsiTheme="majorHAnsi" w:cstheme="majorHAnsi"/>
          <w:sz w:val="22"/>
        </w:rPr>
        <w:t>como</w:t>
      </w:r>
      <w:proofErr w:type="spellEnd"/>
      <w:r w:rsidRPr="006B4156">
        <w:rPr>
          <w:rFonts w:asciiTheme="majorHAnsi" w:hAnsiTheme="majorHAnsi" w:cstheme="majorHAnsi"/>
          <w:sz w:val="22"/>
        </w:rPr>
        <w:t xml:space="preserve"> un </w:t>
      </w:r>
      <w:proofErr w:type="spellStart"/>
      <w:r w:rsidRPr="006B4156">
        <w:rPr>
          <w:rFonts w:asciiTheme="majorHAnsi" w:hAnsiTheme="majorHAnsi" w:cstheme="majorHAnsi"/>
          <w:sz w:val="22"/>
        </w:rPr>
        <w:t>filtro</w:t>
      </w:r>
      <w:proofErr w:type="spellEnd"/>
      <w:r w:rsidRPr="006B4156">
        <w:rPr>
          <w:rFonts w:asciiTheme="majorHAnsi" w:hAnsiTheme="majorHAnsi" w:cstheme="majorHAnsi"/>
          <w:sz w:val="22"/>
        </w:rPr>
        <w:t xml:space="preserve"> de </w:t>
      </w:r>
      <w:proofErr w:type="spellStart"/>
      <w:r w:rsidRPr="006B4156">
        <w:rPr>
          <w:rFonts w:asciiTheme="majorHAnsi" w:hAnsiTheme="majorHAnsi" w:cstheme="majorHAnsi"/>
          <w:sz w:val="22"/>
        </w:rPr>
        <w:t>acceso</w:t>
      </w:r>
      <w:proofErr w:type="spellEnd"/>
      <w:r w:rsidRPr="006B4156">
        <w:rPr>
          <w:rFonts w:asciiTheme="majorHAnsi" w:hAnsiTheme="majorHAnsi" w:cstheme="majorHAnsi"/>
          <w:sz w:val="22"/>
        </w:rPr>
        <w:t xml:space="preserve">. Antes de </w:t>
      </w:r>
      <w:proofErr w:type="spellStart"/>
      <w:r w:rsidRPr="006B4156">
        <w:rPr>
          <w:rFonts w:asciiTheme="majorHAnsi" w:hAnsiTheme="majorHAnsi" w:cstheme="majorHAnsi"/>
          <w:sz w:val="22"/>
        </w:rPr>
        <w:t>que</w:t>
      </w:r>
      <w:proofErr w:type="spellEnd"/>
      <w:r w:rsidRPr="006B4156">
        <w:rPr>
          <w:rFonts w:asciiTheme="majorHAnsi" w:hAnsiTheme="majorHAnsi" w:cstheme="majorHAnsi"/>
          <w:sz w:val="22"/>
        </w:rPr>
        <w:t xml:space="preserve"> </w:t>
      </w:r>
      <w:proofErr w:type="spellStart"/>
      <w:r w:rsidRPr="006B4156">
        <w:rPr>
          <w:rFonts w:asciiTheme="majorHAnsi" w:hAnsiTheme="majorHAnsi" w:cstheme="majorHAnsi"/>
          <w:sz w:val="22"/>
        </w:rPr>
        <w:t>alguien</w:t>
      </w:r>
      <w:proofErr w:type="spellEnd"/>
      <w:r w:rsidRPr="006B4156">
        <w:rPr>
          <w:rFonts w:asciiTheme="majorHAnsi" w:hAnsiTheme="majorHAnsi" w:cstheme="majorHAnsi"/>
          <w:sz w:val="22"/>
        </w:rPr>
        <w:t xml:space="preserve"> </w:t>
      </w:r>
      <w:proofErr w:type="spellStart"/>
      <w:r w:rsidRPr="006B4156">
        <w:rPr>
          <w:rFonts w:asciiTheme="majorHAnsi" w:hAnsiTheme="majorHAnsi" w:cstheme="majorHAnsi"/>
          <w:sz w:val="22"/>
        </w:rPr>
        <w:t>evalúe</w:t>
      </w:r>
      <w:proofErr w:type="spellEnd"/>
      <w:r w:rsidRPr="006B4156">
        <w:rPr>
          <w:rFonts w:asciiTheme="majorHAnsi" w:hAnsiTheme="majorHAnsi" w:cstheme="majorHAnsi"/>
          <w:sz w:val="22"/>
        </w:rPr>
        <w:t xml:space="preserve"> </w:t>
      </w:r>
      <w:proofErr w:type="spellStart"/>
      <w:r w:rsidRPr="006B4156">
        <w:rPr>
          <w:rFonts w:asciiTheme="majorHAnsi" w:hAnsiTheme="majorHAnsi" w:cstheme="majorHAnsi"/>
          <w:sz w:val="22"/>
        </w:rPr>
        <w:t>tu</w:t>
      </w:r>
      <w:proofErr w:type="spellEnd"/>
      <w:r w:rsidRPr="006B4156">
        <w:rPr>
          <w:rFonts w:asciiTheme="majorHAnsi" w:hAnsiTheme="majorHAnsi" w:cstheme="majorHAnsi"/>
          <w:sz w:val="22"/>
        </w:rPr>
        <w:t xml:space="preserve"> </w:t>
      </w:r>
      <w:proofErr w:type="spellStart"/>
      <w:r w:rsidRPr="006B4156">
        <w:rPr>
          <w:rFonts w:asciiTheme="majorHAnsi" w:hAnsiTheme="majorHAnsi" w:cstheme="majorHAnsi"/>
          <w:sz w:val="22"/>
        </w:rPr>
        <w:t>conocimiento</w:t>
      </w:r>
      <w:proofErr w:type="spellEnd"/>
      <w:r w:rsidRPr="006B4156">
        <w:rPr>
          <w:rFonts w:asciiTheme="majorHAnsi" w:hAnsiTheme="majorHAnsi" w:cstheme="majorHAnsi"/>
          <w:sz w:val="22"/>
        </w:rPr>
        <w:t xml:space="preserve"> o </w:t>
      </w:r>
      <w:proofErr w:type="spellStart"/>
      <w:r w:rsidRPr="006B4156">
        <w:rPr>
          <w:rFonts w:asciiTheme="majorHAnsi" w:hAnsiTheme="majorHAnsi" w:cstheme="majorHAnsi"/>
          <w:sz w:val="22"/>
        </w:rPr>
        <w:t>tu</w:t>
      </w:r>
      <w:proofErr w:type="spellEnd"/>
      <w:r w:rsidRPr="006B4156">
        <w:rPr>
          <w:rFonts w:asciiTheme="majorHAnsi" w:hAnsiTheme="majorHAnsi" w:cstheme="majorHAnsi"/>
          <w:sz w:val="22"/>
        </w:rPr>
        <w:t xml:space="preserve"> </w:t>
      </w:r>
      <w:proofErr w:type="spellStart"/>
      <w:r w:rsidRPr="006B4156">
        <w:rPr>
          <w:rFonts w:asciiTheme="majorHAnsi" w:hAnsiTheme="majorHAnsi" w:cstheme="majorHAnsi"/>
          <w:sz w:val="22"/>
        </w:rPr>
        <w:t>potencial</w:t>
      </w:r>
      <w:proofErr w:type="spellEnd"/>
      <w:r w:rsidRPr="006B4156">
        <w:rPr>
          <w:rFonts w:asciiTheme="majorHAnsi" w:hAnsiTheme="majorHAnsi" w:cstheme="majorHAnsi"/>
          <w:sz w:val="22"/>
        </w:rPr>
        <w:t xml:space="preserve">, </w:t>
      </w:r>
      <w:proofErr w:type="spellStart"/>
      <w:r w:rsidRPr="006B4156">
        <w:rPr>
          <w:rFonts w:asciiTheme="majorHAnsi" w:hAnsiTheme="majorHAnsi" w:cstheme="majorHAnsi"/>
          <w:sz w:val="22"/>
        </w:rPr>
        <w:t>ya</w:t>
      </w:r>
      <w:proofErr w:type="spellEnd"/>
      <w:r w:rsidRPr="006B4156">
        <w:rPr>
          <w:rFonts w:asciiTheme="majorHAnsi" w:hAnsiTheme="majorHAnsi" w:cstheme="majorHAnsi"/>
          <w:sz w:val="22"/>
        </w:rPr>
        <w:t xml:space="preserve"> ha </w:t>
      </w:r>
      <w:proofErr w:type="spellStart"/>
      <w:r w:rsidRPr="006B4156">
        <w:rPr>
          <w:rFonts w:asciiTheme="majorHAnsi" w:hAnsiTheme="majorHAnsi" w:cstheme="majorHAnsi"/>
          <w:sz w:val="22"/>
        </w:rPr>
        <w:t>tomado</w:t>
      </w:r>
      <w:proofErr w:type="spellEnd"/>
      <w:r w:rsidRPr="006B4156">
        <w:rPr>
          <w:rFonts w:asciiTheme="majorHAnsi" w:hAnsiTheme="majorHAnsi" w:cstheme="majorHAnsi"/>
          <w:sz w:val="22"/>
        </w:rPr>
        <w:t xml:space="preserve"> </w:t>
      </w:r>
      <w:proofErr w:type="spellStart"/>
      <w:r w:rsidRPr="006B4156">
        <w:rPr>
          <w:rFonts w:asciiTheme="majorHAnsi" w:hAnsiTheme="majorHAnsi" w:cstheme="majorHAnsi"/>
          <w:sz w:val="22"/>
        </w:rPr>
        <w:t>una</w:t>
      </w:r>
      <w:proofErr w:type="spellEnd"/>
      <w:r w:rsidRPr="006B4156">
        <w:rPr>
          <w:rFonts w:asciiTheme="majorHAnsi" w:hAnsiTheme="majorHAnsi" w:cstheme="majorHAnsi"/>
          <w:sz w:val="22"/>
        </w:rPr>
        <w:t xml:space="preserve"> </w:t>
      </w:r>
      <w:proofErr w:type="spellStart"/>
      <w:r w:rsidRPr="006B4156">
        <w:rPr>
          <w:rFonts w:asciiTheme="majorHAnsi" w:hAnsiTheme="majorHAnsi" w:cstheme="majorHAnsi"/>
          <w:sz w:val="22"/>
        </w:rPr>
        <w:t>decisión</w:t>
      </w:r>
      <w:proofErr w:type="spellEnd"/>
      <w:r w:rsidRPr="006B4156">
        <w:rPr>
          <w:rFonts w:asciiTheme="majorHAnsi" w:hAnsiTheme="majorHAnsi" w:cstheme="majorHAnsi"/>
          <w:sz w:val="22"/>
        </w:rPr>
        <w:t xml:space="preserve"> </w:t>
      </w:r>
      <w:proofErr w:type="spellStart"/>
      <w:r w:rsidRPr="006B4156">
        <w:rPr>
          <w:rFonts w:asciiTheme="majorHAnsi" w:hAnsiTheme="majorHAnsi" w:cstheme="majorHAnsi"/>
          <w:sz w:val="22"/>
        </w:rPr>
        <w:t>basada</w:t>
      </w:r>
      <w:proofErr w:type="spellEnd"/>
      <w:r w:rsidRPr="006B4156">
        <w:rPr>
          <w:rFonts w:asciiTheme="majorHAnsi" w:hAnsiTheme="majorHAnsi" w:cstheme="majorHAnsi"/>
          <w:sz w:val="22"/>
        </w:rPr>
        <w:t xml:space="preserve"> </w:t>
      </w:r>
      <w:proofErr w:type="spellStart"/>
      <w:r w:rsidRPr="006B4156">
        <w:rPr>
          <w:rFonts w:asciiTheme="majorHAnsi" w:hAnsiTheme="majorHAnsi" w:cstheme="majorHAnsi"/>
          <w:sz w:val="22"/>
        </w:rPr>
        <w:t>en</w:t>
      </w:r>
      <w:proofErr w:type="spellEnd"/>
      <w:r w:rsidRPr="006B4156">
        <w:rPr>
          <w:rFonts w:asciiTheme="majorHAnsi" w:hAnsiTheme="majorHAnsi" w:cstheme="majorHAnsi"/>
          <w:sz w:val="22"/>
        </w:rPr>
        <w:t xml:space="preserve"> </w:t>
      </w:r>
      <w:proofErr w:type="spellStart"/>
      <w:r w:rsidRPr="006B4156">
        <w:rPr>
          <w:rFonts w:asciiTheme="majorHAnsi" w:hAnsiTheme="majorHAnsi" w:cstheme="majorHAnsi"/>
          <w:sz w:val="22"/>
        </w:rPr>
        <w:t>señales</w:t>
      </w:r>
      <w:proofErr w:type="spellEnd"/>
      <w:r w:rsidRPr="006B4156">
        <w:rPr>
          <w:rFonts w:asciiTheme="majorHAnsi" w:hAnsiTheme="majorHAnsi" w:cstheme="majorHAnsi"/>
          <w:sz w:val="22"/>
        </w:rPr>
        <w:t xml:space="preserve"> </w:t>
      </w:r>
      <w:proofErr w:type="spellStart"/>
      <w:r w:rsidRPr="006B4156">
        <w:rPr>
          <w:rFonts w:asciiTheme="majorHAnsi" w:hAnsiTheme="majorHAnsi" w:cstheme="majorHAnsi"/>
          <w:sz w:val="22"/>
        </w:rPr>
        <w:t>visibles</w:t>
      </w:r>
      <w:proofErr w:type="spellEnd"/>
      <w:r w:rsidRPr="006B4156">
        <w:rPr>
          <w:rFonts w:asciiTheme="majorHAnsi" w:hAnsiTheme="majorHAnsi" w:cstheme="majorHAnsi"/>
          <w:sz w:val="22"/>
        </w:rPr>
        <w:t xml:space="preserve">. Esto no </w:t>
      </w:r>
      <w:proofErr w:type="spellStart"/>
      <w:r w:rsidRPr="006B4156">
        <w:rPr>
          <w:rFonts w:asciiTheme="majorHAnsi" w:hAnsiTheme="majorHAnsi" w:cstheme="majorHAnsi"/>
          <w:sz w:val="22"/>
        </w:rPr>
        <w:t>reemplaza</w:t>
      </w:r>
      <w:proofErr w:type="spellEnd"/>
      <w:r w:rsidRPr="006B4156">
        <w:rPr>
          <w:rFonts w:asciiTheme="majorHAnsi" w:hAnsiTheme="majorHAnsi" w:cstheme="majorHAnsi"/>
          <w:sz w:val="22"/>
        </w:rPr>
        <w:t xml:space="preserve"> </w:t>
      </w:r>
      <w:proofErr w:type="spellStart"/>
      <w:r w:rsidRPr="006B4156">
        <w:rPr>
          <w:rFonts w:asciiTheme="majorHAnsi" w:hAnsiTheme="majorHAnsi" w:cstheme="majorHAnsi"/>
          <w:sz w:val="22"/>
        </w:rPr>
        <w:t>tu</w:t>
      </w:r>
      <w:proofErr w:type="spellEnd"/>
      <w:r w:rsidRPr="006B4156">
        <w:rPr>
          <w:rFonts w:asciiTheme="majorHAnsi" w:hAnsiTheme="majorHAnsi" w:cstheme="majorHAnsi"/>
          <w:sz w:val="22"/>
        </w:rPr>
        <w:t xml:space="preserve"> valor, </w:t>
      </w:r>
      <w:proofErr w:type="spellStart"/>
      <w:r w:rsidRPr="006B4156">
        <w:rPr>
          <w:rFonts w:asciiTheme="majorHAnsi" w:hAnsiTheme="majorHAnsi" w:cstheme="majorHAnsi"/>
          <w:sz w:val="22"/>
        </w:rPr>
        <w:t>pero</w:t>
      </w:r>
      <w:proofErr w:type="spellEnd"/>
      <w:r w:rsidRPr="006B4156">
        <w:rPr>
          <w:rFonts w:asciiTheme="majorHAnsi" w:hAnsiTheme="majorHAnsi" w:cstheme="majorHAnsi"/>
          <w:sz w:val="22"/>
        </w:rPr>
        <w:t xml:space="preserve"> </w:t>
      </w:r>
      <w:proofErr w:type="spellStart"/>
      <w:r w:rsidRPr="006B4156">
        <w:rPr>
          <w:rFonts w:asciiTheme="majorHAnsi" w:hAnsiTheme="majorHAnsi" w:cstheme="majorHAnsi"/>
          <w:sz w:val="22"/>
        </w:rPr>
        <w:t>determina</w:t>
      </w:r>
      <w:proofErr w:type="spellEnd"/>
      <w:r w:rsidRPr="006B4156">
        <w:rPr>
          <w:rFonts w:asciiTheme="majorHAnsi" w:hAnsiTheme="majorHAnsi" w:cstheme="majorHAnsi"/>
          <w:sz w:val="22"/>
        </w:rPr>
        <w:t xml:space="preserve"> </w:t>
      </w:r>
      <w:proofErr w:type="spellStart"/>
      <w:r w:rsidRPr="006B4156">
        <w:rPr>
          <w:rFonts w:asciiTheme="majorHAnsi" w:hAnsiTheme="majorHAnsi" w:cstheme="majorHAnsi"/>
          <w:sz w:val="22"/>
        </w:rPr>
        <w:t>si</w:t>
      </w:r>
      <w:proofErr w:type="spellEnd"/>
      <w:r w:rsidRPr="006B4156">
        <w:rPr>
          <w:rFonts w:asciiTheme="majorHAnsi" w:hAnsiTheme="majorHAnsi" w:cstheme="majorHAnsi"/>
          <w:sz w:val="22"/>
        </w:rPr>
        <w:t xml:space="preserve"> ese valor </w:t>
      </w:r>
      <w:proofErr w:type="spellStart"/>
      <w:r w:rsidRPr="006B4156">
        <w:rPr>
          <w:rFonts w:asciiTheme="majorHAnsi" w:hAnsiTheme="majorHAnsi" w:cstheme="majorHAnsi"/>
          <w:sz w:val="22"/>
        </w:rPr>
        <w:t>será</w:t>
      </w:r>
      <w:proofErr w:type="spellEnd"/>
      <w:r w:rsidRPr="006B4156">
        <w:rPr>
          <w:rFonts w:asciiTheme="majorHAnsi" w:hAnsiTheme="majorHAnsi" w:cstheme="majorHAnsi"/>
          <w:sz w:val="22"/>
        </w:rPr>
        <w:t xml:space="preserve"> </w:t>
      </w:r>
      <w:proofErr w:type="spellStart"/>
      <w:r w:rsidRPr="006B4156">
        <w:rPr>
          <w:rFonts w:asciiTheme="majorHAnsi" w:hAnsiTheme="majorHAnsi" w:cstheme="majorHAnsi"/>
          <w:sz w:val="22"/>
        </w:rPr>
        <w:t>escuchado</w:t>
      </w:r>
      <w:proofErr w:type="spellEnd"/>
      <w:r w:rsidRPr="006B4156">
        <w:rPr>
          <w:rFonts w:asciiTheme="majorHAnsi" w:hAnsiTheme="majorHAnsi" w:cstheme="majorHAnsi"/>
          <w:sz w:val="22"/>
        </w:rPr>
        <w:t xml:space="preserve"> o </w:t>
      </w:r>
      <w:proofErr w:type="spellStart"/>
      <w:r w:rsidRPr="006B4156">
        <w:rPr>
          <w:rFonts w:asciiTheme="majorHAnsi" w:hAnsiTheme="majorHAnsi" w:cstheme="majorHAnsi"/>
          <w:sz w:val="22"/>
        </w:rPr>
        <w:t>ignorado</w:t>
      </w:r>
      <w:proofErr w:type="spellEnd"/>
      <w:r w:rsidRPr="006B4156">
        <w:rPr>
          <w:rFonts w:asciiTheme="majorHAnsi" w:hAnsiTheme="majorHAnsi" w:cstheme="majorHAnsi"/>
          <w:sz w:val="22"/>
        </w:rPr>
        <w:t xml:space="preserve">. La </w:t>
      </w:r>
      <w:proofErr w:type="spellStart"/>
      <w:r w:rsidRPr="006B4156">
        <w:rPr>
          <w:rFonts w:asciiTheme="majorHAnsi" w:hAnsiTheme="majorHAnsi" w:cstheme="majorHAnsi"/>
          <w:sz w:val="22"/>
        </w:rPr>
        <w:t>consecuencia</w:t>
      </w:r>
      <w:proofErr w:type="spellEnd"/>
      <w:r w:rsidRPr="006B4156">
        <w:rPr>
          <w:rFonts w:asciiTheme="majorHAnsi" w:hAnsiTheme="majorHAnsi" w:cstheme="majorHAnsi"/>
          <w:sz w:val="22"/>
        </w:rPr>
        <w:t xml:space="preserve"> </w:t>
      </w:r>
      <w:proofErr w:type="spellStart"/>
      <w:r w:rsidRPr="006B4156">
        <w:rPr>
          <w:rFonts w:asciiTheme="majorHAnsi" w:hAnsiTheme="majorHAnsi" w:cstheme="majorHAnsi"/>
          <w:sz w:val="22"/>
        </w:rPr>
        <w:t>operativa</w:t>
      </w:r>
      <w:proofErr w:type="spellEnd"/>
      <w:r w:rsidRPr="006B4156">
        <w:rPr>
          <w:rFonts w:asciiTheme="majorHAnsi" w:hAnsiTheme="majorHAnsi" w:cstheme="majorHAnsi"/>
          <w:sz w:val="22"/>
        </w:rPr>
        <w:t xml:space="preserve"> es </w:t>
      </w:r>
      <w:proofErr w:type="spellStart"/>
      <w:r w:rsidRPr="006B4156">
        <w:rPr>
          <w:rFonts w:asciiTheme="majorHAnsi" w:hAnsiTheme="majorHAnsi" w:cstheme="majorHAnsi"/>
          <w:sz w:val="22"/>
        </w:rPr>
        <w:t>directa</w:t>
      </w:r>
      <w:proofErr w:type="spellEnd"/>
      <w:r w:rsidRPr="006B4156">
        <w:rPr>
          <w:rFonts w:asciiTheme="majorHAnsi" w:hAnsiTheme="majorHAnsi" w:cstheme="majorHAnsi"/>
          <w:sz w:val="22"/>
        </w:rPr>
        <w:t xml:space="preserve">: </w:t>
      </w:r>
      <w:proofErr w:type="spellStart"/>
      <w:r w:rsidRPr="006B4156">
        <w:rPr>
          <w:rFonts w:asciiTheme="majorHAnsi" w:hAnsiTheme="majorHAnsi" w:cstheme="majorHAnsi"/>
          <w:sz w:val="22"/>
        </w:rPr>
        <w:t>una</w:t>
      </w:r>
      <w:proofErr w:type="spellEnd"/>
      <w:r w:rsidRPr="006B4156">
        <w:rPr>
          <w:rFonts w:asciiTheme="majorHAnsi" w:hAnsiTheme="majorHAnsi" w:cstheme="majorHAnsi"/>
          <w:sz w:val="22"/>
        </w:rPr>
        <w:t xml:space="preserve"> mala imagen reduce </w:t>
      </w:r>
      <w:proofErr w:type="spellStart"/>
      <w:r w:rsidRPr="006B4156">
        <w:rPr>
          <w:rFonts w:asciiTheme="majorHAnsi" w:hAnsiTheme="majorHAnsi" w:cstheme="majorHAnsi"/>
          <w:sz w:val="22"/>
        </w:rPr>
        <w:t>oportunidades</w:t>
      </w:r>
      <w:proofErr w:type="spellEnd"/>
      <w:r w:rsidRPr="006B4156">
        <w:rPr>
          <w:rFonts w:asciiTheme="majorHAnsi" w:hAnsiTheme="majorHAnsi" w:cstheme="majorHAnsi"/>
          <w:sz w:val="22"/>
        </w:rPr>
        <w:t xml:space="preserve"> antes de </w:t>
      </w:r>
      <w:proofErr w:type="spellStart"/>
      <w:r w:rsidRPr="006B4156">
        <w:rPr>
          <w:rFonts w:asciiTheme="majorHAnsi" w:hAnsiTheme="majorHAnsi" w:cstheme="majorHAnsi"/>
          <w:sz w:val="22"/>
        </w:rPr>
        <w:t>competir</w:t>
      </w:r>
      <w:proofErr w:type="spellEnd"/>
      <w:r w:rsidRPr="006B4156">
        <w:rPr>
          <w:rFonts w:asciiTheme="majorHAnsi" w:hAnsiTheme="majorHAnsi" w:cstheme="majorHAnsi"/>
          <w:sz w:val="22"/>
        </w:rPr>
        <w:t xml:space="preserve">; </w:t>
      </w:r>
      <w:proofErr w:type="spellStart"/>
      <w:r w:rsidRPr="006B4156">
        <w:rPr>
          <w:rFonts w:asciiTheme="majorHAnsi" w:hAnsiTheme="majorHAnsi" w:cstheme="majorHAnsi"/>
          <w:sz w:val="22"/>
        </w:rPr>
        <w:t>una</w:t>
      </w:r>
      <w:proofErr w:type="spellEnd"/>
      <w:r w:rsidRPr="006B4156">
        <w:rPr>
          <w:rFonts w:asciiTheme="majorHAnsi" w:hAnsiTheme="majorHAnsi" w:cstheme="majorHAnsi"/>
          <w:sz w:val="22"/>
        </w:rPr>
        <w:t xml:space="preserve"> imagen </w:t>
      </w:r>
      <w:proofErr w:type="spellStart"/>
      <w:r w:rsidRPr="006B4156">
        <w:rPr>
          <w:rFonts w:asciiTheme="majorHAnsi" w:hAnsiTheme="majorHAnsi" w:cstheme="majorHAnsi"/>
          <w:sz w:val="22"/>
        </w:rPr>
        <w:t>correcta</w:t>
      </w:r>
      <w:proofErr w:type="spellEnd"/>
      <w:r w:rsidRPr="006B4156">
        <w:rPr>
          <w:rFonts w:asciiTheme="majorHAnsi" w:hAnsiTheme="majorHAnsi" w:cstheme="majorHAnsi"/>
          <w:sz w:val="22"/>
        </w:rPr>
        <w:t xml:space="preserve"> </w:t>
      </w:r>
      <w:proofErr w:type="spellStart"/>
      <w:r w:rsidRPr="006B4156">
        <w:rPr>
          <w:rFonts w:asciiTheme="majorHAnsi" w:hAnsiTheme="majorHAnsi" w:cstheme="majorHAnsi"/>
          <w:sz w:val="22"/>
        </w:rPr>
        <w:t>aumenta</w:t>
      </w:r>
      <w:proofErr w:type="spellEnd"/>
      <w:r w:rsidRPr="006B4156">
        <w:rPr>
          <w:rFonts w:asciiTheme="majorHAnsi" w:hAnsiTheme="majorHAnsi" w:cstheme="majorHAnsi"/>
          <w:sz w:val="22"/>
        </w:rPr>
        <w:t xml:space="preserve"> </w:t>
      </w:r>
      <w:proofErr w:type="spellStart"/>
      <w:r w:rsidRPr="006B4156">
        <w:rPr>
          <w:rFonts w:asciiTheme="majorHAnsi" w:hAnsiTheme="majorHAnsi" w:cstheme="majorHAnsi"/>
          <w:sz w:val="22"/>
        </w:rPr>
        <w:t>el</w:t>
      </w:r>
      <w:proofErr w:type="spellEnd"/>
      <w:r w:rsidRPr="006B4156">
        <w:rPr>
          <w:rFonts w:asciiTheme="majorHAnsi" w:hAnsiTheme="majorHAnsi" w:cstheme="majorHAnsi"/>
          <w:sz w:val="22"/>
        </w:rPr>
        <w:t xml:space="preserve"> </w:t>
      </w:r>
      <w:proofErr w:type="spellStart"/>
      <w:r w:rsidRPr="006B4156">
        <w:rPr>
          <w:rFonts w:asciiTheme="majorHAnsi" w:hAnsiTheme="majorHAnsi" w:cstheme="majorHAnsi"/>
          <w:sz w:val="22"/>
        </w:rPr>
        <w:t>número</w:t>
      </w:r>
      <w:proofErr w:type="spellEnd"/>
      <w:r w:rsidRPr="006B4156">
        <w:rPr>
          <w:rFonts w:asciiTheme="majorHAnsi" w:hAnsiTheme="majorHAnsi" w:cstheme="majorHAnsi"/>
          <w:sz w:val="22"/>
        </w:rPr>
        <w:t xml:space="preserve"> de </w:t>
      </w:r>
      <w:proofErr w:type="spellStart"/>
      <w:r w:rsidRPr="006B4156">
        <w:rPr>
          <w:rFonts w:asciiTheme="majorHAnsi" w:hAnsiTheme="majorHAnsi" w:cstheme="majorHAnsi"/>
          <w:sz w:val="22"/>
        </w:rPr>
        <w:t>puertas</w:t>
      </w:r>
      <w:proofErr w:type="spellEnd"/>
      <w:r w:rsidRPr="006B4156">
        <w:rPr>
          <w:rFonts w:asciiTheme="majorHAnsi" w:hAnsiTheme="majorHAnsi" w:cstheme="majorHAnsi"/>
          <w:sz w:val="22"/>
        </w:rPr>
        <w:t xml:space="preserve"> </w:t>
      </w:r>
      <w:proofErr w:type="spellStart"/>
      <w:r w:rsidRPr="006B4156">
        <w:rPr>
          <w:rFonts w:asciiTheme="majorHAnsi" w:hAnsiTheme="majorHAnsi" w:cstheme="majorHAnsi"/>
          <w:sz w:val="22"/>
        </w:rPr>
        <w:t>abiertas</w:t>
      </w:r>
      <w:proofErr w:type="spellEnd"/>
      <w:r w:rsidRPr="006B4156">
        <w:rPr>
          <w:rFonts w:asciiTheme="majorHAnsi" w:hAnsiTheme="majorHAnsi" w:cstheme="majorHAnsi"/>
          <w:sz w:val="22"/>
        </w:rPr>
        <w:t>.</w:t>
      </w:r>
    </w:p>
    <w:tbl>
      <w:tblPr>
        <w:tblStyle w:val="Tablaconcuadrcula"/>
        <w:tblW w:w="0" w:type="auto"/>
        <w:jc w:val="center"/>
        <w:tblLook w:val="04A0" w:firstRow="1" w:lastRow="0" w:firstColumn="1" w:lastColumn="0" w:noHBand="0" w:noVBand="1"/>
      </w:tblPr>
      <w:tblGrid>
        <w:gridCol w:w="3264"/>
        <w:gridCol w:w="3264"/>
        <w:gridCol w:w="3264"/>
      </w:tblGrid>
      <w:tr w:rsidR="00E57B59" w:rsidRPr="006B4156" w14:paraId="4F1C0681" w14:textId="77777777" w:rsidTr="00D650B6">
        <w:trPr>
          <w:jc w:val="center"/>
        </w:trPr>
        <w:tc>
          <w:tcPr>
            <w:tcW w:w="3264" w:type="dxa"/>
            <w:shd w:val="clear" w:color="auto" w:fill="1F4E79"/>
            <w:vAlign w:val="center"/>
          </w:tcPr>
          <w:p w14:paraId="2F824A06" w14:textId="77777777" w:rsidR="00E57B59" w:rsidRPr="006B4156" w:rsidRDefault="00E57B59" w:rsidP="00D650B6">
            <w:pPr>
              <w:rPr>
                <w:rFonts w:asciiTheme="majorHAnsi" w:hAnsiTheme="majorHAnsi" w:cstheme="majorHAnsi"/>
              </w:rPr>
            </w:pPr>
            <w:proofErr w:type="spellStart"/>
            <w:r w:rsidRPr="006B4156">
              <w:rPr>
                <w:rFonts w:asciiTheme="majorHAnsi" w:hAnsiTheme="majorHAnsi" w:cstheme="majorHAnsi"/>
                <w:b/>
                <w:color w:val="FFFFFF"/>
                <w:sz w:val="20"/>
              </w:rPr>
              <w:t>Señal</w:t>
            </w:r>
            <w:proofErr w:type="spellEnd"/>
            <w:r w:rsidRPr="006B4156">
              <w:rPr>
                <w:rFonts w:asciiTheme="majorHAnsi" w:hAnsiTheme="majorHAnsi" w:cstheme="majorHAnsi"/>
                <w:b/>
                <w:color w:val="FFFFFF"/>
                <w:sz w:val="20"/>
              </w:rPr>
              <w:t xml:space="preserve"> visible</w:t>
            </w:r>
          </w:p>
        </w:tc>
        <w:tc>
          <w:tcPr>
            <w:tcW w:w="3264" w:type="dxa"/>
            <w:shd w:val="clear" w:color="auto" w:fill="1F4E79"/>
            <w:vAlign w:val="center"/>
          </w:tcPr>
          <w:p w14:paraId="345E877F" w14:textId="77777777" w:rsidR="00E57B59" w:rsidRPr="006B4156" w:rsidRDefault="00E57B59" w:rsidP="00D650B6">
            <w:pPr>
              <w:rPr>
                <w:rFonts w:asciiTheme="majorHAnsi" w:hAnsiTheme="majorHAnsi" w:cstheme="majorHAnsi"/>
              </w:rPr>
            </w:pPr>
            <w:r w:rsidRPr="006B4156">
              <w:rPr>
                <w:rFonts w:asciiTheme="majorHAnsi" w:hAnsiTheme="majorHAnsi" w:cstheme="majorHAnsi"/>
                <w:b/>
                <w:color w:val="FFFFFF"/>
                <w:sz w:val="20"/>
              </w:rPr>
              <w:t>Lectura externa</w:t>
            </w:r>
          </w:p>
        </w:tc>
        <w:tc>
          <w:tcPr>
            <w:tcW w:w="3264" w:type="dxa"/>
            <w:shd w:val="clear" w:color="auto" w:fill="1F4E79"/>
            <w:vAlign w:val="center"/>
          </w:tcPr>
          <w:p w14:paraId="2980D945" w14:textId="77777777" w:rsidR="00E57B59" w:rsidRPr="006B4156" w:rsidRDefault="00E57B59" w:rsidP="00D650B6">
            <w:pPr>
              <w:rPr>
                <w:rFonts w:asciiTheme="majorHAnsi" w:hAnsiTheme="majorHAnsi" w:cstheme="majorHAnsi"/>
              </w:rPr>
            </w:pPr>
            <w:proofErr w:type="spellStart"/>
            <w:r w:rsidRPr="006B4156">
              <w:rPr>
                <w:rFonts w:asciiTheme="majorHAnsi" w:hAnsiTheme="majorHAnsi" w:cstheme="majorHAnsi"/>
                <w:b/>
                <w:color w:val="FFFFFF"/>
                <w:sz w:val="20"/>
              </w:rPr>
              <w:t>Efecto</w:t>
            </w:r>
            <w:proofErr w:type="spellEnd"/>
            <w:r w:rsidRPr="006B4156">
              <w:rPr>
                <w:rFonts w:asciiTheme="majorHAnsi" w:hAnsiTheme="majorHAnsi" w:cstheme="majorHAnsi"/>
                <w:b/>
                <w:color w:val="FFFFFF"/>
                <w:sz w:val="20"/>
              </w:rPr>
              <w:t xml:space="preserve"> </w:t>
            </w:r>
            <w:proofErr w:type="spellStart"/>
            <w:r w:rsidRPr="006B4156">
              <w:rPr>
                <w:rFonts w:asciiTheme="majorHAnsi" w:hAnsiTheme="majorHAnsi" w:cstheme="majorHAnsi"/>
                <w:b/>
                <w:color w:val="FFFFFF"/>
                <w:sz w:val="20"/>
              </w:rPr>
              <w:t>inmediato</w:t>
            </w:r>
            <w:proofErr w:type="spellEnd"/>
          </w:p>
        </w:tc>
      </w:tr>
      <w:tr w:rsidR="00E57B59" w:rsidRPr="006B4156" w14:paraId="229C3F8E" w14:textId="77777777" w:rsidTr="00D650B6">
        <w:trPr>
          <w:jc w:val="center"/>
        </w:trPr>
        <w:tc>
          <w:tcPr>
            <w:tcW w:w="3264" w:type="dxa"/>
            <w:vAlign w:val="center"/>
          </w:tcPr>
          <w:p w14:paraId="013265EC" w14:textId="77777777" w:rsidR="00E57B59" w:rsidRPr="006B4156" w:rsidRDefault="00E57B59" w:rsidP="00D650B6">
            <w:pPr>
              <w:rPr>
                <w:rFonts w:asciiTheme="majorHAnsi" w:hAnsiTheme="majorHAnsi" w:cstheme="majorHAnsi"/>
              </w:rPr>
            </w:pPr>
            <w:proofErr w:type="spellStart"/>
            <w:r w:rsidRPr="006B4156">
              <w:rPr>
                <w:rFonts w:asciiTheme="majorHAnsi" w:hAnsiTheme="majorHAnsi" w:cstheme="majorHAnsi"/>
                <w:sz w:val="20"/>
              </w:rPr>
              <w:t>Postura</w:t>
            </w:r>
            <w:proofErr w:type="spellEnd"/>
          </w:p>
        </w:tc>
        <w:tc>
          <w:tcPr>
            <w:tcW w:w="3264" w:type="dxa"/>
            <w:vAlign w:val="center"/>
          </w:tcPr>
          <w:p w14:paraId="057CC729" w14:textId="77777777" w:rsidR="00E57B59" w:rsidRPr="006B4156" w:rsidRDefault="00E57B59" w:rsidP="00D650B6">
            <w:pPr>
              <w:rPr>
                <w:rFonts w:asciiTheme="majorHAnsi" w:hAnsiTheme="majorHAnsi" w:cstheme="majorHAnsi"/>
              </w:rPr>
            </w:pPr>
            <w:r w:rsidRPr="006B4156">
              <w:rPr>
                <w:rFonts w:asciiTheme="majorHAnsi" w:hAnsiTheme="majorHAnsi" w:cstheme="majorHAnsi"/>
                <w:sz w:val="20"/>
              </w:rPr>
              <w:t>Control/</w:t>
            </w:r>
            <w:proofErr w:type="spellStart"/>
            <w:r w:rsidRPr="006B4156">
              <w:rPr>
                <w:rFonts w:asciiTheme="majorHAnsi" w:hAnsiTheme="majorHAnsi" w:cstheme="majorHAnsi"/>
                <w:sz w:val="20"/>
              </w:rPr>
              <w:t>seguridad</w:t>
            </w:r>
            <w:proofErr w:type="spellEnd"/>
          </w:p>
        </w:tc>
        <w:tc>
          <w:tcPr>
            <w:tcW w:w="3264" w:type="dxa"/>
            <w:vAlign w:val="center"/>
          </w:tcPr>
          <w:p w14:paraId="1EF11AC2" w14:textId="77777777" w:rsidR="00E57B59" w:rsidRPr="006B4156" w:rsidRDefault="00E57B59" w:rsidP="00D650B6">
            <w:pPr>
              <w:rPr>
                <w:rFonts w:asciiTheme="majorHAnsi" w:hAnsiTheme="majorHAnsi" w:cstheme="majorHAnsi"/>
              </w:rPr>
            </w:pPr>
            <w:r w:rsidRPr="006B4156">
              <w:rPr>
                <w:rFonts w:asciiTheme="majorHAnsi" w:hAnsiTheme="majorHAnsi" w:cstheme="majorHAnsi"/>
                <w:sz w:val="20"/>
              </w:rPr>
              <w:t xml:space="preserve">Más </w:t>
            </w:r>
            <w:proofErr w:type="spellStart"/>
            <w:r w:rsidRPr="006B4156">
              <w:rPr>
                <w:rFonts w:asciiTheme="majorHAnsi" w:hAnsiTheme="majorHAnsi" w:cstheme="majorHAnsi"/>
                <w:sz w:val="20"/>
              </w:rPr>
              <w:t>disposición</w:t>
            </w:r>
            <w:proofErr w:type="spellEnd"/>
            <w:r w:rsidRPr="006B4156">
              <w:rPr>
                <w:rFonts w:asciiTheme="majorHAnsi" w:hAnsiTheme="majorHAnsi" w:cstheme="majorHAnsi"/>
                <w:sz w:val="20"/>
              </w:rPr>
              <w:t xml:space="preserve"> </w:t>
            </w:r>
            <w:proofErr w:type="gramStart"/>
            <w:r w:rsidRPr="006B4156">
              <w:rPr>
                <w:rFonts w:asciiTheme="majorHAnsi" w:hAnsiTheme="majorHAnsi" w:cstheme="majorHAnsi"/>
                <w:sz w:val="20"/>
              </w:rPr>
              <w:t>a</w:t>
            </w:r>
            <w:proofErr w:type="gramEnd"/>
            <w:r w:rsidRPr="006B4156">
              <w:rPr>
                <w:rFonts w:asciiTheme="majorHAnsi" w:hAnsiTheme="majorHAnsi" w:cstheme="majorHAnsi"/>
                <w:sz w:val="20"/>
              </w:rPr>
              <w:t xml:space="preserve"> </w:t>
            </w:r>
            <w:proofErr w:type="spellStart"/>
            <w:r w:rsidRPr="006B4156">
              <w:rPr>
                <w:rFonts w:asciiTheme="majorHAnsi" w:hAnsiTheme="majorHAnsi" w:cstheme="majorHAnsi"/>
                <w:sz w:val="20"/>
              </w:rPr>
              <w:t>escuchar</w:t>
            </w:r>
            <w:proofErr w:type="spellEnd"/>
          </w:p>
        </w:tc>
      </w:tr>
      <w:tr w:rsidR="00E57B59" w:rsidRPr="006B4156" w14:paraId="4C9FA04A" w14:textId="77777777" w:rsidTr="00D650B6">
        <w:trPr>
          <w:jc w:val="center"/>
        </w:trPr>
        <w:tc>
          <w:tcPr>
            <w:tcW w:w="3264" w:type="dxa"/>
            <w:vAlign w:val="center"/>
          </w:tcPr>
          <w:p w14:paraId="5F3EF22E" w14:textId="77777777" w:rsidR="00E57B59" w:rsidRPr="006B4156" w:rsidRDefault="00E57B59" w:rsidP="00D650B6">
            <w:pPr>
              <w:rPr>
                <w:rFonts w:asciiTheme="majorHAnsi" w:hAnsiTheme="majorHAnsi" w:cstheme="majorHAnsi"/>
              </w:rPr>
            </w:pPr>
            <w:proofErr w:type="spellStart"/>
            <w:r w:rsidRPr="006B4156">
              <w:rPr>
                <w:rFonts w:asciiTheme="majorHAnsi" w:hAnsiTheme="majorHAnsi" w:cstheme="majorHAnsi"/>
                <w:sz w:val="20"/>
              </w:rPr>
              <w:t>Higiene</w:t>
            </w:r>
            <w:proofErr w:type="spellEnd"/>
            <w:r w:rsidRPr="006B4156">
              <w:rPr>
                <w:rFonts w:asciiTheme="majorHAnsi" w:hAnsiTheme="majorHAnsi" w:cstheme="majorHAnsi"/>
                <w:sz w:val="20"/>
              </w:rPr>
              <w:t>/</w:t>
            </w:r>
            <w:proofErr w:type="spellStart"/>
            <w:r w:rsidRPr="006B4156">
              <w:rPr>
                <w:rFonts w:asciiTheme="majorHAnsi" w:hAnsiTheme="majorHAnsi" w:cstheme="majorHAnsi"/>
                <w:sz w:val="20"/>
              </w:rPr>
              <w:t>orden</w:t>
            </w:r>
            <w:proofErr w:type="spellEnd"/>
          </w:p>
        </w:tc>
        <w:tc>
          <w:tcPr>
            <w:tcW w:w="3264" w:type="dxa"/>
            <w:vAlign w:val="center"/>
          </w:tcPr>
          <w:p w14:paraId="0CDDAAC4" w14:textId="77777777" w:rsidR="00E57B59" w:rsidRPr="006B4156" w:rsidRDefault="00E57B59" w:rsidP="00D650B6">
            <w:pPr>
              <w:rPr>
                <w:rFonts w:asciiTheme="majorHAnsi" w:hAnsiTheme="majorHAnsi" w:cstheme="majorHAnsi"/>
              </w:rPr>
            </w:pPr>
            <w:proofErr w:type="spellStart"/>
            <w:r w:rsidRPr="006B4156">
              <w:rPr>
                <w:rFonts w:asciiTheme="majorHAnsi" w:hAnsiTheme="majorHAnsi" w:cstheme="majorHAnsi"/>
                <w:sz w:val="20"/>
              </w:rPr>
              <w:t>Disciplina</w:t>
            </w:r>
            <w:proofErr w:type="spellEnd"/>
          </w:p>
        </w:tc>
        <w:tc>
          <w:tcPr>
            <w:tcW w:w="3264" w:type="dxa"/>
            <w:vAlign w:val="center"/>
          </w:tcPr>
          <w:p w14:paraId="2EECC71E" w14:textId="77777777" w:rsidR="00E57B59" w:rsidRPr="006B4156" w:rsidRDefault="00E57B59" w:rsidP="00D650B6">
            <w:pPr>
              <w:rPr>
                <w:rFonts w:asciiTheme="majorHAnsi" w:hAnsiTheme="majorHAnsi" w:cstheme="majorHAnsi"/>
              </w:rPr>
            </w:pPr>
            <w:r w:rsidRPr="006B4156">
              <w:rPr>
                <w:rFonts w:asciiTheme="majorHAnsi" w:hAnsiTheme="majorHAnsi" w:cstheme="majorHAnsi"/>
                <w:sz w:val="20"/>
              </w:rPr>
              <w:t xml:space="preserve">Confianza </w:t>
            </w:r>
            <w:proofErr w:type="spellStart"/>
            <w:r w:rsidRPr="006B4156">
              <w:rPr>
                <w:rFonts w:asciiTheme="majorHAnsi" w:hAnsiTheme="majorHAnsi" w:cstheme="majorHAnsi"/>
                <w:sz w:val="20"/>
              </w:rPr>
              <w:t>básica</w:t>
            </w:r>
            <w:proofErr w:type="spellEnd"/>
          </w:p>
        </w:tc>
      </w:tr>
      <w:tr w:rsidR="00E57B59" w:rsidRPr="006B4156" w14:paraId="46C35406" w14:textId="77777777" w:rsidTr="00D650B6">
        <w:trPr>
          <w:jc w:val="center"/>
        </w:trPr>
        <w:tc>
          <w:tcPr>
            <w:tcW w:w="3264" w:type="dxa"/>
            <w:vAlign w:val="center"/>
          </w:tcPr>
          <w:p w14:paraId="22D52148" w14:textId="77777777" w:rsidR="00E57B59" w:rsidRPr="006B4156" w:rsidRDefault="00E57B59" w:rsidP="00D650B6">
            <w:pPr>
              <w:rPr>
                <w:rFonts w:asciiTheme="majorHAnsi" w:hAnsiTheme="majorHAnsi" w:cstheme="majorHAnsi"/>
              </w:rPr>
            </w:pPr>
            <w:r w:rsidRPr="006B4156">
              <w:rPr>
                <w:rFonts w:asciiTheme="majorHAnsi" w:hAnsiTheme="majorHAnsi" w:cstheme="majorHAnsi"/>
                <w:sz w:val="20"/>
              </w:rPr>
              <w:t>Voz</w:t>
            </w:r>
          </w:p>
        </w:tc>
        <w:tc>
          <w:tcPr>
            <w:tcW w:w="3264" w:type="dxa"/>
            <w:vAlign w:val="center"/>
          </w:tcPr>
          <w:p w14:paraId="656A9E4C" w14:textId="77777777" w:rsidR="00E57B59" w:rsidRPr="006B4156" w:rsidRDefault="00E57B59" w:rsidP="00D650B6">
            <w:pPr>
              <w:rPr>
                <w:rFonts w:asciiTheme="majorHAnsi" w:hAnsiTheme="majorHAnsi" w:cstheme="majorHAnsi"/>
              </w:rPr>
            </w:pPr>
            <w:proofErr w:type="spellStart"/>
            <w:r w:rsidRPr="006B4156">
              <w:rPr>
                <w:rFonts w:asciiTheme="majorHAnsi" w:hAnsiTheme="majorHAnsi" w:cstheme="majorHAnsi"/>
                <w:sz w:val="20"/>
              </w:rPr>
              <w:t>Autoridad</w:t>
            </w:r>
            <w:proofErr w:type="spellEnd"/>
          </w:p>
        </w:tc>
        <w:tc>
          <w:tcPr>
            <w:tcW w:w="3264" w:type="dxa"/>
            <w:vAlign w:val="center"/>
          </w:tcPr>
          <w:p w14:paraId="4647ACF7" w14:textId="77777777" w:rsidR="00E57B59" w:rsidRPr="006B4156" w:rsidRDefault="00E57B59" w:rsidP="00D650B6">
            <w:pPr>
              <w:rPr>
                <w:rFonts w:asciiTheme="majorHAnsi" w:hAnsiTheme="majorHAnsi" w:cstheme="majorHAnsi"/>
              </w:rPr>
            </w:pPr>
            <w:r w:rsidRPr="006B4156">
              <w:rPr>
                <w:rFonts w:asciiTheme="majorHAnsi" w:hAnsiTheme="majorHAnsi" w:cstheme="majorHAnsi"/>
                <w:sz w:val="20"/>
              </w:rPr>
              <w:t xml:space="preserve">Menos </w:t>
            </w:r>
            <w:proofErr w:type="spellStart"/>
            <w:r w:rsidRPr="006B4156">
              <w:rPr>
                <w:rFonts w:asciiTheme="majorHAnsi" w:hAnsiTheme="majorHAnsi" w:cstheme="majorHAnsi"/>
                <w:sz w:val="20"/>
              </w:rPr>
              <w:t>interrupciones</w:t>
            </w:r>
            <w:proofErr w:type="spellEnd"/>
          </w:p>
        </w:tc>
      </w:tr>
      <w:tr w:rsidR="00E57B59" w:rsidRPr="006B4156" w14:paraId="3F9BEBBD" w14:textId="77777777" w:rsidTr="00D650B6">
        <w:trPr>
          <w:jc w:val="center"/>
        </w:trPr>
        <w:tc>
          <w:tcPr>
            <w:tcW w:w="3264" w:type="dxa"/>
            <w:vAlign w:val="center"/>
          </w:tcPr>
          <w:p w14:paraId="4E7B5148" w14:textId="77777777" w:rsidR="00E57B59" w:rsidRPr="006B4156" w:rsidRDefault="00E57B59" w:rsidP="00D650B6">
            <w:pPr>
              <w:rPr>
                <w:rFonts w:asciiTheme="majorHAnsi" w:hAnsiTheme="majorHAnsi" w:cstheme="majorHAnsi"/>
              </w:rPr>
            </w:pPr>
            <w:proofErr w:type="spellStart"/>
            <w:r w:rsidRPr="006B4156">
              <w:rPr>
                <w:rFonts w:asciiTheme="majorHAnsi" w:hAnsiTheme="majorHAnsi" w:cstheme="majorHAnsi"/>
                <w:sz w:val="20"/>
              </w:rPr>
              <w:t>Vestimenta</w:t>
            </w:r>
            <w:proofErr w:type="spellEnd"/>
          </w:p>
        </w:tc>
        <w:tc>
          <w:tcPr>
            <w:tcW w:w="3264" w:type="dxa"/>
            <w:vAlign w:val="center"/>
          </w:tcPr>
          <w:p w14:paraId="6BEA0E98" w14:textId="77777777" w:rsidR="00E57B59" w:rsidRPr="006B4156" w:rsidRDefault="00E57B59" w:rsidP="00D650B6">
            <w:pPr>
              <w:rPr>
                <w:rFonts w:asciiTheme="majorHAnsi" w:hAnsiTheme="majorHAnsi" w:cstheme="majorHAnsi"/>
              </w:rPr>
            </w:pPr>
            <w:proofErr w:type="spellStart"/>
            <w:r w:rsidRPr="006B4156">
              <w:rPr>
                <w:rFonts w:asciiTheme="majorHAnsi" w:hAnsiTheme="majorHAnsi" w:cstheme="majorHAnsi"/>
                <w:sz w:val="20"/>
              </w:rPr>
              <w:t>Criterio</w:t>
            </w:r>
            <w:proofErr w:type="spellEnd"/>
          </w:p>
        </w:tc>
        <w:tc>
          <w:tcPr>
            <w:tcW w:w="3264" w:type="dxa"/>
            <w:vAlign w:val="center"/>
          </w:tcPr>
          <w:p w14:paraId="0D3EDC73" w14:textId="77777777" w:rsidR="00E57B59" w:rsidRPr="006B4156" w:rsidRDefault="00E57B59" w:rsidP="00D650B6">
            <w:pPr>
              <w:rPr>
                <w:rFonts w:asciiTheme="majorHAnsi" w:hAnsiTheme="majorHAnsi" w:cstheme="majorHAnsi"/>
              </w:rPr>
            </w:pPr>
            <w:r w:rsidRPr="006B4156">
              <w:rPr>
                <w:rFonts w:asciiTheme="majorHAnsi" w:hAnsiTheme="majorHAnsi" w:cstheme="majorHAnsi"/>
                <w:sz w:val="20"/>
              </w:rPr>
              <w:t xml:space="preserve">Mejor </w:t>
            </w:r>
            <w:proofErr w:type="spellStart"/>
            <w:r w:rsidRPr="006B4156">
              <w:rPr>
                <w:rFonts w:asciiTheme="majorHAnsi" w:hAnsiTheme="majorHAnsi" w:cstheme="majorHAnsi"/>
                <w:sz w:val="20"/>
              </w:rPr>
              <w:t>primera</w:t>
            </w:r>
            <w:proofErr w:type="spellEnd"/>
            <w:r w:rsidRPr="006B4156">
              <w:rPr>
                <w:rFonts w:asciiTheme="majorHAnsi" w:hAnsiTheme="majorHAnsi" w:cstheme="majorHAnsi"/>
                <w:sz w:val="20"/>
              </w:rPr>
              <w:t xml:space="preserve"> </w:t>
            </w:r>
            <w:proofErr w:type="spellStart"/>
            <w:r w:rsidRPr="006B4156">
              <w:rPr>
                <w:rFonts w:asciiTheme="majorHAnsi" w:hAnsiTheme="majorHAnsi" w:cstheme="majorHAnsi"/>
                <w:sz w:val="20"/>
              </w:rPr>
              <w:t>impresión</w:t>
            </w:r>
            <w:proofErr w:type="spellEnd"/>
          </w:p>
        </w:tc>
      </w:tr>
    </w:tbl>
    <w:p w14:paraId="5BAF81D5" w14:textId="77777777" w:rsidR="00E57B59" w:rsidRPr="006B4156" w:rsidRDefault="00E57B59" w:rsidP="00E57B59">
      <w:pPr>
        <w:rPr>
          <w:rFonts w:asciiTheme="majorHAnsi" w:hAnsiTheme="majorHAnsi" w:cstheme="majorHAnsi"/>
        </w:rPr>
      </w:pPr>
    </w:p>
    <w:p w14:paraId="7714AFDA" w14:textId="77777777" w:rsidR="00E57B59" w:rsidRPr="006B4156" w:rsidRDefault="00E57B59" w:rsidP="00E57B59">
      <w:pPr>
        <w:rPr>
          <w:rFonts w:asciiTheme="majorHAnsi" w:hAnsiTheme="majorHAnsi" w:cstheme="majorHAnsi"/>
        </w:rPr>
      </w:pPr>
      <w:r w:rsidRPr="006B4156">
        <w:rPr>
          <w:rFonts w:asciiTheme="majorHAnsi" w:hAnsiTheme="majorHAnsi" w:cstheme="majorHAnsi"/>
          <w:b/>
          <w:color w:val="006699"/>
          <w:sz w:val="26"/>
        </w:rPr>
        <w:t>II. DIAGNÓSTICO REAL</w:t>
      </w:r>
    </w:p>
    <w:p w14:paraId="6FAB387A" w14:textId="77777777" w:rsidR="00E57B59" w:rsidRPr="006B4156" w:rsidRDefault="00E57B59" w:rsidP="00E57B59">
      <w:pPr>
        <w:spacing w:line="264" w:lineRule="auto"/>
        <w:rPr>
          <w:rFonts w:asciiTheme="majorHAnsi" w:hAnsiTheme="majorHAnsi" w:cstheme="majorHAnsi"/>
        </w:rPr>
      </w:pPr>
      <w:proofErr w:type="spellStart"/>
      <w:r w:rsidRPr="006B4156">
        <w:rPr>
          <w:rFonts w:asciiTheme="majorHAnsi" w:hAnsiTheme="majorHAnsi" w:cstheme="majorHAnsi"/>
          <w:sz w:val="22"/>
        </w:rPr>
        <w:t>Existe</w:t>
      </w:r>
      <w:proofErr w:type="spellEnd"/>
      <w:r w:rsidRPr="006B4156">
        <w:rPr>
          <w:rFonts w:asciiTheme="majorHAnsi" w:hAnsiTheme="majorHAnsi" w:cstheme="majorHAnsi"/>
          <w:sz w:val="22"/>
        </w:rPr>
        <w:t xml:space="preserve"> base </w:t>
      </w:r>
      <w:proofErr w:type="spellStart"/>
      <w:r w:rsidRPr="006B4156">
        <w:rPr>
          <w:rFonts w:asciiTheme="majorHAnsi" w:hAnsiTheme="majorHAnsi" w:cstheme="majorHAnsi"/>
          <w:sz w:val="22"/>
        </w:rPr>
        <w:t>funcional</w:t>
      </w:r>
      <w:proofErr w:type="spellEnd"/>
      <w:r w:rsidRPr="006B4156">
        <w:rPr>
          <w:rFonts w:asciiTheme="majorHAnsi" w:hAnsiTheme="majorHAnsi" w:cstheme="majorHAnsi"/>
          <w:sz w:val="22"/>
        </w:rPr>
        <w:t xml:space="preserve">, </w:t>
      </w:r>
      <w:proofErr w:type="spellStart"/>
      <w:r w:rsidRPr="006B4156">
        <w:rPr>
          <w:rFonts w:asciiTheme="majorHAnsi" w:hAnsiTheme="majorHAnsi" w:cstheme="majorHAnsi"/>
          <w:sz w:val="22"/>
        </w:rPr>
        <w:t>pero</w:t>
      </w:r>
      <w:proofErr w:type="spellEnd"/>
      <w:r w:rsidRPr="006B4156">
        <w:rPr>
          <w:rFonts w:asciiTheme="majorHAnsi" w:hAnsiTheme="majorHAnsi" w:cstheme="majorHAnsi"/>
          <w:sz w:val="22"/>
        </w:rPr>
        <w:t xml:space="preserve"> sin </w:t>
      </w:r>
      <w:proofErr w:type="spellStart"/>
      <w:r w:rsidRPr="006B4156">
        <w:rPr>
          <w:rFonts w:asciiTheme="majorHAnsi" w:hAnsiTheme="majorHAnsi" w:cstheme="majorHAnsi"/>
          <w:sz w:val="22"/>
        </w:rPr>
        <w:t>sistema</w:t>
      </w:r>
      <w:proofErr w:type="spellEnd"/>
      <w:r w:rsidRPr="006B4156">
        <w:rPr>
          <w:rFonts w:asciiTheme="majorHAnsi" w:hAnsiTheme="majorHAnsi" w:cstheme="majorHAnsi"/>
          <w:sz w:val="22"/>
        </w:rPr>
        <w:t xml:space="preserve"> de </w:t>
      </w:r>
      <w:proofErr w:type="spellStart"/>
      <w:r w:rsidRPr="006B4156">
        <w:rPr>
          <w:rFonts w:asciiTheme="majorHAnsi" w:hAnsiTheme="majorHAnsi" w:cstheme="majorHAnsi"/>
          <w:sz w:val="22"/>
        </w:rPr>
        <w:t>mejora</w:t>
      </w:r>
      <w:proofErr w:type="spellEnd"/>
      <w:r w:rsidRPr="006B4156">
        <w:rPr>
          <w:rFonts w:asciiTheme="majorHAnsi" w:hAnsiTheme="majorHAnsi" w:cstheme="majorHAnsi"/>
          <w:sz w:val="22"/>
        </w:rPr>
        <w:t xml:space="preserve"> </w:t>
      </w:r>
      <w:proofErr w:type="spellStart"/>
      <w:r w:rsidRPr="006B4156">
        <w:rPr>
          <w:rFonts w:asciiTheme="majorHAnsi" w:hAnsiTheme="majorHAnsi" w:cstheme="majorHAnsi"/>
          <w:sz w:val="22"/>
        </w:rPr>
        <w:t>progresiva</w:t>
      </w:r>
      <w:proofErr w:type="spellEnd"/>
      <w:r w:rsidRPr="006B4156">
        <w:rPr>
          <w:rFonts w:asciiTheme="majorHAnsi" w:hAnsiTheme="majorHAnsi" w:cstheme="majorHAnsi"/>
          <w:sz w:val="22"/>
        </w:rPr>
        <w:t xml:space="preserve">. La </w:t>
      </w:r>
      <w:proofErr w:type="spellStart"/>
      <w:r w:rsidRPr="006B4156">
        <w:rPr>
          <w:rFonts w:asciiTheme="majorHAnsi" w:hAnsiTheme="majorHAnsi" w:cstheme="majorHAnsi"/>
          <w:sz w:val="22"/>
        </w:rPr>
        <w:t>percepción</w:t>
      </w:r>
      <w:proofErr w:type="spellEnd"/>
      <w:r w:rsidRPr="006B4156">
        <w:rPr>
          <w:rFonts w:asciiTheme="majorHAnsi" w:hAnsiTheme="majorHAnsi" w:cstheme="majorHAnsi"/>
          <w:sz w:val="22"/>
        </w:rPr>
        <w:t xml:space="preserve"> es </w:t>
      </w:r>
      <w:proofErr w:type="spellStart"/>
      <w:r w:rsidRPr="006B4156">
        <w:rPr>
          <w:rFonts w:asciiTheme="majorHAnsi" w:hAnsiTheme="majorHAnsi" w:cstheme="majorHAnsi"/>
          <w:sz w:val="22"/>
        </w:rPr>
        <w:t>neutra</w:t>
      </w:r>
      <w:proofErr w:type="spellEnd"/>
      <w:r w:rsidRPr="006B4156">
        <w:rPr>
          <w:rFonts w:asciiTheme="majorHAnsi" w:hAnsiTheme="majorHAnsi" w:cstheme="majorHAnsi"/>
          <w:sz w:val="22"/>
        </w:rPr>
        <w:t xml:space="preserve">: no </w:t>
      </w:r>
      <w:proofErr w:type="spellStart"/>
      <w:r w:rsidRPr="006B4156">
        <w:rPr>
          <w:rFonts w:asciiTheme="majorHAnsi" w:hAnsiTheme="majorHAnsi" w:cstheme="majorHAnsi"/>
          <w:sz w:val="22"/>
        </w:rPr>
        <w:t>resta</w:t>
      </w:r>
      <w:proofErr w:type="spellEnd"/>
      <w:r w:rsidRPr="006B4156">
        <w:rPr>
          <w:rFonts w:asciiTheme="majorHAnsi" w:hAnsiTheme="majorHAnsi" w:cstheme="majorHAnsi"/>
          <w:sz w:val="22"/>
        </w:rPr>
        <w:t xml:space="preserve">, </w:t>
      </w:r>
      <w:proofErr w:type="spellStart"/>
      <w:r w:rsidRPr="006B4156">
        <w:rPr>
          <w:rFonts w:asciiTheme="majorHAnsi" w:hAnsiTheme="majorHAnsi" w:cstheme="majorHAnsi"/>
          <w:sz w:val="22"/>
        </w:rPr>
        <w:t>pero</w:t>
      </w:r>
      <w:proofErr w:type="spellEnd"/>
      <w:r w:rsidRPr="006B4156">
        <w:rPr>
          <w:rFonts w:asciiTheme="majorHAnsi" w:hAnsiTheme="majorHAnsi" w:cstheme="majorHAnsi"/>
          <w:sz w:val="22"/>
        </w:rPr>
        <w:t xml:space="preserve"> </w:t>
      </w:r>
      <w:proofErr w:type="spellStart"/>
      <w:r w:rsidRPr="006B4156">
        <w:rPr>
          <w:rFonts w:asciiTheme="majorHAnsi" w:hAnsiTheme="majorHAnsi" w:cstheme="majorHAnsi"/>
          <w:sz w:val="22"/>
        </w:rPr>
        <w:t>tampoco</w:t>
      </w:r>
      <w:proofErr w:type="spellEnd"/>
      <w:r w:rsidRPr="006B4156">
        <w:rPr>
          <w:rFonts w:asciiTheme="majorHAnsi" w:hAnsiTheme="majorHAnsi" w:cstheme="majorHAnsi"/>
          <w:sz w:val="22"/>
        </w:rPr>
        <w:t xml:space="preserve"> </w:t>
      </w:r>
      <w:proofErr w:type="spellStart"/>
      <w:r w:rsidRPr="006B4156">
        <w:rPr>
          <w:rFonts w:asciiTheme="majorHAnsi" w:hAnsiTheme="majorHAnsi" w:cstheme="majorHAnsi"/>
          <w:sz w:val="22"/>
        </w:rPr>
        <w:t>suma</w:t>
      </w:r>
      <w:proofErr w:type="spellEnd"/>
      <w:r w:rsidRPr="006B4156">
        <w:rPr>
          <w:rFonts w:asciiTheme="majorHAnsi" w:hAnsiTheme="majorHAnsi" w:cstheme="majorHAnsi"/>
          <w:sz w:val="22"/>
        </w:rPr>
        <w:t xml:space="preserve">. El </w:t>
      </w:r>
      <w:proofErr w:type="spellStart"/>
      <w:r w:rsidRPr="006B4156">
        <w:rPr>
          <w:rFonts w:asciiTheme="majorHAnsi" w:hAnsiTheme="majorHAnsi" w:cstheme="majorHAnsi"/>
          <w:sz w:val="22"/>
        </w:rPr>
        <w:t>problema</w:t>
      </w:r>
      <w:proofErr w:type="spellEnd"/>
      <w:r w:rsidRPr="006B4156">
        <w:rPr>
          <w:rFonts w:asciiTheme="majorHAnsi" w:hAnsiTheme="majorHAnsi" w:cstheme="majorHAnsi"/>
          <w:sz w:val="22"/>
        </w:rPr>
        <w:t xml:space="preserve"> no es </w:t>
      </w:r>
      <w:proofErr w:type="spellStart"/>
      <w:r w:rsidRPr="006B4156">
        <w:rPr>
          <w:rFonts w:asciiTheme="majorHAnsi" w:hAnsiTheme="majorHAnsi" w:cstheme="majorHAnsi"/>
          <w:sz w:val="22"/>
        </w:rPr>
        <w:t>estético</w:t>
      </w:r>
      <w:proofErr w:type="spellEnd"/>
      <w:r w:rsidRPr="006B4156">
        <w:rPr>
          <w:rFonts w:asciiTheme="majorHAnsi" w:hAnsiTheme="majorHAnsi" w:cstheme="majorHAnsi"/>
          <w:sz w:val="22"/>
        </w:rPr>
        <w:t xml:space="preserve">; es </w:t>
      </w:r>
      <w:proofErr w:type="spellStart"/>
      <w:r w:rsidRPr="006B4156">
        <w:rPr>
          <w:rFonts w:asciiTheme="majorHAnsi" w:hAnsiTheme="majorHAnsi" w:cstheme="majorHAnsi"/>
          <w:sz w:val="22"/>
        </w:rPr>
        <w:t>estratégico</w:t>
      </w:r>
      <w:proofErr w:type="spellEnd"/>
      <w:r w:rsidRPr="006B4156">
        <w:rPr>
          <w:rFonts w:asciiTheme="majorHAnsi" w:hAnsiTheme="majorHAnsi" w:cstheme="majorHAnsi"/>
          <w:sz w:val="22"/>
        </w:rPr>
        <w:t xml:space="preserve">. Sin </w:t>
      </w:r>
      <w:proofErr w:type="spellStart"/>
      <w:r w:rsidRPr="006B4156">
        <w:rPr>
          <w:rFonts w:asciiTheme="majorHAnsi" w:hAnsiTheme="majorHAnsi" w:cstheme="majorHAnsi"/>
          <w:sz w:val="22"/>
        </w:rPr>
        <w:t>intención</w:t>
      </w:r>
      <w:proofErr w:type="spellEnd"/>
      <w:r w:rsidRPr="006B4156">
        <w:rPr>
          <w:rFonts w:asciiTheme="majorHAnsi" w:hAnsiTheme="majorHAnsi" w:cstheme="majorHAnsi"/>
          <w:sz w:val="22"/>
        </w:rPr>
        <w:t xml:space="preserve">, no hay </w:t>
      </w:r>
      <w:proofErr w:type="spellStart"/>
      <w:r w:rsidRPr="006B4156">
        <w:rPr>
          <w:rFonts w:asciiTheme="majorHAnsi" w:hAnsiTheme="majorHAnsi" w:cstheme="majorHAnsi"/>
          <w:sz w:val="22"/>
        </w:rPr>
        <w:t>evolución</w:t>
      </w:r>
      <w:proofErr w:type="spellEnd"/>
      <w:r w:rsidRPr="006B4156">
        <w:rPr>
          <w:rFonts w:asciiTheme="majorHAnsi" w:hAnsiTheme="majorHAnsi" w:cstheme="majorHAnsi"/>
          <w:sz w:val="22"/>
        </w:rPr>
        <w:t xml:space="preserve">; sin </w:t>
      </w:r>
      <w:proofErr w:type="spellStart"/>
      <w:r w:rsidRPr="006B4156">
        <w:rPr>
          <w:rFonts w:asciiTheme="majorHAnsi" w:hAnsiTheme="majorHAnsi" w:cstheme="majorHAnsi"/>
          <w:sz w:val="22"/>
        </w:rPr>
        <w:t>evolución</w:t>
      </w:r>
      <w:proofErr w:type="spellEnd"/>
      <w:r w:rsidRPr="006B4156">
        <w:rPr>
          <w:rFonts w:asciiTheme="majorHAnsi" w:hAnsiTheme="majorHAnsi" w:cstheme="majorHAnsi"/>
          <w:sz w:val="22"/>
        </w:rPr>
        <w:t xml:space="preserve">, no hay </w:t>
      </w:r>
      <w:proofErr w:type="spellStart"/>
      <w:r w:rsidRPr="006B4156">
        <w:rPr>
          <w:rFonts w:asciiTheme="majorHAnsi" w:hAnsiTheme="majorHAnsi" w:cstheme="majorHAnsi"/>
          <w:sz w:val="22"/>
        </w:rPr>
        <w:t>salto</w:t>
      </w:r>
      <w:proofErr w:type="spellEnd"/>
      <w:r w:rsidRPr="006B4156">
        <w:rPr>
          <w:rFonts w:asciiTheme="majorHAnsi" w:hAnsiTheme="majorHAnsi" w:cstheme="majorHAnsi"/>
          <w:sz w:val="22"/>
        </w:rPr>
        <w:t xml:space="preserve"> de </w:t>
      </w:r>
      <w:proofErr w:type="spellStart"/>
      <w:r w:rsidRPr="006B4156">
        <w:rPr>
          <w:rFonts w:asciiTheme="majorHAnsi" w:hAnsiTheme="majorHAnsi" w:cstheme="majorHAnsi"/>
          <w:sz w:val="22"/>
        </w:rPr>
        <w:t>percepción</w:t>
      </w:r>
      <w:proofErr w:type="spellEnd"/>
      <w:r w:rsidRPr="006B4156">
        <w:rPr>
          <w:rFonts w:asciiTheme="majorHAnsi" w:hAnsiTheme="majorHAnsi" w:cstheme="majorHAnsi"/>
          <w:sz w:val="22"/>
        </w:rPr>
        <w:t xml:space="preserve"> </w:t>
      </w:r>
      <w:proofErr w:type="spellStart"/>
      <w:r w:rsidRPr="006B4156">
        <w:rPr>
          <w:rFonts w:asciiTheme="majorHAnsi" w:hAnsiTheme="majorHAnsi" w:cstheme="majorHAnsi"/>
          <w:sz w:val="22"/>
        </w:rPr>
        <w:t>en</w:t>
      </w:r>
      <w:proofErr w:type="spellEnd"/>
      <w:r w:rsidRPr="006B4156">
        <w:rPr>
          <w:rFonts w:asciiTheme="majorHAnsi" w:hAnsiTheme="majorHAnsi" w:cstheme="majorHAnsi"/>
          <w:sz w:val="22"/>
        </w:rPr>
        <w:t xml:space="preserve"> 2027.</w:t>
      </w:r>
    </w:p>
    <w:tbl>
      <w:tblPr>
        <w:tblStyle w:val="Tablaconcuadrcula"/>
        <w:tblW w:w="0" w:type="auto"/>
        <w:jc w:val="center"/>
        <w:tblLook w:val="04A0" w:firstRow="1" w:lastRow="0" w:firstColumn="1" w:lastColumn="0" w:noHBand="0" w:noVBand="1"/>
      </w:tblPr>
      <w:tblGrid>
        <w:gridCol w:w="3264"/>
        <w:gridCol w:w="3264"/>
        <w:gridCol w:w="3264"/>
      </w:tblGrid>
      <w:tr w:rsidR="00E57B59" w:rsidRPr="006B4156" w14:paraId="23A13DDD" w14:textId="77777777" w:rsidTr="00D650B6">
        <w:trPr>
          <w:jc w:val="center"/>
        </w:trPr>
        <w:tc>
          <w:tcPr>
            <w:tcW w:w="3264" w:type="dxa"/>
            <w:shd w:val="clear" w:color="auto" w:fill="1F4E79"/>
            <w:vAlign w:val="center"/>
          </w:tcPr>
          <w:p w14:paraId="16A28AF2" w14:textId="77777777" w:rsidR="00E57B59" w:rsidRPr="006B4156" w:rsidRDefault="00E57B59" w:rsidP="00D650B6">
            <w:pPr>
              <w:rPr>
                <w:rFonts w:asciiTheme="majorHAnsi" w:hAnsiTheme="majorHAnsi" w:cstheme="majorHAnsi"/>
              </w:rPr>
            </w:pPr>
            <w:r w:rsidRPr="006B4156">
              <w:rPr>
                <w:rFonts w:asciiTheme="majorHAnsi" w:hAnsiTheme="majorHAnsi" w:cstheme="majorHAnsi"/>
                <w:b/>
                <w:color w:val="FFFFFF"/>
                <w:sz w:val="20"/>
              </w:rPr>
              <w:t>Estado</w:t>
            </w:r>
          </w:p>
        </w:tc>
        <w:tc>
          <w:tcPr>
            <w:tcW w:w="3264" w:type="dxa"/>
            <w:shd w:val="clear" w:color="auto" w:fill="1F4E79"/>
            <w:vAlign w:val="center"/>
          </w:tcPr>
          <w:p w14:paraId="74B92BAB" w14:textId="77777777" w:rsidR="00E57B59" w:rsidRPr="006B4156" w:rsidRDefault="00E57B59" w:rsidP="00D650B6">
            <w:pPr>
              <w:rPr>
                <w:rFonts w:asciiTheme="majorHAnsi" w:hAnsiTheme="majorHAnsi" w:cstheme="majorHAnsi"/>
              </w:rPr>
            </w:pPr>
            <w:proofErr w:type="spellStart"/>
            <w:r w:rsidRPr="006B4156">
              <w:rPr>
                <w:rFonts w:asciiTheme="majorHAnsi" w:hAnsiTheme="majorHAnsi" w:cstheme="majorHAnsi"/>
                <w:b/>
                <w:color w:val="FFFFFF"/>
                <w:sz w:val="20"/>
              </w:rPr>
              <w:t>Problema</w:t>
            </w:r>
            <w:proofErr w:type="spellEnd"/>
          </w:p>
        </w:tc>
        <w:tc>
          <w:tcPr>
            <w:tcW w:w="3264" w:type="dxa"/>
            <w:shd w:val="clear" w:color="auto" w:fill="1F4E79"/>
            <w:vAlign w:val="center"/>
          </w:tcPr>
          <w:p w14:paraId="7ECD4371" w14:textId="77777777" w:rsidR="00E57B59" w:rsidRPr="006B4156" w:rsidRDefault="00E57B59" w:rsidP="00D650B6">
            <w:pPr>
              <w:rPr>
                <w:rFonts w:asciiTheme="majorHAnsi" w:hAnsiTheme="majorHAnsi" w:cstheme="majorHAnsi"/>
              </w:rPr>
            </w:pPr>
            <w:proofErr w:type="spellStart"/>
            <w:r w:rsidRPr="006B4156">
              <w:rPr>
                <w:rFonts w:asciiTheme="majorHAnsi" w:hAnsiTheme="majorHAnsi" w:cstheme="majorHAnsi"/>
                <w:b/>
                <w:color w:val="FFFFFF"/>
                <w:sz w:val="20"/>
              </w:rPr>
              <w:t>Acción</w:t>
            </w:r>
            <w:proofErr w:type="spellEnd"/>
            <w:r w:rsidRPr="006B4156">
              <w:rPr>
                <w:rFonts w:asciiTheme="majorHAnsi" w:hAnsiTheme="majorHAnsi" w:cstheme="majorHAnsi"/>
                <w:b/>
                <w:color w:val="FFFFFF"/>
                <w:sz w:val="20"/>
              </w:rPr>
              <w:t xml:space="preserve"> </w:t>
            </w:r>
            <w:proofErr w:type="spellStart"/>
            <w:r w:rsidRPr="006B4156">
              <w:rPr>
                <w:rFonts w:asciiTheme="majorHAnsi" w:hAnsiTheme="majorHAnsi" w:cstheme="majorHAnsi"/>
                <w:b/>
                <w:color w:val="FFFFFF"/>
                <w:sz w:val="20"/>
              </w:rPr>
              <w:t>correctiva</w:t>
            </w:r>
            <w:proofErr w:type="spellEnd"/>
          </w:p>
        </w:tc>
      </w:tr>
      <w:tr w:rsidR="00E57B59" w:rsidRPr="006B4156" w14:paraId="37D6A762" w14:textId="77777777" w:rsidTr="00D650B6">
        <w:trPr>
          <w:jc w:val="center"/>
        </w:trPr>
        <w:tc>
          <w:tcPr>
            <w:tcW w:w="3264" w:type="dxa"/>
            <w:vAlign w:val="center"/>
          </w:tcPr>
          <w:p w14:paraId="7BCF0BD7" w14:textId="77777777" w:rsidR="00E57B59" w:rsidRPr="006B4156" w:rsidRDefault="00E57B59" w:rsidP="00D650B6">
            <w:pPr>
              <w:rPr>
                <w:rFonts w:asciiTheme="majorHAnsi" w:hAnsiTheme="majorHAnsi" w:cstheme="majorHAnsi"/>
              </w:rPr>
            </w:pPr>
            <w:r w:rsidRPr="006B4156">
              <w:rPr>
                <w:rFonts w:asciiTheme="majorHAnsi" w:hAnsiTheme="majorHAnsi" w:cstheme="majorHAnsi"/>
                <w:sz w:val="20"/>
              </w:rPr>
              <w:t xml:space="preserve">Base </w:t>
            </w:r>
            <w:proofErr w:type="spellStart"/>
            <w:r w:rsidRPr="006B4156">
              <w:rPr>
                <w:rFonts w:asciiTheme="majorHAnsi" w:hAnsiTheme="majorHAnsi" w:cstheme="majorHAnsi"/>
                <w:sz w:val="20"/>
              </w:rPr>
              <w:t>aceptable</w:t>
            </w:r>
            <w:proofErr w:type="spellEnd"/>
          </w:p>
        </w:tc>
        <w:tc>
          <w:tcPr>
            <w:tcW w:w="3264" w:type="dxa"/>
            <w:vAlign w:val="center"/>
          </w:tcPr>
          <w:p w14:paraId="51063F06" w14:textId="77777777" w:rsidR="00E57B59" w:rsidRPr="006B4156" w:rsidRDefault="00E57B59" w:rsidP="00D650B6">
            <w:pPr>
              <w:rPr>
                <w:rFonts w:asciiTheme="majorHAnsi" w:hAnsiTheme="majorHAnsi" w:cstheme="majorHAnsi"/>
              </w:rPr>
            </w:pPr>
            <w:r w:rsidRPr="006B4156">
              <w:rPr>
                <w:rFonts w:asciiTheme="majorHAnsi" w:hAnsiTheme="majorHAnsi" w:cstheme="majorHAnsi"/>
                <w:sz w:val="20"/>
              </w:rPr>
              <w:t xml:space="preserve">Sin </w:t>
            </w:r>
            <w:proofErr w:type="spellStart"/>
            <w:r w:rsidRPr="006B4156">
              <w:rPr>
                <w:rFonts w:asciiTheme="majorHAnsi" w:hAnsiTheme="majorHAnsi" w:cstheme="majorHAnsi"/>
                <w:sz w:val="20"/>
              </w:rPr>
              <w:t>estándar</w:t>
            </w:r>
            <w:proofErr w:type="spellEnd"/>
          </w:p>
        </w:tc>
        <w:tc>
          <w:tcPr>
            <w:tcW w:w="3264" w:type="dxa"/>
            <w:vAlign w:val="center"/>
          </w:tcPr>
          <w:p w14:paraId="77ACB633" w14:textId="77777777" w:rsidR="00E57B59" w:rsidRPr="006B4156" w:rsidRDefault="00E57B59" w:rsidP="00D650B6">
            <w:pPr>
              <w:rPr>
                <w:rFonts w:asciiTheme="majorHAnsi" w:hAnsiTheme="majorHAnsi" w:cstheme="majorHAnsi"/>
              </w:rPr>
            </w:pPr>
            <w:proofErr w:type="spellStart"/>
            <w:r w:rsidRPr="006B4156">
              <w:rPr>
                <w:rFonts w:asciiTheme="majorHAnsi" w:hAnsiTheme="majorHAnsi" w:cstheme="majorHAnsi"/>
                <w:sz w:val="20"/>
              </w:rPr>
              <w:t>Definir</w:t>
            </w:r>
            <w:proofErr w:type="spellEnd"/>
            <w:r w:rsidRPr="006B4156">
              <w:rPr>
                <w:rFonts w:asciiTheme="majorHAnsi" w:hAnsiTheme="majorHAnsi" w:cstheme="majorHAnsi"/>
                <w:sz w:val="20"/>
              </w:rPr>
              <w:t xml:space="preserve"> </w:t>
            </w:r>
            <w:proofErr w:type="spellStart"/>
            <w:r w:rsidRPr="006B4156">
              <w:rPr>
                <w:rFonts w:asciiTheme="majorHAnsi" w:hAnsiTheme="majorHAnsi" w:cstheme="majorHAnsi"/>
                <w:sz w:val="20"/>
              </w:rPr>
              <w:t>mínimos</w:t>
            </w:r>
            <w:proofErr w:type="spellEnd"/>
            <w:r w:rsidRPr="006B4156">
              <w:rPr>
                <w:rFonts w:asciiTheme="majorHAnsi" w:hAnsiTheme="majorHAnsi" w:cstheme="majorHAnsi"/>
                <w:sz w:val="20"/>
              </w:rPr>
              <w:t xml:space="preserve"> no </w:t>
            </w:r>
            <w:proofErr w:type="spellStart"/>
            <w:r w:rsidRPr="006B4156">
              <w:rPr>
                <w:rFonts w:asciiTheme="majorHAnsi" w:hAnsiTheme="majorHAnsi" w:cstheme="majorHAnsi"/>
                <w:sz w:val="20"/>
              </w:rPr>
              <w:t>negociables</w:t>
            </w:r>
            <w:proofErr w:type="spellEnd"/>
          </w:p>
        </w:tc>
      </w:tr>
      <w:tr w:rsidR="00E57B59" w:rsidRPr="006B4156" w14:paraId="6F281529" w14:textId="77777777" w:rsidTr="00D650B6">
        <w:trPr>
          <w:jc w:val="center"/>
        </w:trPr>
        <w:tc>
          <w:tcPr>
            <w:tcW w:w="3264" w:type="dxa"/>
            <w:vAlign w:val="center"/>
          </w:tcPr>
          <w:p w14:paraId="40E020F6" w14:textId="77777777" w:rsidR="00E57B59" w:rsidRPr="006B4156" w:rsidRDefault="00E57B59" w:rsidP="00D650B6">
            <w:pPr>
              <w:rPr>
                <w:rFonts w:asciiTheme="majorHAnsi" w:hAnsiTheme="majorHAnsi" w:cstheme="majorHAnsi"/>
              </w:rPr>
            </w:pPr>
            <w:r w:rsidRPr="006B4156">
              <w:rPr>
                <w:rFonts w:asciiTheme="majorHAnsi" w:hAnsiTheme="majorHAnsi" w:cstheme="majorHAnsi"/>
                <w:sz w:val="20"/>
              </w:rPr>
              <w:t>Presencia variable</w:t>
            </w:r>
          </w:p>
        </w:tc>
        <w:tc>
          <w:tcPr>
            <w:tcW w:w="3264" w:type="dxa"/>
            <w:vAlign w:val="center"/>
          </w:tcPr>
          <w:p w14:paraId="715D4658" w14:textId="77777777" w:rsidR="00E57B59" w:rsidRPr="006B4156" w:rsidRDefault="00E57B59" w:rsidP="00D650B6">
            <w:pPr>
              <w:rPr>
                <w:rFonts w:asciiTheme="majorHAnsi" w:hAnsiTheme="majorHAnsi" w:cstheme="majorHAnsi"/>
              </w:rPr>
            </w:pPr>
            <w:proofErr w:type="spellStart"/>
            <w:r w:rsidRPr="006B4156">
              <w:rPr>
                <w:rFonts w:asciiTheme="majorHAnsi" w:hAnsiTheme="majorHAnsi" w:cstheme="majorHAnsi"/>
                <w:sz w:val="20"/>
              </w:rPr>
              <w:t>Inconsistencia</w:t>
            </w:r>
            <w:proofErr w:type="spellEnd"/>
          </w:p>
        </w:tc>
        <w:tc>
          <w:tcPr>
            <w:tcW w:w="3264" w:type="dxa"/>
            <w:vAlign w:val="center"/>
          </w:tcPr>
          <w:p w14:paraId="22609B07" w14:textId="77777777" w:rsidR="00E57B59" w:rsidRPr="006B4156" w:rsidRDefault="00E57B59" w:rsidP="00D650B6">
            <w:pPr>
              <w:rPr>
                <w:rFonts w:asciiTheme="majorHAnsi" w:hAnsiTheme="majorHAnsi" w:cstheme="majorHAnsi"/>
              </w:rPr>
            </w:pPr>
            <w:r w:rsidRPr="006B4156">
              <w:rPr>
                <w:rFonts w:asciiTheme="majorHAnsi" w:hAnsiTheme="majorHAnsi" w:cstheme="majorHAnsi"/>
                <w:sz w:val="20"/>
              </w:rPr>
              <w:t xml:space="preserve">Checklist </w:t>
            </w:r>
            <w:proofErr w:type="spellStart"/>
            <w:r w:rsidRPr="006B4156">
              <w:rPr>
                <w:rFonts w:asciiTheme="majorHAnsi" w:hAnsiTheme="majorHAnsi" w:cstheme="majorHAnsi"/>
                <w:sz w:val="20"/>
              </w:rPr>
              <w:t>diario</w:t>
            </w:r>
            <w:proofErr w:type="spellEnd"/>
          </w:p>
        </w:tc>
      </w:tr>
      <w:tr w:rsidR="00E57B59" w:rsidRPr="006B4156" w14:paraId="78BB70E8" w14:textId="77777777" w:rsidTr="00D650B6">
        <w:trPr>
          <w:jc w:val="center"/>
        </w:trPr>
        <w:tc>
          <w:tcPr>
            <w:tcW w:w="3264" w:type="dxa"/>
            <w:vAlign w:val="center"/>
          </w:tcPr>
          <w:p w14:paraId="6FC0B9E2" w14:textId="77777777" w:rsidR="00E57B59" w:rsidRPr="006B4156" w:rsidRDefault="00E57B59" w:rsidP="00D650B6">
            <w:pPr>
              <w:rPr>
                <w:rFonts w:asciiTheme="majorHAnsi" w:hAnsiTheme="majorHAnsi" w:cstheme="majorHAnsi"/>
              </w:rPr>
            </w:pPr>
            <w:r w:rsidRPr="006B4156">
              <w:rPr>
                <w:rFonts w:asciiTheme="majorHAnsi" w:hAnsiTheme="majorHAnsi" w:cstheme="majorHAnsi"/>
                <w:sz w:val="20"/>
              </w:rPr>
              <w:t xml:space="preserve">Digital </w:t>
            </w:r>
            <w:proofErr w:type="spellStart"/>
            <w:r w:rsidRPr="006B4156">
              <w:rPr>
                <w:rFonts w:asciiTheme="majorHAnsi" w:hAnsiTheme="majorHAnsi" w:cstheme="majorHAnsi"/>
                <w:sz w:val="20"/>
              </w:rPr>
              <w:t>débil</w:t>
            </w:r>
            <w:proofErr w:type="spellEnd"/>
          </w:p>
        </w:tc>
        <w:tc>
          <w:tcPr>
            <w:tcW w:w="3264" w:type="dxa"/>
            <w:vAlign w:val="center"/>
          </w:tcPr>
          <w:p w14:paraId="4FA7F3D5" w14:textId="77777777" w:rsidR="00E57B59" w:rsidRPr="006B4156" w:rsidRDefault="00E57B59" w:rsidP="00D650B6">
            <w:pPr>
              <w:rPr>
                <w:rFonts w:asciiTheme="majorHAnsi" w:hAnsiTheme="majorHAnsi" w:cstheme="majorHAnsi"/>
              </w:rPr>
            </w:pPr>
            <w:r w:rsidRPr="006B4156">
              <w:rPr>
                <w:rFonts w:asciiTheme="majorHAnsi" w:hAnsiTheme="majorHAnsi" w:cstheme="majorHAnsi"/>
                <w:sz w:val="20"/>
              </w:rPr>
              <w:t xml:space="preserve">Baja </w:t>
            </w:r>
            <w:proofErr w:type="spellStart"/>
            <w:r w:rsidRPr="006B4156">
              <w:rPr>
                <w:rFonts w:asciiTheme="majorHAnsi" w:hAnsiTheme="majorHAnsi" w:cstheme="majorHAnsi"/>
                <w:sz w:val="20"/>
              </w:rPr>
              <w:t>credibilidad</w:t>
            </w:r>
            <w:proofErr w:type="spellEnd"/>
          </w:p>
        </w:tc>
        <w:tc>
          <w:tcPr>
            <w:tcW w:w="3264" w:type="dxa"/>
            <w:vAlign w:val="center"/>
          </w:tcPr>
          <w:p w14:paraId="79421F65" w14:textId="77777777" w:rsidR="00E57B59" w:rsidRPr="006B4156" w:rsidRDefault="00E57B59" w:rsidP="00D650B6">
            <w:pPr>
              <w:rPr>
                <w:rFonts w:asciiTheme="majorHAnsi" w:hAnsiTheme="majorHAnsi" w:cstheme="majorHAnsi"/>
              </w:rPr>
            </w:pPr>
            <w:proofErr w:type="spellStart"/>
            <w:r w:rsidRPr="006B4156">
              <w:rPr>
                <w:rFonts w:asciiTheme="majorHAnsi" w:hAnsiTheme="majorHAnsi" w:cstheme="majorHAnsi"/>
                <w:sz w:val="20"/>
              </w:rPr>
              <w:t>Optimizar</w:t>
            </w:r>
            <w:proofErr w:type="spellEnd"/>
            <w:r w:rsidRPr="006B4156">
              <w:rPr>
                <w:rFonts w:asciiTheme="majorHAnsi" w:hAnsiTheme="majorHAnsi" w:cstheme="majorHAnsi"/>
                <w:sz w:val="20"/>
              </w:rPr>
              <w:t xml:space="preserve"> LinkedIn y </w:t>
            </w:r>
            <w:proofErr w:type="spellStart"/>
            <w:r w:rsidRPr="006B4156">
              <w:rPr>
                <w:rFonts w:asciiTheme="majorHAnsi" w:hAnsiTheme="majorHAnsi" w:cstheme="majorHAnsi"/>
                <w:sz w:val="20"/>
              </w:rPr>
              <w:t>firma</w:t>
            </w:r>
            <w:proofErr w:type="spellEnd"/>
          </w:p>
        </w:tc>
      </w:tr>
    </w:tbl>
    <w:p w14:paraId="49E76100" w14:textId="77777777" w:rsidR="00E57B59" w:rsidRPr="006B4156" w:rsidRDefault="00E57B59" w:rsidP="00E57B59">
      <w:pPr>
        <w:rPr>
          <w:rFonts w:asciiTheme="majorHAnsi" w:hAnsiTheme="majorHAnsi" w:cstheme="majorHAnsi"/>
        </w:rPr>
      </w:pPr>
    </w:p>
    <w:p w14:paraId="4C812C6B" w14:textId="77777777" w:rsidR="00E57B59" w:rsidRPr="006B4156" w:rsidRDefault="00E57B59" w:rsidP="00E57B59">
      <w:pPr>
        <w:rPr>
          <w:rFonts w:asciiTheme="majorHAnsi" w:hAnsiTheme="majorHAnsi" w:cstheme="majorHAnsi"/>
        </w:rPr>
      </w:pPr>
      <w:r w:rsidRPr="006B4156">
        <w:rPr>
          <w:rFonts w:asciiTheme="majorHAnsi" w:hAnsiTheme="majorHAnsi" w:cstheme="majorHAnsi"/>
          <w:b/>
          <w:color w:val="006699"/>
          <w:sz w:val="26"/>
        </w:rPr>
        <w:t>III. PRINCIPIO BASE</w:t>
      </w:r>
    </w:p>
    <w:p w14:paraId="1291E289" w14:textId="77777777" w:rsidR="00E57B59" w:rsidRPr="006B4156" w:rsidRDefault="00E57B59" w:rsidP="00E57B59">
      <w:pPr>
        <w:spacing w:line="264" w:lineRule="auto"/>
        <w:rPr>
          <w:rFonts w:asciiTheme="majorHAnsi" w:hAnsiTheme="majorHAnsi" w:cstheme="majorHAnsi"/>
        </w:rPr>
      </w:pPr>
      <w:r w:rsidRPr="006B4156">
        <w:rPr>
          <w:rFonts w:asciiTheme="majorHAnsi" w:hAnsiTheme="majorHAnsi" w:cstheme="majorHAnsi"/>
          <w:sz w:val="22"/>
        </w:rPr>
        <w:t xml:space="preserve">No </w:t>
      </w:r>
      <w:proofErr w:type="spellStart"/>
      <w:r w:rsidRPr="006B4156">
        <w:rPr>
          <w:rFonts w:asciiTheme="majorHAnsi" w:hAnsiTheme="majorHAnsi" w:cstheme="majorHAnsi"/>
          <w:sz w:val="22"/>
        </w:rPr>
        <w:t>eres</w:t>
      </w:r>
      <w:proofErr w:type="spellEnd"/>
      <w:r w:rsidRPr="006B4156">
        <w:rPr>
          <w:rFonts w:asciiTheme="majorHAnsi" w:hAnsiTheme="majorHAnsi" w:cstheme="majorHAnsi"/>
          <w:sz w:val="22"/>
        </w:rPr>
        <w:t xml:space="preserve"> </w:t>
      </w:r>
      <w:proofErr w:type="spellStart"/>
      <w:r w:rsidRPr="006B4156">
        <w:rPr>
          <w:rFonts w:asciiTheme="majorHAnsi" w:hAnsiTheme="majorHAnsi" w:cstheme="majorHAnsi"/>
          <w:sz w:val="22"/>
        </w:rPr>
        <w:t>tratado</w:t>
      </w:r>
      <w:proofErr w:type="spellEnd"/>
      <w:r w:rsidRPr="006B4156">
        <w:rPr>
          <w:rFonts w:asciiTheme="majorHAnsi" w:hAnsiTheme="majorHAnsi" w:cstheme="majorHAnsi"/>
          <w:sz w:val="22"/>
        </w:rPr>
        <w:t xml:space="preserve"> </w:t>
      </w:r>
      <w:proofErr w:type="spellStart"/>
      <w:r w:rsidRPr="006B4156">
        <w:rPr>
          <w:rFonts w:asciiTheme="majorHAnsi" w:hAnsiTheme="majorHAnsi" w:cstheme="majorHAnsi"/>
          <w:sz w:val="22"/>
        </w:rPr>
        <w:t>como</w:t>
      </w:r>
      <w:proofErr w:type="spellEnd"/>
      <w:r w:rsidRPr="006B4156">
        <w:rPr>
          <w:rFonts w:asciiTheme="majorHAnsi" w:hAnsiTheme="majorHAnsi" w:cstheme="majorHAnsi"/>
          <w:sz w:val="22"/>
        </w:rPr>
        <w:t xml:space="preserve"> </w:t>
      </w:r>
      <w:proofErr w:type="spellStart"/>
      <w:r w:rsidRPr="006B4156">
        <w:rPr>
          <w:rFonts w:asciiTheme="majorHAnsi" w:hAnsiTheme="majorHAnsi" w:cstheme="majorHAnsi"/>
          <w:sz w:val="22"/>
        </w:rPr>
        <w:t>eres</w:t>
      </w:r>
      <w:proofErr w:type="spellEnd"/>
      <w:r w:rsidRPr="006B4156">
        <w:rPr>
          <w:rFonts w:asciiTheme="majorHAnsi" w:hAnsiTheme="majorHAnsi" w:cstheme="majorHAnsi"/>
          <w:sz w:val="22"/>
        </w:rPr>
        <w:t xml:space="preserve">. Eres </w:t>
      </w:r>
      <w:proofErr w:type="spellStart"/>
      <w:r w:rsidRPr="006B4156">
        <w:rPr>
          <w:rFonts w:asciiTheme="majorHAnsi" w:hAnsiTheme="majorHAnsi" w:cstheme="majorHAnsi"/>
          <w:sz w:val="22"/>
        </w:rPr>
        <w:t>tratado</w:t>
      </w:r>
      <w:proofErr w:type="spellEnd"/>
      <w:r w:rsidRPr="006B4156">
        <w:rPr>
          <w:rFonts w:asciiTheme="majorHAnsi" w:hAnsiTheme="majorHAnsi" w:cstheme="majorHAnsi"/>
          <w:sz w:val="22"/>
        </w:rPr>
        <w:t xml:space="preserve"> </w:t>
      </w:r>
      <w:proofErr w:type="spellStart"/>
      <w:r w:rsidRPr="006B4156">
        <w:rPr>
          <w:rFonts w:asciiTheme="majorHAnsi" w:hAnsiTheme="majorHAnsi" w:cstheme="majorHAnsi"/>
          <w:sz w:val="22"/>
        </w:rPr>
        <w:t>como</w:t>
      </w:r>
      <w:proofErr w:type="spellEnd"/>
      <w:r w:rsidRPr="006B4156">
        <w:rPr>
          <w:rFonts w:asciiTheme="majorHAnsi" w:hAnsiTheme="majorHAnsi" w:cstheme="majorHAnsi"/>
          <w:sz w:val="22"/>
        </w:rPr>
        <w:t xml:space="preserve"> </w:t>
      </w:r>
      <w:proofErr w:type="spellStart"/>
      <w:r w:rsidRPr="006B4156">
        <w:rPr>
          <w:rFonts w:asciiTheme="majorHAnsi" w:hAnsiTheme="majorHAnsi" w:cstheme="majorHAnsi"/>
          <w:sz w:val="22"/>
        </w:rPr>
        <w:t>proyectas</w:t>
      </w:r>
      <w:proofErr w:type="spellEnd"/>
      <w:r w:rsidRPr="006B4156">
        <w:rPr>
          <w:rFonts w:asciiTheme="majorHAnsi" w:hAnsiTheme="majorHAnsi" w:cstheme="majorHAnsi"/>
          <w:sz w:val="22"/>
        </w:rPr>
        <w:t xml:space="preserve">. Por </w:t>
      </w:r>
      <w:proofErr w:type="spellStart"/>
      <w:r w:rsidRPr="006B4156">
        <w:rPr>
          <w:rFonts w:asciiTheme="majorHAnsi" w:hAnsiTheme="majorHAnsi" w:cstheme="majorHAnsi"/>
          <w:sz w:val="22"/>
        </w:rPr>
        <w:t>eso</w:t>
      </w:r>
      <w:proofErr w:type="spellEnd"/>
      <w:r w:rsidRPr="006B4156">
        <w:rPr>
          <w:rFonts w:asciiTheme="majorHAnsi" w:hAnsiTheme="majorHAnsi" w:cstheme="majorHAnsi"/>
          <w:sz w:val="22"/>
        </w:rPr>
        <w:t xml:space="preserve">, la imagen </w:t>
      </w:r>
      <w:proofErr w:type="spellStart"/>
      <w:r w:rsidRPr="006B4156">
        <w:rPr>
          <w:rFonts w:asciiTheme="majorHAnsi" w:hAnsiTheme="majorHAnsi" w:cstheme="majorHAnsi"/>
          <w:sz w:val="22"/>
        </w:rPr>
        <w:t>debe</w:t>
      </w:r>
      <w:proofErr w:type="spellEnd"/>
      <w:r w:rsidRPr="006B4156">
        <w:rPr>
          <w:rFonts w:asciiTheme="majorHAnsi" w:hAnsiTheme="majorHAnsi" w:cstheme="majorHAnsi"/>
          <w:sz w:val="22"/>
        </w:rPr>
        <w:t xml:space="preserve"> </w:t>
      </w:r>
      <w:proofErr w:type="spellStart"/>
      <w:r w:rsidRPr="006B4156">
        <w:rPr>
          <w:rFonts w:asciiTheme="majorHAnsi" w:hAnsiTheme="majorHAnsi" w:cstheme="majorHAnsi"/>
          <w:sz w:val="22"/>
        </w:rPr>
        <w:t>alinearse</w:t>
      </w:r>
      <w:proofErr w:type="spellEnd"/>
      <w:r w:rsidRPr="006B4156">
        <w:rPr>
          <w:rFonts w:asciiTheme="majorHAnsi" w:hAnsiTheme="majorHAnsi" w:cstheme="majorHAnsi"/>
          <w:sz w:val="22"/>
        </w:rPr>
        <w:t xml:space="preserve"> con la </w:t>
      </w:r>
      <w:proofErr w:type="spellStart"/>
      <w:r w:rsidRPr="006B4156">
        <w:rPr>
          <w:rFonts w:asciiTheme="majorHAnsi" w:hAnsiTheme="majorHAnsi" w:cstheme="majorHAnsi"/>
          <w:sz w:val="22"/>
        </w:rPr>
        <w:t>identidad</w:t>
      </w:r>
      <w:proofErr w:type="spellEnd"/>
      <w:r w:rsidRPr="006B4156">
        <w:rPr>
          <w:rFonts w:asciiTheme="majorHAnsi" w:hAnsiTheme="majorHAnsi" w:cstheme="majorHAnsi"/>
          <w:sz w:val="22"/>
        </w:rPr>
        <w:t xml:space="preserve"> 2026: constructor </w:t>
      </w:r>
      <w:proofErr w:type="spellStart"/>
      <w:r w:rsidRPr="006B4156">
        <w:rPr>
          <w:rFonts w:asciiTheme="majorHAnsi" w:hAnsiTheme="majorHAnsi" w:cstheme="majorHAnsi"/>
          <w:sz w:val="22"/>
        </w:rPr>
        <w:t>disciplinado</w:t>
      </w:r>
      <w:proofErr w:type="spellEnd"/>
      <w:r w:rsidRPr="006B4156">
        <w:rPr>
          <w:rFonts w:asciiTheme="majorHAnsi" w:hAnsiTheme="majorHAnsi" w:cstheme="majorHAnsi"/>
          <w:sz w:val="22"/>
        </w:rPr>
        <w:t xml:space="preserve"> </w:t>
      </w:r>
      <w:proofErr w:type="spellStart"/>
      <w:r w:rsidRPr="006B4156">
        <w:rPr>
          <w:rFonts w:asciiTheme="majorHAnsi" w:hAnsiTheme="majorHAnsi" w:cstheme="majorHAnsi"/>
          <w:sz w:val="22"/>
        </w:rPr>
        <w:t>en</w:t>
      </w:r>
      <w:proofErr w:type="spellEnd"/>
      <w:r w:rsidRPr="006B4156">
        <w:rPr>
          <w:rFonts w:asciiTheme="majorHAnsi" w:hAnsiTheme="majorHAnsi" w:cstheme="majorHAnsi"/>
          <w:sz w:val="22"/>
        </w:rPr>
        <w:t xml:space="preserve"> </w:t>
      </w:r>
      <w:proofErr w:type="spellStart"/>
      <w:r w:rsidRPr="006B4156">
        <w:rPr>
          <w:rFonts w:asciiTheme="majorHAnsi" w:hAnsiTheme="majorHAnsi" w:cstheme="majorHAnsi"/>
          <w:sz w:val="22"/>
        </w:rPr>
        <w:t>ascenso</w:t>
      </w:r>
      <w:proofErr w:type="spellEnd"/>
      <w:r w:rsidRPr="006B4156">
        <w:rPr>
          <w:rFonts w:asciiTheme="majorHAnsi" w:hAnsiTheme="majorHAnsi" w:cstheme="majorHAnsi"/>
          <w:sz w:val="22"/>
        </w:rPr>
        <w:t xml:space="preserve">. </w:t>
      </w:r>
      <w:proofErr w:type="spellStart"/>
      <w:r w:rsidRPr="006B4156">
        <w:rPr>
          <w:rFonts w:asciiTheme="majorHAnsi" w:hAnsiTheme="majorHAnsi" w:cstheme="majorHAnsi"/>
          <w:sz w:val="22"/>
        </w:rPr>
        <w:t>Cualquier</w:t>
      </w:r>
      <w:proofErr w:type="spellEnd"/>
      <w:r w:rsidRPr="006B4156">
        <w:rPr>
          <w:rFonts w:asciiTheme="majorHAnsi" w:hAnsiTheme="majorHAnsi" w:cstheme="majorHAnsi"/>
          <w:sz w:val="22"/>
        </w:rPr>
        <w:t xml:space="preserve"> </w:t>
      </w:r>
      <w:proofErr w:type="spellStart"/>
      <w:r w:rsidRPr="006B4156">
        <w:rPr>
          <w:rFonts w:asciiTheme="majorHAnsi" w:hAnsiTheme="majorHAnsi" w:cstheme="majorHAnsi"/>
          <w:sz w:val="22"/>
        </w:rPr>
        <w:t>disonancia</w:t>
      </w:r>
      <w:proofErr w:type="spellEnd"/>
      <w:r w:rsidRPr="006B4156">
        <w:rPr>
          <w:rFonts w:asciiTheme="majorHAnsi" w:hAnsiTheme="majorHAnsi" w:cstheme="majorHAnsi"/>
          <w:sz w:val="22"/>
        </w:rPr>
        <w:t xml:space="preserve"> entre </w:t>
      </w:r>
      <w:proofErr w:type="spellStart"/>
      <w:r w:rsidRPr="006B4156">
        <w:rPr>
          <w:rFonts w:asciiTheme="majorHAnsi" w:hAnsiTheme="majorHAnsi" w:cstheme="majorHAnsi"/>
          <w:sz w:val="22"/>
        </w:rPr>
        <w:t>conducta</w:t>
      </w:r>
      <w:proofErr w:type="spellEnd"/>
      <w:r w:rsidRPr="006B4156">
        <w:rPr>
          <w:rFonts w:asciiTheme="majorHAnsi" w:hAnsiTheme="majorHAnsi" w:cstheme="majorHAnsi"/>
          <w:sz w:val="22"/>
        </w:rPr>
        <w:t xml:space="preserve"> e imagen genera </w:t>
      </w:r>
      <w:proofErr w:type="spellStart"/>
      <w:r w:rsidRPr="006B4156">
        <w:rPr>
          <w:rFonts w:asciiTheme="majorHAnsi" w:hAnsiTheme="majorHAnsi" w:cstheme="majorHAnsi"/>
          <w:sz w:val="22"/>
        </w:rPr>
        <w:t>desconfianza</w:t>
      </w:r>
      <w:proofErr w:type="spellEnd"/>
      <w:r w:rsidRPr="006B4156">
        <w:rPr>
          <w:rFonts w:asciiTheme="majorHAnsi" w:hAnsiTheme="majorHAnsi" w:cstheme="majorHAnsi"/>
          <w:sz w:val="22"/>
        </w:rPr>
        <w:t>.</w:t>
      </w:r>
    </w:p>
    <w:p w14:paraId="01AC5733" w14:textId="77777777" w:rsidR="00E57B59" w:rsidRPr="006B4156" w:rsidRDefault="00E57B59" w:rsidP="00E57B59">
      <w:pPr>
        <w:rPr>
          <w:rFonts w:asciiTheme="majorHAnsi" w:hAnsiTheme="majorHAnsi" w:cstheme="majorHAnsi"/>
        </w:rPr>
      </w:pPr>
      <w:r w:rsidRPr="006B4156">
        <w:rPr>
          <w:rFonts w:asciiTheme="majorHAnsi" w:hAnsiTheme="majorHAnsi" w:cstheme="majorHAnsi"/>
          <w:b/>
          <w:color w:val="006699"/>
          <w:sz w:val="26"/>
        </w:rPr>
        <w:t>IV. OBJETIVO 2026</w:t>
      </w:r>
    </w:p>
    <w:p w14:paraId="4B99E032" w14:textId="77777777" w:rsidR="00E57B59" w:rsidRDefault="00E57B59" w:rsidP="00E57B59">
      <w:pPr>
        <w:spacing w:line="264" w:lineRule="auto"/>
        <w:rPr>
          <w:rFonts w:asciiTheme="majorHAnsi" w:hAnsiTheme="majorHAnsi" w:cstheme="majorHAnsi"/>
          <w:sz w:val="22"/>
        </w:rPr>
      </w:pPr>
      <w:r w:rsidRPr="006B4156">
        <w:rPr>
          <w:rFonts w:asciiTheme="majorHAnsi" w:hAnsiTheme="majorHAnsi" w:cstheme="majorHAnsi"/>
          <w:sz w:val="22"/>
        </w:rPr>
        <w:t xml:space="preserve">No </w:t>
      </w:r>
      <w:proofErr w:type="spellStart"/>
      <w:r w:rsidRPr="006B4156">
        <w:rPr>
          <w:rFonts w:asciiTheme="majorHAnsi" w:hAnsiTheme="majorHAnsi" w:cstheme="majorHAnsi"/>
          <w:sz w:val="22"/>
        </w:rPr>
        <w:t>parecer</w:t>
      </w:r>
      <w:proofErr w:type="spellEnd"/>
      <w:r w:rsidRPr="006B4156">
        <w:rPr>
          <w:rFonts w:asciiTheme="majorHAnsi" w:hAnsiTheme="majorHAnsi" w:cstheme="majorHAnsi"/>
          <w:sz w:val="22"/>
        </w:rPr>
        <w:t xml:space="preserve"> </w:t>
      </w:r>
      <w:proofErr w:type="spellStart"/>
      <w:r w:rsidRPr="006B4156">
        <w:rPr>
          <w:rFonts w:asciiTheme="majorHAnsi" w:hAnsiTheme="majorHAnsi" w:cstheme="majorHAnsi"/>
          <w:sz w:val="22"/>
        </w:rPr>
        <w:t>rico</w:t>
      </w:r>
      <w:proofErr w:type="spellEnd"/>
      <w:r w:rsidRPr="006B4156">
        <w:rPr>
          <w:rFonts w:asciiTheme="majorHAnsi" w:hAnsiTheme="majorHAnsi" w:cstheme="majorHAnsi"/>
          <w:sz w:val="22"/>
        </w:rPr>
        <w:t xml:space="preserve">. </w:t>
      </w:r>
      <w:proofErr w:type="spellStart"/>
      <w:r w:rsidRPr="006B4156">
        <w:rPr>
          <w:rFonts w:asciiTheme="majorHAnsi" w:hAnsiTheme="majorHAnsi" w:cstheme="majorHAnsi"/>
          <w:sz w:val="22"/>
        </w:rPr>
        <w:t>Parecer</w:t>
      </w:r>
      <w:proofErr w:type="spellEnd"/>
      <w:r w:rsidRPr="006B4156">
        <w:rPr>
          <w:rFonts w:asciiTheme="majorHAnsi" w:hAnsiTheme="majorHAnsi" w:cstheme="majorHAnsi"/>
          <w:sz w:val="22"/>
        </w:rPr>
        <w:t xml:space="preserve"> serio, </w:t>
      </w:r>
      <w:proofErr w:type="spellStart"/>
      <w:r w:rsidRPr="006B4156">
        <w:rPr>
          <w:rFonts w:asciiTheme="majorHAnsi" w:hAnsiTheme="majorHAnsi" w:cstheme="majorHAnsi"/>
          <w:sz w:val="22"/>
        </w:rPr>
        <w:t>ordenado</w:t>
      </w:r>
      <w:proofErr w:type="spellEnd"/>
      <w:r w:rsidRPr="006B4156">
        <w:rPr>
          <w:rFonts w:asciiTheme="majorHAnsi" w:hAnsiTheme="majorHAnsi" w:cstheme="majorHAnsi"/>
          <w:sz w:val="22"/>
        </w:rPr>
        <w:t xml:space="preserve"> y </w:t>
      </w:r>
      <w:proofErr w:type="spellStart"/>
      <w:r w:rsidRPr="006B4156">
        <w:rPr>
          <w:rFonts w:asciiTheme="majorHAnsi" w:hAnsiTheme="majorHAnsi" w:cstheme="majorHAnsi"/>
          <w:sz w:val="22"/>
        </w:rPr>
        <w:t>en</w:t>
      </w:r>
      <w:proofErr w:type="spellEnd"/>
      <w:r w:rsidRPr="006B4156">
        <w:rPr>
          <w:rFonts w:asciiTheme="majorHAnsi" w:hAnsiTheme="majorHAnsi" w:cstheme="majorHAnsi"/>
          <w:sz w:val="22"/>
        </w:rPr>
        <w:t xml:space="preserve"> </w:t>
      </w:r>
      <w:proofErr w:type="spellStart"/>
      <w:r w:rsidRPr="006B4156">
        <w:rPr>
          <w:rFonts w:asciiTheme="majorHAnsi" w:hAnsiTheme="majorHAnsi" w:cstheme="majorHAnsi"/>
          <w:sz w:val="22"/>
        </w:rPr>
        <w:t>crecimiento</w:t>
      </w:r>
      <w:proofErr w:type="spellEnd"/>
      <w:r w:rsidRPr="006B4156">
        <w:rPr>
          <w:rFonts w:asciiTheme="majorHAnsi" w:hAnsiTheme="majorHAnsi" w:cstheme="majorHAnsi"/>
          <w:sz w:val="22"/>
        </w:rPr>
        <w:t xml:space="preserve">. Este </w:t>
      </w:r>
      <w:proofErr w:type="spellStart"/>
      <w:r w:rsidRPr="006B4156">
        <w:rPr>
          <w:rFonts w:asciiTheme="majorHAnsi" w:hAnsiTheme="majorHAnsi" w:cstheme="majorHAnsi"/>
          <w:sz w:val="22"/>
        </w:rPr>
        <w:t>posicionamiento</w:t>
      </w:r>
      <w:proofErr w:type="spellEnd"/>
      <w:r w:rsidRPr="006B4156">
        <w:rPr>
          <w:rFonts w:asciiTheme="majorHAnsi" w:hAnsiTheme="majorHAnsi" w:cstheme="majorHAnsi"/>
          <w:sz w:val="22"/>
        </w:rPr>
        <w:t xml:space="preserve"> es </w:t>
      </w:r>
      <w:proofErr w:type="spellStart"/>
      <w:r w:rsidRPr="006B4156">
        <w:rPr>
          <w:rFonts w:asciiTheme="majorHAnsi" w:hAnsiTheme="majorHAnsi" w:cstheme="majorHAnsi"/>
          <w:sz w:val="22"/>
        </w:rPr>
        <w:t>creíble</w:t>
      </w:r>
      <w:proofErr w:type="spellEnd"/>
      <w:r w:rsidRPr="006B4156">
        <w:rPr>
          <w:rFonts w:asciiTheme="majorHAnsi" w:hAnsiTheme="majorHAnsi" w:cstheme="majorHAnsi"/>
          <w:sz w:val="22"/>
        </w:rPr>
        <w:t xml:space="preserve">, </w:t>
      </w:r>
      <w:proofErr w:type="spellStart"/>
      <w:r w:rsidRPr="006B4156">
        <w:rPr>
          <w:rFonts w:asciiTheme="majorHAnsi" w:hAnsiTheme="majorHAnsi" w:cstheme="majorHAnsi"/>
          <w:sz w:val="22"/>
        </w:rPr>
        <w:t>sostenible</w:t>
      </w:r>
      <w:proofErr w:type="spellEnd"/>
      <w:r w:rsidRPr="006B4156">
        <w:rPr>
          <w:rFonts w:asciiTheme="majorHAnsi" w:hAnsiTheme="majorHAnsi" w:cstheme="majorHAnsi"/>
          <w:sz w:val="22"/>
        </w:rPr>
        <w:t xml:space="preserve"> y </w:t>
      </w:r>
      <w:proofErr w:type="spellStart"/>
      <w:r w:rsidRPr="006B4156">
        <w:rPr>
          <w:rFonts w:asciiTheme="majorHAnsi" w:hAnsiTheme="majorHAnsi" w:cstheme="majorHAnsi"/>
          <w:sz w:val="22"/>
        </w:rPr>
        <w:t>abre</w:t>
      </w:r>
      <w:proofErr w:type="spellEnd"/>
      <w:r w:rsidRPr="006B4156">
        <w:rPr>
          <w:rFonts w:asciiTheme="majorHAnsi" w:hAnsiTheme="majorHAnsi" w:cstheme="majorHAnsi"/>
          <w:sz w:val="22"/>
        </w:rPr>
        <w:t xml:space="preserve"> </w:t>
      </w:r>
      <w:proofErr w:type="spellStart"/>
      <w:r w:rsidRPr="006B4156">
        <w:rPr>
          <w:rFonts w:asciiTheme="majorHAnsi" w:hAnsiTheme="majorHAnsi" w:cstheme="majorHAnsi"/>
          <w:sz w:val="22"/>
        </w:rPr>
        <w:t>puertas</w:t>
      </w:r>
      <w:proofErr w:type="spellEnd"/>
      <w:r w:rsidRPr="006B4156">
        <w:rPr>
          <w:rFonts w:asciiTheme="majorHAnsi" w:hAnsiTheme="majorHAnsi" w:cstheme="majorHAnsi"/>
          <w:sz w:val="22"/>
        </w:rPr>
        <w:t xml:space="preserve"> sin </w:t>
      </w:r>
      <w:proofErr w:type="spellStart"/>
      <w:r w:rsidRPr="006B4156">
        <w:rPr>
          <w:rFonts w:asciiTheme="majorHAnsi" w:hAnsiTheme="majorHAnsi" w:cstheme="majorHAnsi"/>
          <w:sz w:val="22"/>
        </w:rPr>
        <w:t>generar</w:t>
      </w:r>
      <w:proofErr w:type="spellEnd"/>
      <w:r w:rsidRPr="006B4156">
        <w:rPr>
          <w:rFonts w:asciiTheme="majorHAnsi" w:hAnsiTheme="majorHAnsi" w:cstheme="majorHAnsi"/>
          <w:sz w:val="22"/>
        </w:rPr>
        <w:t xml:space="preserve"> </w:t>
      </w:r>
      <w:proofErr w:type="spellStart"/>
      <w:r w:rsidRPr="006B4156">
        <w:rPr>
          <w:rFonts w:asciiTheme="majorHAnsi" w:hAnsiTheme="majorHAnsi" w:cstheme="majorHAnsi"/>
          <w:sz w:val="22"/>
        </w:rPr>
        <w:t>rechazo</w:t>
      </w:r>
      <w:proofErr w:type="spellEnd"/>
      <w:r w:rsidRPr="006B4156">
        <w:rPr>
          <w:rFonts w:asciiTheme="majorHAnsi" w:hAnsiTheme="majorHAnsi" w:cstheme="majorHAnsi"/>
          <w:sz w:val="22"/>
        </w:rPr>
        <w:t xml:space="preserve"> </w:t>
      </w:r>
      <w:proofErr w:type="spellStart"/>
      <w:r w:rsidRPr="006B4156">
        <w:rPr>
          <w:rFonts w:asciiTheme="majorHAnsi" w:hAnsiTheme="majorHAnsi" w:cstheme="majorHAnsi"/>
          <w:sz w:val="22"/>
        </w:rPr>
        <w:t>por</w:t>
      </w:r>
      <w:proofErr w:type="spellEnd"/>
      <w:r w:rsidRPr="006B4156">
        <w:rPr>
          <w:rFonts w:asciiTheme="majorHAnsi" w:hAnsiTheme="majorHAnsi" w:cstheme="majorHAnsi"/>
          <w:sz w:val="22"/>
        </w:rPr>
        <w:t xml:space="preserve"> </w:t>
      </w:r>
      <w:proofErr w:type="spellStart"/>
      <w:r w:rsidRPr="006B4156">
        <w:rPr>
          <w:rFonts w:asciiTheme="majorHAnsi" w:hAnsiTheme="majorHAnsi" w:cstheme="majorHAnsi"/>
          <w:sz w:val="22"/>
        </w:rPr>
        <w:t>sobrepromesa</w:t>
      </w:r>
      <w:proofErr w:type="spellEnd"/>
      <w:r w:rsidRPr="006B4156">
        <w:rPr>
          <w:rFonts w:asciiTheme="majorHAnsi" w:hAnsiTheme="majorHAnsi" w:cstheme="majorHAnsi"/>
          <w:sz w:val="22"/>
        </w:rPr>
        <w:t xml:space="preserve">. Impacto 2027: </w:t>
      </w:r>
      <w:proofErr w:type="spellStart"/>
      <w:r w:rsidRPr="006B4156">
        <w:rPr>
          <w:rFonts w:asciiTheme="majorHAnsi" w:hAnsiTheme="majorHAnsi" w:cstheme="majorHAnsi"/>
          <w:sz w:val="22"/>
        </w:rPr>
        <w:t>más</w:t>
      </w:r>
      <w:proofErr w:type="spellEnd"/>
      <w:r w:rsidRPr="006B4156">
        <w:rPr>
          <w:rFonts w:asciiTheme="majorHAnsi" w:hAnsiTheme="majorHAnsi" w:cstheme="majorHAnsi"/>
          <w:sz w:val="22"/>
        </w:rPr>
        <w:t xml:space="preserve"> </w:t>
      </w:r>
      <w:proofErr w:type="spellStart"/>
      <w:r w:rsidRPr="006B4156">
        <w:rPr>
          <w:rFonts w:asciiTheme="majorHAnsi" w:hAnsiTheme="majorHAnsi" w:cstheme="majorHAnsi"/>
          <w:sz w:val="22"/>
        </w:rPr>
        <w:t>acceso</w:t>
      </w:r>
      <w:proofErr w:type="spellEnd"/>
      <w:r w:rsidRPr="006B4156">
        <w:rPr>
          <w:rFonts w:asciiTheme="majorHAnsi" w:hAnsiTheme="majorHAnsi" w:cstheme="majorHAnsi"/>
          <w:sz w:val="22"/>
        </w:rPr>
        <w:t xml:space="preserve"> a redes, </w:t>
      </w:r>
      <w:proofErr w:type="spellStart"/>
      <w:r w:rsidRPr="006B4156">
        <w:rPr>
          <w:rFonts w:asciiTheme="majorHAnsi" w:hAnsiTheme="majorHAnsi" w:cstheme="majorHAnsi"/>
          <w:sz w:val="22"/>
        </w:rPr>
        <w:t>entrevistas</w:t>
      </w:r>
      <w:proofErr w:type="spellEnd"/>
      <w:r w:rsidRPr="006B4156">
        <w:rPr>
          <w:rFonts w:asciiTheme="majorHAnsi" w:hAnsiTheme="majorHAnsi" w:cstheme="majorHAnsi"/>
          <w:sz w:val="22"/>
        </w:rPr>
        <w:t xml:space="preserve">, </w:t>
      </w:r>
      <w:proofErr w:type="spellStart"/>
      <w:r w:rsidRPr="006B4156">
        <w:rPr>
          <w:rFonts w:asciiTheme="majorHAnsi" w:hAnsiTheme="majorHAnsi" w:cstheme="majorHAnsi"/>
          <w:sz w:val="22"/>
        </w:rPr>
        <w:t>reuniones</w:t>
      </w:r>
      <w:proofErr w:type="spellEnd"/>
      <w:r w:rsidRPr="006B4156">
        <w:rPr>
          <w:rFonts w:asciiTheme="majorHAnsi" w:hAnsiTheme="majorHAnsi" w:cstheme="majorHAnsi"/>
          <w:sz w:val="22"/>
        </w:rPr>
        <w:t xml:space="preserve"> y </w:t>
      </w:r>
      <w:proofErr w:type="spellStart"/>
      <w:r w:rsidRPr="006B4156">
        <w:rPr>
          <w:rFonts w:asciiTheme="majorHAnsi" w:hAnsiTheme="majorHAnsi" w:cstheme="majorHAnsi"/>
          <w:sz w:val="22"/>
        </w:rPr>
        <w:t>validación</w:t>
      </w:r>
      <w:proofErr w:type="spellEnd"/>
      <w:r w:rsidRPr="006B4156">
        <w:rPr>
          <w:rFonts w:asciiTheme="majorHAnsi" w:hAnsiTheme="majorHAnsi" w:cstheme="majorHAnsi"/>
          <w:sz w:val="22"/>
        </w:rPr>
        <w:t xml:space="preserve"> </w:t>
      </w:r>
      <w:proofErr w:type="spellStart"/>
      <w:r w:rsidRPr="006B4156">
        <w:rPr>
          <w:rFonts w:asciiTheme="majorHAnsi" w:hAnsiTheme="majorHAnsi" w:cstheme="majorHAnsi"/>
          <w:sz w:val="22"/>
        </w:rPr>
        <w:t>inicial</w:t>
      </w:r>
      <w:proofErr w:type="spellEnd"/>
      <w:r w:rsidRPr="006B4156">
        <w:rPr>
          <w:rFonts w:asciiTheme="majorHAnsi" w:hAnsiTheme="majorHAnsi" w:cstheme="majorHAnsi"/>
          <w:sz w:val="22"/>
        </w:rPr>
        <w:t>.</w:t>
      </w:r>
    </w:p>
    <w:p w14:paraId="12B9F61C" w14:textId="77777777" w:rsidR="00E57B59" w:rsidRDefault="00E57B59" w:rsidP="00E57B59">
      <w:pPr>
        <w:spacing w:line="264" w:lineRule="auto"/>
        <w:rPr>
          <w:rFonts w:asciiTheme="majorHAnsi" w:hAnsiTheme="majorHAnsi" w:cstheme="majorHAnsi"/>
          <w:sz w:val="22"/>
        </w:rPr>
      </w:pPr>
    </w:p>
    <w:p w14:paraId="79771987" w14:textId="77777777" w:rsidR="00E57B59" w:rsidRPr="006B4156" w:rsidRDefault="00E57B59" w:rsidP="00E57B59">
      <w:pPr>
        <w:spacing w:line="264" w:lineRule="auto"/>
        <w:rPr>
          <w:rFonts w:asciiTheme="majorHAnsi" w:hAnsiTheme="majorHAnsi" w:cstheme="majorHAnsi"/>
        </w:rPr>
      </w:pPr>
    </w:p>
    <w:p w14:paraId="693ABF7F" w14:textId="77777777" w:rsidR="00E57B59" w:rsidRPr="006B4156" w:rsidRDefault="00E57B59" w:rsidP="00E57B59">
      <w:pPr>
        <w:rPr>
          <w:rFonts w:asciiTheme="majorHAnsi" w:hAnsiTheme="majorHAnsi" w:cstheme="majorHAnsi"/>
        </w:rPr>
      </w:pPr>
      <w:r w:rsidRPr="006B4156">
        <w:rPr>
          <w:rFonts w:asciiTheme="majorHAnsi" w:hAnsiTheme="majorHAnsi" w:cstheme="majorHAnsi"/>
          <w:b/>
          <w:color w:val="006699"/>
          <w:sz w:val="26"/>
        </w:rPr>
        <w:lastRenderedPageBreak/>
        <w:t>V. PILARES DEL SISTEMA</w:t>
      </w:r>
    </w:p>
    <w:tbl>
      <w:tblPr>
        <w:tblStyle w:val="Tablaconcuadrcula"/>
        <w:tblW w:w="0" w:type="auto"/>
        <w:jc w:val="center"/>
        <w:tblLook w:val="04A0" w:firstRow="1" w:lastRow="0" w:firstColumn="1" w:lastColumn="0" w:noHBand="0" w:noVBand="1"/>
      </w:tblPr>
      <w:tblGrid>
        <w:gridCol w:w="3264"/>
        <w:gridCol w:w="3264"/>
        <w:gridCol w:w="3264"/>
      </w:tblGrid>
      <w:tr w:rsidR="00E57B59" w:rsidRPr="006B4156" w14:paraId="4D453DAA" w14:textId="77777777" w:rsidTr="00D650B6">
        <w:trPr>
          <w:jc w:val="center"/>
        </w:trPr>
        <w:tc>
          <w:tcPr>
            <w:tcW w:w="3264" w:type="dxa"/>
            <w:shd w:val="clear" w:color="auto" w:fill="1F4E79"/>
            <w:vAlign w:val="center"/>
          </w:tcPr>
          <w:p w14:paraId="0DD15A1C" w14:textId="77777777" w:rsidR="00E57B59" w:rsidRPr="006B4156" w:rsidRDefault="00E57B59" w:rsidP="00D650B6">
            <w:pPr>
              <w:rPr>
                <w:rFonts w:asciiTheme="majorHAnsi" w:hAnsiTheme="majorHAnsi" w:cstheme="majorHAnsi"/>
              </w:rPr>
            </w:pPr>
            <w:r w:rsidRPr="006B4156">
              <w:rPr>
                <w:rFonts w:asciiTheme="majorHAnsi" w:hAnsiTheme="majorHAnsi" w:cstheme="majorHAnsi"/>
                <w:b/>
                <w:color w:val="FFFFFF"/>
                <w:sz w:val="20"/>
              </w:rPr>
              <w:t>Pilar</w:t>
            </w:r>
          </w:p>
        </w:tc>
        <w:tc>
          <w:tcPr>
            <w:tcW w:w="3264" w:type="dxa"/>
            <w:shd w:val="clear" w:color="auto" w:fill="1F4E79"/>
            <w:vAlign w:val="center"/>
          </w:tcPr>
          <w:p w14:paraId="337A9806" w14:textId="77777777" w:rsidR="00E57B59" w:rsidRPr="006B4156" w:rsidRDefault="00E57B59" w:rsidP="00D650B6">
            <w:pPr>
              <w:rPr>
                <w:rFonts w:asciiTheme="majorHAnsi" w:hAnsiTheme="majorHAnsi" w:cstheme="majorHAnsi"/>
              </w:rPr>
            </w:pPr>
            <w:proofErr w:type="spellStart"/>
            <w:r w:rsidRPr="006B4156">
              <w:rPr>
                <w:rFonts w:asciiTheme="majorHAnsi" w:hAnsiTheme="majorHAnsi" w:cstheme="majorHAnsi"/>
                <w:b/>
                <w:color w:val="FFFFFF"/>
                <w:sz w:val="20"/>
              </w:rPr>
              <w:t>Qué</w:t>
            </w:r>
            <w:proofErr w:type="spellEnd"/>
            <w:r w:rsidRPr="006B4156">
              <w:rPr>
                <w:rFonts w:asciiTheme="majorHAnsi" w:hAnsiTheme="majorHAnsi" w:cstheme="majorHAnsi"/>
                <w:b/>
                <w:color w:val="FFFFFF"/>
                <w:sz w:val="20"/>
              </w:rPr>
              <w:t xml:space="preserve"> </w:t>
            </w:r>
            <w:proofErr w:type="spellStart"/>
            <w:r w:rsidRPr="006B4156">
              <w:rPr>
                <w:rFonts w:asciiTheme="majorHAnsi" w:hAnsiTheme="majorHAnsi" w:cstheme="majorHAnsi"/>
                <w:b/>
                <w:color w:val="FFFFFF"/>
                <w:sz w:val="20"/>
              </w:rPr>
              <w:t>controla</w:t>
            </w:r>
            <w:proofErr w:type="spellEnd"/>
          </w:p>
        </w:tc>
        <w:tc>
          <w:tcPr>
            <w:tcW w:w="3264" w:type="dxa"/>
            <w:shd w:val="clear" w:color="auto" w:fill="1F4E79"/>
            <w:vAlign w:val="center"/>
          </w:tcPr>
          <w:p w14:paraId="0126EC56" w14:textId="77777777" w:rsidR="00E57B59" w:rsidRPr="006B4156" w:rsidRDefault="00E57B59" w:rsidP="00D650B6">
            <w:pPr>
              <w:rPr>
                <w:rFonts w:asciiTheme="majorHAnsi" w:hAnsiTheme="majorHAnsi" w:cstheme="majorHAnsi"/>
              </w:rPr>
            </w:pPr>
            <w:proofErr w:type="spellStart"/>
            <w:r w:rsidRPr="006B4156">
              <w:rPr>
                <w:rFonts w:asciiTheme="majorHAnsi" w:hAnsiTheme="majorHAnsi" w:cstheme="majorHAnsi"/>
                <w:b/>
                <w:color w:val="FFFFFF"/>
                <w:sz w:val="20"/>
              </w:rPr>
              <w:t>Resultado</w:t>
            </w:r>
            <w:proofErr w:type="spellEnd"/>
          </w:p>
        </w:tc>
      </w:tr>
      <w:tr w:rsidR="00E57B59" w:rsidRPr="006B4156" w14:paraId="2EC0A172" w14:textId="77777777" w:rsidTr="00D650B6">
        <w:trPr>
          <w:jc w:val="center"/>
        </w:trPr>
        <w:tc>
          <w:tcPr>
            <w:tcW w:w="3264" w:type="dxa"/>
            <w:vAlign w:val="center"/>
          </w:tcPr>
          <w:p w14:paraId="745B72DB" w14:textId="77777777" w:rsidR="00E57B59" w:rsidRPr="006B4156" w:rsidRDefault="00E57B59" w:rsidP="00D650B6">
            <w:pPr>
              <w:rPr>
                <w:rFonts w:asciiTheme="majorHAnsi" w:hAnsiTheme="majorHAnsi" w:cstheme="majorHAnsi"/>
              </w:rPr>
            </w:pPr>
            <w:r w:rsidRPr="006B4156">
              <w:rPr>
                <w:rFonts w:asciiTheme="majorHAnsi" w:hAnsiTheme="majorHAnsi" w:cstheme="majorHAnsi"/>
                <w:sz w:val="20"/>
              </w:rPr>
              <w:t>Cuerpo</w:t>
            </w:r>
          </w:p>
        </w:tc>
        <w:tc>
          <w:tcPr>
            <w:tcW w:w="3264" w:type="dxa"/>
            <w:vAlign w:val="center"/>
          </w:tcPr>
          <w:p w14:paraId="73522787" w14:textId="77777777" w:rsidR="00E57B59" w:rsidRPr="006B4156" w:rsidRDefault="00E57B59" w:rsidP="00D650B6">
            <w:pPr>
              <w:rPr>
                <w:rFonts w:asciiTheme="majorHAnsi" w:hAnsiTheme="majorHAnsi" w:cstheme="majorHAnsi"/>
              </w:rPr>
            </w:pPr>
            <w:r w:rsidRPr="006B4156">
              <w:rPr>
                <w:rFonts w:asciiTheme="majorHAnsi" w:hAnsiTheme="majorHAnsi" w:cstheme="majorHAnsi"/>
                <w:sz w:val="20"/>
              </w:rPr>
              <w:t>Energía/</w:t>
            </w:r>
            <w:proofErr w:type="spellStart"/>
            <w:r w:rsidRPr="006B4156">
              <w:rPr>
                <w:rFonts w:asciiTheme="majorHAnsi" w:hAnsiTheme="majorHAnsi" w:cstheme="majorHAnsi"/>
                <w:sz w:val="20"/>
              </w:rPr>
              <w:t>biología</w:t>
            </w:r>
            <w:proofErr w:type="spellEnd"/>
          </w:p>
        </w:tc>
        <w:tc>
          <w:tcPr>
            <w:tcW w:w="3264" w:type="dxa"/>
            <w:vAlign w:val="center"/>
          </w:tcPr>
          <w:p w14:paraId="31C35C81" w14:textId="77777777" w:rsidR="00E57B59" w:rsidRPr="006B4156" w:rsidRDefault="00E57B59" w:rsidP="00D650B6">
            <w:pPr>
              <w:rPr>
                <w:rFonts w:asciiTheme="majorHAnsi" w:hAnsiTheme="majorHAnsi" w:cstheme="majorHAnsi"/>
              </w:rPr>
            </w:pPr>
            <w:r w:rsidRPr="006B4156">
              <w:rPr>
                <w:rFonts w:asciiTheme="majorHAnsi" w:hAnsiTheme="majorHAnsi" w:cstheme="majorHAnsi"/>
                <w:sz w:val="20"/>
              </w:rPr>
              <w:t xml:space="preserve">Presencia </w:t>
            </w:r>
            <w:proofErr w:type="spellStart"/>
            <w:r w:rsidRPr="006B4156">
              <w:rPr>
                <w:rFonts w:asciiTheme="majorHAnsi" w:hAnsiTheme="majorHAnsi" w:cstheme="majorHAnsi"/>
                <w:sz w:val="20"/>
              </w:rPr>
              <w:t>estable</w:t>
            </w:r>
            <w:proofErr w:type="spellEnd"/>
          </w:p>
        </w:tc>
      </w:tr>
      <w:tr w:rsidR="00E57B59" w:rsidRPr="006B4156" w14:paraId="2EDCBF03" w14:textId="77777777" w:rsidTr="00D650B6">
        <w:trPr>
          <w:jc w:val="center"/>
        </w:trPr>
        <w:tc>
          <w:tcPr>
            <w:tcW w:w="3264" w:type="dxa"/>
            <w:vAlign w:val="center"/>
          </w:tcPr>
          <w:p w14:paraId="2EFE716D" w14:textId="77777777" w:rsidR="00E57B59" w:rsidRPr="006B4156" w:rsidRDefault="00E57B59" w:rsidP="00D650B6">
            <w:pPr>
              <w:rPr>
                <w:rFonts w:asciiTheme="majorHAnsi" w:hAnsiTheme="majorHAnsi" w:cstheme="majorHAnsi"/>
              </w:rPr>
            </w:pPr>
            <w:proofErr w:type="spellStart"/>
            <w:r w:rsidRPr="006B4156">
              <w:rPr>
                <w:rFonts w:asciiTheme="majorHAnsi" w:hAnsiTheme="majorHAnsi" w:cstheme="majorHAnsi"/>
                <w:sz w:val="20"/>
              </w:rPr>
              <w:t>Vestimenta</w:t>
            </w:r>
            <w:proofErr w:type="spellEnd"/>
          </w:p>
        </w:tc>
        <w:tc>
          <w:tcPr>
            <w:tcW w:w="3264" w:type="dxa"/>
            <w:vAlign w:val="center"/>
          </w:tcPr>
          <w:p w14:paraId="7252225C" w14:textId="77777777" w:rsidR="00E57B59" w:rsidRPr="006B4156" w:rsidRDefault="00E57B59" w:rsidP="00D650B6">
            <w:pPr>
              <w:rPr>
                <w:rFonts w:asciiTheme="majorHAnsi" w:hAnsiTheme="majorHAnsi" w:cstheme="majorHAnsi"/>
              </w:rPr>
            </w:pPr>
            <w:proofErr w:type="spellStart"/>
            <w:r w:rsidRPr="006B4156">
              <w:rPr>
                <w:rFonts w:asciiTheme="majorHAnsi" w:hAnsiTheme="majorHAnsi" w:cstheme="majorHAnsi"/>
                <w:sz w:val="20"/>
              </w:rPr>
              <w:t>Señal</w:t>
            </w:r>
            <w:proofErr w:type="spellEnd"/>
            <w:r w:rsidRPr="006B4156">
              <w:rPr>
                <w:rFonts w:asciiTheme="majorHAnsi" w:hAnsiTheme="majorHAnsi" w:cstheme="majorHAnsi"/>
                <w:sz w:val="20"/>
              </w:rPr>
              <w:t xml:space="preserve"> visual</w:t>
            </w:r>
          </w:p>
        </w:tc>
        <w:tc>
          <w:tcPr>
            <w:tcW w:w="3264" w:type="dxa"/>
            <w:vAlign w:val="center"/>
          </w:tcPr>
          <w:p w14:paraId="53FD135D" w14:textId="77777777" w:rsidR="00E57B59" w:rsidRPr="006B4156" w:rsidRDefault="00E57B59" w:rsidP="00D650B6">
            <w:pPr>
              <w:rPr>
                <w:rFonts w:asciiTheme="majorHAnsi" w:hAnsiTheme="majorHAnsi" w:cstheme="majorHAnsi"/>
              </w:rPr>
            </w:pPr>
            <w:r w:rsidRPr="006B4156">
              <w:rPr>
                <w:rFonts w:asciiTheme="majorHAnsi" w:hAnsiTheme="majorHAnsi" w:cstheme="majorHAnsi"/>
                <w:sz w:val="20"/>
              </w:rPr>
              <w:t>Orden</w:t>
            </w:r>
          </w:p>
        </w:tc>
      </w:tr>
      <w:tr w:rsidR="00E57B59" w:rsidRPr="006B4156" w14:paraId="0A32682C" w14:textId="77777777" w:rsidTr="00D650B6">
        <w:trPr>
          <w:jc w:val="center"/>
        </w:trPr>
        <w:tc>
          <w:tcPr>
            <w:tcW w:w="3264" w:type="dxa"/>
            <w:vAlign w:val="center"/>
          </w:tcPr>
          <w:p w14:paraId="6598A2F7" w14:textId="77777777" w:rsidR="00E57B59" w:rsidRPr="006B4156" w:rsidRDefault="00E57B59" w:rsidP="00D650B6">
            <w:pPr>
              <w:rPr>
                <w:rFonts w:asciiTheme="majorHAnsi" w:hAnsiTheme="majorHAnsi" w:cstheme="majorHAnsi"/>
              </w:rPr>
            </w:pPr>
            <w:r w:rsidRPr="006B4156">
              <w:rPr>
                <w:rFonts w:asciiTheme="majorHAnsi" w:hAnsiTheme="majorHAnsi" w:cstheme="majorHAnsi"/>
                <w:sz w:val="20"/>
              </w:rPr>
              <w:t>Voz</w:t>
            </w:r>
          </w:p>
        </w:tc>
        <w:tc>
          <w:tcPr>
            <w:tcW w:w="3264" w:type="dxa"/>
            <w:vAlign w:val="center"/>
          </w:tcPr>
          <w:p w14:paraId="2BB0C582" w14:textId="77777777" w:rsidR="00E57B59" w:rsidRPr="006B4156" w:rsidRDefault="00E57B59" w:rsidP="00D650B6">
            <w:pPr>
              <w:rPr>
                <w:rFonts w:asciiTheme="majorHAnsi" w:hAnsiTheme="majorHAnsi" w:cstheme="majorHAnsi"/>
              </w:rPr>
            </w:pPr>
            <w:proofErr w:type="spellStart"/>
            <w:r w:rsidRPr="006B4156">
              <w:rPr>
                <w:rFonts w:asciiTheme="majorHAnsi" w:hAnsiTheme="majorHAnsi" w:cstheme="majorHAnsi"/>
                <w:sz w:val="20"/>
              </w:rPr>
              <w:t>Comunicación</w:t>
            </w:r>
            <w:proofErr w:type="spellEnd"/>
          </w:p>
        </w:tc>
        <w:tc>
          <w:tcPr>
            <w:tcW w:w="3264" w:type="dxa"/>
            <w:vAlign w:val="center"/>
          </w:tcPr>
          <w:p w14:paraId="3795D5A8" w14:textId="77777777" w:rsidR="00E57B59" w:rsidRPr="006B4156" w:rsidRDefault="00E57B59" w:rsidP="00D650B6">
            <w:pPr>
              <w:rPr>
                <w:rFonts w:asciiTheme="majorHAnsi" w:hAnsiTheme="majorHAnsi" w:cstheme="majorHAnsi"/>
              </w:rPr>
            </w:pPr>
            <w:proofErr w:type="spellStart"/>
            <w:r w:rsidRPr="006B4156">
              <w:rPr>
                <w:rFonts w:asciiTheme="majorHAnsi" w:hAnsiTheme="majorHAnsi" w:cstheme="majorHAnsi"/>
                <w:sz w:val="20"/>
              </w:rPr>
              <w:t>Autoridad</w:t>
            </w:r>
            <w:proofErr w:type="spellEnd"/>
          </w:p>
        </w:tc>
      </w:tr>
      <w:tr w:rsidR="00E57B59" w:rsidRPr="006B4156" w14:paraId="2929323C" w14:textId="77777777" w:rsidTr="00D650B6">
        <w:trPr>
          <w:jc w:val="center"/>
        </w:trPr>
        <w:tc>
          <w:tcPr>
            <w:tcW w:w="3264" w:type="dxa"/>
            <w:vAlign w:val="center"/>
          </w:tcPr>
          <w:p w14:paraId="4AD3272A" w14:textId="77777777" w:rsidR="00E57B59" w:rsidRPr="006B4156" w:rsidRDefault="00E57B59" w:rsidP="00D650B6">
            <w:pPr>
              <w:rPr>
                <w:rFonts w:asciiTheme="majorHAnsi" w:hAnsiTheme="majorHAnsi" w:cstheme="majorHAnsi"/>
              </w:rPr>
            </w:pPr>
            <w:proofErr w:type="spellStart"/>
            <w:r w:rsidRPr="006B4156">
              <w:rPr>
                <w:rFonts w:asciiTheme="majorHAnsi" w:hAnsiTheme="majorHAnsi" w:cstheme="majorHAnsi"/>
                <w:sz w:val="20"/>
              </w:rPr>
              <w:t>Conducta</w:t>
            </w:r>
            <w:proofErr w:type="spellEnd"/>
          </w:p>
        </w:tc>
        <w:tc>
          <w:tcPr>
            <w:tcW w:w="3264" w:type="dxa"/>
            <w:vAlign w:val="center"/>
          </w:tcPr>
          <w:p w14:paraId="21926587" w14:textId="77777777" w:rsidR="00E57B59" w:rsidRPr="006B4156" w:rsidRDefault="00E57B59" w:rsidP="00D650B6">
            <w:pPr>
              <w:rPr>
                <w:rFonts w:asciiTheme="majorHAnsi" w:hAnsiTheme="majorHAnsi" w:cstheme="majorHAnsi"/>
              </w:rPr>
            </w:pPr>
            <w:proofErr w:type="spellStart"/>
            <w:r w:rsidRPr="006B4156">
              <w:rPr>
                <w:rFonts w:asciiTheme="majorHAnsi" w:hAnsiTheme="majorHAnsi" w:cstheme="majorHAnsi"/>
                <w:sz w:val="20"/>
              </w:rPr>
              <w:t>Consistencia</w:t>
            </w:r>
            <w:proofErr w:type="spellEnd"/>
          </w:p>
        </w:tc>
        <w:tc>
          <w:tcPr>
            <w:tcW w:w="3264" w:type="dxa"/>
            <w:vAlign w:val="center"/>
          </w:tcPr>
          <w:p w14:paraId="084DBBC5" w14:textId="77777777" w:rsidR="00E57B59" w:rsidRPr="006B4156" w:rsidRDefault="00E57B59" w:rsidP="00D650B6">
            <w:pPr>
              <w:rPr>
                <w:rFonts w:asciiTheme="majorHAnsi" w:hAnsiTheme="majorHAnsi" w:cstheme="majorHAnsi"/>
              </w:rPr>
            </w:pPr>
            <w:r w:rsidRPr="006B4156">
              <w:rPr>
                <w:rFonts w:asciiTheme="majorHAnsi" w:hAnsiTheme="majorHAnsi" w:cstheme="majorHAnsi"/>
                <w:sz w:val="20"/>
              </w:rPr>
              <w:t>Confianza</w:t>
            </w:r>
          </w:p>
        </w:tc>
      </w:tr>
      <w:tr w:rsidR="00E57B59" w:rsidRPr="006B4156" w14:paraId="5E5CD6DC" w14:textId="77777777" w:rsidTr="00D650B6">
        <w:trPr>
          <w:jc w:val="center"/>
        </w:trPr>
        <w:tc>
          <w:tcPr>
            <w:tcW w:w="3264" w:type="dxa"/>
            <w:vAlign w:val="center"/>
          </w:tcPr>
          <w:p w14:paraId="2C78EE15" w14:textId="77777777" w:rsidR="00E57B59" w:rsidRPr="006B4156" w:rsidRDefault="00E57B59" w:rsidP="00D650B6">
            <w:pPr>
              <w:rPr>
                <w:rFonts w:asciiTheme="majorHAnsi" w:hAnsiTheme="majorHAnsi" w:cstheme="majorHAnsi"/>
              </w:rPr>
            </w:pPr>
            <w:r w:rsidRPr="006B4156">
              <w:rPr>
                <w:rFonts w:asciiTheme="majorHAnsi" w:hAnsiTheme="majorHAnsi" w:cstheme="majorHAnsi"/>
                <w:sz w:val="20"/>
              </w:rPr>
              <w:t>Digital</w:t>
            </w:r>
          </w:p>
        </w:tc>
        <w:tc>
          <w:tcPr>
            <w:tcW w:w="3264" w:type="dxa"/>
            <w:vAlign w:val="center"/>
          </w:tcPr>
          <w:p w14:paraId="36525DA4" w14:textId="77777777" w:rsidR="00E57B59" w:rsidRPr="006B4156" w:rsidRDefault="00E57B59" w:rsidP="00D650B6">
            <w:pPr>
              <w:rPr>
                <w:rFonts w:asciiTheme="majorHAnsi" w:hAnsiTheme="majorHAnsi" w:cstheme="majorHAnsi"/>
              </w:rPr>
            </w:pPr>
            <w:r w:rsidRPr="006B4156">
              <w:rPr>
                <w:rFonts w:asciiTheme="majorHAnsi" w:hAnsiTheme="majorHAnsi" w:cstheme="majorHAnsi"/>
                <w:sz w:val="20"/>
              </w:rPr>
              <w:t>Vitrina</w:t>
            </w:r>
          </w:p>
        </w:tc>
        <w:tc>
          <w:tcPr>
            <w:tcW w:w="3264" w:type="dxa"/>
            <w:vAlign w:val="center"/>
          </w:tcPr>
          <w:p w14:paraId="10DF3765" w14:textId="77777777" w:rsidR="00E57B59" w:rsidRPr="006B4156" w:rsidRDefault="00E57B59" w:rsidP="00D650B6">
            <w:pPr>
              <w:rPr>
                <w:rFonts w:asciiTheme="majorHAnsi" w:hAnsiTheme="majorHAnsi" w:cstheme="majorHAnsi"/>
              </w:rPr>
            </w:pPr>
            <w:proofErr w:type="spellStart"/>
            <w:r w:rsidRPr="006B4156">
              <w:rPr>
                <w:rFonts w:asciiTheme="majorHAnsi" w:hAnsiTheme="majorHAnsi" w:cstheme="majorHAnsi"/>
                <w:sz w:val="20"/>
              </w:rPr>
              <w:t>Credibilidad</w:t>
            </w:r>
            <w:proofErr w:type="spellEnd"/>
          </w:p>
        </w:tc>
      </w:tr>
    </w:tbl>
    <w:p w14:paraId="2AABA677" w14:textId="77777777" w:rsidR="00E57B59" w:rsidRPr="006B4156" w:rsidRDefault="00E57B59" w:rsidP="00E57B59">
      <w:pPr>
        <w:rPr>
          <w:rFonts w:asciiTheme="majorHAnsi" w:hAnsiTheme="majorHAnsi" w:cstheme="majorHAnsi"/>
        </w:rPr>
      </w:pPr>
    </w:p>
    <w:p w14:paraId="161DF654" w14:textId="77777777" w:rsidR="00E57B59" w:rsidRPr="006B4156" w:rsidRDefault="00E57B59" w:rsidP="00E57B59">
      <w:pPr>
        <w:spacing w:line="264" w:lineRule="auto"/>
        <w:rPr>
          <w:rFonts w:asciiTheme="majorHAnsi" w:hAnsiTheme="majorHAnsi" w:cstheme="majorHAnsi"/>
        </w:rPr>
      </w:pPr>
      <w:r w:rsidRPr="006B4156">
        <w:rPr>
          <w:rFonts w:asciiTheme="majorHAnsi" w:hAnsiTheme="majorHAnsi" w:cstheme="majorHAnsi"/>
          <w:sz w:val="22"/>
        </w:rPr>
        <w:t xml:space="preserve">La </w:t>
      </w:r>
      <w:proofErr w:type="spellStart"/>
      <w:r w:rsidRPr="006B4156">
        <w:rPr>
          <w:rFonts w:asciiTheme="majorHAnsi" w:hAnsiTheme="majorHAnsi" w:cstheme="majorHAnsi"/>
          <w:sz w:val="22"/>
        </w:rPr>
        <w:t>ejecución</w:t>
      </w:r>
      <w:proofErr w:type="spellEnd"/>
      <w:r w:rsidRPr="006B4156">
        <w:rPr>
          <w:rFonts w:asciiTheme="majorHAnsi" w:hAnsiTheme="majorHAnsi" w:cstheme="majorHAnsi"/>
          <w:sz w:val="22"/>
        </w:rPr>
        <w:t xml:space="preserve"> </w:t>
      </w:r>
      <w:proofErr w:type="spellStart"/>
      <w:r w:rsidRPr="006B4156">
        <w:rPr>
          <w:rFonts w:asciiTheme="majorHAnsi" w:hAnsiTheme="majorHAnsi" w:cstheme="majorHAnsi"/>
          <w:sz w:val="22"/>
        </w:rPr>
        <w:t>exige</w:t>
      </w:r>
      <w:proofErr w:type="spellEnd"/>
      <w:r w:rsidRPr="006B4156">
        <w:rPr>
          <w:rFonts w:asciiTheme="majorHAnsi" w:hAnsiTheme="majorHAnsi" w:cstheme="majorHAnsi"/>
          <w:sz w:val="22"/>
        </w:rPr>
        <w:t xml:space="preserve"> </w:t>
      </w:r>
      <w:proofErr w:type="spellStart"/>
      <w:r w:rsidRPr="006B4156">
        <w:rPr>
          <w:rFonts w:asciiTheme="majorHAnsi" w:hAnsiTheme="majorHAnsi" w:cstheme="majorHAnsi"/>
          <w:sz w:val="22"/>
        </w:rPr>
        <w:t>trabajar</w:t>
      </w:r>
      <w:proofErr w:type="spellEnd"/>
      <w:r w:rsidRPr="006B4156">
        <w:rPr>
          <w:rFonts w:asciiTheme="majorHAnsi" w:hAnsiTheme="majorHAnsi" w:cstheme="majorHAnsi"/>
          <w:sz w:val="22"/>
        </w:rPr>
        <w:t xml:space="preserve"> </w:t>
      </w:r>
      <w:proofErr w:type="spellStart"/>
      <w:r w:rsidRPr="006B4156">
        <w:rPr>
          <w:rFonts w:asciiTheme="majorHAnsi" w:hAnsiTheme="majorHAnsi" w:cstheme="majorHAnsi"/>
          <w:sz w:val="22"/>
        </w:rPr>
        <w:t>los</w:t>
      </w:r>
      <w:proofErr w:type="spellEnd"/>
      <w:r w:rsidRPr="006B4156">
        <w:rPr>
          <w:rFonts w:asciiTheme="majorHAnsi" w:hAnsiTheme="majorHAnsi" w:cstheme="majorHAnsi"/>
          <w:sz w:val="22"/>
        </w:rPr>
        <w:t xml:space="preserve"> </w:t>
      </w:r>
      <w:proofErr w:type="spellStart"/>
      <w:r w:rsidRPr="006B4156">
        <w:rPr>
          <w:rFonts w:asciiTheme="majorHAnsi" w:hAnsiTheme="majorHAnsi" w:cstheme="majorHAnsi"/>
          <w:sz w:val="22"/>
        </w:rPr>
        <w:t>cinco</w:t>
      </w:r>
      <w:proofErr w:type="spellEnd"/>
      <w:r w:rsidRPr="006B4156">
        <w:rPr>
          <w:rFonts w:asciiTheme="majorHAnsi" w:hAnsiTheme="majorHAnsi" w:cstheme="majorHAnsi"/>
          <w:sz w:val="22"/>
        </w:rPr>
        <w:t xml:space="preserve"> </w:t>
      </w:r>
      <w:proofErr w:type="spellStart"/>
      <w:r w:rsidRPr="006B4156">
        <w:rPr>
          <w:rFonts w:asciiTheme="majorHAnsi" w:hAnsiTheme="majorHAnsi" w:cstheme="majorHAnsi"/>
          <w:sz w:val="22"/>
        </w:rPr>
        <w:t>pilares</w:t>
      </w:r>
      <w:proofErr w:type="spellEnd"/>
      <w:r w:rsidRPr="006B4156">
        <w:rPr>
          <w:rFonts w:asciiTheme="majorHAnsi" w:hAnsiTheme="majorHAnsi" w:cstheme="majorHAnsi"/>
          <w:sz w:val="22"/>
        </w:rPr>
        <w:t xml:space="preserve"> </w:t>
      </w:r>
      <w:proofErr w:type="spellStart"/>
      <w:r w:rsidRPr="006B4156">
        <w:rPr>
          <w:rFonts w:asciiTheme="majorHAnsi" w:hAnsiTheme="majorHAnsi" w:cstheme="majorHAnsi"/>
          <w:sz w:val="22"/>
        </w:rPr>
        <w:t>en</w:t>
      </w:r>
      <w:proofErr w:type="spellEnd"/>
      <w:r w:rsidRPr="006B4156">
        <w:rPr>
          <w:rFonts w:asciiTheme="majorHAnsi" w:hAnsiTheme="majorHAnsi" w:cstheme="majorHAnsi"/>
          <w:sz w:val="22"/>
        </w:rPr>
        <w:t xml:space="preserve"> </w:t>
      </w:r>
      <w:proofErr w:type="spellStart"/>
      <w:r w:rsidRPr="006B4156">
        <w:rPr>
          <w:rFonts w:asciiTheme="majorHAnsi" w:hAnsiTheme="majorHAnsi" w:cstheme="majorHAnsi"/>
          <w:sz w:val="22"/>
        </w:rPr>
        <w:t>paralelo</w:t>
      </w:r>
      <w:proofErr w:type="spellEnd"/>
      <w:r w:rsidRPr="006B4156">
        <w:rPr>
          <w:rFonts w:asciiTheme="majorHAnsi" w:hAnsiTheme="majorHAnsi" w:cstheme="majorHAnsi"/>
          <w:sz w:val="22"/>
        </w:rPr>
        <w:t xml:space="preserve">. Si uno </w:t>
      </w:r>
      <w:proofErr w:type="spellStart"/>
      <w:r w:rsidRPr="006B4156">
        <w:rPr>
          <w:rFonts w:asciiTheme="majorHAnsi" w:hAnsiTheme="majorHAnsi" w:cstheme="majorHAnsi"/>
          <w:sz w:val="22"/>
        </w:rPr>
        <w:t>falla</w:t>
      </w:r>
      <w:proofErr w:type="spellEnd"/>
      <w:r w:rsidRPr="006B4156">
        <w:rPr>
          <w:rFonts w:asciiTheme="majorHAnsi" w:hAnsiTheme="majorHAnsi" w:cstheme="majorHAnsi"/>
          <w:sz w:val="22"/>
        </w:rPr>
        <w:t xml:space="preserve">, la </w:t>
      </w:r>
      <w:proofErr w:type="spellStart"/>
      <w:r w:rsidRPr="006B4156">
        <w:rPr>
          <w:rFonts w:asciiTheme="majorHAnsi" w:hAnsiTheme="majorHAnsi" w:cstheme="majorHAnsi"/>
          <w:sz w:val="22"/>
        </w:rPr>
        <w:t>percepción</w:t>
      </w:r>
      <w:proofErr w:type="spellEnd"/>
      <w:r w:rsidRPr="006B4156">
        <w:rPr>
          <w:rFonts w:asciiTheme="majorHAnsi" w:hAnsiTheme="majorHAnsi" w:cstheme="majorHAnsi"/>
          <w:sz w:val="22"/>
        </w:rPr>
        <w:t xml:space="preserve"> se </w:t>
      </w:r>
      <w:proofErr w:type="spellStart"/>
      <w:r w:rsidRPr="006B4156">
        <w:rPr>
          <w:rFonts w:asciiTheme="majorHAnsi" w:hAnsiTheme="majorHAnsi" w:cstheme="majorHAnsi"/>
          <w:sz w:val="22"/>
        </w:rPr>
        <w:t>rompe</w:t>
      </w:r>
      <w:proofErr w:type="spellEnd"/>
      <w:r w:rsidRPr="006B4156">
        <w:rPr>
          <w:rFonts w:asciiTheme="majorHAnsi" w:hAnsiTheme="majorHAnsi" w:cstheme="majorHAnsi"/>
          <w:sz w:val="22"/>
        </w:rPr>
        <w:t>.</w:t>
      </w:r>
    </w:p>
    <w:p w14:paraId="167FB8DA" w14:textId="77777777" w:rsidR="00E57B59" w:rsidRPr="006B4156" w:rsidRDefault="00E57B59" w:rsidP="00E57B59">
      <w:pPr>
        <w:rPr>
          <w:rFonts w:asciiTheme="majorHAnsi" w:hAnsiTheme="majorHAnsi" w:cstheme="majorHAnsi"/>
        </w:rPr>
      </w:pPr>
      <w:r w:rsidRPr="006B4156">
        <w:rPr>
          <w:rFonts w:asciiTheme="majorHAnsi" w:hAnsiTheme="majorHAnsi" w:cstheme="majorHAnsi"/>
          <w:b/>
          <w:color w:val="006699"/>
          <w:sz w:val="26"/>
        </w:rPr>
        <w:t>VI. CUERPO</w:t>
      </w:r>
    </w:p>
    <w:p w14:paraId="3CE34FD9" w14:textId="77777777" w:rsidR="00E57B59" w:rsidRPr="006B4156" w:rsidRDefault="00E57B59" w:rsidP="00E57B59">
      <w:pPr>
        <w:spacing w:line="264" w:lineRule="auto"/>
        <w:rPr>
          <w:rFonts w:asciiTheme="majorHAnsi" w:hAnsiTheme="majorHAnsi" w:cstheme="majorHAnsi"/>
        </w:rPr>
      </w:pPr>
      <w:r w:rsidRPr="006B4156">
        <w:rPr>
          <w:rFonts w:asciiTheme="majorHAnsi" w:hAnsiTheme="majorHAnsi" w:cstheme="majorHAnsi"/>
          <w:sz w:val="22"/>
        </w:rPr>
        <w:t xml:space="preserve">El </w:t>
      </w:r>
      <w:proofErr w:type="spellStart"/>
      <w:r w:rsidRPr="006B4156">
        <w:rPr>
          <w:rFonts w:asciiTheme="majorHAnsi" w:hAnsiTheme="majorHAnsi" w:cstheme="majorHAnsi"/>
          <w:sz w:val="22"/>
        </w:rPr>
        <w:t>cuerpo</w:t>
      </w:r>
      <w:proofErr w:type="spellEnd"/>
      <w:r w:rsidRPr="006B4156">
        <w:rPr>
          <w:rFonts w:asciiTheme="majorHAnsi" w:hAnsiTheme="majorHAnsi" w:cstheme="majorHAnsi"/>
          <w:sz w:val="22"/>
        </w:rPr>
        <w:t xml:space="preserve"> </w:t>
      </w:r>
      <w:proofErr w:type="spellStart"/>
      <w:r w:rsidRPr="006B4156">
        <w:rPr>
          <w:rFonts w:asciiTheme="majorHAnsi" w:hAnsiTheme="majorHAnsi" w:cstheme="majorHAnsi"/>
          <w:sz w:val="22"/>
        </w:rPr>
        <w:t>comunica</w:t>
      </w:r>
      <w:proofErr w:type="spellEnd"/>
      <w:r w:rsidRPr="006B4156">
        <w:rPr>
          <w:rFonts w:asciiTheme="majorHAnsi" w:hAnsiTheme="majorHAnsi" w:cstheme="majorHAnsi"/>
          <w:sz w:val="22"/>
        </w:rPr>
        <w:t xml:space="preserve"> primero. </w:t>
      </w:r>
      <w:proofErr w:type="spellStart"/>
      <w:r w:rsidRPr="006B4156">
        <w:rPr>
          <w:rFonts w:asciiTheme="majorHAnsi" w:hAnsiTheme="majorHAnsi" w:cstheme="majorHAnsi"/>
          <w:sz w:val="22"/>
        </w:rPr>
        <w:t>Postura</w:t>
      </w:r>
      <w:proofErr w:type="spellEnd"/>
      <w:r w:rsidRPr="006B4156">
        <w:rPr>
          <w:rFonts w:asciiTheme="majorHAnsi" w:hAnsiTheme="majorHAnsi" w:cstheme="majorHAnsi"/>
          <w:sz w:val="22"/>
        </w:rPr>
        <w:t xml:space="preserve"> </w:t>
      </w:r>
      <w:proofErr w:type="spellStart"/>
      <w:r w:rsidRPr="006B4156">
        <w:rPr>
          <w:rFonts w:asciiTheme="majorHAnsi" w:hAnsiTheme="majorHAnsi" w:cstheme="majorHAnsi"/>
          <w:sz w:val="22"/>
        </w:rPr>
        <w:t>erguida</w:t>
      </w:r>
      <w:proofErr w:type="spellEnd"/>
      <w:r w:rsidRPr="006B4156">
        <w:rPr>
          <w:rFonts w:asciiTheme="majorHAnsi" w:hAnsiTheme="majorHAnsi" w:cstheme="majorHAnsi"/>
          <w:sz w:val="22"/>
        </w:rPr>
        <w:t xml:space="preserve">, </w:t>
      </w:r>
      <w:proofErr w:type="spellStart"/>
      <w:r w:rsidRPr="006B4156">
        <w:rPr>
          <w:rFonts w:asciiTheme="majorHAnsi" w:hAnsiTheme="majorHAnsi" w:cstheme="majorHAnsi"/>
          <w:sz w:val="22"/>
        </w:rPr>
        <w:t>mirada</w:t>
      </w:r>
      <w:proofErr w:type="spellEnd"/>
      <w:r w:rsidRPr="006B4156">
        <w:rPr>
          <w:rFonts w:asciiTheme="majorHAnsi" w:hAnsiTheme="majorHAnsi" w:cstheme="majorHAnsi"/>
          <w:sz w:val="22"/>
        </w:rPr>
        <w:t xml:space="preserve"> </w:t>
      </w:r>
      <w:proofErr w:type="spellStart"/>
      <w:r w:rsidRPr="006B4156">
        <w:rPr>
          <w:rFonts w:asciiTheme="majorHAnsi" w:hAnsiTheme="majorHAnsi" w:cstheme="majorHAnsi"/>
          <w:sz w:val="22"/>
        </w:rPr>
        <w:t>directa</w:t>
      </w:r>
      <w:proofErr w:type="spellEnd"/>
      <w:r w:rsidRPr="006B4156">
        <w:rPr>
          <w:rFonts w:asciiTheme="majorHAnsi" w:hAnsiTheme="majorHAnsi" w:cstheme="majorHAnsi"/>
          <w:sz w:val="22"/>
        </w:rPr>
        <w:t xml:space="preserve"> y </w:t>
      </w:r>
      <w:proofErr w:type="spellStart"/>
      <w:r w:rsidRPr="006B4156">
        <w:rPr>
          <w:rFonts w:asciiTheme="majorHAnsi" w:hAnsiTheme="majorHAnsi" w:cstheme="majorHAnsi"/>
          <w:sz w:val="22"/>
        </w:rPr>
        <w:t>movimientos</w:t>
      </w:r>
      <w:proofErr w:type="spellEnd"/>
      <w:r w:rsidRPr="006B4156">
        <w:rPr>
          <w:rFonts w:asciiTheme="majorHAnsi" w:hAnsiTheme="majorHAnsi" w:cstheme="majorHAnsi"/>
          <w:sz w:val="22"/>
        </w:rPr>
        <w:t xml:space="preserve"> </w:t>
      </w:r>
      <w:proofErr w:type="spellStart"/>
      <w:r w:rsidRPr="006B4156">
        <w:rPr>
          <w:rFonts w:asciiTheme="majorHAnsi" w:hAnsiTheme="majorHAnsi" w:cstheme="majorHAnsi"/>
          <w:sz w:val="22"/>
        </w:rPr>
        <w:t>controlados</w:t>
      </w:r>
      <w:proofErr w:type="spellEnd"/>
      <w:r w:rsidRPr="006B4156">
        <w:rPr>
          <w:rFonts w:asciiTheme="majorHAnsi" w:hAnsiTheme="majorHAnsi" w:cstheme="majorHAnsi"/>
          <w:sz w:val="22"/>
        </w:rPr>
        <w:t xml:space="preserve"> </w:t>
      </w:r>
      <w:proofErr w:type="spellStart"/>
      <w:r w:rsidRPr="006B4156">
        <w:rPr>
          <w:rFonts w:asciiTheme="majorHAnsi" w:hAnsiTheme="majorHAnsi" w:cstheme="majorHAnsi"/>
          <w:sz w:val="22"/>
        </w:rPr>
        <w:t>proyectan</w:t>
      </w:r>
      <w:proofErr w:type="spellEnd"/>
      <w:r w:rsidRPr="006B4156">
        <w:rPr>
          <w:rFonts w:asciiTheme="majorHAnsi" w:hAnsiTheme="majorHAnsi" w:cstheme="majorHAnsi"/>
          <w:sz w:val="22"/>
        </w:rPr>
        <w:t xml:space="preserve"> </w:t>
      </w:r>
      <w:proofErr w:type="spellStart"/>
      <w:r w:rsidRPr="006B4156">
        <w:rPr>
          <w:rFonts w:asciiTheme="majorHAnsi" w:hAnsiTheme="majorHAnsi" w:cstheme="majorHAnsi"/>
          <w:sz w:val="22"/>
        </w:rPr>
        <w:t>dominio</w:t>
      </w:r>
      <w:proofErr w:type="spellEnd"/>
      <w:r w:rsidRPr="006B4156">
        <w:rPr>
          <w:rFonts w:asciiTheme="majorHAnsi" w:hAnsiTheme="majorHAnsi" w:cstheme="majorHAnsi"/>
          <w:sz w:val="22"/>
        </w:rPr>
        <w:t xml:space="preserve">. La </w:t>
      </w:r>
      <w:proofErr w:type="spellStart"/>
      <w:r w:rsidRPr="006B4156">
        <w:rPr>
          <w:rFonts w:asciiTheme="majorHAnsi" w:hAnsiTheme="majorHAnsi" w:cstheme="majorHAnsi"/>
          <w:sz w:val="22"/>
        </w:rPr>
        <w:t>higiene</w:t>
      </w:r>
      <w:proofErr w:type="spellEnd"/>
      <w:r w:rsidRPr="006B4156">
        <w:rPr>
          <w:rFonts w:asciiTheme="majorHAnsi" w:hAnsiTheme="majorHAnsi" w:cstheme="majorHAnsi"/>
          <w:sz w:val="22"/>
        </w:rPr>
        <w:t xml:space="preserve"> es base no </w:t>
      </w:r>
      <w:proofErr w:type="spellStart"/>
      <w:r w:rsidRPr="006B4156">
        <w:rPr>
          <w:rFonts w:asciiTheme="majorHAnsi" w:hAnsiTheme="majorHAnsi" w:cstheme="majorHAnsi"/>
          <w:sz w:val="22"/>
        </w:rPr>
        <w:t>negociable</w:t>
      </w:r>
      <w:proofErr w:type="spellEnd"/>
      <w:r w:rsidRPr="006B4156">
        <w:rPr>
          <w:rFonts w:asciiTheme="majorHAnsi" w:hAnsiTheme="majorHAnsi" w:cstheme="majorHAnsi"/>
          <w:sz w:val="22"/>
        </w:rPr>
        <w:t xml:space="preserve">. No se </w:t>
      </w:r>
      <w:proofErr w:type="spellStart"/>
      <w:r w:rsidRPr="006B4156">
        <w:rPr>
          <w:rFonts w:asciiTheme="majorHAnsi" w:hAnsiTheme="majorHAnsi" w:cstheme="majorHAnsi"/>
          <w:sz w:val="22"/>
        </w:rPr>
        <w:t>busca</w:t>
      </w:r>
      <w:proofErr w:type="spellEnd"/>
      <w:r w:rsidRPr="006B4156">
        <w:rPr>
          <w:rFonts w:asciiTheme="majorHAnsi" w:hAnsiTheme="majorHAnsi" w:cstheme="majorHAnsi"/>
          <w:sz w:val="22"/>
        </w:rPr>
        <w:t xml:space="preserve"> </w:t>
      </w:r>
      <w:proofErr w:type="spellStart"/>
      <w:r w:rsidRPr="006B4156">
        <w:rPr>
          <w:rFonts w:asciiTheme="majorHAnsi" w:hAnsiTheme="majorHAnsi" w:cstheme="majorHAnsi"/>
          <w:sz w:val="22"/>
        </w:rPr>
        <w:t>estética</w:t>
      </w:r>
      <w:proofErr w:type="spellEnd"/>
      <w:r w:rsidRPr="006B4156">
        <w:rPr>
          <w:rFonts w:asciiTheme="majorHAnsi" w:hAnsiTheme="majorHAnsi" w:cstheme="majorHAnsi"/>
          <w:sz w:val="22"/>
        </w:rPr>
        <w:t xml:space="preserve"> extrema; se </w:t>
      </w:r>
      <w:proofErr w:type="spellStart"/>
      <w:r w:rsidRPr="006B4156">
        <w:rPr>
          <w:rFonts w:asciiTheme="majorHAnsi" w:hAnsiTheme="majorHAnsi" w:cstheme="majorHAnsi"/>
          <w:sz w:val="22"/>
        </w:rPr>
        <w:t>busca</w:t>
      </w:r>
      <w:proofErr w:type="spellEnd"/>
      <w:r w:rsidRPr="006B4156">
        <w:rPr>
          <w:rFonts w:asciiTheme="majorHAnsi" w:hAnsiTheme="majorHAnsi" w:cstheme="majorHAnsi"/>
          <w:sz w:val="22"/>
        </w:rPr>
        <w:t xml:space="preserve"> control visible y </w:t>
      </w:r>
      <w:proofErr w:type="spellStart"/>
      <w:r w:rsidRPr="006B4156">
        <w:rPr>
          <w:rFonts w:asciiTheme="majorHAnsi" w:hAnsiTheme="majorHAnsi" w:cstheme="majorHAnsi"/>
          <w:sz w:val="22"/>
        </w:rPr>
        <w:t>energía</w:t>
      </w:r>
      <w:proofErr w:type="spellEnd"/>
      <w:r w:rsidRPr="006B4156">
        <w:rPr>
          <w:rFonts w:asciiTheme="majorHAnsi" w:hAnsiTheme="majorHAnsi" w:cstheme="majorHAnsi"/>
          <w:sz w:val="22"/>
        </w:rPr>
        <w:t xml:space="preserve"> </w:t>
      </w:r>
      <w:proofErr w:type="spellStart"/>
      <w:r w:rsidRPr="006B4156">
        <w:rPr>
          <w:rFonts w:asciiTheme="majorHAnsi" w:hAnsiTheme="majorHAnsi" w:cstheme="majorHAnsi"/>
          <w:sz w:val="22"/>
        </w:rPr>
        <w:t>funcional</w:t>
      </w:r>
      <w:proofErr w:type="spellEnd"/>
      <w:r w:rsidRPr="006B4156">
        <w:rPr>
          <w:rFonts w:asciiTheme="majorHAnsi" w:hAnsiTheme="majorHAnsi" w:cstheme="majorHAnsi"/>
          <w:sz w:val="22"/>
        </w:rPr>
        <w:t xml:space="preserve"> </w:t>
      </w:r>
      <w:proofErr w:type="spellStart"/>
      <w:r w:rsidRPr="006B4156">
        <w:rPr>
          <w:rFonts w:asciiTheme="majorHAnsi" w:hAnsiTheme="majorHAnsi" w:cstheme="majorHAnsi"/>
          <w:sz w:val="22"/>
        </w:rPr>
        <w:t>que</w:t>
      </w:r>
      <w:proofErr w:type="spellEnd"/>
      <w:r w:rsidRPr="006B4156">
        <w:rPr>
          <w:rFonts w:asciiTheme="majorHAnsi" w:hAnsiTheme="majorHAnsi" w:cstheme="majorHAnsi"/>
          <w:sz w:val="22"/>
        </w:rPr>
        <w:t xml:space="preserve"> </w:t>
      </w:r>
      <w:proofErr w:type="spellStart"/>
      <w:r w:rsidRPr="006B4156">
        <w:rPr>
          <w:rFonts w:asciiTheme="majorHAnsi" w:hAnsiTheme="majorHAnsi" w:cstheme="majorHAnsi"/>
          <w:sz w:val="22"/>
        </w:rPr>
        <w:t>sostenga</w:t>
      </w:r>
      <w:proofErr w:type="spellEnd"/>
      <w:r w:rsidRPr="006B4156">
        <w:rPr>
          <w:rFonts w:asciiTheme="majorHAnsi" w:hAnsiTheme="majorHAnsi" w:cstheme="majorHAnsi"/>
          <w:sz w:val="22"/>
        </w:rPr>
        <w:t xml:space="preserve"> </w:t>
      </w:r>
      <w:proofErr w:type="spellStart"/>
      <w:r w:rsidRPr="006B4156">
        <w:rPr>
          <w:rFonts w:asciiTheme="majorHAnsi" w:hAnsiTheme="majorHAnsi" w:cstheme="majorHAnsi"/>
          <w:sz w:val="22"/>
        </w:rPr>
        <w:t>tu</w:t>
      </w:r>
      <w:proofErr w:type="spellEnd"/>
      <w:r w:rsidRPr="006B4156">
        <w:rPr>
          <w:rFonts w:asciiTheme="majorHAnsi" w:hAnsiTheme="majorHAnsi" w:cstheme="majorHAnsi"/>
          <w:sz w:val="22"/>
        </w:rPr>
        <w:t xml:space="preserve"> agenda.</w:t>
      </w:r>
    </w:p>
    <w:tbl>
      <w:tblPr>
        <w:tblStyle w:val="Tablaconcuadrcula"/>
        <w:tblW w:w="0" w:type="auto"/>
        <w:jc w:val="center"/>
        <w:tblLook w:val="04A0" w:firstRow="1" w:lastRow="0" w:firstColumn="1" w:lastColumn="0" w:noHBand="0" w:noVBand="1"/>
      </w:tblPr>
      <w:tblGrid>
        <w:gridCol w:w="3264"/>
        <w:gridCol w:w="3264"/>
        <w:gridCol w:w="3264"/>
      </w:tblGrid>
      <w:tr w:rsidR="00E57B59" w:rsidRPr="006B4156" w14:paraId="3F70B0F9" w14:textId="77777777" w:rsidTr="00D650B6">
        <w:trPr>
          <w:jc w:val="center"/>
        </w:trPr>
        <w:tc>
          <w:tcPr>
            <w:tcW w:w="3264" w:type="dxa"/>
            <w:shd w:val="clear" w:color="auto" w:fill="1F4E79"/>
            <w:vAlign w:val="center"/>
          </w:tcPr>
          <w:p w14:paraId="777B0AB3" w14:textId="77777777" w:rsidR="00E57B59" w:rsidRPr="006B4156" w:rsidRDefault="00E57B59" w:rsidP="00D650B6">
            <w:pPr>
              <w:rPr>
                <w:rFonts w:asciiTheme="majorHAnsi" w:hAnsiTheme="majorHAnsi" w:cstheme="majorHAnsi"/>
              </w:rPr>
            </w:pPr>
            <w:proofErr w:type="spellStart"/>
            <w:r w:rsidRPr="006B4156">
              <w:rPr>
                <w:rFonts w:asciiTheme="majorHAnsi" w:hAnsiTheme="majorHAnsi" w:cstheme="majorHAnsi"/>
                <w:b/>
                <w:color w:val="FFFFFF"/>
                <w:sz w:val="20"/>
              </w:rPr>
              <w:t>Acción</w:t>
            </w:r>
            <w:proofErr w:type="spellEnd"/>
          </w:p>
        </w:tc>
        <w:tc>
          <w:tcPr>
            <w:tcW w:w="3264" w:type="dxa"/>
            <w:shd w:val="clear" w:color="auto" w:fill="1F4E79"/>
            <w:vAlign w:val="center"/>
          </w:tcPr>
          <w:p w14:paraId="4656712F" w14:textId="77777777" w:rsidR="00E57B59" w:rsidRPr="006B4156" w:rsidRDefault="00E57B59" w:rsidP="00D650B6">
            <w:pPr>
              <w:rPr>
                <w:rFonts w:asciiTheme="majorHAnsi" w:hAnsiTheme="majorHAnsi" w:cstheme="majorHAnsi"/>
              </w:rPr>
            </w:pPr>
            <w:proofErr w:type="spellStart"/>
            <w:r w:rsidRPr="006B4156">
              <w:rPr>
                <w:rFonts w:asciiTheme="majorHAnsi" w:hAnsiTheme="majorHAnsi" w:cstheme="majorHAnsi"/>
                <w:b/>
                <w:color w:val="FFFFFF"/>
                <w:sz w:val="20"/>
              </w:rPr>
              <w:t>Cómo</w:t>
            </w:r>
            <w:proofErr w:type="spellEnd"/>
          </w:p>
        </w:tc>
        <w:tc>
          <w:tcPr>
            <w:tcW w:w="3264" w:type="dxa"/>
            <w:shd w:val="clear" w:color="auto" w:fill="1F4E79"/>
            <w:vAlign w:val="center"/>
          </w:tcPr>
          <w:p w14:paraId="7D40F129" w14:textId="77777777" w:rsidR="00E57B59" w:rsidRPr="006B4156" w:rsidRDefault="00E57B59" w:rsidP="00D650B6">
            <w:pPr>
              <w:rPr>
                <w:rFonts w:asciiTheme="majorHAnsi" w:hAnsiTheme="majorHAnsi" w:cstheme="majorHAnsi"/>
              </w:rPr>
            </w:pPr>
            <w:proofErr w:type="spellStart"/>
            <w:r w:rsidRPr="006B4156">
              <w:rPr>
                <w:rFonts w:asciiTheme="majorHAnsi" w:hAnsiTheme="majorHAnsi" w:cstheme="majorHAnsi"/>
                <w:b/>
                <w:color w:val="FFFFFF"/>
                <w:sz w:val="20"/>
              </w:rPr>
              <w:t>Resultado</w:t>
            </w:r>
            <w:proofErr w:type="spellEnd"/>
          </w:p>
        </w:tc>
      </w:tr>
      <w:tr w:rsidR="00E57B59" w:rsidRPr="006B4156" w14:paraId="07312594" w14:textId="77777777" w:rsidTr="00D650B6">
        <w:trPr>
          <w:jc w:val="center"/>
        </w:trPr>
        <w:tc>
          <w:tcPr>
            <w:tcW w:w="3264" w:type="dxa"/>
            <w:vAlign w:val="center"/>
          </w:tcPr>
          <w:p w14:paraId="61421CB1" w14:textId="77777777" w:rsidR="00E57B59" w:rsidRPr="006B4156" w:rsidRDefault="00E57B59" w:rsidP="00D650B6">
            <w:pPr>
              <w:rPr>
                <w:rFonts w:asciiTheme="majorHAnsi" w:hAnsiTheme="majorHAnsi" w:cstheme="majorHAnsi"/>
              </w:rPr>
            </w:pPr>
            <w:proofErr w:type="spellStart"/>
            <w:r w:rsidRPr="006B4156">
              <w:rPr>
                <w:rFonts w:asciiTheme="majorHAnsi" w:hAnsiTheme="majorHAnsi" w:cstheme="majorHAnsi"/>
                <w:sz w:val="20"/>
              </w:rPr>
              <w:t>Postura</w:t>
            </w:r>
            <w:proofErr w:type="spellEnd"/>
          </w:p>
        </w:tc>
        <w:tc>
          <w:tcPr>
            <w:tcW w:w="3264" w:type="dxa"/>
            <w:vAlign w:val="center"/>
          </w:tcPr>
          <w:p w14:paraId="4053A325" w14:textId="77777777" w:rsidR="00E57B59" w:rsidRPr="006B4156" w:rsidRDefault="00E57B59" w:rsidP="00D650B6">
            <w:pPr>
              <w:rPr>
                <w:rFonts w:asciiTheme="majorHAnsi" w:hAnsiTheme="majorHAnsi" w:cstheme="majorHAnsi"/>
              </w:rPr>
            </w:pPr>
            <w:proofErr w:type="spellStart"/>
            <w:r w:rsidRPr="006B4156">
              <w:rPr>
                <w:rFonts w:asciiTheme="majorHAnsi" w:hAnsiTheme="majorHAnsi" w:cstheme="majorHAnsi"/>
                <w:sz w:val="20"/>
              </w:rPr>
              <w:t>Hombros</w:t>
            </w:r>
            <w:proofErr w:type="spellEnd"/>
            <w:r w:rsidRPr="006B4156">
              <w:rPr>
                <w:rFonts w:asciiTheme="majorHAnsi" w:hAnsiTheme="majorHAnsi" w:cstheme="majorHAnsi"/>
                <w:sz w:val="20"/>
              </w:rPr>
              <w:t xml:space="preserve"> atrás, </w:t>
            </w:r>
            <w:proofErr w:type="spellStart"/>
            <w:r w:rsidRPr="006B4156">
              <w:rPr>
                <w:rFonts w:asciiTheme="majorHAnsi" w:hAnsiTheme="majorHAnsi" w:cstheme="majorHAnsi"/>
                <w:sz w:val="20"/>
              </w:rPr>
              <w:t>cuello</w:t>
            </w:r>
            <w:proofErr w:type="spellEnd"/>
            <w:r w:rsidRPr="006B4156">
              <w:rPr>
                <w:rFonts w:asciiTheme="majorHAnsi" w:hAnsiTheme="majorHAnsi" w:cstheme="majorHAnsi"/>
                <w:sz w:val="20"/>
              </w:rPr>
              <w:t xml:space="preserve"> recto</w:t>
            </w:r>
          </w:p>
        </w:tc>
        <w:tc>
          <w:tcPr>
            <w:tcW w:w="3264" w:type="dxa"/>
            <w:vAlign w:val="center"/>
          </w:tcPr>
          <w:p w14:paraId="63A68B0C" w14:textId="77777777" w:rsidR="00E57B59" w:rsidRPr="006B4156" w:rsidRDefault="00E57B59" w:rsidP="00D650B6">
            <w:pPr>
              <w:rPr>
                <w:rFonts w:asciiTheme="majorHAnsi" w:hAnsiTheme="majorHAnsi" w:cstheme="majorHAnsi"/>
              </w:rPr>
            </w:pPr>
            <w:proofErr w:type="spellStart"/>
            <w:r w:rsidRPr="006B4156">
              <w:rPr>
                <w:rFonts w:asciiTheme="majorHAnsi" w:hAnsiTheme="majorHAnsi" w:cstheme="majorHAnsi"/>
                <w:sz w:val="20"/>
              </w:rPr>
              <w:t>Seguridad</w:t>
            </w:r>
            <w:proofErr w:type="spellEnd"/>
            <w:r w:rsidRPr="006B4156">
              <w:rPr>
                <w:rFonts w:asciiTheme="majorHAnsi" w:hAnsiTheme="majorHAnsi" w:cstheme="majorHAnsi"/>
                <w:sz w:val="20"/>
              </w:rPr>
              <w:t xml:space="preserve"> </w:t>
            </w:r>
            <w:proofErr w:type="spellStart"/>
            <w:r w:rsidRPr="006B4156">
              <w:rPr>
                <w:rFonts w:asciiTheme="majorHAnsi" w:hAnsiTheme="majorHAnsi" w:cstheme="majorHAnsi"/>
                <w:sz w:val="20"/>
              </w:rPr>
              <w:t>percibida</w:t>
            </w:r>
            <w:proofErr w:type="spellEnd"/>
          </w:p>
        </w:tc>
      </w:tr>
      <w:tr w:rsidR="00E57B59" w:rsidRPr="006B4156" w14:paraId="6E6F672D" w14:textId="77777777" w:rsidTr="00D650B6">
        <w:trPr>
          <w:jc w:val="center"/>
        </w:trPr>
        <w:tc>
          <w:tcPr>
            <w:tcW w:w="3264" w:type="dxa"/>
            <w:vAlign w:val="center"/>
          </w:tcPr>
          <w:p w14:paraId="037B468E" w14:textId="77777777" w:rsidR="00E57B59" w:rsidRPr="006B4156" w:rsidRDefault="00E57B59" w:rsidP="00D650B6">
            <w:pPr>
              <w:rPr>
                <w:rFonts w:asciiTheme="majorHAnsi" w:hAnsiTheme="majorHAnsi" w:cstheme="majorHAnsi"/>
              </w:rPr>
            </w:pPr>
            <w:proofErr w:type="spellStart"/>
            <w:r w:rsidRPr="006B4156">
              <w:rPr>
                <w:rFonts w:asciiTheme="majorHAnsi" w:hAnsiTheme="majorHAnsi" w:cstheme="majorHAnsi"/>
                <w:sz w:val="20"/>
              </w:rPr>
              <w:t>Higiene</w:t>
            </w:r>
            <w:proofErr w:type="spellEnd"/>
          </w:p>
        </w:tc>
        <w:tc>
          <w:tcPr>
            <w:tcW w:w="3264" w:type="dxa"/>
            <w:vAlign w:val="center"/>
          </w:tcPr>
          <w:p w14:paraId="2B4E7A5F" w14:textId="77777777" w:rsidR="00E57B59" w:rsidRPr="006B4156" w:rsidRDefault="00E57B59" w:rsidP="00D650B6">
            <w:pPr>
              <w:rPr>
                <w:rFonts w:asciiTheme="majorHAnsi" w:hAnsiTheme="majorHAnsi" w:cstheme="majorHAnsi"/>
              </w:rPr>
            </w:pPr>
            <w:proofErr w:type="spellStart"/>
            <w:r w:rsidRPr="006B4156">
              <w:rPr>
                <w:rFonts w:asciiTheme="majorHAnsi" w:hAnsiTheme="majorHAnsi" w:cstheme="majorHAnsi"/>
                <w:sz w:val="20"/>
              </w:rPr>
              <w:t>Uñas</w:t>
            </w:r>
            <w:proofErr w:type="spellEnd"/>
            <w:r w:rsidRPr="006B4156">
              <w:rPr>
                <w:rFonts w:asciiTheme="majorHAnsi" w:hAnsiTheme="majorHAnsi" w:cstheme="majorHAnsi"/>
                <w:sz w:val="20"/>
              </w:rPr>
              <w:t xml:space="preserve">, barba, </w:t>
            </w:r>
            <w:proofErr w:type="spellStart"/>
            <w:r w:rsidRPr="006B4156">
              <w:rPr>
                <w:rFonts w:asciiTheme="majorHAnsi" w:hAnsiTheme="majorHAnsi" w:cstheme="majorHAnsi"/>
                <w:sz w:val="20"/>
              </w:rPr>
              <w:t>aliento</w:t>
            </w:r>
            <w:proofErr w:type="spellEnd"/>
          </w:p>
        </w:tc>
        <w:tc>
          <w:tcPr>
            <w:tcW w:w="3264" w:type="dxa"/>
            <w:vAlign w:val="center"/>
          </w:tcPr>
          <w:p w14:paraId="7CB95E9B" w14:textId="77777777" w:rsidR="00E57B59" w:rsidRPr="006B4156" w:rsidRDefault="00E57B59" w:rsidP="00D650B6">
            <w:pPr>
              <w:rPr>
                <w:rFonts w:asciiTheme="majorHAnsi" w:hAnsiTheme="majorHAnsi" w:cstheme="majorHAnsi"/>
              </w:rPr>
            </w:pPr>
            <w:r w:rsidRPr="006B4156">
              <w:rPr>
                <w:rFonts w:asciiTheme="majorHAnsi" w:hAnsiTheme="majorHAnsi" w:cstheme="majorHAnsi"/>
                <w:sz w:val="20"/>
              </w:rPr>
              <w:t xml:space="preserve">Respeto </w:t>
            </w:r>
            <w:proofErr w:type="spellStart"/>
            <w:r w:rsidRPr="006B4156">
              <w:rPr>
                <w:rFonts w:asciiTheme="majorHAnsi" w:hAnsiTheme="majorHAnsi" w:cstheme="majorHAnsi"/>
                <w:sz w:val="20"/>
              </w:rPr>
              <w:t>básico</w:t>
            </w:r>
            <w:proofErr w:type="spellEnd"/>
          </w:p>
        </w:tc>
      </w:tr>
      <w:tr w:rsidR="00E57B59" w:rsidRPr="006B4156" w14:paraId="6F281860" w14:textId="77777777" w:rsidTr="00D650B6">
        <w:trPr>
          <w:jc w:val="center"/>
        </w:trPr>
        <w:tc>
          <w:tcPr>
            <w:tcW w:w="3264" w:type="dxa"/>
            <w:vAlign w:val="center"/>
          </w:tcPr>
          <w:p w14:paraId="42D627C0" w14:textId="77777777" w:rsidR="00E57B59" w:rsidRPr="006B4156" w:rsidRDefault="00E57B59" w:rsidP="00D650B6">
            <w:pPr>
              <w:rPr>
                <w:rFonts w:asciiTheme="majorHAnsi" w:hAnsiTheme="majorHAnsi" w:cstheme="majorHAnsi"/>
              </w:rPr>
            </w:pPr>
            <w:r w:rsidRPr="006B4156">
              <w:rPr>
                <w:rFonts w:asciiTheme="majorHAnsi" w:hAnsiTheme="majorHAnsi" w:cstheme="majorHAnsi"/>
                <w:sz w:val="20"/>
              </w:rPr>
              <w:t>Energía</w:t>
            </w:r>
          </w:p>
        </w:tc>
        <w:tc>
          <w:tcPr>
            <w:tcW w:w="3264" w:type="dxa"/>
            <w:vAlign w:val="center"/>
          </w:tcPr>
          <w:p w14:paraId="2CBFDB13" w14:textId="77777777" w:rsidR="00E57B59" w:rsidRPr="006B4156" w:rsidRDefault="00E57B59" w:rsidP="00D650B6">
            <w:pPr>
              <w:rPr>
                <w:rFonts w:asciiTheme="majorHAnsi" w:hAnsiTheme="majorHAnsi" w:cstheme="majorHAnsi"/>
              </w:rPr>
            </w:pPr>
            <w:proofErr w:type="spellStart"/>
            <w:r w:rsidRPr="006B4156">
              <w:rPr>
                <w:rFonts w:asciiTheme="majorHAnsi" w:hAnsiTheme="majorHAnsi" w:cstheme="majorHAnsi"/>
                <w:sz w:val="20"/>
              </w:rPr>
              <w:t>Sueño</w:t>
            </w:r>
            <w:proofErr w:type="spellEnd"/>
            <w:r w:rsidRPr="006B4156">
              <w:rPr>
                <w:rFonts w:asciiTheme="majorHAnsi" w:hAnsiTheme="majorHAnsi" w:cstheme="majorHAnsi"/>
                <w:sz w:val="20"/>
              </w:rPr>
              <w:t>/</w:t>
            </w:r>
            <w:proofErr w:type="spellStart"/>
            <w:r w:rsidRPr="006B4156">
              <w:rPr>
                <w:rFonts w:asciiTheme="majorHAnsi" w:hAnsiTheme="majorHAnsi" w:cstheme="majorHAnsi"/>
                <w:sz w:val="20"/>
              </w:rPr>
              <w:t>agua</w:t>
            </w:r>
            <w:proofErr w:type="spellEnd"/>
          </w:p>
        </w:tc>
        <w:tc>
          <w:tcPr>
            <w:tcW w:w="3264" w:type="dxa"/>
            <w:vAlign w:val="center"/>
          </w:tcPr>
          <w:p w14:paraId="57443813" w14:textId="77777777" w:rsidR="00E57B59" w:rsidRPr="006B4156" w:rsidRDefault="00E57B59" w:rsidP="00D650B6">
            <w:pPr>
              <w:rPr>
                <w:rFonts w:asciiTheme="majorHAnsi" w:hAnsiTheme="majorHAnsi" w:cstheme="majorHAnsi"/>
              </w:rPr>
            </w:pPr>
            <w:r w:rsidRPr="006B4156">
              <w:rPr>
                <w:rFonts w:asciiTheme="majorHAnsi" w:hAnsiTheme="majorHAnsi" w:cstheme="majorHAnsi"/>
                <w:sz w:val="20"/>
              </w:rPr>
              <w:t xml:space="preserve">Mayor </w:t>
            </w:r>
            <w:proofErr w:type="spellStart"/>
            <w:r w:rsidRPr="006B4156">
              <w:rPr>
                <w:rFonts w:asciiTheme="majorHAnsi" w:hAnsiTheme="majorHAnsi" w:cstheme="majorHAnsi"/>
                <w:sz w:val="20"/>
              </w:rPr>
              <w:t>claridad</w:t>
            </w:r>
            <w:proofErr w:type="spellEnd"/>
          </w:p>
        </w:tc>
      </w:tr>
    </w:tbl>
    <w:p w14:paraId="703C1528" w14:textId="77777777" w:rsidR="00E57B59" w:rsidRPr="006B4156" w:rsidRDefault="00E57B59" w:rsidP="00E57B59">
      <w:pPr>
        <w:rPr>
          <w:rFonts w:asciiTheme="majorHAnsi" w:hAnsiTheme="majorHAnsi" w:cstheme="majorHAnsi"/>
        </w:rPr>
      </w:pPr>
    </w:p>
    <w:p w14:paraId="4C048A27" w14:textId="77777777" w:rsidR="00E57B59" w:rsidRPr="006B4156" w:rsidRDefault="00E57B59" w:rsidP="00E57B59">
      <w:pPr>
        <w:rPr>
          <w:rFonts w:asciiTheme="majorHAnsi" w:hAnsiTheme="majorHAnsi" w:cstheme="majorHAnsi"/>
        </w:rPr>
      </w:pPr>
      <w:r w:rsidRPr="006B4156">
        <w:rPr>
          <w:rFonts w:asciiTheme="majorHAnsi" w:hAnsiTheme="majorHAnsi" w:cstheme="majorHAnsi"/>
          <w:b/>
          <w:color w:val="006699"/>
          <w:sz w:val="26"/>
        </w:rPr>
        <w:t>VII. VESTIMENTA</w:t>
      </w:r>
    </w:p>
    <w:p w14:paraId="6534E64A" w14:textId="77777777" w:rsidR="00E57B59" w:rsidRPr="006B4156" w:rsidRDefault="00E57B59" w:rsidP="00E57B59">
      <w:pPr>
        <w:spacing w:line="264" w:lineRule="auto"/>
        <w:rPr>
          <w:rFonts w:asciiTheme="majorHAnsi" w:hAnsiTheme="majorHAnsi" w:cstheme="majorHAnsi"/>
        </w:rPr>
      </w:pPr>
      <w:proofErr w:type="spellStart"/>
      <w:r w:rsidRPr="006B4156">
        <w:rPr>
          <w:rFonts w:asciiTheme="majorHAnsi" w:hAnsiTheme="majorHAnsi" w:cstheme="majorHAnsi"/>
          <w:sz w:val="22"/>
        </w:rPr>
        <w:t>Pocas</w:t>
      </w:r>
      <w:proofErr w:type="spellEnd"/>
      <w:r w:rsidRPr="006B4156">
        <w:rPr>
          <w:rFonts w:asciiTheme="majorHAnsi" w:hAnsiTheme="majorHAnsi" w:cstheme="majorHAnsi"/>
          <w:sz w:val="22"/>
        </w:rPr>
        <w:t xml:space="preserve"> </w:t>
      </w:r>
      <w:proofErr w:type="spellStart"/>
      <w:r w:rsidRPr="006B4156">
        <w:rPr>
          <w:rFonts w:asciiTheme="majorHAnsi" w:hAnsiTheme="majorHAnsi" w:cstheme="majorHAnsi"/>
          <w:sz w:val="22"/>
        </w:rPr>
        <w:t>prendas</w:t>
      </w:r>
      <w:proofErr w:type="spellEnd"/>
      <w:r w:rsidRPr="006B4156">
        <w:rPr>
          <w:rFonts w:asciiTheme="majorHAnsi" w:hAnsiTheme="majorHAnsi" w:cstheme="majorHAnsi"/>
          <w:sz w:val="22"/>
        </w:rPr>
        <w:t xml:space="preserve">, alto </w:t>
      </w:r>
      <w:proofErr w:type="spellStart"/>
      <w:r w:rsidRPr="006B4156">
        <w:rPr>
          <w:rFonts w:asciiTheme="majorHAnsi" w:hAnsiTheme="majorHAnsi" w:cstheme="majorHAnsi"/>
          <w:sz w:val="22"/>
        </w:rPr>
        <w:t>impacto</w:t>
      </w:r>
      <w:proofErr w:type="spellEnd"/>
      <w:r w:rsidRPr="006B4156">
        <w:rPr>
          <w:rFonts w:asciiTheme="majorHAnsi" w:hAnsiTheme="majorHAnsi" w:cstheme="majorHAnsi"/>
          <w:sz w:val="22"/>
        </w:rPr>
        <w:t xml:space="preserve">. La </w:t>
      </w:r>
      <w:proofErr w:type="spellStart"/>
      <w:r w:rsidRPr="006B4156">
        <w:rPr>
          <w:rFonts w:asciiTheme="majorHAnsi" w:hAnsiTheme="majorHAnsi" w:cstheme="majorHAnsi"/>
          <w:sz w:val="22"/>
        </w:rPr>
        <w:t>coherencia</w:t>
      </w:r>
      <w:proofErr w:type="spellEnd"/>
      <w:r w:rsidRPr="006B4156">
        <w:rPr>
          <w:rFonts w:asciiTheme="majorHAnsi" w:hAnsiTheme="majorHAnsi" w:cstheme="majorHAnsi"/>
          <w:sz w:val="22"/>
        </w:rPr>
        <w:t xml:space="preserve"> </w:t>
      </w:r>
      <w:proofErr w:type="spellStart"/>
      <w:r w:rsidRPr="006B4156">
        <w:rPr>
          <w:rFonts w:asciiTheme="majorHAnsi" w:hAnsiTheme="majorHAnsi" w:cstheme="majorHAnsi"/>
          <w:sz w:val="22"/>
        </w:rPr>
        <w:t>vence</w:t>
      </w:r>
      <w:proofErr w:type="spellEnd"/>
      <w:r w:rsidRPr="006B4156">
        <w:rPr>
          <w:rFonts w:asciiTheme="majorHAnsi" w:hAnsiTheme="majorHAnsi" w:cstheme="majorHAnsi"/>
          <w:sz w:val="22"/>
        </w:rPr>
        <w:t xml:space="preserve"> al </w:t>
      </w:r>
      <w:proofErr w:type="spellStart"/>
      <w:r w:rsidRPr="006B4156">
        <w:rPr>
          <w:rFonts w:asciiTheme="majorHAnsi" w:hAnsiTheme="majorHAnsi" w:cstheme="majorHAnsi"/>
          <w:sz w:val="22"/>
        </w:rPr>
        <w:t>lujo</w:t>
      </w:r>
      <w:proofErr w:type="spellEnd"/>
      <w:r w:rsidRPr="006B4156">
        <w:rPr>
          <w:rFonts w:asciiTheme="majorHAnsi" w:hAnsiTheme="majorHAnsi" w:cstheme="majorHAnsi"/>
          <w:sz w:val="22"/>
        </w:rPr>
        <w:t xml:space="preserve">. </w:t>
      </w:r>
      <w:proofErr w:type="spellStart"/>
      <w:r w:rsidRPr="006B4156">
        <w:rPr>
          <w:rFonts w:asciiTheme="majorHAnsi" w:hAnsiTheme="majorHAnsi" w:cstheme="majorHAnsi"/>
          <w:sz w:val="22"/>
        </w:rPr>
        <w:t>Un</w:t>
      </w:r>
      <w:proofErr w:type="spellEnd"/>
      <w:r w:rsidRPr="006B4156">
        <w:rPr>
          <w:rFonts w:asciiTheme="majorHAnsi" w:hAnsiTheme="majorHAnsi" w:cstheme="majorHAnsi"/>
          <w:sz w:val="22"/>
        </w:rPr>
        <w:t xml:space="preserve"> set </w:t>
      </w:r>
      <w:proofErr w:type="spellStart"/>
      <w:r w:rsidRPr="006B4156">
        <w:rPr>
          <w:rFonts w:asciiTheme="majorHAnsi" w:hAnsiTheme="majorHAnsi" w:cstheme="majorHAnsi"/>
          <w:sz w:val="22"/>
        </w:rPr>
        <w:t>básico</w:t>
      </w:r>
      <w:proofErr w:type="spellEnd"/>
      <w:r w:rsidRPr="006B4156">
        <w:rPr>
          <w:rFonts w:asciiTheme="majorHAnsi" w:hAnsiTheme="majorHAnsi" w:cstheme="majorHAnsi"/>
          <w:sz w:val="22"/>
        </w:rPr>
        <w:t xml:space="preserve"> bien </w:t>
      </w:r>
      <w:proofErr w:type="spellStart"/>
      <w:r w:rsidRPr="006B4156">
        <w:rPr>
          <w:rFonts w:asciiTheme="majorHAnsi" w:hAnsiTheme="majorHAnsi" w:cstheme="majorHAnsi"/>
          <w:sz w:val="22"/>
        </w:rPr>
        <w:t>cuidado</w:t>
      </w:r>
      <w:proofErr w:type="spellEnd"/>
      <w:r w:rsidRPr="006B4156">
        <w:rPr>
          <w:rFonts w:asciiTheme="majorHAnsi" w:hAnsiTheme="majorHAnsi" w:cstheme="majorHAnsi"/>
          <w:sz w:val="22"/>
        </w:rPr>
        <w:t xml:space="preserve"> </w:t>
      </w:r>
      <w:proofErr w:type="spellStart"/>
      <w:r w:rsidRPr="006B4156">
        <w:rPr>
          <w:rFonts w:asciiTheme="majorHAnsi" w:hAnsiTheme="majorHAnsi" w:cstheme="majorHAnsi"/>
          <w:sz w:val="22"/>
        </w:rPr>
        <w:t>comunica</w:t>
      </w:r>
      <w:proofErr w:type="spellEnd"/>
      <w:r w:rsidRPr="006B4156">
        <w:rPr>
          <w:rFonts w:asciiTheme="majorHAnsi" w:hAnsiTheme="majorHAnsi" w:cstheme="majorHAnsi"/>
          <w:sz w:val="22"/>
        </w:rPr>
        <w:t xml:space="preserve"> </w:t>
      </w:r>
      <w:proofErr w:type="spellStart"/>
      <w:r w:rsidRPr="006B4156">
        <w:rPr>
          <w:rFonts w:asciiTheme="majorHAnsi" w:hAnsiTheme="majorHAnsi" w:cstheme="majorHAnsi"/>
          <w:sz w:val="22"/>
        </w:rPr>
        <w:t>más</w:t>
      </w:r>
      <w:proofErr w:type="spellEnd"/>
      <w:r w:rsidRPr="006B4156">
        <w:rPr>
          <w:rFonts w:asciiTheme="majorHAnsi" w:hAnsiTheme="majorHAnsi" w:cstheme="majorHAnsi"/>
          <w:sz w:val="22"/>
        </w:rPr>
        <w:t xml:space="preserve"> </w:t>
      </w:r>
      <w:proofErr w:type="spellStart"/>
      <w:r w:rsidRPr="006B4156">
        <w:rPr>
          <w:rFonts w:asciiTheme="majorHAnsi" w:hAnsiTheme="majorHAnsi" w:cstheme="majorHAnsi"/>
          <w:sz w:val="22"/>
        </w:rPr>
        <w:t>que</w:t>
      </w:r>
      <w:proofErr w:type="spellEnd"/>
      <w:r w:rsidRPr="006B4156">
        <w:rPr>
          <w:rFonts w:asciiTheme="majorHAnsi" w:hAnsiTheme="majorHAnsi" w:cstheme="majorHAnsi"/>
          <w:sz w:val="22"/>
        </w:rPr>
        <w:t xml:space="preserve"> </w:t>
      </w:r>
      <w:proofErr w:type="spellStart"/>
      <w:r w:rsidRPr="006B4156">
        <w:rPr>
          <w:rFonts w:asciiTheme="majorHAnsi" w:hAnsiTheme="majorHAnsi" w:cstheme="majorHAnsi"/>
          <w:sz w:val="22"/>
        </w:rPr>
        <w:t>variedad</w:t>
      </w:r>
      <w:proofErr w:type="spellEnd"/>
      <w:r w:rsidRPr="006B4156">
        <w:rPr>
          <w:rFonts w:asciiTheme="majorHAnsi" w:hAnsiTheme="majorHAnsi" w:cstheme="majorHAnsi"/>
          <w:sz w:val="22"/>
        </w:rPr>
        <w:t xml:space="preserve"> </w:t>
      </w:r>
      <w:proofErr w:type="spellStart"/>
      <w:r w:rsidRPr="006B4156">
        <w:rPr>
          <w:rFonts w:asciiTheme="majorHAnsi" w:hAnsiTheme="majorHAnsi" w:cstheme="majorHAnsi"/>
          <w:sz w:val="22"/>
        </w:rPr>
        <w:t>desordenada</w:t>
      </w:r>
      <w:proofErr w:type="spellEnd"/>
      <w:r w:rsidRPr="006B4156">
        <w:rPr>
          <w:rFonts w:asciiTheme="majorHAnsi" w:hAnsiTheme="majorHAnsi" w:cstheme="majorHAnsi"/>
          <w:sz w:val="22"/>
        </w:rPr>
        <w:t xml:space="preserve">. Regla: </w:t>
      </w:r>
      <w:proofErr w:type="spellStart"/>
      <w:r w:rsidRPr="006B4156">
        <w:rPr>
          <w:rFonts w:asciiTheme="majorHAnsi" w:hAnsiTheme="majorHAnsi" w:cstheme="majorHAnsi"/>
          <w:sz w:val="22"/>
        </w:rPr>
        <w:t>limpio</w:t>
      </w:r>
      <w:proofErr w:type="spellEnd"/>
      <w:r w:rsidRPr="006B4156">
        <w:rPr>
          <w:rFonts w:asciiTheme="majorHAnsi" w:hAnsiTheme="majorHAnsi" w:cstheme="majorHAnsi"/>
          <w:sz w:val="22"/>
        </w:rPr>
        <w:t xml:space="preserve">, </w:t>
      </w:r>
      <w:proofErr w:type="spellStart"/>
      <w:r w:rsidRPr="006B4156">
        <w:rPr>
          <w:rFonts w:asciiTheme="majorHAnsi" w:hAnsiTheme="majorHAnsi" w:cstheme="majorHAnsi"/>
          <w:sz w:val="22"/>
        </w:rPr>
        <w:t>sobrio</w:t>
      </w:r>
      <w:proofErr w:type="spellEnd"/>
      <w:r w:rsidRPr="006B4156">
        <w:rPr>
          <w:rFonts w:asciiTheme="majorHAnsi" w:hAnsiTheme="majorHAnsi" w:cstheme="majorHAnsi"/>
          <w:sz w:val="22"/>
        </w:rPr>
        <w:t xml:space="preserve">, </w:t>
      </w:r>
      <w:proofErr w:type="spellStart"/>
      <w:r w:rsidRPr="006B4156">
        <w:rPr>
          <w:rFonts w:asciiTheme="majorHAnsi" w:hAnsiTheme="majorHAnsi" w:cstheme="majorHAnsi"/>
          <w:sz w:val="22"/>
        </w:rPr>
        <w:t>repetible</w:t>
      </w:r>
      <w:proofErr w:type="spellEnd"/>
      <w:r w:rsidRPr="006B4156">
        <w:rPr>
          <w:rFonts w:asciiTheme="majorHAnsi" w:hAnsiTheme="majorHAnsi" w:cstheme="majorHAnsi"/>
          <w:sz w:val="22"/>
        </w:rPr>
        <w:t>.</w:t>
      </w:r>
    </w:p>
    <w:tbl>
      <w:tblPr>
        <w:tblStyle w:val="Tablaconcuadrcula"/>
        <w:tblW w:w="0" w:type="auto"/>
        <w:jc w:val="center"/>
        <w:tblLook w:val="04A0" w:firstRow="1" w:lastRow="0" w:firstColumn="1" w:lastColumn="0" w:noHBand="0" w:noVBand="1"/>
      </w:tblPr>
      <w:tblGrid>
        <w:gridCol w:w="3264"/>
        <w:gridCol w:w="3264"/>
        <w:gridCol w:w="3264"/>
      </w:tblGrid>
      <w:tr w:rsidR="00E57B59" w:rsidRPr="006B4156" w14:paraId="044F785F" w14:textId="77777777" w:rsidTr="00D650B6">
        <w:trPr>
          <w:jc w:val="center"/>
        </w:trPr>
        <w:tc>
          <w:tcPr>
            <w:tcW w:w="3264" w:type="dxa"/>
            <w:shd w:val="clear" w:color="auto" w:fill="1F4E79"/>
            <w:vAlign w:val="center"/>
          </w:tcPr>
          <w:p w14:paraId="397382D8" w14:textId="77777777" w:rsidR="00E57B59" w:rsidRPr="006B4156" w:rsidRDefault="00E57B59" w:rsidP="00D650B6">
            <w:pPr>
              <w:rPr>
                <w:rFonts w:asciiTheme="majorHAnsi" w:hAnsiTheme="majorHAnsi" w:cstheme="majorHAnsi"/>
              </w:rPr>
            </w:pPr>
            <w:r w:rsidRPr="006B4156">
              <w:rPr>
                <w:rFonts w:asciiTheme="majorHAnsi" w:hAnsiTheme="majorHAnsi" w:cstheme="majorHAnsi"/>
                <w:b/>
                <w:color w:val="FFFFFF"/>
                <w:sz w:val="20"/>
              </w:rPr>
              <w:t>Base</w:t>
            </w:r>
          </w:p>
        </w:tc>
        <w:tc>
          <w:tcPr>
            <w:tcW w:w="3264" w:type="dxa"/>
            <w:shd w:val="clear" w:color="auto" w:fill="1F4E79"/>
            <w:vAlign w:val="center"/>
          </w:tcPr>
          <w:p w14:paraId="1F6F69C5" w14:textId="77777777" w:rsidR="00E57B59" w:rsidRPr="006B4156" w:rsidRDefault="00E57B59" w:rsidP="00D650B6">
            <w:pPr>
              <w:rPr>
                <w:rFonts w:asciiTheme="majorHAnsi" w:hAnsiTheme="majorHAnsi" w:cstheme="majorHAnsi"/>
              </w:rPr>
            </w:pPr>
            <w:proofErr w:type="spellStart"/>
            <w:r w:rsidRPr="006B4156">
              <w:rPr>
                <w:rFonts w:asciiTheme="majorHAnsi" w:hAnsiTheme="majorHAnsi" w:cstheme="majorHAnsi"/>
                <w:b/>
                <w:color w:val="FFFFFF"/>
                <w:sz w:val="20"/>
              </w:rPr>
              <w:t>Elementos</w:t>
            </w:r>
            <w:proofErr w:type="spellEnd"/>
          </w:p>
        </w:tc>
        <w:tc>
          <w:tcPr>
            <w:tcW w:w="3264" w:type="dxa"/>
            <w:shd w:val="clear" w:color="auto" w:fill="1F4E79"/>
            <w:vAlign w:val="center"/>
          </w:tcPr>
          <w:p w14:paraId="1039611E" w14:textId="77777777" w:rsidR="00E57B59" w:rsidRPr="006B4156" w:rsidRDefault="00E57B59" w:rsidP="00D650B6">
            <w:pPr>
              <w:rPr>
                <w:rFonts w:asciiTheme="majorHAnsi" w:hAnsiTheme="majorHAnsi" w:cstheme="majorHAnsi"/>
              </w:rPr>
            </w:pPr>
            <w:r w:rsidRPr="006B4156">
              <w:rPr>
                <w:rFonts w:asciiTheme="majorHAnsi" w:hAnsiTheme="majorHAnsi" w:cstheme="majorHAnsi"/>
                <w:b/>
                <w:color w:val="FFFFFF"/>
                <w:sz w:val="20"/>
              </w:rPr>
              <w:t>Regla</w:t>
            </w:r>
          </w:p>
        </w:tc>
      </w:tr>
      <w:tr w:rsidR="00E57B59" w:rsidRPr="006B4156" w14:paraId="5265B039" w14:textId="77777777" w:rsidTr="00D650B6">
        <w:trPr>
          <w:jc w:val="center"/>
        </w:trPr>
        <w:tc>
          <w:tcPr>
            <w:tcW w:w="3264" w:type="dxa"/>
            <w:vAlign w:val="center"/>
          </w:tcPr>
          <w:p w14:paraId="77C97806" w14:textId="77777777" w:rsidR="00E57B59" w:rsidRPr="006B4156" w:rsidRDefault="00E57B59" w:rsidP="00D650B6">
            <w:pPr>
              <w:rPr>
                <w:rFonts w:asciiTheme="majorHAnsi" w:hAnsiTheme="majorHAnsi" w:cstheme="majorHAnsi"/>
              </w:rPr>
            </w:pPr>
            <w:proofErr w:type="spellStart"/>
            <w:r w:rsidRPr="006B4156">
              <w:rPr>
                <w:rFonts w:asciiTheme="majorHAnsi" w:hAnsiTheme="majorHAnsi" w:cstheme="majorHAnsi"/>
                <w:sz w:val="20"/>
              </w:rPr>
              <w:t>Trabajo</w:t>
            </w:r>
            <w:proofErr w:type="spellEnd"/>
          </w:p>
        </w:tc>
        <w:tc>
          <w:tcPr>
            <w:tcW w:w="3264" w:type="dxa"/>
            <w:vAlign w:val="center"/>
          </w:tcPr>
          <w:p w14:paraId="070E8222" w14:textId="77777777" w:rsidR="00E57B59" w:rsidRPr="006B4156" w:rsidRDefault="00E57B59" w:rsidP="00D650B6">
            <w:pPr>
              <w:rPr>
                <w:rFonts w:asciiTheme="majorHAnsi" w:hAnsiTheme="majorHAnsi" w:cstheme="majorHAnsi"/>
              </w:rPr>
            </w:pPr>
            <w:proofErr w:type="spellStart"/>
            <w:r w:rsidRPr="006B4156">
              <w:rPr>
                <w:rFonts w:asciiTheme="majorHAnsi" w:hAnsiTheme="majorHAnsi" w:cstheme="majorHAnsi"/>
                <w:sz w:val="20"/>
              </w:rPr>
              <w:t>Uniforme</w:t>
            </w:r>
            <w:proofErr w:type="spellEnd"/>
            <w:r w:rsidRPr="006B4156">
              <w:rPr>
                <w:rFonts w:asciiTheme="majorHAnsi" w:hAnsiTheme="majorHAnsi" w:cstheme="majorHAnsi"/>
                <w:sz w:val="20"/>
              </w:rPr>
              <w:t xml:space="preserve"> </w:t>
            </w:r>
            <w:proofErr w:type="spellStart"/>
            <w:r w:rsidRPr="006B4156">
              <w:rPr>
                <w:rFonts w:asciiTheme="majorHAnsi" w:hAnsiTheme="majorHAnsi" w:cstheme="majorHAnsi"/>
                <w:sz w:val="20"/>
              </w:rPr>
              <w:t>impecable</w:t>
            </w:r>
            <w:proofErr w:type="spellEnd"/>
            <w:r w:rsidRPr="006B4156">
              <w:rPr>
                <w:rFonts w:asciiTheme="majorHAnsi" w:hAnsiTheme="majorHAnsi" w:cstheme="majorHAnsi"/>
                <w:sz w:val="20"/>
              </w:rPr>
              <w:t xml:space="preserve">, </w:t>
            </w:r>
            <w:proofErr w:type="spellStart"/>
            <w:r w:rsidRPr="006B4156">
              <w:rPr>
                <w:rFonts w:asciiTheme="majorHAnsi" w:hAnsiTheme="majorHAnsi" w:cstheme="majorHAnsi"/>
                <w:sz w:val="20"/>
              </w:rPr>
              <w:t>zapatos</w:t>
            </w:r>
            <w:proofErr w:type="spellEnd"/>
            <w:r w:rsidRPr="006B4156">
              <w:rPr>
                <w:rFonts w:asciiTheme="majorHAnsi" w:hAnsiTheme="majorHAnsi" w:cstheme="majorHAnsi"/>
                <w:sz w:val="20"/>
              </w:rPr>
              <w:t xml:space="preserve"> </w:t>
            </w:r>
            <w:proofErr w:type="spellStart"/>
            <w:r w:rsidRPr="006B4156">
              <w:rPr>
                <w:rFonts w:asciiTheme="majorHAnsi" w:hAnsiTheme="majorHAnsi" w:cstheme="majorHAnsi"/>
                <w:sz w:val="20"/>
              </w:rPr>
              <w:t>limpios</w:t>
            </w:r>
            <w:proofErr w:type="spellEnd"/>
          </w:p>
        </w:tc>
        <w:tc>
          <w:tcPr>
            <w:tcW w:w="3264" w:type="dxa"/>
            <w:vAlign w:val="center"/>
          </w:tcPr>
          <w:p w14:paraId="52A300E2" w14:textId="77777777" w:rsidR="00E57B59" w:rsidRPr="006B4156" w:rsidRDefault="00E57B59" w:rsidP="00D650B6">
            <w:pPr>
              <w:rPr>
                <w:rFonts w:asciiTheme="majorHAnsi" w:hAnsiTheme="majorHAnsi" w:cstheme="majorHAnsi"/>
              </w:rPr>
            </w:pPr>
            <w:proofErr w:type="spellStart"/>
            <w:r w:rsidRPr="006B4156">
              <w:rPr>
                <w:rFonts w:asciiTheme="majorHAnsi" w:hAnsiTheme="majorHAnsi" w:cstheme="majorHAnsi"/>
                <w:sz w:val="20"/>
              </w:rPr>
              <w:t>Consistencia</w:t>
            </w:r>
            <w:proofErr w:type="spellEnd"/>
            <w:r w:rsidRPr="006B4156">
              <w:rPr>
                <w:rFonts w:asciiTheme="majorHAnsi" w:hAnsiTheme="majorHAnsi" w:cstheme="majorHAnsi"/>
                <w:sz w:val="20"/>
              </w:rPr>
              <w:t xml:space="preserve"> </w:t>
            </w:r>
            <w:proofErr w:type="spellStart"/>
            <w:r w:rsidRPr="006B4156">
              <w:rPr>
                <w:rFonts w:asciiTheme="majorHAnsi" w:hAnsiTheme="majorHAnsi" w:cstheme="majorHAnsi"/>
                <w:sz w:val="20"/>
              </w:rPr>
              <w:t>diaria</w:t>
            </w:r>
            <w:proofErr w:type="spellEnd"/>
          </w:p>
        </w:tc>
      </w:tr>
      <w:tr w:rsidR="00E57B59" w:rsidRPr="006B4156" w14:paraId="364ACA72" w14:textId="77777777" w:rsidTr="00D650B6">
        <w:trPr>
          <w:jc w:val="center"/>
        </w:trPr>
        <w:tc>
          <w:tcPr>
            <w:tcW w:w="3264" w:type="dxa"/>
            <w:vAlign w:val="center"/>
          </w:tcPr>
          <w:p w14:paraId="2226578C" w14:textId="77777777" w:rsidR="00E57B59" w:rsidRPr="006B4156" w:rsidRDefault="00E57B59" w:rsidP="00D650B6">
            <w:pPr>
              <w:rPr>
                <w:rFonts w:asciiTheme="majorHAnsi" w:hAnsiTheme="majorHAnsi" w:cstheme="majorHAnsi"/>
              </w:rPr>
            </w:pPr>
            <w:r w:rsidRPr="006B4156">
              <w:rPr>
                <w:rFonts w:asciiTheme="majorHAnsi" w:hAnsiTheme="majorHAnsi" w:cstheme="majorHAnsi"/>
                <w:sz w:val="20"/>
              </w:rPr>
              <w:t>Civil</w:t>
            </w:r>
          </w:p>
        </w:tc>
        <w:tc>
          <w:tcPr>
            <w:tcW w:w="3264" w:type="dxa"/>
            <w:vAlign w:val="center"/>
          </w:tcPr>
          <w:p w14:paraId="33F94B5C" w14:textId="77777777" w:rsidR="00E57B59" w:rsidRPr="006B4156" w:rsidRDefault="00E57B59" w:rsidP="00D650B6">
            <w:pPr>
              <w:rPr>
                <w:rFonts w:asciiTheme="majorHAnsi" w:hAnsiTheme="majorHAnsi" w:cstheme="majorHAnsi"/>
              </w:rPr>
            </w:pPr>
            <w:r w:rsidRPr="006B4156">
              <w:rPr>
                <w:rFonts w:asciiTheme="majorHAnsi" w:hAnsiTheme="majorHAnsi" w:cstheme="majorHAnsi"/>
                <w:sz w:val="20"/>
              </w:rPr>
              <w:t xml:space="preserve">Camisa </w:t>
            </w:r>
            <w:proofErr w:type="spellStart"/>
            <w:r w:rsidRPr="006B4156">
              <w:rPr>
                <w:rFonts w:asciiTheme="majorHAnsi" w:hAnsiTheme="majorHAnsi" w:cstheme="majorHAnsi"/>
                <w:sz w:val="20"/>
              </w:rPr>
              <w:t>blanca</w:t>
            </w:r>
            <w:proofErr w:type="spellEnd"/>
            <w:r w:rsidRPr="006B4156">
              <w:rPr>
                <w:rFonts w:asciiTheme="majorHAnsi" w:hAnsiTheme="majorHAnsi" w:cstheme="majorHAnsi"/>
                <w:sz w:val="20"/>
              </w:rPr>
              <w:t xml:space="preserve">/celeste, </w:t>
            </w:r>
            <w:proofErr w:type="spellStart"/>
            <w:r w:rsidRPr="006B4156">
              <w:rPr>
                <w:rFonts w:asciiTheme="majorHAnsi" w:hAnsiTheme="majorHAnsi" w:cstheme="majorHAnsi"/>
                <w:sz w:val="20"/>
              </w:rPr>
              <w:t>pantalón</w:t>
            </w:r>
            <w:proofErr w:type="spellEnd"/>
            <w:r w:rsidRPr="006B4156">
              <w:rPr>
                <w:rFonts w:asciiTheme="majorHAnsi" w:hAnsiTheme="majorHAnsi" w:cstheme="majorHAnsi"/>
                <w:sz w:val="20"/>
              </w:rPr>
              <w:t xml:space="preserve"> </w:t>
            </w:r>
            <w:proofErr w:type="spellStart"/>
            <w:r w:rsidRPr="006B4156">
              <w:rPr>
                <w:rFonts w:asciiTheme="majorHAnsi" w:hAnsiTheme="majorHAnsi" w:cstheme="majorHAnsi"/>
                <w:sz w:val="20"/>
              </w:rPr>
              <w:t>oscuro</w:t>
            </w:r>
            <w:proofErr w:type="spellEnd"/>
          </w:p>
        </w:tc>
        <w:tc>
          <w:tcPr>
            <w:tcW w:w="3264" w:type="dxa"/>
            <w:vAlign w:val="center"/>
          </w:tcPr>
          <w:p w14:paraId="7DCCD66B" w14:textId="77777777" w:rsidR="00E57B59" w:rsidRPr="006B4156" w:rsidRDefault="00E57B59" w:rsidP="00D650B6">
            <w:pPr>
              <w:rPr>
                <w:rFonts w:asciiTheme="majorHAnsi" w:hAnsiTheme="majorHAnsi" w:cstheme="majorHAnsi"/>
              </w:rPr>
            </w:pPr>
            <w:proofErr w:type="spellStart"/>
            <w:r w:rsidRPr="006B4156">
              <w:rPr>
                <w:rFonts w:asciiTheme="majorHAnsi" w:hAnsiTheme="majorHAnsi" w:cstheme="majorHAnsi"/>
                <w:sz w:val="20"/>
              </w:rPr>
              <w:t>Simplicidad</w:t>
            </w:r>
            <w:proofErr w:type="spellEnd"/>
          </w:p>
        </w:tc>
      </w:tr>
      <w:tr w:rsidR="00E57B59" w:rsidRPr="006B4156" w14:paraId="67A515A1" w14:textId="77777777" w:rsidTr="00D650B6">
        <w:trPr>
          <w:jc w:val="center"/>
        </w:trPr>
        <w:tc>
          <w:tcPr>
            <w:tcW w:w="3264" w:type="dxa"/>
            <w:vAlign w:val="center"/>
          </w:tcPr>
          <w:p w14:paraId="6E454FC1" w14:textId="77777777" w:rsidR="00E57B59" w:rsidRPr="006B4156" w:rsidRDefault="00E57B59" w:rsidP="00D650B6">
            <w:pPr>
              <w:rPr>
                <w:rFonts w:asciiTheme="majorHAnsi" w:hAnsiTheme="majorHAnsi" w:cstheme="majorHAnsi"/>
              </w:rPr>
            </w:pPr>
            <w:proofErr w:type="spellStart"/>
            <w:r w:rsidRPr="006B4156">
              <w:rPr>
                <w:rFonts w:asciiTheme="majorHAnsi" w:hAnsiTheme="majorHAnsi" w:cstheme="majorHAnsi"/>
                <w:sz w:val="20"/>
              </w:rPr>
              <w:t>Accesorios</w:t>
            </w:r>
            <w:proofErr w:type="spellEnd"/>
          </w:p>
        </w:tc>
        <w:tc>
          <w:tcPr>
            <w:tcW w:w="3264" w:type="dxa"/>
            <w:vAlign w:val="center"/>
          </w:tcPr>
          <w:p w14:paraId="74117EDE" w14:textId="77777777" w:rsidR="00E57B59" w:rsidRPr="006B4156" w:rsidRDefault="00E57B59" w:rsidP="00D650B6">
            <w:pPr>
              <w:rPr>
                <w:rFonts w:asciiTheme="majorHAnsi" w:hAnsiTheme="majorHAnsi" w:cstheme="majorHAnsi"/>
              </w:rPr>
            </w:pPr>
            <w:proofErr w:type="spellStart"/>
            <w:r w:rsidRPr="006B4156">
              <w:rPr>
                <w:rFonts w:asciiTheme="majorHAnsi" w:hAnsiTheme="majorHAnsi" w:cstheme="majorHAnsi"/>
                <w:sz w:val="20"/>
              </w:rPr>
              <w:t>Cinturón</w:t>
            </w:r>
            <w:proofErr w:type="spellEnd"/>
            <w:r w:rsidRPr="006B4156">
              <w:rPr>
                <w:rFonts w:asciiTheme="majorHAnsi" w:hAnsiTheme="majorHAnsi" w:cstheme="majorHAnsi"/>
                <w:sz w:val="20"/>
              </w:rPr>
              <w:t xml:space="preserve"> negro, </w:t>
            </w:r>
            <w:proofErr w:type="spellStart"/>
            <w:r w:rsidRPr="006B4156">
              <w:rPr>
                <w:rFonts w:asciiTheme="majorHAnsi" w:hAnsiTheme="majorHAnsi" w:cstheme="majorHAnsi"/>
                <w:sz w:val="20"/>
              </w:rPr>
              <w:t>reloj</w:t>
            </w:r>
            <w:proofErr w:type="spellEnd"/>
            <w:r w:rsidRPr="006B4156">
              <w:rPr>
                <w:rFonts w:asciiTheme="majorHAnsi" w:hAnsiTheme="majorHAnsi" w:cstheme="majorHAnsi"/>
                <w:sz w:val="20"/>
              </w:rPr>
              <w:t xml:space="preserve"> simple</w:t>
            </w:r>
          </w:p>
        </w:tc>
        <w:tc>
          <w:tcPr>
            <w:tcW w:w="3264" w:type="dxa"/>
            <w:vAlign w:val="center"/>
          </w:tcPr>
          <w:p w14:paraId="5E3D103E" w14:textId="77777777" w:rsidR="00E57B59" w:rsidRPr="006B4156" w:rsidRDefault="00E57B59" w:rsidP="00D650B6">
            <w:pPr>
              <w:rPr>
                <w:rFonts w:asciiTheme="majorHAnsi" w:hAnsiTheme="majorHAnsi" w:cstheme="majorHAnsi"/>
              </w:rPr>
            </w:pPr>
            <w:r w:rsidRPr="006B4156">
              <w:rPr>
                <w:rFonts w:asciiTheme="majorHAnsi" w:hAnsiTheme="majorHAnsi" w:cstheme="majorHAnsi"/>
                <w:sz w:val="20"/>
              </w:rPr>
              <w:t xml:space="preserve">Sin </w:t>
            </w:r>
            <w:proofErr w:type="spellStart"/>
            <w:r w:rsidRPr="006B4156">
              <w:rPr>
                <w:rFonts w:asciiTheme="majorHAnsi" w:hAnsiTheme="majorHAnsi" w:cstheme="majorHAnsi"/>
                <w:sz w:val="20"/>
              </w:rPr>
              <w:t>exceso</w:t>
            </w:r>
            <w:proofErr w:type="spellEnd"/>
          </w:p>
        </w:tc>
      </w:tr>
    </w:tbl>
    <w:p w14:paraId="433BAC09" w14:textId="77777777" w:rsidR="00E57B59" w:rsidRPr="006B4156" w:rsidRDefault="00E57B59" w:rsidP="00E57B59">
      <w:pPr>
        <w:rPr>
          <w:rFonts w:asciiTheme="majorHAnsi" w:hAnsiTheme="majorHAnsi" w:cstheme="majorHAnsi"/>
        </w:rPr>
      </w:pPr>
    </w:p>
    <w:p w14:paraId="6343BA59" w14:textId="77777777" w:rsidR="00E57B59" w:rsidRPr="006B4156" w:rsidRDefault="00E57B59" w:rsidP="00E57B59">
      <w:pPr>
        <w:rPr>
          <w:rFonts w:asciiTheme="majorHAnsi" w:hAnsiTheme="majorHAnsi" w:cstheme="majorHAnsi"/>
        </w:rPr>
      </w:pPr>
      <w:r w:rsidRPr="006B4156">
        <w:rPr>
          <w:rFonts w:asciiTheme="majorHAnsi" w:hAnsiTheme="majorHAnsi" w:cstheme="majorHAnsi"/>
          <w:b/>
          <w:color w:val="006699"/>
          <w:sz w:val="26"/>
        </w:rPr>
        <w:t>VIII. COLORES</w:t>
      </w:r>
    </w:p>
    <w:p w14:paraId="3850C372" w14:textId="77777777" w:rsidR="00E57B59" w:rsidRPr="006B4156" w:rsidRDefault="00E57B59" w:rsidP="00E57B59">
      <w:pPr>
        <w:spacing w:line="264" w:lineRule="auto"/>
        <w:rPr>
          <w:rFonts w:asciiTheme="majorHAnsi" w:hAnsiTheme="majorHAnsi" w:cstheme="majorHAnsi"/>
        </w:rPr>
      </w:pPr>
      <w:r w:rsidRPr="006B4156">
        <w:rPr>
          <w:rFonts w:asciiTheme="majorHAnsi" w:hAnsiTheme="majorHAnsi" w:cstheme="majorHAnsi"/>
          <w:sz w:val="22"/>
        </w:rPr>
        <w:t xml:space="preserve">Los </w:t>
      </w:r>
      <w:proofErr w:type="spellStart"/>
      <w:r w:rsidRPr="006B4156">
        <w:rPr>
          <w:rFonts w:asciiTheme="majorHAnsi" w:hAnsiTheme="majorHAnsi" w:cstheme="majorHAnsi"/>
          <w:sz w:val="22"/>
        </w:rPr>
        <w:t>colores</w:t>
      </w:r>
      <w:proofErr w:type="spellEnd"/>
      <w:r w:rsidRPr="006B4156">
        <w:rPr>
          <w:rFonts w:asciiTheme="majorHAnsi" w:hAnsiTheme="majorHAnsi" w:cstheme="majorHAnsi"/>
          <w:sz w:val="22"/>
        </w:rPr>
        <w:t xml:space="preserve"> </w:t>
      </w:r>
      <w:proofErr w:type="spellStart"/>
      <w:r w:rsidRPr="006B4156">
        <w:rPr>
          <w:rFonts w:asciiTheme="majorHAnsi" w:hAnsiTheme="majorHAnsi" w:cstheme="majorHAnsi"/>
          <w:sz w:val="22"/>
        </w:rPr>
        <w:t>neutros</w:t>
      </w:r>
      <w:proofErr w:type="spellEnd"/>
      <w:r w:rsidRPr="006B4156">
        <w:rPr>
          <w:rFonts w:asciiTheme="majorHAnsi" w:hAnsiTheme="majorHAnsi" w:cstheme="majorHAnsi"/>
          <w:sz w:val="22"/>
        </w:rPr>
        <w:t xml:space="preserve"> </w:t>
      </w:r>
      <w:proofErr w:type="spellStart"/>
      <w:r w:rsidRPr="006B4156">
        <w:rPr>
          <w:rFonts w:asciiTheme="majorHAnsi" w:hAnsiTheme="majorHAnsi" w:cstheme="majorHAnsi"/>
          <w:sz w:val="22"/>
        </w:rPr>
        <w:t>reducen</w:t>
      </w:r>
      <w:proofErr w:type="spellEnd"/>
      <w:r w:rsidRPr="006B4156">
        <w:rPr>
          <w:rFonts w:asciiTheme="majorHAnsi" w:hAnsiTheme="majorHAnsi" w:cstheme="majorHAnsi"/>
          <w:sz w:val="22"/>
        </w:rPr>
        <w:t xml:space="preserve"> </w:t>
      </w:r>
      <w:proofErr w:type="spellStart"/>
      <w:r w:rsidRPr="006B4156">
        <w:rPr>
          <w:rFonts w:asciiTheme="majorHAnsi" w:hAnsiTheme="majorHAnsi" w:cstheme="majorHAnsi"/>
          <w:sz w:val="22"/>
        </w:rPr>
        <w:t>ruido</w:t>
      </w:r>
      <w:proofErr w:type="spellEnd"/>
      <w:r w:rsidRPr="006B4156">
        <w:rPr>
          <w:rFonts w:asciiTheme="majorHAnsi" w:hAnsiTheme="majorHAnsi" w:cstheme="majorHAnsi"/>
          <w:sz w:val="22"/>
        </w:rPr>
        <w:t xml:space="preserve"> y </w:t>
      </w:r>
      <w:proofErr w:type="spellStart"/>
      <w:r w:rsidRPr="006B4156">
        <w:rPr>
          <w:rFonts w:asciiTheme="majorHAnsi" w:hAnsiTheme="majorHAnsi" w:cstheme="majorHAnsi"/>
          <w:sz w:val="22"/>
        </w:rPr>
        <w:t>aumentan</w:t>
      </w:r>
      <w:proofErr w:type="spellEnd"/>
      <w:r w:rsidRPr="006B4156">
        <w:rPr>
          <w:rFonts w:asciiTheme="majorHAnsi" w:hAnsiTheme="majorHAnsi" w:cstheme="majorHAnsi"/>
          <w:sz w:val="22"/>
        </w:rPr>
        <w:t xml:space="preserve"> </w:t>
      </w:r>
      <w:proofErr w:type="spellStart"/>
      <w:r w:rsidRPr="006B4156">
        <w:rPr>
          <w:rFonts w:asciiTheme="majorHAnsi" w:hAnsiTheme="majorHAnsi" w:cstheme="majorHAnsi"/>
          <w:sz w:val="22"/>
        </w:rPr>
        <w:t>seriedad</w:t>
      </w:r>
      <w:proofErr w:type="spellEnd"/>
      <w:r w:rsidRPr="006B4156">
        <w:rPr>
          <w:rFonts w:asciiTheme="majorHAnsi" w:hAnsiTheme="majorHAnsi" w:cstheme="majorHAnsi"/>
          <w:sz w:val="22"/>
        </w:rPr>
        <w:t xml:space="preserve">. Evita </w:t>
      </w:r>
      <w:proofErr w:type="spellStart"/>
      <w:r w:rsidRPr="006B4156">
        <w:rPr>
          <w:rFonts w:asciiTheme="majorHAnsi" w:hAnsiTheme="majorHAnsi" w:cstheme="majorHAnsi"/>
          <w:sz w:val="22"/>
        </w:rPr>
        <w:t>estímulos</w:t>
      </w:r>
      <w:proofErr w:type="spellEnd"/>
      <w:r w:rsidRPr="006B4156">
        <w:rPr>
          <w:rFonts w:asciiTheme="majorHAnsi" w:hAnsiTheme="majorHAnsi" w:cstheme="majorHAnsi"/>
          <w:sz w:val="22"/>
        </w:rPr>
        <w:t xml:space="preserve"> </w:t>
      </w:r>
      <w:proofErr w:type="spellStart"/>
      <w:r w:rsidRPr="006B4156">
        <w:rPr>
          <w:rFonts w:asciiTheme="majorHAnsi" w:hAnsiTheme="majorHAnsi" w:cstheme="majorHAnsi"/>
          <w:sz w:val="22"/>
        </w:rPr>
        <w:t>innecesarios</w:t>
      </w:r>
      <w:proofErr w:type="spellEnd"/>
      <w:r w:rsidRPr="006B4156">
        <w:rPr>
          <w:rFonts w:asciiTheme="majorHAnsi" w:hAnsiTheme="majorHAnsi" w:cstheme="majorHAnsi"/>
          <w:sz w:val="22"/>
        </w:rPr>
        <w:t xml:space="preserve"> </w:t>
      </w:r>
      <w:proofErr w:type="spellStart"/>
      <w:r w:rsidRPr="006B4156">
        <w:rPr>
          <w:rFonts w:asciiTheme="majorHAnsi" w:hAnsiTheme="majorHAnsi" w:cstheme="majorHAnsi"/>
          <w:sz w:val="22"/>
        </w:rPr>
        <w:t>que</w:t>
      </w:r>
      <w:proofErr w:type="spellEnd"/>
      <w:r w:rsidRPr="006B4156">
        <w:rPr>
          <w:rFonts w:asciiTheme="majorHAnsi" w:hAnsiTheme="majorHAnsi" w:cstheme="majorHAnsi"/>
          <w:sz w:val="22"/>
        </w:rPr>
        <w:t xml:space="preserve"> </w:t>
      </w:r>
      <w:proofErr w:type="spellStart"/>
      <w:r w:rsidRPr="006B4156">
        <w:rPr>
          <w:rFonts w:asciiTheme="majorHAnsi" w:hAnsiTheme="majorHAnsi" w:cstheme="majorHAnsi"/>
          <w:sz w:val="22"/>
        </w:rPr>
        <w:t>compitan</w:t>
      </w:r>
      <w:proofErr w:type="spellEnd"/>
      <w:r w:rsidRPr="006B4156">
        <w:rPr>
          <w:rFonts w:asciiTheme="majorHAnsi" w:hAnsiTheme="majorHAnsi" w:cstheme="majorHAnsi"/>
          <w:sz w:val="22"/>
        </w:rPr>
        <w:t xml:space="preserve"> con </w:t>
      </w:r>
      <w:proofErr w:type="spellStart"/>
      <w:r w:rsidRPr="006B4156">
        <w:rPr>
          <w:rFonts w:asciiTheme="majorHAnsi" w:hAnsiTheme="majorHAnsi" w:cstheme="majorHAnsi"/>
          <w:sz w:val="22"/>
        </w:rPr>
        <w:t>tu</w:t>
      </w:r>
      <w:proofErr w:type="spellEnd"/>
      <w:r w:rsidRPr="006B4156">
        <w:rPr>
          <w:rFonts w:asciiTheme="majorHAnsi" w:hAnsiTheme="majorHAnsi" w:cstheme="majorHAnsi"/>
          <w:sz w:val="22"/>
        </w:rPr>
        <w:t xml:space="preserve"> </w:t>
      </w:r>
      <w:proofErr w:type="spellStart"/>
      <w:r w:rsidRPr="006B4156">
        <w:rPr>
          <w:rFonts w:asciiTheme="majorHAnsi" w:hAnsiTheme="majorHAnsi" w:cstheme="majorHAnsi"/>
          <w:sz w:val="22"/>
        </w:rPr>
        <w:t>mensaje</w:t>
      </w:r>
      <w:proofErr w:type="spellEnd"/>
      <w:r w:rsidRPr="006B4156">
        <w:rPr>
          <w:rFonts w:asciiTheme="majorHAnsi" w:hAnsiTheme="majorHAnsi" w:cstheme="majorHAnsi"/>
          <w:sz w:val="22"/>
        </w:rPr>
        <w:t>.</w:t>
      </w:r>
    </w:p>
    <w:tbl>
      <w:tblPr>
        <w:tblStyle w:val="Tablaconcuadrcula"/>
        <w:tblW w:w="0" w:type="auto"/>
        <w:jc w:val="center"/>
        <w:tblLook w:val="04A0" w:firstRow="1" w:lastRow="0" w:firstColumn="1" w:lastColumn="0" w:noHBand="0" w:noVBand="1"/>
      </w:tblPr>
      <w:tblGrid>
        <w:gridCol w:w="4896"/>
        <w:gridCol w:w="4896"/>
      </w:tblGrid>
      <w:tr w:rsidR="00E57B59" w:rsidRPr="006B4156" w14:paraId="59C8B9E8" w14:textId="77777777" w:rsidTr="00D650B6">
        <w:trPr>
          <w:jc w:val="center"/>
        </w:trPr>
        <w:tc>
          <w:tcPr>
            <w:tcW w:w="4896" w:type="dxa"/>
            <w:shd w:val="clear" w:color="auto" w:fill="1F4E79"/>
            <w:vAlign w:val="center"/>
          </w:tcPr>
          <w:p w14:paraId="0D66C176" w14:textId="77777777" w:rsidR="00E57B59" w:rsidRPr="006B4156" w:rsidRDefault="00E57B59" w:rsidP="00D650B6">
            <w:pPr>
              <w:rPr>
                <w:rFonts w:asciiTheme="majorHAnsi" w:hAnsiTheme="majorHAnsi" w:cstheme="majorHAnsi"/>
              </w:rPr>
            </w:pPr>
            <w:r w:rsidRPr="006B4156">
              <w:rPr>
                <w:rFonts w:asciiTheme="majorHAnsi" w:hAnsiTheme="majorHAnsi" w:cstheme="majorHAnsi"/>
                <w:b/>
                <w:color w:val="FFFFFF"/>
                <w:sz w:val="20"/>
              </w:rPr>
              <w:t>Usar</w:t>
            </w:r>
          </w:p>
        </w:tc>
        <w:tc>
          <w:tcPr>
            <w:tcW w:w="4896" w:type="dxa"/>
            <w:shd w:val="clear" w:color="auto" w:fill="1F4E79"/>
            <w:vAlign w:val="center"/>
          </w:tcPr>
          <w:p w14:paraId="3A188590" w14:textId="77777777" w:rsidR="00E57B59" w:rsidRPr="006B4156" w:rsidRDefault="00E57B59" w:rsidP="00D650B6">
            <w:pPr>
              <w:rPr>
                <w:rFonts w:asciiTheme="majorHAnsi" w:hAnsiTheme="majorHAnsi" w:cstheme="majorHAnsi"/>
              </w:rPr>
            </w:pPr>
            <w:proofErr w:type="spellStart"/>
            <w:r w:rsidRPr="006B4156">
              <w:rPr>
                <w:rFonts w:asciiTheme="majorHAnsi" w:hAnsiTheme="majorHAnsi" w:cstheme="majorHAnsi"/>
                <w:b/>
                <w:color w:val="FFFFFF"/>
                <w:sz w:val="20"/>
              </w:rPr>
              <w:t>Evitar</w:t>
            </w:r>
            <w:proofErr w:type="spellEnd"/>
          </w:p>
        </w:tc>
      </w:tr>
      <w:tr w:rsidR="00E57B59" w:rsidRPr="006B4156" w14:paraId="66B6812B" w14:textId="77777777" w:rsidTr="00D650B6">
        <w:trPr>
          <w:jc w:val="center"/>
        </w:trPr>
        <w:tc>
          <w:tcPr>
            <w:tcW w:w="4896" w:type="dxa"/>
            <w:vAlign w:val="center"/>
          </w:tcPr>
          <w:p w14:paraId="0490D5E6" w14:textId="77777777" w:rsidR="00E57B59" w:rsidRPr="006B4156" w:rsidRDefault="00E57B59" w:rsidP="00D650B6">
            <w:pPr>
              <w:rPr>
                <w:rFonts w:asciiTheme="majorHAnsi" w:hAnsiTheme="majorHAnsi" w:cstheme="majorHAnsi"/>
              </w:rPr>
            </w:pPr>
            <w:r w:rsidRPr="006B4156">
              <w:rPr>
                <w:rFonts w:asciiTheme="majorHAnsi" w:hAnsiTheme="majorHAnsi" w:cstheme="majorHAnsi"/>
                <w:sz w:val="20"/>
              </w:rPr>
              <w:t xml:space="preserve">Azul, </w:t>
            </w:r>
            <w:proofErr w:type="spellStart"/>
            <w:r w:rsidRPr="006B4156">
              <w:rPr>
                <w:rFonts w:asciiTheme="majorHAnsi" w:hAnsiTheme="majorHAnsi" w:cstheme="majorHAnsi"/>
                <w:sz w:val="20"/>
              </w:rPr>
              <w:t>blanco</w:t>
            </w:r>
            <w:proofErr w:type="spellEnd"/>
            <w:r w:rsidRPr="006B4156">
              <w:rPr>
                <w:rFonts w:asciiTheme="majorHAnsi" w:hAnsiTheme="majorHAnsi" w:cstheme="majorHAnsi"/>
                <w:sz w:val="20"/>
              </w:rPr>
              <w:t>, gris, negro</w:t>
            </w:r>
          </w:p>
        </w:tc>
        <w:tc>
          <w:tcPr>
            <w:tcW w:w="4896" w:type="dxa"/>
            <w:vAlign w:val="center"/>
          </w:tcPr>
          <w:p w14:paraId="436A7926" w14:textId="77777777" w:rsidR="00E57B59" w:rsidRPr="006B4156" w:rsidRDefault="00E57B59" w:rsidP="00D650B6">
            <w:pPr>
              <w:rPr>
                <w:rFonts w:asciiTheme="majorHAnsi" w:hAnsiTheme="majorHAnsi" w:cstheme="majorHAnsi"/>
              </w:rPr>
            </w:pPr>
            <w:proofErr w:type="spellStart"/>
            <w:r w:rsidRPr="006B4156">
              <w:rPr>
                <w:rFonts w:asciiTheme="majorHAnsi" w:hAnsiTheme="majorHAnsi" w:cstheme="majorHAnsi"/>
                <w:sz w:val="20"/>
              </w:rPr>
              <w:t>Estampados</w:t>
            </w:r>
            <w:proofErr w:type="spellEnd"/>
            <w:r w:rsidRPr="006B4156">
              <w:rPr>
                <w:rFonts w:asciiTheme="majorHAnsi" w:hAnsiTheme="majorHAnsi" w:cstheme="majorHAnsi"/>
                <w:sz w:val="20"/>
              </w:rPr>
              <w:t xml:space="preserve"> </w:t>
            </w:r>
            <w:proofErr w:type="spellStart"/>
            <w:r w:rsidRPr="006B4156">
              <w:rPr>
                <w:rFonts w:asciiTheme="majorHAnsi" w:hAnsiTheme="majorHAnsi" w:cstheme="majorHAnsi"/>
                <w:sz w:val="20"/>
              </w:rPr>
              <w:t>fuertes</w:t>
            </w:r>
            <w:proofErr w:type="spellEnd"/>
          </w:p>
        </w:tc>
      </w:tr>
      <w:tr w:rsidR="00E57B59" w:rsidRPr="006B4156" w14:paraId="4753D83F" w14:textId="77777777" w:rsidTr="00D650B6">
        <w:trPr>
          <w:jc w:val="center"/>
        </w:trPr>
        <w:tc>
          <w:tcPr>
            <w:tcW w:w="4896" w:type="dxa"/>
            <w:vAlign w:val="center"/>
          </w:tcPr>
          <w:p w14:paraId="02862AB6" w14:textId="77777777" w:rsidR="00E57B59" w:rsidRPr="006B4156" w:rsidRDefault="00E57B59" w:rsidP="00D650B6">
            <w:pPr>
              <w:rPr>
                <w:rFonts w:asciiTheme="majorHAnsi" w:hAnsiTheme="majorHAnsi" w:cstheme="majorHAnsi"/>
              </w:rPr>
            </w:pPr>
            <w:r w:rsidRPr="006B4156">
              <w:rPr>
                <w:rFonts w:asciiTheme="majorHAnsi" w:hAnsiTheme="majorHAnsi" w:cstheme="majorHAnsi"/>
                <w:sz w:val="20"/>
              </w:rPr>
              <w:t>Beige</w:t>
            </w:r>
          </w:p>
        </w:tc>
        <w:tc>
          <w:tcPr>
            <w:tcW w:w="4896" w:type="dxa"/>
            <w:vAlign w:val="center"/>
          </w:tcPr>
          <w:p w14:paraId="702144A8" w14:textId="77777777" w:rsidR="00E57B59" w:rsidRPr="006B4156" w:rsidRDefault="00E57B59" w:rsidP="00D650B6">
            <w:pPr>
              <w:rPr>
                <w:rFonts w:asciiTheme="majorHAnsi" w:hAnsiTheme="majorHAnsi" w:cstheme="majorHAnsi"/>
              </w:rPr>
            </w:pPr>
            <w:r w:rsidRPr="006B4156">
              <w:rPr>
                <w:rFonts w:asciiTheme="majorHAnsi" w:hAnsiTheme="majorHAnsi" w:cstheme="majorHAnsi"/>
                <w:sz w:val="20"/>
              </w:rPr>
              <w:t xml:space="preserve">Brillos </w:t>
            </w:r>
            <w:proofErr w:type="spellStart"/>
            <w:r w:rsidRPr="006B4156">
              <w:rPr>
                <w:rFonts w:asciiTheme="majorHAnsi" w:hAnsiTheme="majorHAnsi" w:cstheme="majorHAnsi"/>
                <w:sz w:val="20"/>
              </w:rPr>
              <w:t>excesivos</w:t>
            </w:r>
            <w:proofErr w:type="spellEnd"/>
          </w:p>
        </w:tc>
      </w:tr>
    </w:tbl>
    <w:p w14:paraId="769BB2FD" w14:textId="77777777" w:rsidR="00E57B59" w:rsidRPr="006B4156" w:rsidRDefault="00E57B59" w:rsidP="00E57B59">
      <w:pPr>
        <w:rPr>
          <w:rFonts w:asciiTheme="majorHAnsi" w:hAnsiTheme="majorHAnsi" w:cstheme="majorHAnsi"/>
        </w:rPr>
      </w:pPr>
    </w:p>
    <w:p w14:paraId="56613AE4" w14:textId="77777777" w:rsidR="00E57B59" w:rsidRDefault="00E57B59" w:rsidP="00E57B59">
      <w:pPr>
        <w:rPr>
          <w:rFonts w:asciiTheme="majorHAnsi" w:hAnsiTheme="majorHAnsi" w:cstheme="majorHAnsi"/>
          <w:b/>
          <w:color w:val="006699"/>
          <w:sz w:val="26"/>
        </w:rPr>
      </w:pPr>
    </w:p>
    <w:p w14:paraId="4E2E8666" w14:textId="691B4634" w:rsidR="00E57B59" w:rsidRPr="006B4156" w:rsidRDefault="00E57B59" w:rsidP="00E57B59">
      <w:pPr>
        <w:rPr>
          <w:rFonts w:asciiTheme="majorHAnsi" w:hAnsiTheme="majorHAnsi" w:cstheme="majorHAnsi"/>
        </w:rPr>
      </w:pPr>
      <w:r w:rsidRPr="006B4156">
        <w:rPr>
          <w:rFonts w:asciiTheme="majorHAnsi" w:hAnsiTheme="majorHAnsi" w:cstheme="majorHAnsi"/>
          <w:b/>
          <w:color w:val="006699"/>
          <w:sz w:val="26"/>
        </w:rPr>
        <w:lastRenderedPageBreak/>
        <w:t>IX. VOZ</w:t>
      </w:r>
    </w:p>
    <w:p w14:paraId="69E6E5DF" w14:textId="77777777" w:rsidR="00E57B59" w:rsidRPr="006B4156" w:rsidRDefault="00E57B59" w:rsidP="00E57B59">
      <w:pPr>
        <w:spacing w:line="264" w:lineRule="auto"/>
        <w:rPr>
          <w:rFonts w:asciiTheme="majorHAnsi" w:hAnsiTheme="majorHAnsi" w:cstheme="majorHAnsi"/>
        </w:rPr>
      </w:pPr>
      <w:r w:rsidRPr="006B4156">
        <w:rPr>
          <w:rFonts w:asciiTheme="majorHAnsi" w:hAnsiTheme="majorHAnsi" w:cstheme="majorHAnsi"/>
          <w:sz w:val="22"/>
        </w:rPr>
        <w:t xml:space="preserve">Hablar lento y claro </w:t>
      </w:r>
      <w:proofErr w:type="spellStart"/>
      <w:r w:rsidRPr="006B4156">
        <w:rPr>
          <w:rFonts w:asciiTheme="majorHAnsi" w:hAnsiTheme="majorHAnsi" w:cstheme="majorHAnsi"/>
          <w:sz w:val="22"/>
        </w:rPr>
        <w:t>aumenta</w:t>
      </w:r>
      <w:proofErr w:type="spellEnd"/>
      <w:r w:rsidRPr="006B4156">
        <w:rPr>
          <w:rFonts w:asciiTheme="majorHAnsi" w:hAnsiTheme="majorHAnsi" w:cstheme="majorHAnsi"/>
          <w:sz w:val="22"/>
        </w:rPr>
        <w:t xml:space="preserve"> </w:t>
      </w:r>
      <w:proofErr w:type="spellStart"/>
      <w:r w:rsidRPr="006B4156">
        <w:rPr>
          <w:rFonts w:asciiTheme="majorHAnsi" w:hAnsiTheme="majorHAnsi" w:cstheme="majorHAnsi"/>
          <w:sz w:val="22"/>
        </w:rPr>
        <w:t>el</w:t>
      </w:r>
      <w:proofErr w:type="spellEnd"/>
      <w:r w:rsidRPr="006B4156">
        <w:rPr>
          <w:rFonts w:asciiTheme="majorHAnsi" w:hAnsiTheme="majorHAnsi" w:cstheme="majorHAnsi"/>
          <w:sz w:val="22"/>
        </w:rPr>
        <w:t xml:space="preserve"> </w:t>
      </w:r>
      <w:proofErr w:type="spellStart"/>
      <w:r w:rsidRPr="006B4156">
        <w:rPr>
          <w:rFonts w:asciiTheme="majorHAnsi" w:hAnsiTheme="majorHAnsi" w:cstheme="majorHAnsi"/>
          <w:sz w:val="22"/>
        </w:rPr>
        <w:t>poder</w:t>
      </w:r>
      <w:proofErr w:type="spellEnd"/>
      <w:r w:rsidRPr="006B4156">
        <w:rPr>
          <w:rFonts w:asciiTheme="majorHAnsi" w:hAnsiTheme="majorHAnsi" w:cstheme="majorHAnsi"/>
          <w:sz w:val="22"/>
        </w:rPr>
        <w:t xml:space="preserve"> </w:t>
      </w:r>
      <w:proofErr w:type="spellStart"/>
      <w:r w:rsidRPr="006B4156">
        <w:rPr>
          <w:rFonts w:asciiTheme="majorHAnsi" w:hAnsiTheme="majorHAnsi" w:cstheme="majorHAnsi"/>
          <w:sz w:val="22"/>
        </w:rPr>
        <w:t>percibido</w:t>
      </w:r>
      <w:proofErr w:type="spellEnd"/>
      <w:r w:rsidRPr="006B4156">
        <w:rPr>
          <w:rFonts w:asciiTheme="majorHAnsi" w:hAnsiTheme="majorHAnsi" w:cstheme="majorHAnsi"/>
          <w:sz w:val="22"/>
        </w:rPr>
        <w:t xml:space="preserve">. La pausa es </w:t>
      </w:r>
      <w:proofErr w:type="spellStart"/>
      <w:r w:rsidRPr="006B4156">
        <w:rPr>
          <w:rFonts w:asciiTheme="majorHAnsi" w:hAnsiTheme="majorHAnsi" w:cstheme="majorHAnsi"/>
          <w:sz w:val="22"/>
        </w:rPr>
        <w:t>una</w:t>
      </w:r>
      <w:proofErr w:type="spellEnd"/>
      <w:r w:rsidRPr="006B4156">
        <w:rPr>
          <w:rFonts w:asciiTheme="majorHAnsi" w:hAnsiTheme="majorHAnsi" w:cstheme="majorHAnsi"/>
          <w:sz w:val="22"/>
        </w:rPr>
        <w:t xml:space="preserve"> </w:t>
      </w:r>
      <w:proofErr w:type="spellStart"/>
      <w:r w:rsidRPr="006B4156">
        <w:rPr>
          <w:rFonts w:asciiTheme="majorHAnsi" w:hAnsiTheme="majorHAnsi" w:cstheme="majorHAnsi"/>
          <w:sz w:val="22"/>
        </w:rPr>
        <w:t>herramienta</w:t>
      </w:r>
      <w:proofErr w:type="spellEnd"/>
      <w:r w:rsidRPr="006B4156">
        <w:rPr>
          <w:rFonts w:asciiTheme="majorHAnsi" w:hAnsiTheme="majorHAnsi" w:cstheme="majorHAnsi"/>
          <w:sz w:val="22"/>
        </w:rPr>
        <w:t xml:space="preserve">. Frases </w:t>
      </w:r>
      <w:proofErr w:type="spellStart"/>
      <w:r w:rsidRPr="006B4156">
        <w:rPr>
          <w:rFonts w:asciiTheme="majorHAnsi" w:hAnsiTheme="majorHAnsi" w:cstheme="majorHAnsi"/>
          <w:sz w:val="22"/>
        </w:rPr>
        <w:t>cortas</w:t>
      </w:r>
      <w:proofErr w:type="spellEnd"/>
      <w:r w:rsidRPr="006B4156">
        <w:rPr>
          <w:rFonts w:asciiTheme="majorHAnsi" w:hAnsiTheme="majorHAnsi" w:cstheme="majorHAnsi"/>
          <w:sz w:val="22"/>
        </w:rPr>
        <w:t xml:space="preserve"> y </w:t>
      </w:r>
      <w:proofErr w:type="spellStart"/>
      <w:r w:rsidRPr="006B4156">
        <w:rPr>
          <w:rFonts w:asciiTheme="majorHAnsi" w:hAnsiTheme="majorHAnsi" w:cstheme="majorHAnsi"/>
          <w:sz w:val="22"/>
        </w:rPr>
        <w:t>directas</w:t>
      </w:r>
      <w:proofErr w:type="spellEnd"/>
      <w:r w:rsidRPr="006B4156">
        <w:rPr>
          <w:rFonts w:asciiTheme="majorHAnsi" w:hAnsiTheme="majorHAnsi" w:cstheme="majorHAnsi"/>
          <w:sz w:val="22"/>
        </w:rPr>
        <w:t xml:space="preserve"> </w:t>
      </w:r>
      <w:proofErr w:type="spellStart"/>
      <w:r w:rsidRPr="006B4156">
        <w:rPr>
          <w:rFonts w:asciiTheme="majorHAnsi" w:hAnsiTheme="majorHAnsi" w:cstheme="majorHAnsi"/>
          <w:sz w:val="22"/>
        </w:rPr>
        <w:t>reducen</w:t>
      </w:r>
      <w:proofErr w:type="spellEnd"/>
      <w:r w:rsidRPr="006B4156">
        <w:rPr>
          <w:rFonts w:asciiTheme="majorHAnsi" w:hAnsiTheme="majorHAnsi" w:cstheme="majorHAnsi"/>
          <w:sz w:val="22"/>
        </w:rPr>
        <w:t xml:space="preserve"> error y </w:t>
      </w:r>
      <w:proofErr w:type="spellStart"/>
      <w:r w:rsidRPr="006B4156">
        <w:rPr>
          <w:rFonts w:asciiTheme="majorHAnsi" w:hAnsiTheme="majorHAnsi" w:cstheme="majorHAnsi"/>
          <w:sz w:val="22"/>
        </w:rPr>
        <w:t>aumentan</w:t>
      </w:r>
      <w:proofErr w:type="spellEnd"/>
      <w:r w:rsidRPr="006B4156">
        <w:rPr>
          <w:rFonts w:asciiTheme="majorHAnsi" w:hAnsiTheme="majorHAnsi" w:cstheme="majorHAnsi"/>
          <w:sz w:val="22"/>
        </w:rPr>
        <w:t xml:space="preserve"> control.</w:t>
      </w:r>
    </w:p>
    <w:tbl>
      <w:tblPr>
        <w:tblStyle w:val="Tablaconcuadrcula"/>
        <w:tblW w:w="0" w:type="auto"/>
        <w:jc w:val="center"/>
        <w:tblLook w:val="04A0" w:firstRow="1" w:lastRow="0" w:firstColumn="1" w:lastColumn="0" w:noHBand="0" w:noVBand="1"/>
      </w:tblPr>
      <w:tblGrid>
        <w:gridCol w:w="3264"/>
        <w:gridCol w:w="3264"/>
        <w:gridCol w:w="3264"/>
      </w:tblGrid>
      <w:tr w:rsidR="00E57B59" w:rsidRPr="006B4156" w14:paraId="3ADC8BF9" w14:textId="77777777" w:rsidTr="00D650B6">
        <w:trPr>
          <w:jc w:val="center"/>
        </w:trPr>
        <w:tc>
          <w:tcPr>
            <w:tcW w:w="3264" w:type="dxa"/>
            <w:shd w:val="clear" w:color="auto" w:fill="1F4E79"/>
            <w:vAlign w:val="center"/>
          </w:tcPr>
          <w:p w14:paraId="5A0D8EA7" w14:textId="77777777" w:rsidR="00E57B59" w:rsidRPr="006B4156" w:rsidRDefault="00E57B59" w:rsidP="00D650B6">
            <w:pPr>
              <w:rPr>
                <w:rFonts w:asciiTheme="majorHAnsi" w:hAnsiTheme="majorHAnsi" w:cstheme="majorHAnsi"/>
              </w:rPr>
            </w:pPr>
            <w:r w:rsidRPr="006B4156">
              <w:rPr>
                <w:rFonts w:asciiTheme="majorHAnsi" w:hAnsiTheme="majorHAnsi" w:cstheme="majorHAnsi"/>
                <w:b/>
                <w:color w:val="FFFFFF"/>
                <w:sz w:val="20"/>
              </w:rPr>
              <w:t>Hacer</w:t>
            </w:r>
          </w:p>
        </w:tc>
        <w:tc>
          <w:tcPr>
            <w:tcW w:w="3264" w:type="dxa"/>
            <w:shd w:val="clear" w:color="auto" w:fill="1F4E79"/>
            <w:vAlign w:val="center"/>
          </w:tcPr>
          <w:p w14:paraId="5526730F" w14:textId="77777777" w:rsidR="00E57B59" w:rsidRPr="006B4156" w:rsidRDefault="00E57B59" w:rsidP="00D650B6">
            <w:pPr>
              <w:rPr>
                <w:rFonts w:asciiTheme="majorHAnsi" w:hAnsiTheme="majorHAnsi" w:cstheme="majorHAnsi"/>
              </w:rPr>
            </w:pPr>
            <w:proofErr w:type="spellStart"/>
            <w:r w:rsidRPr="006B4156">
              <w:rPr>
                <w:rFonts w:asciiTheme="majorHAnsi" w:hAnsiTheme="majorHAnsi" w:cstheme="majorHAnsi"/>
                <w:b/>
                <w:color w:val="FFFFFF"/>
                <w:sz w:val="20"/>
              </w:rPr>
              <w:t>Evitar</w:t>
            </w:r>
            <w:proofErr w:type="spellEnd"/>
          </w:p>
        </w:tc>
        <w:tc>
          <w:tcPr>
            <w:tcW w:w="3264" w:type="dxa"/>
            <w:shd w:val="clear" w:color="auto" w:fill="1F4E79"/>
            <w:vAlign w:val="center"/>
          </w:tcPr>
          <w:p w14:paraId="3F18F0D9" w14:textId="77777777" w:rsidR="00E57B59" w:rsidRPr="006B4156" w:rsidRDefault="00E57B59" w:rsidP="00D650B6">
            <w:pPr>
              <w:rPr>
                <w:rFonts w:asciiTheme="majorHAnsi" w:hAnsiTheme="majorHAnsi" w:cstheme="majorHAnsi"/>
              </w:rPr>
            </w:pPr>
            <w:proofErr w:type="spellStart"/>
            <w:r w:rsidRPr="006B4156">
              <w:rPr>
                <w:rFonts w:asciiTheme="majorHAnsi" w:hAnsiTheme="majorHAnsi" w:cstheme="majorHAnsi"/>
                <w:b/>
                <w:color w:val="FFFFFF"/>
                <w:sz w:val="20"/>
              </w:rPr>
              <w:t>Efecto</w:t>
            </w:r>
            <w:proofErr w:type="spellEnd"/>
          </w:p>
        </w:tc>
      </w:tr>
      <w:tr w:rsidR="00E57B59" w:rsidRPr="006B4156" w14:paraId="48ADB3D6" w14:textId="77777777" w:rsidTr="00D650B6">
        <w:trPr>
          <w:jc w:val="center"/>
        </w:trPr>
        <w:tc>
          <w:tcPr>
            <w:tcW w:w="3264" w:type="dxa"/>
            <w:vAlign w:val="center"/>
          </w:tcPr>
          <w:p w14:paraId="39F2B2D0" w14:textId="77777777" w:rsidR="00E57B59" w:rsidRPr="006B4156" w:rsidRDefault="00E57B59" w:rsidP="00D650B6">
            <w:pPr>
              <w:rPr>
                <w:rFonts w:asciiTheme="majorHAnsi" w:hAnsiTheme="majorHAnsi" w:cstheme="majorHAnsi"/>
              </w:rPr>
            </w:pPr>
            <w:r w:rsidRPr="006B4156">
              <w:rPr>
                <w:rFonts w:asciiTheme="majorHAnsi" w:hAnsiTheme="majorHAnsi" w:cstheme="majorHAnsi"/>
                <w:sz w:val="20"/>
              </w:rPr>
              <w:t>Pausar antes de responder</w:t>
            </w:r>
          </w:p>
        </w:tc>
        <w:tc>
          <w:tcPr>
            <w:tcW w:w="3264" w:type="dxa"/>
            <w:vAlign w:val="center"/>
          </w:tcPr>
          <w:p w14:paraId="2EC2A9DC" w14:textId="77777777" w:rsidR="00E57B59" w:rsidRPr="006B4156" w:rsidRDefault="00E57B59" w:rsidP="00D650B6">
            <w:pPr>
              <w:rPr>
                <w:rFonts w:asciiTheme="majorHAnsi" w:hAnsiTheme="majorHAnsi" w:cstheme="majorHAnsi"/>
              </w:rPr>
            </w:pPr>
            <w:r w:rsidRPr="006B4156">
              <w:rPr>
                <w:rFonts w:asciiTheme="majorHAnsi" w:hAnsiTheme="majorHAnsi" w:cstheme="majorHAnsi"/>
                <w:sz w:val="20"/>
              </w:rPr>
              <w:t xml:space="preserve">Hablar </w:t>
            </w:r>
            <w:proofErr w:type="spellStart"/>
            <w:r w:rsidRPr="006B4156">
              <w:rPr>
                <w:rFonts w:asciiTheme="majorHAnsi" w:hAnsiTheme="majorHAnsi" w:cstheme="majorHAnsi"/>
                <w:sz w:val="20"/>
              </w:rPr>
              <w:t>encima</w:t>
            </w:r>
            <w:proofErr w:type="spellEnd"/>
          </w:p>
        </w:tc>
        <w:tc>
          <w:tcPr>
            <w:tcW w:w="3264" w:type="dxa"/>
            <w:vAlign w:val="center"/>
          </w:tcPr>
          <w:p w14:paraId="7CFB1DA8" w14:textId="77777777" w:rsidR="00E57B59" w:rsidRPr="006B4156" w:rsidRDefault="00E57B59" w:rsidP="00D650B6">
            <w:pPr>
              <w:rPr>
                <w:rFonts w:asciiTheme="majorHAnsi" w:hAnsiTheme="majorHAnsi" w:cstheme="majorHAnsi"/>
              </w:rPr>
            </w:pPr>
            <w:proofErr w:type="spellStart"/>
            <w:r w:rsidRPr="006B4156">
              <w:rPr>
                <w:rFonts w:asciiTheme="majorHAnsi" w:hAnsiTheme="majorHAnsi" w:cstheme="majorHAnsi"/>
                <w:sz w:val="20"/>
              </w:rPr>
              <w:t>Autoridad</w:t>
            </w:r>
            <w:proofErr w:type="spellEnd"/>
          </w:p>
        </w:tc>
      </w:tr>
      <w:tr w:rsidR="00E57B59" w:rsidRPr="006B4156" w14:paraId="0F299E28" w14:textId="77777777" w:rsidTr="00D650B6">
        <w:trPr>
          <w:jc w:val="center"/>
        </w:trPr>
        <w:tc>
          <w:tcPr>
            <w:tcW w:w="3264" w:type="dxa"/>
            <w:vAlign w:val="center"/>
          </w:tcPr>
          <w:p w14:paraId="4AD8F1AF" w14:textId="77777777" w:rsidR="00E57B59" w:rsidRPr="006B4156" w:rsidRDefault="00E57B59" w:rsidP="00D650B6">
            <w:pPr>
              <w:rPr>
                <w:rFonts w:asciiTheme="majorHAnsi" w:hAnsiTheme="majorHAnsi" w:cstheme="majorHAnsi"/>
              </w:rPr>
            </w:pPr>
            <w:proofErr w:type="spellStart"/>
            <w:r w:rsidRPr="006B4156">
              <w:rPr>
                <w:rFonts w:asciiTheme="majorHAnsi" w:hAnsiTheme="majorHAnsi" w:cstheme="majorHAnsi"/>
                <w:sz w:val="20"/>
              </w:rPr>
              <w:t>Vocalizar</w:t>
            </w:r>
            <w:proofErr w:type="spellEnd"/>
          </w:p>
        </w:tc>
        <w:tc>
          <w:tcPr>
            <w:tcW w:w="3264" w:type="dxa"/>
            <w:vAlign w:val="center"/>
          </w:tcPr>
          <w:p w14:paraId="7FBC9159" w14:textId="77777777" w:rsidR="00E57B59" w:rsidRPr="006B4156" w:rsidRDefault="00E57B59" w:rsidP="00D650B6">
            <w:pPr>
              <w:rPr>
                <w:rFonts w:asciiTheme="majorHAnsi" w:hAnsiTheme="majorHAnsi" w:cstheme="majorHAnsi"/>
              </w:rPr>
            </w:pPr>
            <w:proofErr w:type="spellStart"/>
            <w:r w:rsidRPr="006B4156">
              <w:rPr>
                <w:rFonts w:asciiTheme="majorHAnsi" w:hAnsiTheme="majorHAnsi" w:cstheme="majorHAnsi"/>
                <w:sz w:val="20"/>
              </w:rPr>
              <w:t>Muletillas</w:t>
            </w:r>
            <w:proofErr w:type="spellEnd"/>
          </w:p>
        </w:tc>
        <w:tc>
          <w:tcPr>
            <w:tcW w:w="3264" w:type="dxa"/>
            <w:vAlign w:val="center"/>
          </w:tcPr>
          <w:p w14:paraId="00210E2E" w14:textId="77777777" w:rsidR="00E57B59" w:rsidRPr="006B4156" w:rsidRDefault="00E57B59" w:rsidP="00D650B6">
            <w:pPr>
              <w:rPr>
                <w:rFonts w:asciiTheme="majorHAnsi" w:hAnsiTheme="majorHAnsi" w:cstheme="majorHAnsi"/>
              </w:rPr>
            </w:pPr>
            <w:proofErr w:type="spellStart"/>
            <w:r w:rsidRPr="006B4156">
              <w:rPr>
                <w:rFonts w:asciiTheme="majorHAnsi" w:hAnsiTheme="majorHAnsi" w:cstheme="majorHAnsi"/>
                <w:sz w:val="20"/>
              </w:rPr>
              <w:t>Claridad</w:t>
            </w:r>
            <w:proofErr w:type="spellEnd"/>
          </w:p>
        </w:tc>
      </w:tr>
    </w:tbl>
    <w:p w14:paraId="4AA514C9" w14:textId="77777777" w:rsidR="00E57B59" w:rsidRPr="006B4156" w:rsidRDefault="00E57B59" w:rsidP="00E57B59">
      <w:pPr>
        <w:rPr>
          <w:rFonts w:asciiTheme="majorHAnsi" w:hAnsiTheme="majorHAnsi" w:cstheme="majorHAnsi"/>
        </w:rPr>
      </w:pPr>
    </w:p>
    <w:p w14:paraId="3A1B4A54" w14:textId="77777777" w:rsidR="00E57B59" w:rsidRPr="006B4156" w:rsidRDefault="00E57B59" w:rsidP="00E57B59">
      <w:pPr>
        <w:rPr>
          <w:rFonts w:asciiTheme="majorHAnsi" w:hAnsiTheme="majorHAnsi" w:cstheme="majorHAnsi"/>
        </w:rPr>
      </w:pPr>
      <w:r w:rsidRPr="006B4156">
        <w:rPr>
          <w:rFonts w:asciiTheme="majorHAnsi" w:hAnsiTheme="majorHAnsi" w:cstheme="majorHAnsi"/>
          <w:b/>
          <w:color w:val="006699"/>
          <w:sz w:val="26"/>
        </w:rPr>
        <w:t>X. CONDUCTA</w:t>
      </w:r>
    </w:p>
    <w:p w14:paraId="43FF465E" w14:textId="77777777" w:rsidR="00E57B59" w:rsidRPr="006B4156" w:rsidRDefault="00E57B59" w:rsidP="00E57B59">
      <w:pPr>
        <w:spacing w:line="264" w:lineRule="auto"/>
        <w:rPr>
          <w:rFonts w:asciiTheme="majorHAnsi" w:hAnsiTheme="majorHAnsi" w:cstheme="majorHAnsi"/>
        </w:rPr>
      </w:pPr>
      <w:r w:rsidRPr="006B4156">
        <w:rPr>
          <w:rFonts w:asciiTheme="majorHAnsi" w:hAnsiTheme="majorHAnsi" w:cstheme="majorHAnsi"/>
          <w:sz w:val="22"/>
        </w:rPr>
        <w:t xml:space="preserve">La </w:t>
      </w:r>
      <w:proofErr w:type="spellStart"/>
      <w:r w:rsidRPr="006B4156">
        <w:rPr>
          <w:rFonts w:asciiTheme="majorHAnsi" w:hAnsiTheme="majorHAnsi" w:cstheme="majorHAnsi"/>
          <w:sz w:val="22"/>
        </w:rPr>
        <w:t>conducta</w:t>
      </w:r>
      <w:proofErr w:type="spellEnd"/>
      <w:r w:rsidRPr="006B4156">
        <w:rPr>
          <w:rFonts w:asciiTheme="majorHAnsi" w:hAnsiTheme="majorHAnsi" w:cstheme="majorHAnsi"/>
          <w:sz w:val="22"/>
        </w:rPr>
        <w:t xml:space="preserve"> </w:t>
      </w:r>
      <w:proofErr w:type="spellStart"/>
      <w:r w:rsidRPr="006B4156">
        <w:rPr>
          <w:rFonts w:asciiTheme="majorHAnsi" w:hAnsiTheme="majorHAnsi" w:cstheme="majorHAnsi"/>
          <w:sz w:val="22"/>
        </w:rPr>
        <w:t>valida</w:t>
      </w:r>
      <w:proofErr w:type="spellEnd"/>
      <w:r w:rsidRPr="006B4156">
        <w:rPr>
          <w:rFonts w:asciiTheme="majorHAnsi" w:hAnsiTheme="majorHAnsi" w:cstheme="majorHAnsi"/>
          <w:sz w:val="22"/>
        </w:rPr>
        <w:t xml:space="preserve"> la imagen. </w:t>
      </w:r>
      <w:proofErr w:type="spellStart"/>
      <w:r w:rsidRPr="006B4156">
        <w:rPr>
          <w:rFonts w:asciiTheme="majorHAnsi" w:hAnsiTheme="majorHAnsi" w:cstheme="majorHAnsi"/>
          <w:sz w:val="22"/>
        </w:rPr>
        <w:t>Puntualidad</w:t>
      </w:r>
      <w:proofErr w:type="spellEnd"/>
      <w:r w:rsidRPr="006B4156">
        <w:rPr>
          <w:rFonts w:asciiTheme="majorHAnsi" w:hAnsiTheme="majorHAnsi" w:cstheme="majorHAnsi"/>
          <w:sz w:val="22"/>
        </w:rPr>
        <w:t xml:space="preserve">, </w:t>
      </w:r>
      <w:proofErr w:type="spellStart"/>
      <w:r w:rsidRPr="006B4156">
        <w:rPr>
          <w:rFonts w:asciiTheme="majorHAnsi" w:hAnsiTheme="majorHAnsi" w:cstheme="majorHAnsi"/>
          <w:sz w:val="22"/>
        </w:rPr>
        <w:t>cumplimiento</w:t>
      </w:r>
      <w:proofErr w:type="spellEnd"/>
      <w:r w:rsidRPr="006B4156">
        <w:rPr>
          <w:rFonts w:asciiTheme="majorHAnsi" w:hAnsiTheme="majorHAnsi" w:cstheme="majorHAnsi"/>
          <w:sz w:val="22"/>
        </w:rPr>
        <w:t xml:space="preserve"> y </w:t>
      </w:r>
      <w:proofErr w:type="spellStart"/>
      <w:r w:rsidRPr="006B4156">
        <w:rPr>
          <w:rFonts w:asciiTheme="majorHAnsi" w:hAnsiTheme="majorHAnsi" w:cstheme="majorHAnsi"/>
          <w:sz w:val="22"/>
        </w:rPr>
        <w:t>calma</w:t>
      </w:r>
      <w:proofErr w:type="spellEnd"/>
      <w:r w:rsidRPr="006B4156">
        <w:rPr>
          <w:rFonts w:asciiTheme="majorHAnsi" w:hAnsiTheme="majorHAnsi" w:cstheme="majorHAnsi"/>
          <w:sz w:val="22"/>
        </w:rPr>
        <w:t xml:space="preserve"> bajo </w:t>
      </w:r>
      <w:proofErr w:type="spellStart"/>
      <w:r w:rsidRPr="006B4156">
        <w:rPr>
          <w:rFonts w:asciiTheme="majorHAnsi" w:hAnsiTheme="majorHAnsi" w:cstheme="majorHAnsi"/>
          <w:sz w:val="22"/>
        </w:rPr>
        <w:t>presión</w:t>
      </w:r>
      <w:proofErr w:type="spellEnd"/>
      <w:r w:rsidRPr="006B4156">
        <w:rPr>
          <w:rFonts w:asciiTheme="majorHAnsi" w:hAnsiTheme="majorHAnsi" w:cstheme="majorHAnsi"/>
          <w:sz w:val="22"/>
        </w:rPr>
        <w:t xml:space="preserve"> son </w:t>
      </w:r>
      <w:proofErr w:type="spellStart"/>
      <w:r w:rsidRPr="006B4156">
        <w:rPr>
          <w:rFonts w:asciiTheme="majorHAnsi" w:hAnsiTheme="majorHAnsi" w:cstheme="majorHAnsi"/>
          <w:sz w:val="22"/>
        </w:rPr>
        <w:t>señales</w:t>
      </w:r>
      <w:proofErr w:type="spellEnd"/>
      <w:r w:rsidRPr="006B4156">
        <w:rPr>
          <w:rFonts w:asciiTheme="majorHAnsi" w:hAnsiTheme="majorHAnsi" w:cstheme="majorHAnsi"/>
          <w:sz w:val="22"/>
        </w:rPr>
        <w:t xml:space="preserve"> de alto valor. Sin </w:t>
      </w:r>
      <w:proofErr w:type="spellStart"/>
      <w:r w:rsidRPr="006B4156">
        <w:rPr>
          <w:rFonts w:asciiTheme="majorHAnsi" w:hAnsiTheme="majorHAnsi" w:cstheme="majorHAnsi"/>
          <w:sz w:val="22"/>
        </w:rPr>
        <w:t>conducta</w:t>
      </w:r>
      <w:proofErr w:type="spellEnd"/>
      <w:r w:rsidRPr="006B4156">
        <w:rPr>
          <w:rFonts w:asciiTheme="majorHAnsi" w:hAnsiTheme="majorHAnsi" w:cstheme="majorHAnsi"/>
          <w:sz w:val="22"/>
        </w:rPr>
        <w:t xml:space="preserve">, la imagen se </w:t>
      </w:r>
      <w:proofErr w:type="spellStart"/>
      <w:r w:rsidRPr="006B4156">
        <w:rPr>
          <w:rFonts w:asciiTheme="majorHAnsi" w:hAnsiTheme="majorHAnsi" w:cstheme="majorHAnsi"/>
          <w:sz w:val="22"/>
        </w:rPr>
        <w:t>percibe</w:t>
      </w:r>
      <w:proofErr w:type="spellEnd"/>
      <w:r w:rsidRPr="006B4156">
        <w:rPr>
          <w:rFonts w:asciiTheme="majorHAnsi" w:hAnsiTheme="majorHAnsi" w:cstheme="majorHAnsi"/>
          <w:sz w:val="22"/>
        </w:rPr>
        <w:t xml:space="preserve"> </w:t>
      </w:r>
      <w:proofErr w:type="spellStart"/>
      <w:r w:rsidRPr="006B4156">
        <w:rPr>
          <w:rFonts w:asciiTheme="majorHAnsi" w:hAnsiTheme="majorHAnsi" w:cstheme="majorHAnsi"/>
          <w:sz w:val="22"/>
        </w:rPr>
        <w:t>como</w:t>
      </w:r>
      <w:proofErr w:type="spellEnd"/>
      <w:r w:rsidRPr="006B4156">
        <w:rPr>
          <w:rFonts w:asciiTheme="majorHAnsi" w:hAnsiTheme="majorHAnsi" w:cstheme="majorHAnsi"/>
          <w:sz w:val="22"/>
        </w:rPr>
        <w:t xml:space="preserve"> falsa.</w:t>
      </w:r>
    </w:p>
    <w:tbl>
      <w:tblPr>
        <w:tblStyle w:val="Tablaconcuadrcula"/>
        <w:tblW w:w="0" w:type="auto"/>
        <w:jc w:val="center"/>
        <w:tblLook w:val="04A0" w:firstRow="1" w:lastRow="0" w:firstColumn="1" w:lastColumn="0" w:noHBand="0" w:noVBand="1"/>
      </w:tblPr>
      <w:tblGrid>
        <w:gridCol w:w="3264"/>
        <w:gridCol w:w="3264"/>
        <w:gridCol w:w="3264"/>
      </w:tblGrid>
      <w:tr w:rsidR="00E57B59" w:rsidRPr="006B4156" w14:paraId="3A428CF4" w14:textId="77777777" w:rsidTr="00D650B6">
        <w:trPr>
          <w:jc w:val="center"/>
        </w:trPr>
        <w:tc>
          <w:tcPr>
            <w:tcW w:w="3264" w:type="dxa"/>
            <w:shd w:val="clear" w:color="auto" w:fill="1F4E79"/>
            <w:vAlign w:val="center"/>
          </w:tcPr>
          <w:p w14:paraId="333B536C" w14:textId="77777777" w:rsidR="00E57B59" w:rsidRPr="006B4156" w:rsidRDefault="00E57B59" w:rsidP="00D650B6">
            <w:pPr>
              <w:rPr>
                <w:rFonts w:asciiTheme="majorHAnsi" w:hAnsiTheme="majorHAnsi" w:cstheme="majorHAnsi"/>
              </w:rPr>
            </w:pPr>
            <w:proofErr w:type="spellStart"/>
            <w:r w:rsidRPr="006B4156">
              <w:rPr>
                <w:rFonts w:asciiTheme="majorHAnsi" w:hAnsiTheme="majorHAnsi" w:cstheme="majorHAnsi"/>
                <w:b/>
                <w:color w:val="FFFFFF"/>
                <w:sz w:val="20"/>
              </w:rPr>
              <w:t>Señal</w:t>
            </w:r>
            <w:proofErr w:type="spellEnd"/>
          </w:p>
        </w:tc>
        <w:tc>
          <w:tcPr>
            <w:tcW w:w="3264" w:type="dxa"/>
            <w:shd w:val="clear" w:color="auto" w:fill="1F4E79"/>
            <w:vAlign w:val="center"/>
          </w:tcPr>
          <w:p w14:paraId="05FC36D2" w14:textId="77777777" w:rsidR="00E57B59" w:rsidRPr="006B4156" w:rsidRDefault="00E57B59" w:rsidP="00D650B6">
            <w:pPr>
              <w:rPr>
                <w:rFonts w:asciiTheme="majorHAnsi" w:hAnsiTheme="majorHAnsi" w:cstheme="majorHAnsi"/>
              </w:rPr>
            </w:pPr>
            <w:proofErr w:type="spellStart"/>
            <w:r w:rsidRPr="006B4156">
              <w:rPr>
                <w:rFonts w:asciiTheme="majorHAnsi" w:hAnsiTheme="majorHAnsi" w:cstheme="majorHAnsi"/>
                <w:b/>
                <w:color w:val="FFFFFF"/>
                <w:sz w:val="20"/>
              </w:rPr>
              <w:t>Acción</w:t>
            </w:r>
            <w:proofErr w:type="spellEnd"/>
          </w:p>
        </w:tc>
        <w:tc>
          <w:tcPr>
            <w:tcW w:w="3264" w:type="dxa"/>
            <w:shd w:val="clear" w:color="auto" w:fill="1F4E79"/>
            <w:vAlign w:val="center"/>
          </w:tcPr>
          <w:p w14:paraId="37CFCEF0" w14:textId="77777777" w:rsidR="00E57B59" w:rsidRPr="006B4156" w:rsidRDefault="00E57B59" w:rsidP="00D650B6">
            <w:pPr>
              <w:rPr>
                <w:rFonts w:asciiTheme="majorHAnsi" w:hAnsiTheme="majorHAnsi" w:cstheme="majorHAnsi"/>
              </w:rPr>
            </w:pPr>
            <w:proofErr w:type="spellStart"/>
            <w:r w:rsidRPr="006B4156">
              <w:rPr>
                <w:rFonts w:asciiTheme="majorHAnsi" w:hAnsiTheme="majorHAnsi" w:cstheme="majorHAnsi"/>
                <w:b/>
                <w:color w:val="FFFFFF"/>
                <w:sz w:val="20"/>
              </w:rPr>
              <w:t>Resultado</w:t>
            </w:r>
            <w:proofErr w:type="spellEnd"/>
          </w:p>
        </w:tc>
      </w:tr>
      <w:tr w:rsidR="00E57B59" w:rsidRPr="006B4156" w14:paraId="0BADB801" w14:textId="77777777" w:rsidTr="00D650B6">
        <w:trPr>
          <w:jc w:val="center"/>
        </w:trPr>
        <w:tc>
          <w:tcPr>
            <w:tcW w:w="3264" w:type="dxa"/>
            <w:vAlign w:val="center"/>
          </w:tcPr>
          <w:p w14:paraId="26263639" w14:textId="77777777" w:rsidR="00E57B59" w:rsidRPr="006B4156" w:rsidRDefault="00E57B59" w:rsidP="00D650B6">
            <w:pPr>
              <w:rPr>
                <w:rFonts w:asciiTheme="majorHAnsi" w:hAnsiTheme="majorHAnsi" w:cstheme="majorHAnsi"/>
              </w:rPr>
            </w:pPr>
            <w:proofErr w:type="spellStart"/>
            <w:r w:rsidRPr="006B4156">
              <w:rPr>
                <w:rFonts w:asciiTheme="majorHAnsi" w:hAnsiTheme="majorHAnsi" w:cstheme="majorHAnsi"/>
                <w:sz w:val="20"/>
              </w:rPr>
              <w:t>Puntualidad</w:t>
            </w:r>
            <w:proofErr w:type="spellEnd"/>
          </w:p>
        </w:tc>
        <w:tc>
          <w:tcPr>
            <w:tcW w:w="3264" w:type="dxa"/>
            <w:vAlign w:val="center"/>
          </w:tcPr>
          <w:p w14:paraId="22FAEA6C" w14:textId="77777777" w:rsidR="00E57B59" w:rsidRPr="006B4156" w:rsidRDefault="00E57B59" w:rsidP="00D650B6">
            <w:pPr>
              <w:rPr>
                <w:rFonts w:asciiTheme="majorHAnsi" w:hAnsiTheme="majorHAnsi" w:cstheme="majorHAnsi"/>
              </w:rPr>
            </w:pPr>
            <w:proofErr w:type="spellStart"/>
            <w:r w:rsidRPr="006B4156">
              <w:rPr>
                <w:rFonts w:asciiTheme="majorHAnsi" w:hAnsiTheme="majorHAnsi" w:cstheme="majorHAnsi"/>
                <w:sz w:val="20"/>
              </w:rPr>
              <w:t>Llegar</w:t>
            </w:r>
            <w:proofErr w:type="spellEnd"/>
            <w:r w:rsidRPr="006B4156">
              <w:rPr>
                <w:rFonts w:asciiTheme="majorHAnsi" w:hAnsiTheme="majorHAnsi" w:cstheme="majorHAnsi"/>
                <w:sz w:val="20"/>
              </w:rPr>
              <w:t xml:space="preserve"> 5–10 min antes</w:t>
            </w:r>
          </w:p>
        </w:tc>
        <w:tc>
          <w:tcPr>
            <w:tcW w:w="3264" w:type="dxa"/>
            <w:vAlign w:val="center"/>
          </w:tcPr>
          <w:p w14:paraId="0EFFF02D" w14:textId="77777777" w:rsidR="00E57B59" w:rsidRPr="006B4156" w:rsidRDefault="00E57B59" w:rsidP="00D650B6">
            <w:pPr>
              <w:rPr>
                <w:rFonts w:asciiTheme="majorHAnsi" w:hAnsiTheme="majorHAnsi" w:cstheme="majorHAnsi"/>
              </w:rPr>
            </w:pPr>
            <w:r w:rsidRPr="006B4156">
              <w:rPr>
                <w:rFonts w:asciiTheme="majorHAnsi" w:hAnsiTheme="majorHAnsi" w:cstheme="majorHAnsi"/>
                <w:sz w:val="20"/>
              </w:rPr>
              <w:t>Confianza</w:t>
            </w:r>
          </w:p>
        </w:tc>
      </w:tr>
      <w:tr w:rsidR="00E57B59" w:rsidRPr="006B4156" w14:paraId="1B0A562F" w14:textId="77777777" w:rsidTr="00D650B6">
        <w:trPr>
          <w:jc w:val="center"/>
        </w:trPr>
        <w:tc>
          <w:tcPr>
            <w:tcW w:w="3264" w:type="dxa"/>
            <w:vAlign w:val="center"/>
          </w:tcPr>
          <w:p w14:paraId="2278C70C" w14:textId="77777777" w:rsidR="00E57B59" w:rsidRPr="006B4156" w:rsidRDefault="00E57B59" w:rsidP="00D650B6">
            <w:pPr>
              <w:rPr>
                <w:rFonts w:asciiTheme="majorHAnsi" w:hAnsiTheme="majorHAnsi" w:cstheme="majorHAnsi"/>
              </w:rPr>
            </w:pPr>
            <w:r w:rsidRPr="006B4156">
              <w:rPr>
                <w:rFonts w:asciiTheme="majorHAnsi" w:hAnsiTheme="majorHAnsi" w:cstheme="majorHAnsi"/>
                <w:sz w:val="20"/>
              </w:rPr>
              <w:t>Palabra</w:t>
            </w:r>
          </w:p>
        </w:tc>
        <w:tc>
          <w:tcPr>
            <w:tcW w:w="3264" w:type="dxa"/>
            <w:vAlign w:val="center"/>
          </w:tcPr>
          <w:p w14:paraId="0E78D22E" w14:textId="77777777" w:rsidR="00E57B59" w:rsidRPr="006B4156" w:rsidRDefault="00E57B59" w:rsidP="00D650B6">
            <w:pPr>
              <w:rPr>
                <w:rFonts w:asciiTheme="majorHAnsi" w:hAnsiTheme="majorHAnsi" w:cstheme="majorHAnsi"/>
              </w:rPr>
            </w:pPr>
            <w:proofErr w:type="spellStart"/>
            <w:r w:rsidRPr="006B4156">
              <w:rPr>
                <w:rFonts w:asciiTheme="majorHAnsi" w:hAnsiTheme="majorHAnsi" w:cstheme="majorHAnsi"/>
                <w:sz w:val="20"/>
              </w:rPr>
              <w:t>Cumplir</w:t>
            </w:r>
            <w:proofErr w:type="spellEnd"/>
            <w:r w:rsidRPr="006B4156">
              <w:rPr>
                <w:rFonts w:asciiTheme="majorHAnsi" w:hAnsiTheme="majorHAnsi" w:cstheme="majorHAnsi"/>
                <w:sz w:val="20"/>
              </w:rPr>
              <w:t xml:space="preserve"> lo </w:t>
            </w:r>
            <w:proofErr w:type="spellStart"/>
            <w:r w:rsidRPr="006B4156">
              <w:rPr>
                <w:rFonts w:asciiTheme="majorHAnsi" w:hAnsiTheme="majorHAnsi" w:cstheme="majorHAnsi"/>
                <w:sz w:val="20"/>
              </w:rPr>
              <w:t>prometido</w:t>
            </w:r>
            <w:proofErr w:type="spellEnd"/>
          </w:p>
        </w:tc>
        <w:tc>
          <w:tcPr>
            <w:tcW w:w="3264" w:type="dxa"/>
            <w:vAlign w:val="center"/>
          </w:tcPr>
          <w:p w14:paraId="4C23F8BD" w14:textId="77777777" w:rsidR="00E57B59" w:rsidRPr="006B4156" w:rsidRDefault="00E57B59" w:rsidP="00D650B6">
            <w:pPr>
              <w:rPr>
                <w:rFonts w:asciiTheme="majorHAnsi" w:hAnsiTheme="majorHAnsi" w:cstheme="majorHAnsi"/>
              </w:rPr>
            </w:pPr>
            <w:proofErr w:type="spellStart"/>
            <w:r w:rsidRPr="006B4156">
              <w:rPr>
                <w:rFonts w:asciiTheme="majorHAnsi" w:hAnsiTheme="majorHAnsi" w:cstheme="majorHAnsi"/>
                <w:sz w:val="20"/>
              </w:rPr>
              <w:t>Reputación</w:t>
            </w:r>
            <w:proofErr w:type="spellEnd"/>
          </w:p>
        </w:tc>
      </w:tr>
      <w:tr w:rsidR="00E57B59" w:rsidRPr="006B4156" w14:paraId="418F2627" w14:textId="77777777" w:rsidTr="00D650B6">
        <w:trPr>
          <w:jc w:val="center"/>
        </w:trPr>
        <w:tc>
          <w:tcPr>
            <w:tcW w:w="3264" w:type="dxa"/>
            <w:vAlign w:val="center"/>
          </w:tcPr>
          <w:p w14:paraId="769915A6" w14:textId="77777777" w:rsidR="00E57B59" w:rsidRPr="006B4156" w:rsidRDefault="00E57B59" w:rsidP="00D650B6">
            <w:pPr>
              <w:rPr>
                <w:rFonts w:asciiTheme="majorHAnsi" w:hAnsiTheme="majorHAnsi" w:cstheme="majorHAnsi"/>
              </w:rPr>
            </w:pPr>
            <w:r w:rsidRPr="006B4156">
              <w:rPr>
                <w:rFonts w:asciiTheme="majorHAnsi" w:hAnsiTheme="majorHAnsi" w:cstheme="majorHAnsi"/>
                <w:sz w:val="20"/>
              </w:rPr>
              <w:t>Calma</w:t>
            </w:r>
          </w:p>
        </w:tc>
        <w:tc>
          <w:tcPr>
            <w:tcW w:w="3264" w:type="dxa"/>
            <w:vAlign w:val="center"/>
          </w:tcPr>
          <w:p w14:paraId="69E07391" w14:textId="77777777" w:rsidR="00E57B59" w:rsidRPr="006B4156" w:rsidRDefault="00E57B59" w:rsidP="00D650B6">
            <w:pPr>
              <w:rPr>
                <w:rFonts w:asciiTheme="majorHAnsi" w:hAnsiTheme="majorHAnsi" w:cstheme="majorHAnsi"/>
              </w:rPr>
            </w:pPr>
            <w:r w:rsidRPr="006B4156">
              <w:rPr>
                <w:rFonts w:asciiTheme="majorHAnsi" w:hAnsiTheme="majorHAnsi" w:cstheme="majorHAnsi"/>
                <w:sz w:val="20"/>
              </w:rPr>
              <w:t xml:space="preserve">No </w:t>
            </w:r>
            <w:proofErr w:type="spellStart"/>
            <w:r w:rsidRPr="006B4156">
              <w:rPr>
                <w:rFonts w:asciiTheme="majorHAnsi" w:hAnsiTheme="majorHAnsi" w:cstheme="majorHAnsi"/>
                <w:sz w:val="20"/>
              </w:rPr>
              <w:t>reaccionar</w:t>
            </w:r>
            <w:proofErr w:type="spellEnd"/>
            <w:r w:rsidRPr="006B4156">
              <w:rPr>
                <w:rFonts w:asciiTheme="majorHAnsi" w:hAnsiTheme="majorHAnsi" w:cstheme="majorHAnsi"/>
                <w:sz w:val="20"/>
              </w:rPr>
              <w:t xml:space="preserve"> </w:t>
            </w:r>
            <w:proofErr w:type="spellStart"/>
            <w:r w:rsidRPr="006B4156">
              <w:rPr>
                <w:rFonts w:asciiTheme="majorHAnsi" w:hAnsiTheme="majorHAnsi" w:cstheme="majorHAnsi"/>
                <w:sz w:val="20"/>
              </w:rPr>
              <w:t>impulsivamente</w:t>
            </w:r>
            <w:proofErr w:type="spellEnd"/>
          </w:p>
        </w:tc>
        <w:tc>
          <w:tcPr>
            <w:tcW w:w="3264" w:type="dxa"/>
            <w:vAlign w:val="center"/>
          </w:tcPr>
          <w:p w14:paraId="62BE8207" w14:textId="77777777" w:rsidR="00E57B59" w:rsidRPr="006B4156" w:rsidRDefault="00E57B59" w:rsidP="00D650B6">
            <w:pPr>
              <w:rPr>
                <w:rFonts w:asciiTheme="majorHAnsi" w:hAnsiTheme="majorHAnsi" w:cstheme="majorHAnsi"/>
              </w:rPr>
            </w:pPr>
            <w:r w:rsidRPr="006B4156">
              <w:rPr>
                <w:rFonts w:asciiTheme="majorHAnsi" w:hAnsiTheme="majorHAnsi" w:cstheme="majorHAnsi"/>
                <w:sz w:val="20"/>
              </w:rPr>
              <w:t>Respeto</w:t>
            </w:r>
          </w:p>
        </w:tc>
      </w:tr>
    </w:tbl>
    <w:p w14:paraId="2BB77751" w14:textId="77777777" w:rsidR="00E57B59" w:rsidRPr="006B4156" w:rsidRDefault="00E57B59" w:rsidP="00E57B59">
      <w:pPr>
        <w:rPr>
          <w:rFonts w:asciiTheme="majorHAnsi" w:hAnsiTheme="majorHAnsi" w:cstheme="majorHAnsi"/>
        </w:rPr>
      </w:pPr>
    </w:p>
    <w:p w14:paraId="38692D67" w14:textId="77777777" w:rsidR="00E57B59" w:rsidRPr="006B4156" w:rsidRDefault="00E57B59" w:rsidP="00E57B59">
      <w:pPr>
        <w:rPr>
          <w:rFonts w:asciiTheme="majorHAnsi" w:hAnsiTheme="majorHAnsi" w:cstheme="majorHAnsi"/>
        </w:rPr>
      </w:pPr>
      <w:r w:rsidRPr="006B4156">
        <w:rPr>
          <w:rFonts w:asciiTheme="majorHAnsi" w:hAnsiTheme="majorHAnsi" w:cstheme="majorHAnsi"/>
          <w:b/>
          <w:color w:val="006699"/>
          <w:sz w:val="26"/>
        </w:rPr>
        <w:t>XI. DIGITAL</w:t>
      </w:r>
    </w:p>
    <w:p w14:paraId="35FF8D21" w14:textId="77777777" w:rsidR="00E57B59" w:rsidRPr="006B4156" w:rsidRDefault="00E57B59" w:rsidP="00E57B59">
      <w:pPr>
        <w:spacing w:line="264" w:lineRule="auto"/>
        <w:rPr>
          <w:rFonts w:asciiTheme="majorHAnsi" w:hAnsiTheme="majorHAnsi" w:cstheme="majorHAnsi"/>
        </w:rPr>
      </w:pPr>
      <w:r w:rsidRPr="006B4156">
        <w:rPr>
          <w:rFonts w:asciiTheme="majorHAnsi" w:hAnsiTheme="majorHAnsi" w:cstheme="majorHAnsi"/>
          <w:sz w:val="22"/>
        </w:rPr>
        <w:t xml:space="preserve">Tu </w:t>
      </w:r>
      <w:proofErr w:type="spellStart"/>
      <w:r w:rsidRPr="006B4156">
        <w:rPr>
          <w:rFonts w:asciiTheme="majorHAnsi" w:hAnsiTheme="majorHAnsi" w:cstheme="majorHAnsi"/>
          <w:sz w:val="22"/>
        </w:rPr>
        <w:t>presencia</w:t>
      </w:r>
      <w:proofErr w:type="spellEnd"/>
      <w:r w:rsidRPr="006B4156">
        <w:rPr>
          <w:rFonts w:asciiTheme="majorHAnsi" w:hAnsiTheme="majorHAnsi" w:cstheme="majorHAnsi"/>
          <w:sz w:val="22"/>
        </w:rPr>
        <w:t xml:space="preserve"> digital es </w:t>
      </w:r>
      <w:proofErr w:type="spellStart"/>
      <w:r w:rsidRPr="006B4156">
        <w:rPr>
          <w:rFonts w:asciiTheme="majorHAnsi" w:hAnsiTheme="majorHAnsi" w:cstheme="majorHAnsi"/>
          <w:sz w:val="22"/>
        </w:rPr>
        <w:t>tu</w:t>
      </w:r>
      <w:proofErr w:type="spellEnd"/>
      <w:r w:rsidRPr="006B4156">
        <w:rPr>
          <w:rFonts w:asciiTheme="majorHAnsi" w:hAnsiTheme="majorHAnsi" w:cstheme="majorHAnsi"/>
          <w:sz w:val="22"/>
        </w:rPr>
        <w:t xml:space="preserve"> vitrina 24/7. Debe ser </w:t>
      </w:r>
      <w:proofErr w:type="spellStart"/>
      <w:r w:rsidRPr="006B4156">
        <w:rPr>
          <w:rFonts w:asciiTheme="majorHAnsi" w:hAnsiTheme="majorHAnsi" w:cstheme="majorHAnsi"/>
          <w:sz w:val="22"/>
        </w:rPr>
        <w:t>limpia</w:t>
      </w:r>
      <w:proofErr w:type="spellEnd"/>
      <w:r w:rsidRPr="006B4156">
        <w:rPr>
          <w:rFonts w:asciiTheme="majorHAnsi" w:hAnsiTheme="majorHAnsi" w:cstheme="majorHAnsi"/>
          <w:sz w:val="22"/>
        </w:rPr>
        <w:t xml:space="preserve">, </w:t>
      </w:r>
      <w:proofErr w:type="spellStart"/>
      <w:r w:rsidRPr="006B4156">
        <w:rPr>
          <w:rFonts w:asciiTheme="majorHAnsi" w:hAnsiTheme="majorHAnsi" w:cstheme="majorHAnsi"/>
          <w:sz w:val="22"/>
        </w:rPr>
        <w:t>coherente</w:t>
      </w:r>
      <w:proofErr w:type="spellEnd"/>
      <w:r w:rsidRPr="006B4156">
        <w:rPr>
          <w:rFonts w:asciiTheme="majorHAnsi" w:hAnsiTheme="majorHAnsi" w:cstheme="majorHAnsi"/>
          <w:sz w:val="22"/>
        </w:rPr>
        <w:t xml:space="preserve"> y </w:t>
      </w:r>
      <w:proofErr w:type="spellStart"/>
      <w:r w:rsidRPr="006B4156">
        <w:rPr>
          <w:rFonts w:asciiTheme="majorHAnsi" w:hAnsiTheme="majorHAnsi" w:cstheme="majorHAnsi"/>
          <w:sz w:val="22"/>
        </w:rPr>
        <w:t>profesional</w:t>
      </w:r>
      <w:proofErr w:type="spellEnd"/>
      <w:r w:rsidRPr="006B4156">
        <w:rPr>
          <w:rFonts w:asciiTheme="majorHAnsi" w:hAnsiTheme="majorHAnsi" w:cstheme="majorHAnsi"/>
          <w:sz w:val="22"/>
        </w:rPr>
        <w:t xml:space="preserve">. Un </w:t>
      </w:r>
      <w:proofErr w:type="spellStart"/>
      <w:r w:rsidRPr="006B4156">
        <w:rPr>
          <w:rFonts w:asciiTheme="majorHAnsi" w:hAnsiTheme="majorHAnsi" w:cstheme="majorHAnsi"/>
          <w:sz w:val="22"/>
        </w:rPr>
        <w:t>perfil</w:t>
      </w:r>
      <w:proofErr w:type="spellEnd"/>
      <w:r w:rsidRPr="006B4156">
        <w:rPr>
          <w:rFonts w:asciiTheme="majorHAnsi" w:hAnsiTheme="majorHAnsi" w:cstheme="majorHAnsi"/>
          <w:sz w:val="22"/>
        </w:rPr>
        <w:t xml:space="preserve"> </w:t>
      </w:r>
      <w:proofErr w:type="spellStart"/>
      <w:r w:rsidRPr="006B4156">
        <w:rPr>
          <w:rFonts w:asciiTheme="majorHAnsi" w:hAnsiTheme="majorHAnsi" w:cstheme="majorHAnsi"/>
          <w:sz w:val="22"/>
        </w:rPr>
        <w:t>desordenado</w:t>
      </w:r>
      <w:proofErr w:type="spellEnd"/>
      <w:r w:rsidRPr="006B4156">
        <w:rPr>
          <w:rFonts w:asciiTheme="majorHAnsi" w:hAnsiTheme="majorHAnsi" w:cstheme="majorHAnsi"/>
          <w:sz w:val="22"/>
        </w:rPr>
        <w:t xml:space="preserve"> reduce </w:t>
      </w:r>
      <w:proofErr w:type="spellStart"/>
      <w:r w:rsidRPr="006B4156">
        <w:rPr>
          <w:rFonts w:asciiTheme="majorHAnsi" w:hAnsiTheme="majorHAnsi" w:cstheme="majorHAnsi"/>
          <w:sz w:val="22"/>
        </w:rPr>
        <w:t>credibilidad</w:t>
      </w:r>
      <w:proofErr w:type="spellEnd"/>
      <w:r w:rsidRPr="006B4156">
        <w:rPr>
          <w:rFonts w:asciiTheme="majorHAnsi" w:hAnsiTheme="majorHAnsi" w:cstheme="majorHAnsi"/>
          <w:sz w:val="22"/>
        </w:rPr>
        <w:t xml:space="preserve"> </w:t>
      </w:r>
      <w:proofErr w:type="spellStart"/>
      <w:r w:rsidRPr="006B4156">
        <w:rPr>
          <w:rFonts w:asciiTheme="majorHAnsi" w:hAnsiTheme="majorHAnsi" w:cstheme="majorHAnsi"/>
          <w:sz w:val="22"/>
        </w:rPr>
        <w:t>inmediata</w:t>
      </w:r>
      <w:proofErr w:type="spellEnd"/>
      <w:r w:rsidRPr="006B4156">
        <w:rPr>
          <w:rFonts w:asciiTheme="majorHAnsi" w:hAnsiTheme="majorHAnsi" w:cstheme="majorHAnsi"/>
          <w:sz w:val="22"/>
        </w:rPr>
        <w:t>.</w:t>
      </w:r>
    </w:p>
    <w:tbl>
      <w:tblPr>
        <w:tblStyle w:val="Tablaconcuadrcula"/>
        <w:tblW w:w="0" w:type="auto"/>
        <w:jc w:val="center"/>
        <w:tblLook w:val="04A0" w:firstRow="1" w:lastRow="0" w:firstColumn="1" w:lastColumn="0" w:noHBand="0" w:noVBand="1"/>
      </w:tblPr>
      <w:tblGrid>
        <w:gridCol w:w="3264"/>
        <w:gridCol w:w="3264"/>
        <w:gridCol w:w="3264"/>
      </w:tblGrid>
      <w:tr w:rsidR="00E57B59" w:rsidRPr="006B4156" w14:paraId="5C631686" w14:textId="77777777" w:rsidTr="00D650B6">
        <w:trPr>
          <w:jc w:val="center"/>
        </w:trPr>
        <w:tc>
          <w:tcPr>
            <w:tcW w:w="3264" w:type="dxa"/>
            <w:shd w:val="clear" w:color="auto" w:fill="1F4E79"/>
            <w:vAlign w:val="center"/>
          </w:tcPr>
          <w:p w14:paraId="27D5F41F" w14:textId="77777777" w:rsidR="00E57B59" w:rsidRPr="006B4156" w:rsidRDefault="00E57B59" w:rsidP="00D650B6">
            <w:pPr>
              <w:rPr>
                <w:rFonts w:asciiTheme="majorHAnsi" w:hAnsiTheme="majorHAnsi" w:cstheme="majorHAnsi"/>
              </w:rPr>
            </w:pPr>
            <w:r w:rsidRPr="006B4156">
              <w:rPr>
                <w:rFonts w:asciiTheme="majorHAnsi" w:hAnsiTheme="majorHAnsi" w:cstheme="majorHAnsi"/>
                <w:b/>
                <w:color w:val="FFFFFF"/>
                <w:sz w:val="20"/>
              </w:rPr>
              <w:t>Canal</w:t>
            </w:r>
          </w:p>
        </w:tc>
        <w:tc>
          <w:tcPr>
            <w:tcW w:w="3264" w:type="dxa"/>
            <w:shd w:val="clear" w:color="auto" w:fill="1F4E79"/>
            <w:vAlign w:val="center"/>
          </w:tcPr>
          <w:p w14:paraId="56030787" w14:textId="77777777" w:rsidR="00E57B59" w:rsidRPr="006B4156" w:rsidRDefault="00E57B59" w:rsidP="00D650B6">
            <w:pPr>
              <w:rPr>
                <w:rFonts w:asciiTheme="majorHAnsi" w:hAnsiTheme="majorHAnsi" w:cstheme="majorHAnsi"/>
              </w:rPr>
            </w:pPr>
            <w:proofErr w:type="spellStart"/>
            <w:r w:rsidRPr="006B4156">
              <w:rPr>
                <w:rFonts w:asciiTheme="majorHAnsi" w:hAnsiTheme="majorHAnsi" w:cstheme="majorHAnsi"/>
                <w:b/>
                <w:color w:val="FFFFFF"/>
                <w:sz w:val="20"/>
              </w:rPr>
              <w:t>Estándar</w:t>
            </w:r>
            <w:proofErr w:type="spellEnd"/>
          </w:p>
        </w:tc>
        <w:tc>
          <w:tcPr>
            <w:tcW w:w="3264" w:type="dxa"/>
            <w:shd w:val="clear" w:color="auto" w:fill="1F4E79"/>
            <w:vAlign w:val="center"/>
          </w:tcPr>
          <w:p w14:paraId="4D449DB5" w14:textId="77777777" w:rsidR="00E57B59" w:rsidRPr="006B4156" w:rsidRDefault="00E57B59" w:rsidP="00D650B6">
            <w:pPr>
              <w:rPr>
                <w:rFonts w:asciiTheme="majorHAnsi" w:hAnsiTheme="majorHAnsi" w:cstheme="majorHAnsi"/>
              </w:rPr>
            </w:pPr>
            <w:proofErr w:type="spellStart"/>
            <w:r w:rsidRPr="006B4156">
              <w:rPr>
                <w:rFonts w:asciiTheme="majorHAnsi" w:hAnsiTheme="majorHAnsi" w:cstheme="majorHAnsi"/>
                <w:b/>
                <w:color w:val="FFFFFF"/>
                <w:sz w:val="20"/>
              </w:rPr>
              <w:t>Acción</w:t>
            </w:r>
            <w:proofErr w:type="spellEnd"/>
          </w:p>
        </w:tc>
      </w:tr>
      <w:tr w:rsidR="00E57B59" w:rsidRPr="006B4156" w14:paraId="25545D19" w14:textId="77777777" w:rsidTr="00D650B6">
        <w:trPr>
          <w:jc w:val="center"/>
        </w:trPr>
        <w:tc>
          <w:tcPr>
            <w:tcW w:w="3264" w:type="dxa"/>
            <w:vAlign w:val="center"/>
          </w:tcPr>
          <w:p w14:paraId="6063F07D" w14:textId="77777777" w:rsidR="00E57B59" w:rsidRPr="006B4156" w:rsidRDefault="00E57B59" w:rsidP="00D650B6">
            <w:pPr>
              <w:rPr>
                <w:rFonts w:asciiTheme="majorHAnsi" w:hAnsiTheme="majorHAnsi" w:cstheme="majorHAnsi"/>
              </w:rPr>
            </w:pPr>
            <w:r w:rsidRPr="006B4156">
              <w:rPr>
                <w:rFonts w:asciiTheme="majorHAnsi" w:hAnsiTheme="majorHAnsi" w:cstheme="majorHAnsi"/>
                <w:sz w:val="20"/>
              </w:rPr>
              <w:t>LinkedIn</w:t>
            </w:r>
          </w:p>
        </w:tc>
        <w:tc>
          <w:tcPr>
            <w:tcW w:w="3264" w:type="dxa"/>
            <w:vAlign w:val="center"/>
          </w:tcPr>
          <w:p w14:paraId="750DD522" w14:textId="77777777" w:rsidR="00E57B59" w:rsidRPr="006B4156" w:rsidRDefault="00E57B59" w:rsidP="00D650B6">
            <w:pPr>
              <w:rPr>
                <w:rFonts w:asciiTheme="majorHAnsi" w:hAnsiTheme="majorHAnsi" w:cstheme="majorHAnsi"/>
              </w:rPr>
            </w:pPr>
            <w:r w:rsidRPr="006B4156">
              <w:rPr>
                <w:rFonts w:asciiTheme="majorHAnsi" w:hAnsiTheme="majorHAnsi" w:cstheme="majorHAnsi"/>
                <w:sz w:val="20"/>
              </w:rPr>
              <w:t xml:space="preserve">Foto </w:t>
            </w:r>
            <w:proofErr w:type="spellStart"/>
            <w:r w:rsidRPr="006B4156">
              <w:rPr>
                <w:rFonts w:asciiTheme="majorHAnsi" w:hAnsiTheme="majorHAnsi" w:cstheme="majorHAnsi"/>
                <w:sz w:val="20"/>
              </w:rPr>
              <w:t>clara</w:t>
            </w:r>
            <w:proofErr w:type="spellEnd"/>
            <w:r w:rsidRPr="006B4156">
              <w:rPr>
                <w:rFonts w:asciiTheme="majorHAnsi" w:hAnsiTheme="majorHAnsi" w:cstheme="majorHAnsi"/>
                <w:sz w:val="20"/>
              </w:rPr>
              <w:t>, titular serio</w:t>
            </w:r>
          </w:p>
        </w:tc>
        <w:tc>
          <w:tcPr>
            <w:tcW w:w="3264" w:type="dxa"/>
            <w:vAlign w:val="center"/>
          </w:tcPr>
          <w:p w14:paraId="2EB65E82" w14:textId="77777777" w:rsidR="00E57B59" w:rsidRPr="006B4156" w:rsidRDefault="00E57B59" w:rsidP="00D650B6">
            <w:pPr>
              <w:rPr>
                <w:rFonts w:asciiTheme="majorHAnsi" w:hAnsiTheme="majorHAnsi" w:cstheme="majorHAnsi"/>
              </w:rPr>
            </w:pPr>
            <w:proofErr w:type="spellStart"/>
            <w:r w:rsidRPr="006B4156">
              <w:rPr>
                <w:rFonts w:asciiTheme="majorHAnsi" w:hAnsiTheme="majorHAnsi" w:cstheme="majorHAnsi"/>
                <w:sz w:val="20"/>
              </w:rPr>
              <w:t>Optimizar</w:t>
            </w:r>
            <w:proofErr w:type="spellEnd"/>
          </w:p>
        </w:tc>
      </w:tr>
      <w:tr w:rsidR="00E57B59" w:rsidRPr="006B4156" w14:paraId="3F201AFB" w14:textId="77777777" w:rsidTr="00D650B6">
        <w:trPr>
          <w:jc w:val="center"/>
        </w:trPr>
        <w:tc>
          <w:tcPr>
            <w:tcW w:w="3264" w:type="dxa"/>
            <w:vAlign w:val="center"/>
          </w:tcPr>
          <w:p w14:paraId="30844094" w14:textId="77777777" w:rsidR="00E57B59" w:rsidRPr="006B4156" w:rsidRDefault="00E57B59" w:rsidP="00D650B6">
            <w:pPr>
              <w:rPr>
                <w:rFonts w:asciiTheme="majorHAnsi" w:hAnsiTheme="majorHAnsi" w:cstheme="majorHAnsi"/>
              </w:rPr>
            </w:pPr>
            <w:r w:rsidRPr="006B4156">
              <w:rPr>
                <w:rFonts w:asciiTheme="majorHAnsi" w:hAnsiTheme="majorHAnsi" w:cstheme="majorHAnsi"/>
                <w:sz w:val="20"/>
              </w:rPr>
              <w:t>Email</w:t>
            </w:r>
          </w:p>
        </w:tc>
        <w:tc>
          <w:tcPr>
            <w:tcW w:w="3264" w:type="dxa"/>
            <w:vAlign w:val="center"/>
          </w:tcPr>
          <w:p w14:paraId="5CAE45F4" w14:textId="77777777" w:rsidR="00E57B59" w:rsidRPr="006B4156" w:rsidRDefault="00E57B59" w:rsidP="00D650B6">
            <w:pPr>
              <w:rPr>
                <w:rFonts w:asciiTheme="majorHAnsi" w:hAnsiTheme="majorHAnsi" w:cstheme="majorHAnsi"/>
              </w:rPr>
            </w:pPr>
            <w:proofErr w:type="spellStart"/>
            <w:r w:rsidRPr="006B4156">
              <w:rPr>
                <w:rFonts w:asciiTheme="majorHAnsi" w:hAnsiTheme="majorHAnsi" w:cstheme="majorHAnsi"/>
                <w:sz w:val="20"/>
              </w:rPr>
              <w:t>Firma</w:t>
            </w:r>
            <w:proofErr w:type="spellEnd"/>
            <w:r w:rsidRPr="006B4156">
              <w:rPr>
                <w:rFonts w:asciiTheme="majorHAnsi" w:hAnsiTheme="majorHAnsi" w:cstheme="majorHAnsi"/>
                <w:sz w:val="20"/>
              </w:rPr>
              <w:t xml:space="preserve"> </w:t>
            </w:r>
            <w:proofErr w:type="spellStart"/>
            <w:r w:rsidRPr="006B4156">
              <w:rPr>
                <w:rFonts w:asciiTheme="majorHAnsi" w:hAnsiTheme="majorHAnsi" w:cstheme="majorHAnsi"/>
                <w:sz w:val="20"/>
              </w:rPr>
              <w:t>profesional</w:t>
            </w:r>
            <w:proofErr w:type="spellEnd"/>
          </w:p>
        </w:tc>
        <w:tc>
          <w:tcPr>
            <w:tcW w:w="3264" w:type="dxa"/>
            <w:vAlign w:val="center"/>
          </w:tcPr>
          <w:p w14:paraId="24BE99D4" w14:textId="77777777" w:rsidR="00E57B59" w:rsidRPr="006B4156" w:rsidRDefault="00E57B59" w:rsidP="00D650B6">
            <w:pPr>
              <w:rPr>
                <w:rFonts w:asciiTheme="majorHAnsi" w:hAnsiTheme="majorHAnsi" w:cstheme="majorHAnsi"/>
              </w:rPr>
            </w:pPr>
            <w:proofErr w:type="spellStart"/>
            <w:r w:rsidRPr="006B4156">
              <w:rPr>
                <w:rFonts w:asciiTheme="majorHAnsi" w:hAnsiTheme="majorHAnsi" w:cstheme="majorHAnsi"/>
                <w:sz w:val="20"/>
              </w:rPr>
              <w:t>Configurar</w:t>
            </w:r>
            <w:proofErr w:type="spellEnd"/>
          </w:p>
        </w:tc>
      </w:tr>
      <w:tr w:rsidR="00E57B59" w:rsidRPr="006B4156" w14:paraId="76C472FB" w14:textId="77777777" w:rsidTr="00D650B6">
        <w:trPr>
          <w:jc w:val="center"/>
        </w:trPr>
        <w:tc>
          <w:tcPr>
            <w:tcW w:w="3264" w:type="dxa"/>
            <w:vAlign w:val="center"/>
          </w:tcPr>
          <w:p w14:paraId="4DB7D52B" w14:textId="77777777" w:rsidR="00E57B59" w:rsidRPr="006B4156" w:rsidRDefault="00E57B59" w:rsidP="00D650B6">
            <w:pPr>
              <w:rPr>
                <w:rFonts w:asciiTheme="majorHAnsi" w:hAnsiTheme="majorHAnsi" w:cstheme="majorHAnsi"/>
              </w:rPr>
            </w:pPr>
            <w:r w:rsidRPr="006B4156">
              <w:rPr>
                <w:rFonts w:asciiTheme="majorHAnsi" w:hAnsiTheme="majorHAnsi" w:cstheme="majorHAnsi"/>
                <w:sz w:val="20"/>
              </w:rPr>
              <w:t>WhatsApp</w:t>
            </w:r>
          </w:p>
        </w:tc>
        <w:tc>
          <w:tcPr>
            <w:tcW w:w="3264" w:type="dxa"/>
            <w:vAlign w:val="center"/>
          </w:tcPr>
          <w:p w14:paraId="20799F20" w14:textId="77777777" w:rsidR="00E57B59" w:rsidRPr="006B4156" w:rsidRDefault="00E57B59" w:rsidP="00D650B6">
            <w:pPr>
              <w:rPr>
                <w:rFonts w:asciiTheme="majorHAnsi" w:hAnsiTheme="majorHAnsi" w:cstheme="majorHAnsi"/>
              </w:rPr>
            </w:pPr>
            <w:r w:rsidRPr="006B4156">
              <w:rPr>
                <w:rFonts w:asciiTheme="majorHAnsi" w:hAnsiTheme="majorHAnsi" w:cstheme="majorHAnsi"/>
                <w:sz w:val="20"/>
              </w:rPr>
              <w:t xml:space="preserve">Nombre y </w:t>
            </w:r>
            <w:proofErr w:type="spellStart"/>
            <w:r w:rsidRPr="006B4156">
              <w:rPr>
                <w:rFonts w:asciiTheme="majorHAnsi" w:hAnsiTheme="majorHAnsi" w:cstheme="majorHAnsi"/>
                <w:sz w:val="20"/>
              </w:rPr>
              <w:t>foto</w:t>
            </w:r>
            <w:proofErr w:type="spellEnd"/>
            <w:r w:rsidRPr="006B4156">
              <w:rPr>
                <w:rFonts w:asciiTheme="majorHAnsi" w:hAnsiTheme="majorHAnsi" w:cstheme="majorHAnsi"/>
                <w:sz w:val="20"/>
              </w:rPr>
              <w:t xml:space="preserve"> </w:t>
            </w:r>
            <w:proofErr w:type="spellStart"/>
            <w:r w:rsidRPr="006B4156">
              <w:rPr>
                <w:rFonts w:asciiTheme="majorHAnsi" w:hAnsiTheme="majorHAnsi" w:cstheme="majorHAnsi"/>
                <w:sz w:val="20"/>
              </w:rPr>
              <w:t>limpios</w:t>
            </w:r>
            <w:proofErr w:type="spellEnd"/>
          </w:p>
        </w:tc>
        <w:tc>
          <w:tcPr>
            <w:tcW w:w="3264" w:type="dxa"/>
            <w:vAlign w:val="center"/>
          </w:tcPr>
          <w:p w14:paraId="74DA538E" w14:textId="77777777" w:rsidR="00E57B59" w:rsidRPr="006B4156" w:rsidRDefault="00E57B59" w:rsidP="00D650B6">
            <w:pPr>
              <w:rPr>
                <w:rFonts w:asciiTheme="majorHAnsi" w:hAnsiTheme="majorHAnsi" w:cstheme="majorHAnsi"/>
              </w:rPr>
            </w:pPr>
            <w:proofErr w:type="spellStart"/>
            <w:r w:rsidRPr="006B4156">
              <w:rPr>
                <w:rFonts w:asciiTheme="majorHAnsi" w:hAnsiTheme="majorHAnsi" w:cstheme="majorHAnsi"/>
                <w:sz w:val="20"/>
              </w:rPr>
              <w:t>Ordenar</w:t>
            </w:r>
            <w:proofErr w:type="spellEnd"/>
          </w:p>
        </w:tc>
      </w:tr>
    </w:tbl>
    <w:p w14:paraId="697C05E3" w14:textId="77777777" w:rsidR="00E57B59" w:rsidRPr="006B4156" w:rsidRDefault="00E57B59" w:rsidP="00E57B59">
      <w:pPr>
        <w:rPr>
          <w:rFonts w:asciiTheme="majorHAnsi" w:hAnsiTheme="majorHAnsi" w:cstheme="majorHAnsi"/>
        </w:rPr>
      </w:pPr>
    </w:p>
    <w:p w14:paraId="55FAB54C" w14:textId="77777777" w:rsidR="00E57B59" w:rsidRPr="006B4156" w:rsidRDefault="00E57B59" w:rsidP="00E57B59">
      <w:pPr>
        <w:rPr>
          <w:rFonts w:asciiTheme="majorHAnsi" w:hAnsiTheme="majorHAnsi" w:cstheme="majorHAnsi"/>
        </w:rPr>
      </w:pPr>
      <w:r w:rsidRPr="006B4156">
        <w:rPr>
          <w:rFonts w:asciiTheme="majorHAnsi" w:hAnsiTheme="majorHAnsi" w:cstheme="majorHAnsi"/>
          <w:b/>
          <w:color w:val="006699"/>
          <w:sz w:val="26"/>
        </w:rPr>
        <w:t>XII. ESTATUS REAL</w:t>
      </w:r>
    </w:p>
    <w:p w14:paraId="0E0A0AAA" w14:textId="77777777" w:rsidR="00E57B59" w:rsidRPr="006B4156" w:rsidRDefault="00E57B59" w:rsidP="00E57B59">
      <w:pPr>
        <w:spacing w:line="264" w:lineRule="auto"/>
        <w:rPr>
          <w:rFonts w:asciiTheme="majorHAnsi" w:hAnsiTheme="majorHAnsi" w:cstheme="majorHAnsi"/>
        </w:rPr>
      </w:pPr>
      <w:r w:rsidRPr="006B4156">
        <w:rPr>
          <w:rFonts w:asciiTheme="majorHAnsi" w:hAnsiTheme="majorHAnsi" w:cstheme="majorHAnsi"/>
          <w:sz w:val="22"/>
        </w:rPr>
        <w:t xml:space="preserve">El </w:t>
      </w:r>
      <w:proofErr w:type="spellStart"/>
      <w:r w:rsidRPr="006B4156">
        <w:rPr>
          <w:rFonts w:asciiTheme="majorHAnsi" w:hAnsiTheme="majorHAnsi" w:cstheme="majorHAnsi"/>
          <w:sz w:val="22"/>
        </w:rPr>
        <w:t>estatus</w:t>
      </w:r>
      <w:proofErr w:type="spellEnd"/>
      <w:r w:rsidRPr="006B4156">
        <w:rPr>
          <w:rFonts w:asciiTheme="majorHAnsi" w:hAnsiTheme="majorHAnsi" w:cstheme="majorHAnsi"/>
          <w:sz w:val="22"/>
        </w:rPr>
        <w:t xml:space="preserve"> real se </w:t>
      </w:r>
      <w:proofErr w:type="spellStart"/>
      <w:r w:rsidRPr="006B4156">
        <w:rPr>
          <w:rFonts w:asciiTheme="majorHAnsi" w:hAnsiTheme="majorHAnsi" w:cstheme="majorHAnsi"/>
          <w:sz w:val="22"/>
        </w:rPr>
        <w:t>construye</w:t>
      </w:r>
      <w:proofErr w:type="spellEnd"/>
      <w:r w:rsidRPr="006B4156">
        <w:rPr>
          <w:rFonts w:asciiTheme="majorHAnsi" w:hAnsiTheme="majorHAnsi" w:cstheme="majorHAnsi"/>
          <w:sz w:val="22"/>
        </w:rPr>
        <w:t xml:space="preserve"> con </w:t>
      </w:r>
      <w:proofErr w:type="spellStart"/>
      <w:r w:rsidRPr="006B4156">
        <w:rPr>
          <w:rFonts w:asciiTheme="majorHAnsi" w:hAnsiTheme="majorHAnsi" w:cstheme="majorHAnsi"/>
          <w:sz w:val="22"/>
        </w:rPr>
        <w:t>competencia</w:t>
      </w:r>
      <w:proofErr w:type="spellEnd"/>
      <w:r w:rsidRPr="006B4156">
        <w:rPr>
          <w:rFonts w:asciiTheme="majorHAnsi" w:hAnsiTheme="majorHAnsi" w:cstheme="majorHAnsi"/>
          <w:sz w:val="22"/>
        </w:rPr>
        <w:t xml:space="preserve">, red y </w:t>
      </w:r>
      <w:proofErr w:type="spellStart"/>
      <w:r w:rsidRPr="006B4156">
        <w:rPr>
          <w:rFonts w:asciiTheme="majorHAnsi" w:hAnsiTheme="majorHAnsi" w:cstheme="majorHAnsi"/>
          <w:sz w:val="22"/>
        </w:rPr>
        <w:t>estabilidad</w:t>
      </w:r>
      <w:proofErr w:type="spellEnd"/>
      <w:r w:rsidRPr="006B4156">
        <w:rPr>
          <w:rFonts w:asciiTheme="majorHAnsi" w:hAnsiTheme="majorHAnsi" w:cstheme="majorHAnsi"/>
          <w:sz w:val="22"/>
        </w:rPr>
        <w:t xml:space="preserve">, no con </w:t>
      </w:r>
      <w:proofErr w:type="spellStart"/>
      <w:r w:rsidRPr="006B4156">
        <w:rPr>
          <w:rFonts w:asciiTheme="majorHAnsi" w:hAnsiTheme="majorHAnsi" w:cstheme="majorHAnsi"/>
          <w:sz w:val="22"/>
        </w:rPr>
        <w:t>consumo</w:t>
      </w:r>
      <w:proofErr w:type="spellEnd"/>
      <w:r w:rsidRPr="006B4156">
        <w:rPr>
          <w:rFonts w:asciiTheme="majorHAnsi" w:hAnsiTheme="majorHAnsi" w:cstheme="majorHAnsi"/>
          <w:sz w:val="22"/>
        </w:rPr>
        <w:t xml:space="preserve"> visible. La imagen </w:t>
      </w:r>
      <w:proofErr w:type="spellStart"/>
      <w:r w:rsidRPr="006B4156">
        <w:rPr>
          <w:rFonts w:asciiTheme="majorHAnsi" w:hAnsiTheme="majorHAnsi" w:cstheme="majorHAnsi"/>
          <w:sz w:val="22"/>
        </w:rPr>
        <w:t>debe</w:t>
      </w:r>
      <w:proofErr w:type="spellEnd"/>
      <w:r w:rsidRPr="006B4156">
        <w:rPr>
          <w:rFonts w:asciiTheme="majorHAnsi" w:hAnsiTheme="majorHAnsi" w:cstheme="majorHAnsi"/>
          <w:sz w:val="22"/>
        </w:rPr>
        <w:t xml:space="preserve"> </w:t>
      </w:r>
      <w:proofErr w:type="spellStart"/>
      <w:r w:rsidRPr="006B4156">
        <w:rPr>
          <w:rFonts w:asciiTheme="majorHAnsi" w:hAnsiTheme="majorHAnsi" w:cstheme="majorHAnsi"/>
          <w:sz w:val="22"/>
        </w:rPr>
        <w:t>reflejar</w:t>
      </w:r>
      <w:proofErr w:type="spellEnd"/>
      <w:r w:rsidRPr="006B4156">
        <w:rPr>
          <w:rFonts w:asciiTheme="majorHAnsi" w:hAnsiTheme="majorHAnsi" w:cstheme="majorHAnsi"/>
          <w:sz w:val="22"/>
        </w:rPr>
        <w:t xml:space="preserve"> ese camino, no </w:t>
      </w:r>
      <w:proofErr w:type="spellStart"/>
      <w:r w:rsidRPr="006B4156">
        <w:rPr>
          <w:rFonts w:asciiTheme="majorHAnsi" w:hAnsiTheme="majorHAnsi" w:cstheme="majorHAnsi"/>
          <w:sz w:val="22"/>
        </w:rPr>
        <w:t>intentar</w:t>
      </w:r>
      <w:proofErr w:type="spellEnd"/>
      <w:r w:rsidRPr="006B4156">
        <w:rPr>
          <w:rFonts w:asciiTheme="majorHAnsi" w:hAnsiTheme="majorHAnsi" w:cstheme="majorHAnsi"/>
          <w:sz w:val="22"/>
        </w:rPr>
        <w:t xml:space="preserve"> </w:t>
      </w:r>
      <w:proofErr w:type="spellStart"/>
      <w:r w:rsidRPr="006B4156">
        <w:rPr>
          <w:rFonts w:asciiTheme="majorHAnsi" w:hAnsiTheme="majorHAnsi" w:cstheme="majorHAnsi"/>
          <w:sz w:val="22"/>
        </w:rPr>
        <w:t>reemplazarlo</w:t>
      </w:r>
      <w:proofErr w:type="spellEnd"/>
      <w:r w:rsidRPr="006B4156">
        <w:rPr>
          <w:rFonts w:asciiTheme="majorHAnsi" w:hAnsiTheme="majorHAnsi" w:cstheme="majorHAnsi"/>
          <w:sz w:val="22"/>
        </w:rPr>
        <w:t>.</w:t>
      </w:r>
    </w:p>
    <w:tbl>
      <w:tblPr>
        <w:tblStyle w:val="Tablaconcuadrcula"/>
        <w:tblW w:w="0" w:type="auto"/>
        <w:jc w:val="center"/>
        <w:tblLook w:val="04A0" w:firstRow="1" w:lastRow="0" w:firstColumn="1" w:lastColumn="0" w:noHBand="0" w:noVBand="1"/>
      </w:tblPr>
      <w:tblGrid>
        <w:gridCol w:w="4896"/>
        <w:gridCol w:w="4896"/>
      </w:tblGrid>
      <w:tr w:rsidR="00E57B59" w:rsidRPr="006B4156" w14:paraId="21891CE6" w14:textId="77777777" w:rsidTr="00D650B6">
        <w:trPr>
          <w:jc w:val="center"/>
        </w:trPr>
        <w:tc>
          <w:tcPr>
            <w:tcW w:w="4896" w:type="dxa"/>
            <w:shd w:val="clear" w:color="auto" w:fill="1F4E79"/>
            <w:vAlign w:val="center"/>
          </w:tcPr>
          <w:p w14:paraId="3247DE5F" w14:textId="77777777" w:rsidR="00E57B59" w:rsidRPr="006B4156" w:rsidRDefault="00E57B59" w:rsidP="00D650B6">
            <w:pPr>
              <w:rPr>
                <w:rFonts w:asciiTheme="majorHAnsi" w:hAnsiTheme="majorHAnsi" w:cstheme="majorHAnsi"/>
              </w:rPr>
            </w:pPr>
            <w:r w:rsidRPr="006B4156">
              <w:rPr>
                <w:rFonts w:asciiTheme="majorHAnsi" w:hAnsiTheme="majorHAnsi" w:cstheme="majorHAnsi"/>
                <w:b/>
                <w:color w:val="FFFFFF"/>
                <w:sz w:val="20"/>
              </w:rPr>
              <w:t>Falso</w:t>
            </w:r>
          </w:p>
        </w:tc>
        <w:tc>
          <w:tcPr>
            <w:tcW w:w="4896" w:type="dxa"/>
            <w:shd w:val="clear" w:color="auto" w:fill="1F4E79"/>
            <w:vAlign w:val="center"/>
          </w:tcPr>
          <w:p w14:paraId="0A2AA859" w14:textId="77777777" w:rsidR="00E57B59" w:rsidRPr="006B4156" w:rsidRDefault="00E57B59" w:rsidP="00D650B6">
            <w:pPr>
              <w:rPr>
                <w:rFonts w:asciiTheme="majorHAnsi" w:hAnsiTheme="majorHAnsi" w:cstheme="majorHAnsi"/>
              </w:rPr>
            </w:pPr>
            <w:r w:rsidRPr="006B4156">
              <w:rPr>
                <w:rFonts w:asciiTheme="majorHAnsi" w:hAnsiTheme="majorHAnsi" w:cstheme="majorHAnsi"/>
                <w:b/>
                <w:color w:val="FFFFFF"/>
                <w:sz w:val="20"/>
              </w:rPr>
              <w:t>Real</w:t>
            </w:r>
          </w:p>
        </w:tc>
      </w:tr>
      <w:tr w:rsidR="00E57B59" w:rsidRPr="006B4156" w14:paraId="5D7FAAA7" w14:textId="77777777" w:rsidTr="00D650B6">
        <w:trPr>
          <w:jc w:val="center"/>
        </w:trPr>
        <w:tc>
          <w:tcPr>
            <w:tcW w:w="4896" w:type="dxa"/>
            <w:vAlign w:val="center"/>
          </w:tcPr>
          <w:p w14:paraId="242670BC" w14:textId="77777777" w:rsidR="00E57B59" w:rsidRPr="006B4156" w:rsidRDefault="00E57B59" w:rsidP="00D650B6">
            <w:pPr>
              <w:rPr>
                <w:rFonts w:asciiTheme="majorHAnsi" w:hAnsiTheme="majorHAnsi" w:cstheme="majorHAnsi"/>
              </w:rPr>
            </w:pPr>
            <w:proofErr w:type="spellStart"/>
            <w:r w:rsidRPr="006B4156">
              <w:rPr>
                <w:rFonts w:asciiTheme="majorHAnsi" w:hAnsiTheme="majorHAnsi" w:cstheme="majorHAnsi"/>
                <w:sz w:val="20"/>
              </w:rPr>
              <w:t>Lujo</w:t>
            </w:r>
            <w:proofErr w:type="spellEnd"/>
            <w:r w:rsidRPr="006B4156">
              <w:rPr>
                <w:rFonts w:asciiTheme="majorHAnsi" w:hAnsiTheme="majorHAnsi" w:cstheme="majorHAnsi"/>
                <w:sz w:val="20"/>
              </w:rPr>
              <w:t xml:space="preserve"> visible</w:t>
            </w:r>
          </w:p>
        </w:tc>
        <w:tc>
          <w:tcPr>
            <w:tcW w:w="4896" w:type="dxa"/>
            <w:vAlign w:val="center"/>
          </w:tcPr>
          <w:p w14:paraId="71BF9337" w14:textId="77777777" w:rsidR="00E57B59" w:rsidRPr="006B4156" w:rsidRDefault="00E57B59" w:rsidP="00D650B6">
            <w:pPr>
              <w:rPr>
                <w:rFonts w:asciiTheme="majorHAnsi" w:hAnsiTheme="majorHAnsi" w:cstheme="majorHAnsi"/>
              </w:rPr>
            </w:pPr>
            <w:proofErr w:type="spellStart"/>
            <w:r w:rsidRPr="006B4156">
              <w:rPr>
                <w:rFonts w:asciiTheme="majorHAnsi" w:hAnsiTheme="majorHAnsi" w:cstheme="majorHAnsi"/>
                <w:sz w:val="20"/>
              </w:rPr>
              <w:t>Competencia</w:t>
            </w:r>
            <w:proofErr w:type="spellEnd"/>
          </w:p>
        </w:tc>
      </w:tr>
      <w:tr w:rsidR="00E57B59" w:rsidRPr="006B4156" w14:paraId="2D380C52" w14:textId="77777777" w:rsidTr="00D650B6">
        <w:trPr>
          <w:jc w:val="center"/>
        </w:trPr>
        <w:tc>
          <w:tcPr>
            <w:tcW w:w="4896" w:type="dxa"/>
            <w:vAlign w:val="center"/>
          </w:tcPr>
          <w:p w14:paraId="05C2A44F" w14:textId="77777777" w:rsidR="00E57B59" w:rsidRPr="006B4156" w:rsidRDefault="00E57B59" w:rsidP="00D650B6">
            <w:pPr>
              <w:rPr>
                <w:rFonts w:asciiTheme="majorHAnsi" w:hAnsiTheme="majorHAnsi" w:cstheme="majorHAnsi"/>
              </w:rPr>
            </w:pPr>
            <w:proofErr w:type="spellStart"/>
            <w:r w:rsidRPr="006B4156">
              <w:rPr>
                <w:rFonts w:asciiTheme="majorHAnsi" w:hAnsiTheme="majorHAnsi" w:cstheme="majorHAnsi"/>
                <w:sz w:val="20"/>
              </w:rPr>
              <w:t>Endeudamiento</w:t>
            </w:r>
            <w:proofErr w:type="spellEnd"/>
          </w:p>
        </w:tc>
        <w:tc>
          <w:tcPr>
            <w:tcW w:w="4896" w:type="dxa"/>
            <w:vAlign w:val="center"/>
          </w:tcPr>
          <w:p w14:paraId="172623CC" w14:textId="77777777" w:rsidR="00E57B59" w:rsidRPr="006B4156" w:rsidRDefault="00E57B59" w:rsidP="00D650B6">
            <w:pPr>
              <w:rPr>
                <w:rFonts w:asciiTheme="majorHAnsi" w:hAnsiTheme="majorHAnsi" w:cstheme="majorHAnsi"/>
              </w:rPr>
            </w:pPr>
            <w:proofErr w:type="spellStart"/>
            <w:r w:rsidRPr="006B4156">
              <w:rPr>
                <w:rFonts w:asciiTheme="majorHAnsi" w:hAnsiTheme="majorHAnsi" w:cstheme="majorHAnsi"/>
                <w:sz w:val="20"/>
              </w:rPr>
              <w:t>Estabilidad</w:t>
            </w:r>
            <w:proofErr w:type="spellEnd"/>
          </w:p>
        </w:tc>
      </w:tr>
      <w:tr w:rsidR="00E57B59" w:rsidRPr="006B4156" w14:paraId="61D6251C" w14:textId="77777777" w:rsidTr="00D650B6">
        <w:trPr>
          <w:jc w:val="center"/>
        </w:trPr>
        <w:tc>
          <w:tcPr>
            <w:tcW w:w="4896" w:type="dxa"/>
            <w:vAlign w:val="center"/>
          </w:tcPr>
          <w:p w14:paraId="5A3D7D01" w14:textId="77777777" w:rsidR="00E57B59" w:rsidRPr="006B4156" w:rsidRDefault="00E57B59" w:rsidP="00D650B6">
            <w:pPr>
              <w:rPr>
                <w:rFonts w:asciiTheme="majorHAnsi" w:hAnsiTheme="majorHAnsi" w:cstheme="majorHAnsi"/>
              </w:rPr>
            </w:pPr>
            <w:proofErr w:type="spellStart"/>
            <w:r w:rsidRPr="006B4156">
              <w:rPr>
                <w:rFonts w:asciiTheme="majorHAnsi" w:hAnsiTheme="majorHAnsi" w:cstheme="majorHAnsi"/>
                <w:sz w:val="20"/>
              </w:rPr>
              <w:t>Apariencia</w:t>
            </w:r>
            <w:proofErr w:type="spellEnd"/>
          </w:p>
        </w:tc>
        <w:tc>
          <w:tcPr>
            <w:tcW w:w="4896" w:type="dxa"/>
            <w:vAlign w:val="center"/>
          </w:tcPr>
          <w:p w14:paraId="03F179B1" w14:textId="77777777" w:rsidR="00E57B59" w:rsidRPr="006B4156" w:rsidRDefault="00E57B59" w:rsidP="00D650B6">
            <w:pPr>
              <w:rPr>
                <w:rFonts w:asciiTheme="majorHAnsi" w:hAnsiTheme="majorHAnsi" w:cstheme="majorHAnsi"/>
              </w:rPr>
            </w:pPr>
            <w:proofErr w:type="spellStart"/>
            <w:r w:rsidRPr="006B4156">
              <w:rPr>
                <w:rFonts w:asciiTheme="majorHAnsi" w:hAnsiTheme="majorHAnsi" w:cstheme="majorHAnsi"/>
                <w:sz w:val="20"/>
              </w:rPr>
              <w:t>Acceso</w:t>
            </w:r>
            <w:proofErr w:type="spellEnd"/>
          </w:p>
        </w:tc>
      </w:tr>
    </w:tbl>
    <w:p w14:paraId="6F5A8AA5" w14:textId="77777777" w:rsidR="00E57B59" w:rsidRPr="006B4156" w:rsidRDefault="00E57B59" w:rsidP="00E57B59">
      <w:pPr>
        <w:rPr>
          <w:rFonts w:asciiTheme="majorHAnsi" w:hAnsiTheme="majorHAnsi" w:cstheme="majorHAnsi"/>
        </w:rPr>
      </w:pPr>
    </w:p>
    <w:p w14:paraId="7F85D639" w14:textId="77777777" w:rsidR="00E57B59" w:rsidRPr="006B4156" w:rsidRDefault="00E57B59" w:rsidP="00E57B59">
      <w:pPr>
        <w:rPr>
          <w:rFonts w:asciiTheme="majorHAnsi" w:hAnsiTheme="majorHAnsi" w:cstheme="majorHAnsi"/>
        </w:rPr>
      </w:pPr>
      <w:r w:rsidRPr="006B4156">
        <w:rPr>
          <w:rFonts w:asciiTheme="majorHAnsi" w:hAnsiTheme="majorHAnsi" w:cstheme="majorHAnsi"/>
          <w:b/>
          <w:color w:val="006699"/>
          <w:sz w:val="26"/>
        </w:rPr>
        <w:t>XIII. PROYECCIÓN 2026</w:t>
      </w:r>
    </w:p>
    <w:p w14:paraId="4C783354" w14:textId="77777777" w:rsidR="00E57B59" w:rsidRPr="006B4156" w:rsidRDefault="00E57B59" w:rsidP="00E57B59">
      <w:pPr>
        <w:spacing w:line="264" w:lineRule="auto"/>
        <w:rPr>
          <w:rFonts w:asciiTheme="majorHAnsi" w:hAnsiTheme="majorHAnsi" w:cstheme="majorHAnsi"/>
        </w:rPr>
      </w:pPr>
      <w:proofErr w:type="spellStart"/>
      <w:r w:rsidRPr="006B4156">
        <w:rPr>
          <w:rFonts w:asciiTheme="majorHAnsi" w:hAnsiTheme="majorHAnsi" w:cstheme="majorHAnsi"/>
          <w:sz w:val="22"/>
        </w:rPr>
        <w:t>Proyecta</w:t>
      </w:r>
      <w:proofErr w:type="spellEnd"/>
      <w:r w:rsidRPr="006B4156">
        <w:rPr>
          <w:rFonts w:asciiTheme="majorHAnsi" w:hAnsiTheme="majorHAnsi" w:cstheme="majorHAnsi"/>
          <w:sz w:val="22"/>
        </w:rPr>
        <w:t xml:space="preserve"> </w:t>
      </w:r>
      <w:proofErr w:type="spellStart"/>
      <w:r w:rsidRPr="006B4156">
        <w:rPr>
          <w:rFonts w:asciiTheme="majorHAnsi" w:hAnsiTheme="majorHAnsi" w:cstheme="majorHAnsi"/>
          <w:sz w:val="22"/>
        </w:rPr>
        <w:t>ascenso</w:t>
      </w:r>
      <w:proofErr w:type="spellEnd"/>
      <w:r w:rsidRPr="006B4156">
        <w:rPr>
          <w:rFonts w:asciiTheme="majorHAnsi" w:hAnsiTheme="majorHAnsi" w:cstheme="majorHAnsi"/>
          <w:sz w:val="22"/>
        </w:rPr>
        <w:t xml:space="preserve"> </w:t>
      </w:r>
      <w:proofErr w:type="spellStart"/>
      <w:r w:rsidRPr="006B4156">
        <w:rPr>
          <w:rFonts w:asciiTheme="majorHAnsi" w:hAnsiTheme="majorHAnsi" w:cstheme="majorHAnsi"/>
          <w:sz w:val="22"/>
        </w:rPr>
        <w:t>creíble</w:t>
      </w:r>
      <w:proofErr w:type="spellEnd"/>
      <w:r w:rsidRPr="006B4156">
        <w:rPr>
          <w:rFonts w:asciiTheme="majorHAnsi" w:hAnsiTheme="majorHAnsi" w:cstheme="majorHAnsi"/>
          <w:sz w:val="22"/>
        </w:rPr>
        <w:t xml:space="preserve">. Esto reduce </w:t>
      </w:r>
      <w:proofErr w:type="spellStart"/>
      <w:r w:rsidRPr="006B4156">
        <w:rPr>
          <w:rFonts w:asciiTheme="majorHAnsi" w:hAnsiTheme="majorHAnsi" w:cstheme="majorHAnsi"/>
          <w:sz w:val="22"/>
        </w:rPr>
        <w:t>fricción</w:t>
      </w:r>
      <w:proofErr w:type="spellEnd"/>
      <w:r w:rsidRPr="006B4156">
        <w:rPr>
          <w:rFonts w:asciiTheme="majorHAnsi" w:hAnsiTheme="majorHAnsi" w:cstheme="majorHAnsi"/>
          <w:sz w:val="22"/>
        </w:rPr>
        <w:t xml:space="preserve"> y </w:t>
      </w:r>
      <w:proofErr w:type="spellStart"/>
      <w:r w:rsidRPr="006B4156">
        <w:rPr>
          <w:rFonts w:asciiTheme="majorHAnsi" w:hAnsiTheme="majorHAnsi" w:cstheme="majorHAnsi"/>
          <w:sz w:val="22"/>
        </w:rPr>
        <w:t>aumenta</w:t>
      </w:r>
      <w:proofErr w:type="spellEnd"/>
      <w:r w:rsidRPr="006B4156">
        <w:rPr>
          <w:rFonts w:asciiTheme="majorHAnsi" w:hAnsiTheme="majorHAnsi" w:cstheme="majorHAnsi"/>
          <w:sz w:val="22"/>
        </w:rPr>
        <w:t xml:space="preserve"> la </w:t>
      </w:r>
      <w:proofErr w:type="spellStart"/>
      <w:r w:rsidRPr="006B4156">
        <w:rPr>
          <w:rFonts w:asciiTheme="majorHAnsi" w:hAnsiTheme="majorHAnsi" w:cstheme="majorHAnsi"/>
          <w:sz w:val="22"/>
        </w:rPr>
        <w:t>disposición</w:t>
      </w:r>
      <w:proofErr w:type="spellEnd"/>
      <w:r w:rsidRPr="006B4156">
        <w:rPr>
          <w:rFonts w:asciiTheme="majorHAnsi" w:hAnsiTheme="majorHAnsi" w:cstheme="majorHAnsi"/>
          <w:sz w:val="22"/>
        </w:rPr>
        <w:t xml:space="preserve"> de </w:t>
      </w:r>
      <w:proofErr w:type="spellStart"/>
      <w:r w:rsidRPr="006B4156">
        <w:rPr>
          <w:rFonts w:asciiTheme="majorHAnsi" w:hAnsiTheme="majorHAnsi" w:cstheme="majorHAnsi"/>
          <w:sz w:val="22"/>
        </w:rPr>
        <w:t>otros</w:t>
      </w:r>
      <w:proofErr w:type="spellEnd"/>
      <w:r w:rsidRPr="006B4156">
        <w:rPr>
          <w:rFonts w:asciiTheme="majorHAnsi" w:hAnsiTheme="majorHAnsi" w:cstheme="majorHAnsi"/>
          <w:sz w:val="22"/>
        </w:rPr>
        <w:t xml:space="preserve"> </w:t>
      </w:r>
      <w:proofErr w:type="gramStart"/>
      <w:r w:rsidRPr="006B4156">
        <w:rPr>
          <w:rFonts w:asciiTheme="majorHAnsi" w:hAnsiTheme="majorHAnsi" w:cstheme="majorHAnsi"/>
          <w:sz w:val="22"/>
        </w:rPr>
        <w:t>a</w:t>
      </w:r>
      <w:proofErr w:type="gramEnd"/>
      <w:r w:rsidRPr="006B4156">
        <w:rPr>
          <w:rFonts w:asciiTheme="majorHAnsi" w:hAnsiTheme="majorHAnsi" w:cstheme="majorHAnsi"/>
          <w:sz w:val="22"/>
        </w:rPr>
        <w:t xml:space="preserve"> </w:t>
      </w:r>
      <w:proofErr w:type="spellStart"/>
      <w:r w:rsidRPr="006B4156">
        <w:rPr>
          <w:rFonts w:asciiTheme="majorHAnsi" w:hAnsiTheme="majorHAnsi" w:cstheme="majorHAnsi"/>
          <w:sz w:val="22"/>
        </w:rPr>
        <w:t>ayudarte</w:t>
      </w:r>
      <w:proofErr w:type="spellEnd"/>
      <w:r w:rsidRPr="006B4156">
        <w:rPr>
          <w:rFonts w:asciiTheme="majorHAnsi" w:hAnsiTheme="majorHAnsi" w:cstheme="majorHAnsi"/>
          <w:sz w:val="22"/>
        </w:rPr>
        <w:t xml:space="preserve"> o </w:t>
      </w:r>
      <w:proofErr w:type="spellStart"/>
      <w:r w:rsidRPr="006B4156">
        <w:rPr>
          <w:rFonts w:asciiTheme="majorHAnsi" w:hAnsiTheme="majorHAnsi" w:cstheme="majorHAnsi"/>
          <w:sz w:val="22"/>
        </w:rPr>
        <w:t>considerarte</w:t>
      </w:r>
      <w:proofErr w:type="spellEnd"/>
      <w:r w:rsidRPr="006B4156">
        <w:rPr>
          <w:rFonts w:asciiTheme="majorHAnsi" w:hAnsiTheme="majorHAnsi" w:cstheme="majorHAnsi"/>
          <w:sz w:val="22"/>
        </w:rPr>
        <w:t>.</w:t>
      </w:r>
    </w:p>
    <w:p w14:paraId="56D30618" w14:textId="77777777" w:rsidR="00E57B59" w:rsidRDefault="00E57B59" w:rsidP="00E57B59">
      <w:pPr>
        <w:rPr>
          <w:rFonts w:asciiTheme="majorHAnsi" w:hAnsiTheme="majorHAnsi" w:cstheme="majorHAnsi"/>
          <w:b/>
          <w:color w:val="006699"/>
          <w:sz w:val="26"/>
        </w:rPr>
      </w:pPr>
    </w:p>
    <w:p w14:paraId="51C3A404" w14:textId="77777777" w:rsidR="00E57B59" w:rsidRDefault="00E57B59" w:rsidP="00E57B59">
      <w:pPr>
        <w:rPr>
          <w:rFonts w:asciiTheme="majorHAnsi" w:hAnsiTheme="majorHAnsi" w:cstheme="majorHAnsi"/>
          <w:b/>
          <w:color w:val="006699"/>
          <w:sz w:val="26"/>
        </w:rPr>
      </w:pPr>
    </w:p>
    <w:p w14:paraId="3A5609A3" w14:textId="789D9E02" w:rsidR="00E57B59" w:rsidRPr="006B4156" w:rsidRDefault="00E57B59" w:rsidP="00E57B59">
      <w:pPr>
        <w:rPr>
          <w:rFonts w:asciiTheme="majorHAnsi" w:hAnsiTheme="majorHAnsi" w:cstheme="majorHAnsi"/>
        </w:rPr>
      </w:pPr>
      <w:r w:rsidRPr="006B4156">
        <w:rPr>
          <w:rFonts w:asciiTheme="majorHAnsi" w:hAnsiTheme="majorHAnsi" w:cstheme="majorHAnsi"/>
          <w:b/>
          <w:color w:val="006699"/>
          <w:sz w:val="26"/>
        </w:rPr>
        <w:lastRenderedPageBreak/>
        <w:t>XIV. PLAN MENSUAL</w:t>
      </w:r>
    </w:p>
    <w:tbl>
      <w:tblPr>
        <w:tblStyle w:val="Tablaconcuadrcula"/>
        <w:tblW w:w="0" w:type="auto"/>
        <w:jc w:val="center"/>
        <w:tblLook w:val="04A0" w:firstRow="1" w:lastRow="0" w:firstColumn="1" w:lastColumn="0" w:noHBand="0" w:noVBand="1"/>
      </w:tblPr>
      <w:tblGrid>
        <w:gridCol w:w="3264"/>
        <w:gridCol w:w="3264"/>
        <w:gridCol w:w="3264"/>
      </w:tblGrid>
      <w:tr w:rsidR="00E57B59" w:rsidRPr="006B4156" w14:paraId="49362307" w14:textId="77777777" w:rsidTr="00D650B6">
        <w:trPr>
          <w:jc w:val="center"/>
        </w:trPr>
        <w:tc>
          <w:tcPr>
            <w:tcW w:w="3264" w:type="dxa"/>
            <w:shd w:val="clear" w:color="auto" w:fill="1F4E79"/>
            <w:vAlign w:val="center"/>
          </w:tcPr>
          <w:p w14:paraId="11BC902E" w14:textId="77777777" w:rsidR="00E57B59" w:rsidRPr="006B4156" w:rsidRDefault="00E57B59" w:rsidP="00D650B6">
            <w:pPr>
              <w:rPr>
                <w:rFonts w:asciiTheme="majorHAnsi" w:hAnsiTheme="majorHAnsi" w:cstheme="majorHAnsi"/>
              </w:rPr>
            </w:pPr>
            <w:r w:rsidRPr="006B4156">
              <w:rPr>
                <w:rFonts w:asciiTheme="majorHAnsi" w:hAnsiTheme="majorHAnsi" w:cstheme="majorHAnsi"/>
                <w:b/>
                <w:color w:val="FFFFFF"/>
                <w:sz w:val="20"/>
              </w:rPr>
              <w:t>Mes</w:t>
            </w:r>
          </w:p>
        </w:tc>
        <w:tc>
          <w:tcPr>
            <w:tcW w:w="3264" w:type="dxa"/>
            <w:shd w:val="clear" w:color="auto" w:fill="1F4E79"/>
            <w:vAlign w:val="center"/>
          </w:tcPr>
          <w:p w14:paraId="09F3DFA6" w14:textId="77777777" w:rsidR="00E57B59" w:rsidRPr="006B4156" w:rsidRDefault="00E57B59" w:rsidP="00D650B6">
            <w:pPr>
              <w:rPr>
                <w:rFonts w:asciiTheme="majorHAnsi" w:hAnsiTheme="majorHAnsi" w:cstheme="majorHAnsi"/>
              </w:rPr>
            </w:pPr>
            <w:proofErr w:type="spellStart"/>
            <w:r w:rsidRPr="006B4156">
              <w:rPr>
                <w:rFonts w:asciiTheme="majorHAnsi" w:hAnsiTheme="majorHAnsi" w:cstheme="majorHAnsi"/>
                <w:b/>
                <w:color w:val="FFFFFF"/>
                <w:sz w:val="20"/>
              </w:rPr>
              <w:t>Acción</w:t>
            </w:r>
            <w:proofErr w:type="spellEnd"/>
          </w:p>
        </w:tc>
        <w:tc>
          <w:tcPr>
            <w:tcW w:w="3264" w:type="dxa"/>
            <w:shd w:val="clear" w:color="auto" w:fill="1F4E79"/>
            <w:vAlign w:val="center"/>
          </w:tcPr>
          <w:p w14:paraId="6BD799DA" w14:textId="77777777" w:rsidR="00E57B59" w:rsidRPr="006B4156" w:rsidRDefault="00E57B59" w:rsidP="00D650B6">
            <w:pPr>
              <w:rPr>
                <w:rFonts w:asciiTheme="majorHAnsi" w:hAnsiTheme="majorHAnsi" w:cstheme="majorHAnsi"/>
              </w:rPr>
            </w:pPr>
            <w:proofErr w:type="spellStart"/>
            <w:r w:rsidRPr="006B4156">
              <w:rPr>
                <w:rFonts w:asciiTheme="majorHAnsi" w:hAnsiTheme="majorHAnsi" w:cstheme="majorHAnsi"/>
                <w:b/>
                <w:color w:val="FFFFFF"/>
                <w:sz w:val="20"/>
              </w:rPr>
              <w:t>Resultado</w:t>
            </w:r>
            <w:proofErr w:type="spellEnd"/>
          </w:p>
        </w:tc>
      </w:tr>
      <w:tr w:rsidR="00E57B59" w:rsidRPr="006B4156" w14:paraId="664A7387" w14:textId="77777777" w:rsidTr="00D650B6">
        <w:trPr>
          <w:jc w:val="center"/>
        </w:trPr>
        <w:tc>
          <w:tcPr>
            <w:tcW w:w="3264" w:type="dxa"/>
            <w:vAlign w:val="center"/>
          </w:tcPr>
          <w:p w14:paraId="3CEA8D7F" w14:textId="77777777" w:rsidR="00E57B59" w:rsidRPr="006B4156" w:rsidRDefault="00E57B59" w:rsidP="00D650B6">
            <w:pPr>
              <w:rPr>
                <w:rFonts w:asciiTheme="majorHAnsi" w:hAnsiTheme="majorHAnsi" w:cstheme="majorHAnsi"/>
              </w:rPr>
            </w:pPr>
            <w:r w:rsidRPr="006B4156">
              <w:rPr>
                <w:rFonts w:asciiTheme="majorHAnsi" w:hAnsiTheme="majorHAnsi" w:cstheme="majorHAnsi"/>
                <w:sz w:val="20"/>
              </w:rPr>
              <w:t>Mayo</w:t>
            </w:r>
          </w:p>
        </w:tc>
        <w:tc>
          <w:tcPr>
            <w:tcW w:w="3264" w:type="dxa"/>
            <w:vAlign w:val="center"/>
          </w:tcPr>
          <w:p w14:paraId="0D4325B2" w14:textId="77777777" w:rsidR="00E57B59" w:rsidRPr="006B4156" w:rsidRDefault="00E57B59" w:rsidP="00D650B6">
            <w:pPr>
              <w:rPr>
                <w:rFonts w:asciiTheme="majorHAnsi" w:hAnsiTheme="majorHAnsi" w:cstheme="majorHAnsi"/>
              </w:rPr>
            </w:pPr>
            <w:proofErr w:type="spellStart"/>
            <w:r w:rsidRPr="006B4156">
              <w:rPr>
                <w:rFonts w:asciiTheme="majorHAnsi" w:hAnsiTheme="majorHAnsi" w:cstheme="majorHAnsi"/>
                <w:sz w:val="20"/>
              </w:rPr>
              <w:t>Zapatos</w:t>
            </w:r>
            <w:proofErr w:type="spellEnd"/>
            <w:r w:rsidRPr="006B4156">
              <w:rPr>
                <w:rFonts w:asciiTheme="majorHAnsi" w:hAnsiTheme="majorHAnsi" w:cstheme="majorHAnsi"/>
                <w:sz w:val="20"/>
              </w:rPr>
              <w:t xml:space="preserve"> + corte + camisa</w:t>
            </w:r>
          </w:p>
        </w:tc>
        <w:tc>
          <w:tcPr>
            <w:tcW w:w="3264" w:type="dxa"/>
            <w:vAlign w:val="center"/>
          </w:tcPr>
          <w:p w14:paraId="6409C7FF" w14:textId="77777777" w:rsidR="00E57B59" w:rsidRPr="006B4156" w:rsidRDefault="00E57B59" w:rsidP="00D650B6">
            <w:pPr>
              <w:rPr>
                <w:rFonts w:asciiTheme="majorHAnsi" w:hAnsiTheme="majorHAnsi" w:cstheme="majorHAnsi"/>
              </w:rPr>
            </w:pPr>
            <w:r w:rsidRPr="006B4156">
              <w:rPr>
                <w:rFonts w:asciiTheme="majorHAnsi" w:hAnsiTheme="majorHAnsi" w:cstheme="majorHAnsi"/>
                <w:sz w:val="20"/>
              </w:rPr>
              <w:t xml:space="preserve">Base </w:t>
            </w:r>
            <w:proofErr w:type="spellStart"/>
            <w:r w:rsidRPr="006B4156">
              <w:rPr>
                <w:rFonts w:asciiTheme="majorHAnsi" w:hAnsiTheme="majorHAnsi" w:cstheme="majorHAnsi"/>
                <w:sz w:val="20"/>
              </w:rPr>
              <w:t>limpia</w:t>
            </w:r>
            <w:proofErr w:type="spellEnd"/>
          </w:p>
        </w:tc>
      </w:tr>
      <w:tr w:rsidR="00E57B59" w:rsidRPr="006B4156" w14:paraId="79C520D2" w14:textId="77777777" w:rsidTr="00D650B6">
        <w:trPr>
          <w:jc w:val="center"/>
        </w:trPr>
        <w:tc>
          <w:tcPr>
            <w:tcW w:w="3264" w:type="dxa"/>
            <w:vAlign w:val="center"/>
          </w:tcPr>
          <w:p w14:paraId="513EDF7A" w14:textId="77777777" w:rsidR="00E57B59" w:rsidRPr="006B4156" w:rsidRDefault="00E57B59" w:rsidP="00D650B6">
            <w:pPr>
              <w:rPr>
                <w:rFonts w:asciiTheme="majorHAnsi" w:hAnsiTheme="majorHAnsi" w:cstheme="majorHAnsi"/>
              </w:rPr>
            </w:pPr>
            <w:r w:rsidRPr="006B4156">
              <w:rPr>
                <w:rFonts w:asciiTheme="majorHAnsi" w:hAnsiTheme="majorHAnsi" w:cstheme="majorHAnsi"/>
                <w:sz w:val="20"/>
              </w:rPr>
              <w:t>Junio</w:t>
            </w:r>
          </w:p>
        </w:tc>
        <w:tc>
          <w:tcPr>
            <w:tcW w:w="3264" w:type="dxa"/>
            <w:vAlign w:val="center"/>
          </w:tcPr>
          <w:p w14:paraId="74103890" w14:textId="77777777" w:rsidR="00E57B59" w:rsidRPr="006B4156" w:rsidRDefault="00E57B59" w:rsidP="00D650B6">
            <w:pPr>
              <w:rPr>
                <w:rFonts w:asciiTheme="majorHAnsi" w:hAnsiTheme="majorHAnsi" w:cstheme="majorHAnsi"/>
              </w:rPr>
            </w:pPr>
            <w:r w:rsidRPr="006B4156">
              <w:rPr>
                <w:rFonts w:asciiTheme="majorHAnsi" w:hAnsiTheme="majorHAnsi" w:cstheme="majorHAnsi"/>
                <w:sz w:val="20"/>
              </w:rPr>
              <w:t>Foto + LinkedIn</w:t>
            </w:r>
          </w:p>
        </w:tc>
        <w:tc>
          <w:tcPr>
            <w:tcW w:w="3264" w:type="dxa"/>
            <w:vAlign w:val="center"/>
          </w:tcPr>
          <w:p w14:paraId="2D56E613" w14:textId="77777777" w:rsidR="00E57B59" w:rsidRPr="006B4156" w:rsidRDefault="00E57B59" w:rsidP="00D650B6">
            <w:pPr>
              <w:rPr>
                <w:rFonts w:asciiTheme="majorHAnsi" w:hAnsiTheme="majorHAnsi" w:cstheme="majorHAnsi"/>
              </w:rPr>
            </w:pPr>
            <w:r w:rsidRPr="006B4156">
              <w:rPr>
                <w:rFonts w:asciiTheme="majorHAnsi" w:hAnsiTheme="majorHAnsi" w:cstheme="majorHAnsi"/>
                <w:sz w:val="20"/>
              </w:rPr>
              <w:t>Vitrina</w:t>
            </w:r>
          </w:p>
        </w:tc>
      </w:tr>
      <w:tr w:rsidR="00E57B59" w:rsidRPr="006B4156" w14:paraId="268438A0" w14:textId="77777777" w:rsidTr="00D650B6">
        <w:trPr>
          <w:jc w:val="center"/>
        </w:trPr>
        <w:tc>
          <w:tcPr>
            <w:tcW w:w="3264" w:type="dxa"/>
            <w:vAlign w:val="center"/>
          </w:tcPr>
          <w:p w14:paraId="1A8901CA" w14:textId="77777777" w:rsidR="00E57B59" w:rsidRPr="006B4156" w:rsidRDefault="00E57B59" w:rsidP="00D650B6">
            <w:pPr>
              <w:rPr>
                <w:rFonts w:asciiTheme="majorHAnsi" w:hAnsiTheme="majorHAnsi" w:cstheme="majorHAnsi"/>
              </w:rPr>
            </w:pPr>
            <w:r w:rsidRPr="006B4156">
              <w:rPr>
                <w:rFonts w:asciiTheme="majorHAnsi" w:hAnsiTheme="majorHAnsi" w:cstheme="majorHAnsi"/>
                <w:sz w:val="20"/>
              </w:rPr>
              <w:t>Julio</w:t>
            </w:r>
          </w:p>
        </w:tc>
        <w:tc>
          <w:tcPr>
            <w:tcW w:w="3264" w:type="dxa"/>
            <w:vAlign w:val="center"/>
          </w:tcPr>
          <w:p w14:paraId="151672A2" w14:textId="77777777" w:rsidR="00E57B59" w:rsidRPr="006B4156" w:rsidRDefault="00E57B59" w:rsidP="00D650B6">
            <w:pPr>
              <w:rPr>
                <w:rFonts w:asciiTheme="majorHAnsi" w:hAnsiTheme="majorHAnsi" w:cstheme="majorHAnsi"/>
              </w:rPr>
            </w:pPr>
            <w:r w:rsidRPr="006B4156">
              <w:rPr>
                <w:rFonts w:asciiTheme="majorHAnsi" w:hAnsiTheme="majorHAnsi" w:cstheme="majorHAnsi"/>
                <w:sz w:val="20"/>
              </w:rPr>
              <w:t>Blazer</w:t>
            </w:r>
          </w:p>
        </w:tc>
        <w:tc>
          <w:tcPr>
            <w:tcW w:w="3264" w:type="dxa"/>
            <w:vAlign w:val="center"/>
          </w:tcPr>
          <w:p w14:paraId="193878EF" w14:textId="77777777" w:rsidR="00E57B59" w:rsidRPr="006B4156" w:rsidRDefault="00E57B59" w:rsidP="00D650B6">
            <w:pPr>
              <w:rPr>
                <w:rFonts w:asciiTheme="majorHAnsi" w:hAnsiTheme="majorHAnsi" w:cstheme="majorHAnsi"/>
              </w:rPr>
            </w:pPr>
            <w:r w:rsidRPr="006B4156">
              <w:rPr>
                <w:rFonts w:asciiTheme="majorHAnsi" w:hAnsiTheme="majorHAnsi" w:cstheme="majorHAnsi"/>
                <w:sz w:val="20"/>
              </w:rPr>
              <w:t>Salto visual</w:t>
            </w:r>
          </w:p>
        </w:tc>
      </w:tr>
      <w:tr w:rsidR="00E57B59" w:rsidRPr="006B4156" w14:paraId="6B30660A" w14:textId="77777777" w:rsidTr="00D650B6">
        <w:trPr>
          <w:jc w:val="center"/>
        </w:trPr>
        <w:tc>
          <w:tcPr>
            <w:tcW w:w="3264" w:type="dxa"/>
            <w:vAlign w:val="center"/>
          </w:tcPr>
          <w:p w14:paraId="397D16C3" w14:textId="77777777" w:rsidR="00E57B59" w:rsidRPr="006B4156" w:rsidRDefault="00E57B59" w:rsidP="00D650B6">
            <w:pPr>
              <w:rPr>
                <w:rFonts w:asciiTheme="majorHAnsi" w:hAnsiTheme="majorHAnsi" w:cstheme="majorHAnsi"/>
              </w:rPr>
            </w:pPr>
            <w:r w:rsidRPr="006B4156">
              <w:rPr>
                <w:rFonts w:asciiTheme="majorHAnsi" w:hAnsiTheme="majorHAnsi" w:cstheme="majorHAnsi"/>
                <w:sz w:val="20"/>
              </w:rPr>
              <w:t>Agosto</w:t>
            </w:r>
          </w:p>
        </w:tc>
        <w:tc>
          <w:tcPr>
            <w:tcW w:w="3264" w:type="dxa"/>
            <w:vAlign w:val="center"/>
          </w:tcPr>
          <w:p w14:paraId="0EDEF901" w14:textId="77777777" w:rsidR="00E57B59" w:rsidRPr="006B4156" w:rsidRDefault="00E57B59" w:rsidP="00D650B6">
            <w:pPr>
              <w:rPr>
                <w:rFonts w:asciiTheme="majorHAnsi" w:hAnsiTheme="majorHAnsi" w:cstheme="majorHAnsi"/>
              </w:rPr>
            </w:pPr>
            <w:r w:rsidRPr="006B4156">
              <w:rPr>
                <w:rFonts w:asciiTheme="majorHAnsi" w:hAnsiTheme="majorHAnsi" w:cstheme="majorHAnsi"/>
                <w:sz w:val="20"/>
              </w:rPr>
              <w:t xml:space="preserve">Perfume </w:t>
            </w:r>
            <w:proofErr w:type="spellStart"/>
            <w:r w:rsidRPr="006B4156">
              <w:rPr>
                <w:rFonts w:asciiTheme="majorHAnsi" w:hAnsiTheme="majorHAnsi" w:cstheme="majorHAnsi"/>
                <w:sz w:val="20"/>
              </w:rPr>
              <w:t>sobrio</w:t>
            </w:r>
            <w:proofErr w:type="spellEnd"/>
          </w:p>
        </w:tc>
        <w:tc>
          <w:tcPr>
            <w:tcW w:w="3264" w:type="dxa"/>
            <w:vAlign w:val="center"/>
          </w:tcPr>
          <w:p w14:paraId="1B035DC1" w14:textId="77777777" w:rsidR="00E57B59" w:rsidRPr="006B4156" w:rsidRDefault="00E57B59" w:rsidP="00D650B6">
            <w:pPr>
              <w:rPr>
                <w:rFonts w:asciiTheme="majorHAnsi" w:hAnsiTheme="majorHAnsi" w:cstheme="majorHAnsi"/>
              </w:rPr>
            </w:pPr>
            <w:proofErr w:type="spellStart"/>
            <w:r w:rsidRPr="006B4156">
              <w:rPr>
                <w:rFonts w:asciiTheme="majorHAnsi" w:hAnsiTheme="majorHAnsi" w:cstheme="majorHAnsi"/>
                <w:sz w:val="20"/>
              </w:rPr>
              <w:t>Detalle</w:t>
            </w:r>
            <w:proofErr w:type="spellEnd"/>
          </w:p>
        </w:tc>
      </w:tr>
      <w:tr w:rsidR="00E57B59" w:rsidRPr="006B4156" w14:paraId="41F1D86E" w14:textId="77777777" w:rsidTr="00D650B6">
        <w:trPr>
          <w:jc w:val="center"/>
        </w:trPr>
        <w:tc>
          <w:tcPr>
            <w:tcW w:w="3264" w:type="dxa"/>
            <w:vAlign w:val="center"/>
          </w:tcPr>
          <w:p w14:paraId="3AC77EED" w14:textId="77777777" w:rsidR="00E57B59" w:rsidRPr="006B4156" w:rsidRDefault="00E57B59" w:rsidP="00D650B6">
            <w:pPr>
              <w:rPr>
                <w:rFonts w:asciiTheme="majorHAnsi" w:hAnsiTheme="majorHAnsi" w:cstheme="majorHAnsi"/>
              </w:rPr>
            </w:pPr>
            <w:r w:rsidRPr="006B4156">
              <w:rPr>
                <w:rFonts w:asciiTheme="majorHAnsi" w:hAnsiTheme="majorHAnsi" w:cstheme="majorHAnsi"/>
                <w:sz w:val="20"/>
              </w:rPr>
              <w:t>Sep–Dic</w:t>
            </w:r>
          </w:p>
        </w:tc>
        <w:tc>
          <w:tcPr>
            <w:tcW w:w="3264" w:type="dxa"/>
            <w:vAlign w:val="center"/>
          </w:tcPr>
          <w:p w14:paraId="125D1627" w14:textId="77777777" w:rsidR="00E57B59" w:rsidRPr="006B4156" w:rsidRDefault="00E57B59" w:rsidP="00D650B6">
            <w:pPr>
              <w:rPr>
                <w:rFonts w:asciiTheme="majorHAnsi" w:hAnsiTheme="majorHAnsi" w:cstheme="majorHAnsi"/>
              </w:rPr>
            </w:pPr>
            <w:proofErr w:type="spellStart"/>
            <w:r w:rsidRPr="006B4156">
              <w:rPr>
                <w:rFonts w:asciiTheme="majorHAnsi" w:hAnsiTheme="majorHAnsi" w:cstheme="majorHAnsi"/>
                <w:sz w:val="20"/>
              </w:rPr>
              <w:t>Mantención</w:t>
            </w:r>
            <w:proofErr w:type="spellEnd"/>
          </w:p>
        </w:tc>
        <w:tc>
          <w:tcPr>
            <w:tcW w:w="3264" w:type="dxa"/>
            <w:vAlign w:val="center"/>
          </w:tcPr>
          <w:p w14:paraId="182797A8" w14:textId="77777777" w:rsidR="00E57B59" w:rsidRPr="006B4156" w:rsidRDefault="00E57B59" w:rsidP="00D650B6">
            <w:pPr>
              <w:rPr>
                <w:rFonts w:asciiTheme="majorHAnsi" w:hAnsiTheme="majorHAnsi" w:cstheme="majorHAnsi"/>
              </w:rPr>
            </w:pPr>
            <w:proofErr w:type="spellStart"/>
            <w:r w:rsidRPr="006B4156">
              <w:rPr>
                <w:rFonts w:asciiTheme="majorHAnsi" w:hAnsiTheme="majorHAnsi" w:cstheme="majorHAnsi"/>
                <w:sz w:val="20"/>
              </w:rPr>
              <w:t>Consistencia</w:t>
            </w:r>
            <w:proofErr w:type="spellEnd"/>
          </w:p>
        </w:tc>
      </w:tr>
    </w:tbl>
    <w:p w14:paraId="7608C9FA" w14:textId="77777777" w:rsidR="00E57B59" w:rsidRPr="006B4156" w:rsidRDefault="00E57B59" w:rsidP="00E57B59">
      <w:pPr>
        <w:rPr>
          <w:rFonts w:asciiTheme="majorHAnsi" w:hAnsiTheme="majorHAnsi" w:cstheme="majorHAnsi"/>
        </w:rPr>
      </w:pPr>
    </w:p>
    <w:p w14:paraId="4A3969BD" w14:textId="77777777" w:rsidR="00E57B59" w:rsidRPr="006B4156" w:rsidRDefault="00E57B59" w:rsidP="00E57B59">
      <w:pPr>
        <w:rPr>
          <w:rFonts w:asciiTheme="majorHAnsi" w:hAnsiTheme="majorHAnsi" w:cstheme="majorHAnsi"/>
        </w:rPr>
      </w:pPr>
      <w:r w:rsidRPr="006B4156">
        <w:rPr>
          <w:rFonts w:asciiTheme="majorHAnsi" w:hAnsiTheme="majorHAnsi" w:cstheme="majorHAnsi"/>
          <w:b/>
          <w:color w:val="006699"/>
          <w:sz w:val="26"/>
        </w:rPr>
        <w:t>XV. ENTORNOS</w:t>
      </w:r>
    </w:p>
    <w:p w14:paraId="179A637C" w14:textId="77777777" w:rsidR="00E57B59" w:rsidRPr="006B4156" w:rsidRDefault="00E57B59" w:rsidP="00E57B59">
      <w:pPr>
        <w:spacing w:line="264" w:lineRule="auto"/>
        <w:rPr>
          <w:rFonts w:asciiTheme="majorHAnsi" w:hAnsiTheme="majorHAnsi" w:cstheme="majorHAnsi"/>
        </w:rPr>
      </w:pPr>
      <w:r w:rsidRPr="006B4156">
        <w:rPr>
          <w:rFonts w:asciiTheme="majorHAnsi" w:hAnsiTheme="majorHAnsi" w:cstheme="majorHAnsi"/>
          <w:sz w:val="22"/>
        </w:rPr>
        <w:t xml:space="preserve">En </w:t>
      </w:r>
      <w:proofErr w:type="spellStart"/>
      <w:r w:rsidRPr="006B4156">
        <w:rPr>
          <w:rFonts w:asciiTheme="majorHAnsi" w:hAnsiTheme="majorHAnsi" w:cstheme="majorHAnsi"/>
          <w:sz w:val="22"/>
        </w:rPr>
        <w:t>cada</w:t>
      </w:r>
      <w:proofErr w:type="spellEnd"/>
      <w:r w:rsidRPr="006B4156">
        <w:rPr>
          <w:rFonts w:asciiTheme="majorHAnsi" w:hAnsiTheme="majorHAnsi" w:cstheme="majorHAnsi"/>
          <w:sz w:val="22"/>
        </w:rPr>
        <w:t xml:space="preserve"> </w:t>
      </w:r>
      <w:proofErr w:type="spellStart"/>
      <w:r w:rsidRPr="006B4156">
        <w:rPr>
          <w:rFonts w:asciiTheme="majorHAnsi" w:hAnsiTheme="majorHAnsi" w:cstheme="majorHAnsi"/>
          <w:sz w:val="22"/>
        </w:rPr>
        <w:t>entorno</w:t>
      </w:r>
      <w:proofErr w:type="spellEnd"/>
      <w:r w:rsidRPr="006B4156">
        <w:rPr>
          <w:rFonts w:asciiTheme="majorHAnsi" w:hAnsiTheme="majorHAnsi" w:cstheme="majorHAnsi"/>
          <w:sz w:val="22"/>
        </w:rPr>
        <w:t xml:space="preserve">: </w:t>
      </w:r>
      <w:proofErr w:type="spellStart"/>
      <w:r w:rsidRPr="006B4156">
        <w:rPr>
          <w:rFonts w:asciiTheme="majorHAnsi" w:hAnsiTheme="majorHAnsi" w:cstheme="majorHAnsi"/>
          <w:sz w:val="22"/>
        </w:rPr>
        <w:t>llegar</w:t>
      </w:r>
      <w:proofErr w:type="spellEnd"/>
      <w:r w:rsidRPr="006B4156">
        <w:rPr>
          <w:rFonts w:asciiTheme="majorHAnsi" w:hAnsiTheme="majorHAnsi" w:cstheme="majorHAnsi"/>
          <w:sz w:val="22"/>
        </w:rPr>
        <w:t xml:space="preserve"> </w:t>
      </w:r>
      <w:proofErr w:type="spellStart"/>
      <w:r w:rsidRPr="006B4156">
        <w:rPr>
          <w:rFonts w:asciiTheme="majorHAnsi" w:hAnsiTheme="majorHAnsi" w:cstheme="majorHAnsi"/>
          <w:sz w:val="22"/>
        </w:rPr>
        <w:t>limpio</w:t>
      </w:r>
      <w:proofErr w:type="spellEnd"/>
      <w:r w:rsidRPr="006B4156">
        <w:rPr>
          <w:rFonts w:asciiTheme="majorHAnsi" w:hAnsiTheme="majorHAnsi" w:cstheme="majorHAnsi"/>
          <w:sz w:val="22"/>
        </w:rPr>
        <w:t xml:space="preserve">, </w:t>
      </w:r>
      <w:proofErr w:type="spellStart"/>
      <w:r w:rsidRPr="006B4156">
        <w:rPr>
          <w:rFonts w:asciiTheme="majorHAnsi" w:hAnsiTheme="majorHAnsi" w:cstheme="majorHAnsi"/>
          <w:sz w:val="22"/>
        </w:rPr>
        <w:t>observar</w:t>
      </w:r>
      <w:proofErr w:type="spellEnd"/>
      <w:r w:rsidRPr="006B4156">
        <w:rPr>
          <w:rFonts w:asciiTheme="majorHAnsi" w:hAnsiTheme="majorHAnsi" w:cstheme="majorHAnsi"/>
          <w:sz w:val="22"/>
        </w:rPr>
        <w:t xml:space="preserve">, </w:t>
      </w:r>
      <w:proofErr w:type="spellStart"/>
      <w:r w:rsidRPr="006B4156">
        <w:rPr>
          <w:rFonts w:asciiTheme="majorHAnsi" w:hAnsiTheme="majorHAnsi" w:cstheme="majorHAnsi"/>
          <w:sz w:val="22"/>
        </w:rPr>
        <w:t>escuchar</w:t>
      </w:r>
      <w:proofErr w:type="spellEnd"/>
      <w:r w:rsidRPr="006B4156">
        <w:rPr>
          <w:rFonts w:asciiTheme="majorHAnsi" w:hAnsiTheme="majorHAnsi" w:cstheme="majorHAnsi"/>
          <w:sz w:val="22"/>
        </w:rPr>
        <w:t xml:space="preserve"> y </w:t>
      </w:r>
      <w:proofErr w:type="spellStart"/>
      <w:r w:rsidRPr="006B4156">
        <w:rPr>
          <w:rFonts w:asciiTheme="majorHAnsi" w:hAnsiTheme="majorHAnsi" w:cstheme="majorHAnsi"/>
          <w:sz w:val="22"/>
        </w:rPr>
        <w:t>hablar</w:t>
      </w:r>
      <w:proofErr w:type="spellEnd"/>
      <w:r w:rsidRPr="006B4156">
        <w:rPr>
          <w:rFonts w:asciiTheme="majorHAnsi" w:hAnsiTheme="majorHAnsi" w:cstheme="majorHAnsi"/>
          <w:sz w:val="22"/>
        </w:rPr>
        <w:t xml:space="preserve"> simple. Tres </w:t>
      </w:r>
      <w:proofErr w:type="spellStart"/>
      <w:r w:rsidRPr="006B4156">
        <w:rPr>
          <w:rFonts w:asciiTheme="majorHAnsi" w:hAnsiTheme="majorHAnsi" w:cstheme="majorHAnsi"/>
          <w:sz w:val="22"/>
        </w:rPr>
        <w:t>conversaciones</w:t>
      </w:r>
      <w:proofErr w:type="spellEnd"/>
      <w:r w:rsidRPr="006B4156">
        <w:rPr>
          <w:rFonts w:asciiTheme="majorHAnsi" w:hAnsiTheme="majorHAnsi" w:cstheme="majorHAnsi"/>
          <w:sz w:val="22"/>
        </w:rPr>
        <w:t xml:space="preserve"> de </w:t>
      </w:r>
      <w:proofErr w:type="spellStart"/>
      <w:r w:rsidRPr="006B4156">
        <w:rPr>
          <w:rFonts w:asciiTheme="majorHAnsi" w:hAnsiTheme="majorHAnsi" w:cstheme="majorHAnsi"/>
          <w:sz w:val="22"/>
        </w:rPr>
        <w:t>calidad</w:t>
      </w:r>
      <w:proofErr w:type="spellEnd"/>
      <w:r w:rsidRPr="006B4156">
        <w:rPr>
          <w:rFonts w:asciiTheme="majorHAnsi" w:hAnsiTheme="majorHAnsi" w:cstheme="majorHAnsi"/>
          <w:sz w:val="22"/>
        </w:rPr>
        <w:t xml:space="preserve"> </w:t>
      </w:r>
      <w:proofErr w:type="spellStart"/>
      <w:r w:rsidRPr="006B4156">
        <w:rPr>
          <w:rFonts w:asciiTheme="majorHAnsi" w:hAnsiTheme="majorHAnsi" w:cstheme="majorHAnsi"/>
          <w:sz w:val="22"/>
        </w:rPr>
        <w:t>superan</w:t>
      </w:r>
      <w:proofErr w:type="spellEnd"/>
      <w:r w:rsidRPr="006B4156">
        <w:rPr>
          <w:rFonts w:asciiTheme="majorHAnsi" w:hAnsiTheme="majorHAnsi" w:cstheme="majorHAnsi"/>
          <w:sz w:val="22"/>
        </w:rPr>
        <w:t xml:space="preserve"> </w:t>
      </w:r>
      <w:proofErr w:type="spellStart"/>
      <w:r w:rsidRPr="006B4156">
        <w:rPr>
          <w:rFonts w:asciiTheme="majorHAnsi" w:hAnsiTheme="majorHAnsi" w:cstheme="majorHAnsi"/>
          <w:sz w:val="22"/>
        </w:rPr>
        <w:t>treinta</w:t>
      </w:r>
      <w:proofErr w:type="spellEnd"/>
      <w:r w:rsidRPr="006B4156">
        <w:rPr>
          <w:rFonts w:asciiTheme="majorHAnsi" w:hAnsiTheme="majorHAnsi" w:cstheme="majorHAnsi"/>
          <w:sz w:val="22"/>
        </w:rPr>
        <w:t xml:space="preserve"> </w:t>
      </w:r>
      <w:proofErr w:type="spellStart"/>
      <w:r w:rsidRPr="006B4156">
        <w:rPr>
          <w:rFonts w:asciiTheme="majorHAnsi" w:hAnsiTheme="majorHAnsi" w:cstheme="majorHAnsi"/>
          <w:sz w:val="22"/>
        </w:rPr>
        <w:t>superficiales</w:t>
      </w:r>
      <w:proofErr w:type="spellEnd"/>
      <w:r w:rsidRPr="006B4156">
        <w:rPr>
          <w:rFonts w:asciiTheme="majorHAnsi" w:hAnsiTheme="majorHAnsi" w:cstheme="majorHAnsi"/>
          <w:sz w:val="22"/>
        </w:rPr>
        <w:t>.</w:t>
      </w:r>
    </w:p>
    <w:p w14:paraId="18E74E23" w14:textId="77777777" w:rsidR="00E57B59" w:rsidRPr="006B4156" w:rsidRDefault="00E57B59" w:rsidP="00E57B59">
      <w:pPr>
        <w:rPr>
          <w:rFonts w:asciiTheme="majorHAnsi" w:hAnsiTheme="majorHAnsi" w:cstheme="majorHAnsi"/>
        </w:rPr>
      </w:pPr>
      <w:r w:rsidRPr="006B4156">
        <w:rPr>
          <w:rFonts w:asciiTheme="majorHAnsi" w:hAnsiTheme="majorHAnsi" w:cstheme="majorHAnsi"/>
          <w:b/>
          <w:color w:val="006699"/>
          <w:sz w:val="26"/>
        </w:rPr>
        <w:t>XVI. ERRORES CRÍTICOS</w:t>
      </w:r>
    </w:p>
    <w:tbl>
      <w:tblPr>
        <w:tblStyle w:val="Tablaconcuadrcula"/>
        <w:tblW w:w="0" w:type="auto"/>
        <w:jc w:val="center"/>
        <w:tblLook w:val="04A0" w:firstRow="1" w:lastRow="0" w:firstColumn="1" w:lastColumn="0" w:noHBand="0" w:noVBand="1"/>
      </w:tblPr>
      <w:tblGrid>
        <w:gridCol w:w="3264"/>
        <w:gridCol w:w="3264"/>
        <w:gridCol w:w="3264"/>
      </w:tblGrid>
      <w:tr w:rsidR="00E57B59" w:rsidRPr="006B4156" w14:paraId="4FF2220D" w14:textId="77777777" w:rsidTr="00D650B6">
        <w:trPr>
          <w:jc w:val="center"/>
        </w:trPr>
        <w:tc>
          <w:tcPr>
            <w:tcW w:w="3264" w:type="dxa"/>
            <w:shd w:val="clear" w:color="auto" w:fill="1F4E79"/>
            <w:vAlign w:val="center"/>
          </w:tcPr>
          <w:p w14:paraId="7CAD5021" w14:textId="77777777" w:rsidR="00E57B59" w:rsidRPr="006B4156" w:rsidRDefault="00E57B59" w:rsidP="00D650B6">
            <w:pPr>
              <w:rPr>
                <w:rFonts w:asciiTheme="majorHAnsi" w:hAnsiTheme="majorHAnsi" w:cstheme="majorHAnsi"/>
              </w:rPr>
            </w:pPr>
            <w:r w:rsidRPr="006B4156">
              <w:rPr>
                <w:rFonts w:asciiTheme="majorHAnsi" w:hAnsiTheme="majorHAnsi" w:cstheme="majorHAnsi"/>
                <w:b/>
                <w:color w:val="FFFFFF"/>
                <w:sz w:val="20"/>
              </w:rPr>
              <w:t>Error</w:t>
            </w:r>
          </w:p>
        </w:tc>
        <w:tc>
          <w:tcPr>
            <w:tcW w:w="3264" w:type="dxa"/>
            <w:shd w:val="clear" w:color="auto" w:fill="1F4E79"/>
            <w:vAlign w:val="center"/>
          </w:tcPr>
          <w:p w14:paraId="1FE803C4" w14:textId="77777777" w:rsidR="00E57B59" w:rsidRPr="006B4156" w:rsidRDefault="00E57B59" w:rsidP="00D650B6">
            <w:pPr>
              <w:rPr>
                <w:rFonts w:asciiTheme="majorHAnsi" w:hAnsiTheme="majorHAnsi" w:cstheme="majorHAnsi"/>
              </w:rPr>
            </w:pPr>
            <w:proofErr w:type="spellStart"/>
            <w:r w:rsidRPr="006B4156">
              <w:rPr>
                <w:rFonts w:asciiTheme="majorHAnsi" w:hAnsiTheme="majorHAnsi" w:cstheme="majorHAnsi"/>
                <w:b/>
                <w:color w:val="FFFFFF"/>
                <w:sz w:val="20"/>
              </w:rPr>
              <w:t>Consecuencia</w:t>
            </w:r>
            <w:proofErr w:type="spellEnd"/>
          </w:p>
        </w:tc>
        <w:tc>
          <w:tcPr>
            <w:tcW w:w="3264" w:type="dxa"/>
            <w:shd w:val="clear" w:color="auto" w:fill="1F4E79"/>
            <w:vAlign w:val="center"/>
          </w:tcPr>
          <w:p w14:paraId="22E540C2" w14:textId="77777777" w:rsidR="00E57B59" w:rsidRPr="006B4156" w:rsidRDefault="00E57B59" w:rsidP="00D650B6">
            <w:pPr>
              <w:rPr>
                <w:rFonts w:asciiTheme="majorHAnsi" w:hAnsiTheme="majorHAnsi" w:cstheme="majorHAnsi"/>
              </w:rPr>
            </w:pPr>
            <w:proofErr w:type="spellStart"/>
            <w:r w:rsidRPr="006B4156">
              <w:rPr>
                <w:rFonts w:asciiTheme="majorHAnsi" w:hAnsiTheme="majorHAnsi" w:cstheme="majorHAnsi"/>
                <w:b/>
                <w:color w:val="FFFFFF"/>
                <w:sz w:val="20"/>
              </w:rPr>
              <w:t>Corrección</w:t>
            </w:r>
            <w:proofErr w:type="spellEnd"/>
          </w:p>
        </w:tc>
      </w:tr>
      <w:tr w:rsidR="00E57B59" w:rsidRPr="006B4156" w14:paraId="136BD247" w14:textId="77777777" w:rsidTr="00D650B6">
        <w:trPr>
          <w:jc w:val="center"/>
        </w:trPr>
        <w:tc>
          <w:tcPr>
            <w:tcW w:w="3264" w:type="dxa"/>
            <w:vAlign w:val="center"/>
          </w:tcPr>
          <w:p w14:paraId="171122D1" w14:textId="77777777" w:rsidR="00E57B59" w:rsidRPr="006B4156" w:rsidRDefault="00E57B59" w:rsidP="00D650B6">
            <w:pPr>
              <w:rPr>
                <w:rFonts w:asciiTheme="majorHAnsi" w:hAnsiTheme="majorHAnsi" w:cstheme="majorHAnsi"/>
              </w:rPr>
            </w:pPr>
            <w:proofErr w:type="spellStart"/>
            <w:r w:rsidRPr="006B4156">
              <w:rPr>
                <w:rFonts w:asciiTheme="majorHAnsi" w:hAnsiTheme="majorHAnsi" w:cstheme="majorHAnsi"/>
                <w:sz w:val="20"/>
              </w:rPr>
              <w:t>Aparentar</w:t>
            </w:r>
            <w:proofErr w:type="spellEnd"/>
          </w:p>
        </w:tc>
        <w:tc>
          <w:tcPr>
            <w:tcW w:w="3264" w:type="dxa"/>
            <w:vAlign w:val="center"/>
          </w:tcPr>
          <w:p w14:paraId="07717A74" w14:textId="77777777" w:rsidR="00E57B59" w:rsidRPr="006B4156" w:rsidRDefault="00E57B59" w:rsidP="00D650B6">
            <w:pPr>
              <w:rPr>
                <w:rFonts w:asciiTheme="majorHAnsi" w:hAnsiTheme="majorHAnsi" w:cstheme="majorHAnsi"/>
              </w:rPr>
            </w:pPr>
            <w:proofErr w:type="spellStart"/>
            <w:r w:rsidRPr="006B4156">
              <w:rPr>
                <w:rFonts w:asciiTheme="majorHAnsi" w:hAnsiTheme="majorHAnsi" w:cstheme="majorHAnsi"/>
                <w:sz w:val="20"/>
              </w:rPr>
              <w:t>Pérdida</w:t>
            </w:r>
            <w:proofErr w:type="spellEnd"/>
            <w:r w:rsidRPr="006B4156">
              <w:rPr>
                <w:rFonts w:asciiTheme="majorHAnsi" w:hAnsiTheme="majorHAnsi" w:cstheme="majorHAnsi"/>
                <w:sz w:val="20"/>
              </w:rPr>
              <w:t xml:space="preserve"> de </w:t>
            </w:r>
            <w:proofErr w:type="spellStart"/>
            <w:r w:rsidRPr="006B4156">
              <w:rPr>
                <w:rFonts w:asciiTheme="majorHAnsi" w:hAnsiTheme="majorHAnsi" w:cstheme="majorHAnsi"/>
                <w:sz w:val="20"/>
              </w:rPr>
              <w:t>credibilidad</w:t>
            </w:r>
            <w:proofErr w:type="spellEnd"/>
          </w:p>
        </w:tc>
        <w:tc>
          <w:tcPr>
            <w:tcW w:w="3264" w:type="dxa"/>
            <w:vAlign w:val="center"/>
          </w:tcPr>
          <w:p w14:paraId="27737568" w14:textId="77777777" w:rsidR="00E57B59" w:rsidRPr="006B4156" w:rsidRDefault="00E57B59" w:rsidP="00D650B6">
            <w:pPr>
              <w:rPr>
                <w:rFonts w:asciiTheme="majorHAnsi" w:hAnsiTheme="majorHAnsi" w:cstheme="majorHAnsi"/>
              </w:rPr>
            </w:pPr>
            <w:proofErr w:type="spellStart"/>
            <w:r w:rsidRPr="006B4156">
              <w:rPr>
                <w:rFonts w:asciiTheme="majorHAnsi" w:hAnsiTheme="majorHAnsi" w:cstheme="majorHAnsi"/>
                <w:sz w:val="20"/>
              </w:rPr>
              <w:t>Simplicidad</w:t>
            </w:r>
            <w:proofErr w:type="spellEnd"/>
          </w:p>
        </w:tc>
      </w:tr>
      <w:tr w:rsidR="00E57B59" w:rsidRPr="006B4156" w14:paraId="382F0124" w14:textId="77777777" w:rsidTr="00D650B6">
        <w:trPr>
          <w:jc w:val="center"/>
        </w:trPr>
        <w:tc>
          <w:tcPr>
            <w:tcW w:w="3264" w:type="dxa"/>
            <w:vAlign w:val="center"/>
          </w:tcPr>
          <w:p w14:paraId="2A6EA9D0" w14:textId="77777777" w:rsidR="00E57B59" w:rsidRPr="006B4156" w:rsidRDefault="00E57B59" w:rsidP="00D650B6">
            <w:pPr>
              <w:rPr>
                <w:rFonts w:asciiTheme="majorHAnsi" w:hAnsiTheme="majorHAnsi" w:cstheme="majorHAnsi"/>
              </w:rPr>
            </w:pPr>
            <w:proofErr w:type="spellStart"/>
            <w:r w:rsidRPr="006B4156">
              <w:rPr>
                <w:rFonts w:asciiTheme="majorHAnsi" w:hAnsiTheme="majorHAnsi" w:cstheme="majorHAnsi"/>
                <w:sz w:val="20"/>
              </w:rPr>
              <w:t>Copiar</w:t>
            </w:r>
            <w:proofErr w:type="spellEnd"/>
          </w:p>
        </w:tc>
        <w:tc>
          <w:tcPr>
            <w:tcW w:w="3264" w:type="dxa"/>
            <w:vAlign w:val="center"/>
          </w:tcPr>
          <w:p w14:paraId="727556FE" w14:textId="77777777" w:rsidR="00E57B59" w:rsidRPr="006B4156" w:rsidRDefault="00E57B59" w:rsidP="00D650B6">
            <w:pPr>
              <w:rPr>
                <w:rFonts w:asciiTheme="majorHAnsi" w:hAnsiTheme="majorHAnsi" w:cstheme="majorHAnsi"/>
              </w:rPr>
            </w:pPr>
            <w:proofErr w:type="spellStart"/>
            <w:r w:rsidRPr="006B4156">
              <w:rPr>
                <w:rFonts w:asciiTheme="majorHAnsi" w:hAnsiTheme="majorHAnsi" w:cstheme="majorHAnsi"/>
                <w:sz w:val="20"/>
              </w:rPr>
              <w:t>Incoherencia</w:t>
            </w:r>
            <w:proofErr w:type="spellEnd"/>
          </w:p>
        </w:tc>
        <w:tc>
          <w:tcPr>
            <w:tcW w:w="3264" w:type="dxa"/>
            <w:vAlign w:val="center"/>
          </w:tcPr>
          <w:p w14:paraId="1A974496" w14:textId="77777777" w:rsidR="00E57B59" w:rsidRPr="006B4156" w:rsidRDefault="00E57B59" w:rsidP="00D650B6">
            <w:pPr>
              <w:rPr>
                <w:rFonts w:asciiTheme="majorHAnsi" w:hAnsiTheme="majorHAnsi" w:cstheme="majorHAnsi"/>
              </w:rPr>
            </w:pPr>
            <w:proofErr w:type="spellStart"/>
            <w:r w:rsidRPr="006B4156">
              <w:rPr>
                <w:rFonts w:asciiTheme="majorHAnsi" w:hAnsiTheme="majorHAnsi" w:cstheme="majorHAnsi"/>
                <w:sz w:val="20"/>
              </w:rPr>
              <w:t>Propio</w:t>
            </w:r>
            <w:proofErr w:type="spellEnd"/>
            <w:r w:rsidRPr="006B4156">
              <w:rPr>
                <w:rFonts w:asciiTheme="majorHAnsi" w:hAnsiTheme="majorHAnsi" w:cstheme="majorHAnsi"/>
                <w:sz w:val="20"/>
              </w:rPr>
              <w:t xml:space="preserve"> </w:t>
            </w:r>
            <w:proofErr w:type="spellStart"/>
            <w:r w:rsidRPr="006B4156">
              <w:rPr>
                <w:rFonts w:asciiTheme="majorHAnsi" w:hAnsiTheme="majorHAnsi" w:cstheme="majorHAnsi"/>
                <w:sz w:val="20"/>
              </w:rPr>
              <w:t>estándar</w:t>
            </w:r>
            <w:proofErr w:type="spellEnd"/>
          </w:p>
        </w:tc>
      </w:tr>
      <w:tr w:rsidR="00E57B59" w:rsidRPr="006B4156" w14:paraId="1BE66B8B" w14:textId="77777777" w:rsidTr="00D650B6">
        <w:trPr>
          <w:jc w:val="center"/>
        </w:trPr>
        <w:tc>
          <w:tcPr>
            <w:tcW w:w="3264" w:type="dxa"/>
            <w:vAlign w:val="center"/>
          </w:tcPr>
          <w:p w14:paraId="7E4B82F6" w14:textId="77777777" w:rsidR="00E57B59" w:rsidRPr="006B4156" w:rsidRDefault="00E57B59" w:rsidP="00D650B6">
            <w:pPr>
              <w:rPr>
                <w:rFonts w:asciiTheme="majorHAnsi" w:hAnsiTheme="majorHAnsi" w:cstheme="majorHAnsi"/>
              </w:rPr>
            </w:pPr>
            <w:proofErr w:type="spellStart"/>
            <w:r w:rsidRPr="006B4156">
              <w:rPr>
                <w:rFonts w:asciiTheme="majorHAnsi" w:hAnsiTheme="majorHAnsi" w:cstheme="majorHAnsi"/>
                <w:sz w:val="20"/>
              </w:rPr>
              <w:t>Ansiedad</w:t>
            </w:r>
            <w:proofErr w:type="spellEnd"/>
          </w:p>
        </w:tc>
        <w:tc>
          <w:tcPr>
            <w:tcW w:w="3264" w:type="dxa"/>
            <w:vAlign w:val="center"/>
          </w:tcPr>
          <w:p w14:paraId="31EC231C" w14:textId="77777777" w:rsidR="00E57B59" w:rsidRPr="006B4156" w:rsidRDefault="00E57B59" w:rsidP="00D650B6">
            <w:pPr>
              <w:rPr>
                <w:rFonts w:asciiTheme="majorHAnsi" w:hAnsiTheme="majorHAnsi" w:cstheme="majorHAnsi"/>
              </w:rPr>
            </w:pPr>
            <w:proofErr w:type="spellStart"/>
            <w:r w:rsidRPr="006B4156">
              <w:rPr>
                <w:rFonts w:asciiTheme="majorHAnsi" w:hAnsiTheme="majorHAnsi" w:cstheme="majorHAnsi"/>
                <w:sz w:val="20"/>
              </w:rPr>
              <w:t>Rechazo</w:t>
            </w:r>
            <w:proofErr w:type="spellEnd"/>
          </w:p>
        </w:tc>
        <w:tc>
          <w:tcPr>
            <w:tcW w:w="3264" w:type="dxa"/>
            <w:vAlign w:val="center"/>
          </w:tcPr>
          <w:p w14:paraId="4B0BB9DF" w14:textId="77777777" w:rsidR="00E57B59" w:rsidRPr="006B4156" w:rsidRDefault="00E57B59" w:rsidP="00D650B6">
            <w:pPr>
              <w:rPr>
                <w:rFonts w:asciiTheme="majorHAnsi" w:hAnsiTheme="majorHAnsi" w:cstheme="majorHAnsi"/>
              </w:rPr>
            </w:pPr>
            <w:r w:rsidRPr="006B4156">
              <w:rPr>
                <w:rFonts w:asciiTheme="majorHAnsi" w:hAnsiTheme="majorHAnsi" w:cstheme="majorHAnsi"/>
                <w:sz w:val="20"/>
              </w:rPr>
              <w:t>Calma</w:t>
            </w:r>
          </w:p>
        </w:tc>
      </w:tr>
    </w:tbl>
    <w:p w14:paraId="71B86A91" w14:textId="77777777" w:rsidR="00E57B59" w:rsidRPr="006B4156" w:rsidRDefault="00E57B59" w:rsidP="00E57B59">
      <w:pPr>
        <w:rPr>
          <w:rFonts w:asciiTheme="majorHAnsi" w:hAnsiTheme="majorHAnsi" w:cstheme="majorHAnsi"/>
        </w:rPr>
      </w:pPr>
    </w:p>
    <w:p w14:paraId="4ADD29EC" w14:textId="77777777" w:rsidR="00E57B59" w:rsidRPr="006B4156" w:rsidRDefault="00E57B59" w:rsidP="00E57B59">
      <w:pPr>
        <w:rPr>
          <w:rFonts w:asciiTheme="majorHAnsi" w:hAnsiTheme="majorHAnsi" w:cstheme="majorHAnsi"/>
        </w:rPr>
      </w:pPr>
      <w:r w:rsidRPr="006B4156">
        <w:rPr>
          <w:rFonts w:asciiTheme="majorHAnsi" w:hAnsiTheme="majorHAnsi" w:cstheme="majorHAnsi"/>
          <w:b/>
          <w:color w:val="006699"/>
          <w:sz w:val="26"/>
        </w:rPr>
        <w:t>XVII. KPI IMAGEN</w:t>
      </w:r>
    </w:p>
    <w:tbl>
      <w:tblPr>
        <w:tblStyle w:val="Tablaconcuadrcula"/>
        <w:tblW w:w="0" w:type="auto"/>
        <w:jc w:val="center"/>
        <w:tblLook w:val="04A0" w:firstRow="1" w:lastRow="0" w:firstColumn="1" w:lastColumn="0" w:noHBand="0" w:noVBand="1"/>
      </w:tblPr>
      <w:tblGrid>
        <w:gridCol w:w="3264"/>
        <w:gridCol w:w="3264"/>
        <w:gridCol w:w="3264"/>
      </w:tblGrid>
      <w:tr w:rsidR="00E57B59" w:rsidRPr="006B4156" w14:paraId="60B55170" w14:textId="77777777" w:rsidTr="00D650B6">
        <w:trPr>
          <w:jc w:val="center"/>
        </w:trPr>
        <w:tc>
          <w:tcPr>
            <w:tcW w:w="3264" w:type="dxa"/>
            <w:shd w:val="clear" w:color="auto" w:fill="1F4E79"/>
            <w:vAlign w:val="center"/>
          </w:tcPr>
          <w:p w14:paraId="219E1648" w14:textId="77777777" w:rsidR="00E57B59" w:rsidRPr="006B4156" w:rsidRDefault="00E57B59" w:rsidP="00D650B6">
            <w:pPr>
              <w:rPr>
                <w:rFonts w:asciiTheme="majorHAnsi" w:hAnsiTheme="majorHAnsi" w:cstheme="majorHAnsi"/>
              </w:rPr>
            </w:pPr>
            <w:r w:rsidRPr="006B4156">
              <w:rPr>
                <w:rFonts w:asciiTheme="majorHAnsi" w:hAnsiTheme="majorHAnsi" w:cstheme="majorHAnsi"/>
                <w:b/>
                <w:color w:val="FFFFFF"/>
                <w:sz w:val="20"/>
              </w:rPr>
              <w:t>KPI</w:t>
            </w:r>
          </w:p>
        </w:tc>
        <w:tc>
          <w:tcPr>
            <w:tcW w:w="3264" w:type="dxa"/>
            <w:shd w:val="clear" w:color="auto" w:fill="1F4E79"/>
            <w:vAlign w:val="center"/>
          </w:tcPr>
          <w:p w14:paraId="48C98FF0" w14:textId="77777777" w:rsidR="00E57B59" w:rsidRPr="006B4156" w:rsidRDefault="00E57B59" w:rsidP="00D650B6">
            <w:pPr>
              <w:rPr>
                <w:rFonts w:asciiTheme="majorHAnsi" w:hAnsiTheme="majorHAnsi" w:cstheme="majorHAnsi"/>
              </w:rPr>
            </w:pPr>
            <w:r w:rsidRPr="006B4156">
              <w:rPr>
                <w:rFonts w:asciiTheme="majorHAnsi" w:hAnsiTheme="majorHAnsi" w:cstheme="majorHAnsi"/>
                <w:b/>
                <w:color w:val="FFFFFF"/>
                <w:sz w:val="20"/>
              </w:rPr>
              <w:t>Meta</w:t>
            </w:r>
          </w:p>
        </w:tc>
        <w:tc>
          <w:tcPr>
            <w:tcW w:w="3264" w:type="dxa"/>
            <w:shd w:val="clear" w:color="auto" w:fill="1F4E79"/>
            <w:vAlign w:val="center"/>
          </w:tcPr>
          <w:p w14:paraId="77A3C479" w14:textId="77777777" w:rsidR="00E57B59" w:rsidRPr="006B4156" w:rsidRDefault="00E57B59" w:rsidP="00D650B6">
            <w:pPr>
              <w:rPr>
                <w:rFonts w:asciiTheme="majorHAnsi" w:hAnsiTheme="majorHAnsi" w:cstheme="majorHAnsi"/>
              </w:rPr>
            </w:pPr>
            <w:r w:rsidRPr="006B4156">
              <w:rPr>
                <w:rFonts w:asciiTheme="majorHAnsi" w:hAnsiTheme="majorHAnsi" w:cstheme="majorHAnsi"/>
                <w:b/>
                <w:color w:val="FFFFFF"/>
                <w:sz w:val="20"/>
              </w:rPr>
              <w:t>Lectura</w:t>
            </w:r>
          </w:p>
        </w:tc>
      </w:tr>
      <w:tr w:rsidR="00E57B59" w:rsidRPr="006B4156" w14:paraId="1A1524ED" w14:textId="77777777" w:rsidTr="00D650B6">
        <w:trPr>
          <w:jc w:val="center"/>
        </w:trPr>
        <w:tc>
          <w:tcPr>
            <w:tcW w:w="3264" w:type="dxa"/>
            <w:vAlign w:val="center"/>
          </w:tcPr>
          <w:p w14:paraId="27021CB7" w14:textId="77777777" w:rsidR="00E57B59" w:rsidRPr="006B4156" w:rsidRDefault="00E57B59" w:rsidP="00D650B6">
            <w:pPr>
              <w:rPr>
                <w:rFonts w:asciiTheme="majorHAnsi" w:hAnsiTheme="majorHAnsi" w:cstheme="majorHAnsi"/>
              </w:rPr>
            </w:pPr>
            <w:proofErr w:type="spellStart"/>
            <w:r w:rsidRPr="006B4156">
              <w:rPr>
                <w:rFonts w:asciiTheme="majorHAnsi" w:hAnsiTheme="majorHAnsi" w:cstheme="majorHAnsi"/>
                <w:sz w:val="20"/>
              </w:rPr>
              <w:t>Mejoras</w:t>
            </w:r>
            <w:proofErr w:type="spellEnd"/>
            <w:r w:rsidRPr="006B4156">
              <w:rPr>
                <w:rFonts w:asciiTheme="majorHAnsi" w:hAnsiTheme="majorHAnsi" w:cstheme="majorHAnsi"/>
                <w:sz w:val="20"/>
              </w:rPr>
              <w:t xml:space="preserve"> </w:t>
            </w:r>
            <w:proofErr w:type="spellStart"/>
            <w:r w:rsidRPr="006B4156">
              <w:rPr>
                <w:rFonts w:asciiTheme="majorHAnsi" w:hAnsiTheme="majorHAnsi" w:cstheme="majorHAnsi"/>
                <w:sz w:val="20"/>
              </w:rPr>
              <w:t>vestuario</w:t>
            </w:r>
            <w:proofErr w:type="spellEnd"/>
          </w:p>
        </w:tc>
        <w:tc>
          <w:tcPr>
            <w:tcW w:w="3264" w:type="dxa"/>
            <w:vAlign w:val="center"/>
          </w:tcPr>
          <w:p w14:paraId="171468F5" w14:textId="77777777" w:rsidR="00E57B59" w:rsidRPr="006B4156" w:rsidRDefault="00E57B59" w:rsidP="00D650B6">
            <w:pPr>
              <w:rPr>
                <w:rFonts w:asciiTheme="majorHAnsi" w:hAnsiTheme="majorHAnsi" w:cstheme="majorHAnsi"/>
              </w:rPr>
            </w:pPr>
            <w:r w:rsidRPr="006B4156">
              <w:rPr>
                <w:rFonts w:asciiTheme="majorHAnsi" w:hAnsiTheme="majorHAnsi" w:cstheme="majorHAnsi"/>
                <w:sz w:val="20"/>
              </w:rPr>
              <w:t>6</w:t>
            </w:r>
          </w:p>
        </w:tc>
        <w:tc>
          <w:tcPr>
            <w:tcW w:w="3264" w:type="dxa"/>
            <w:vAlign w:val="center"/>
          </w:tcPr>
          <w:p w14:paraId="050B35A1" w14:textId="77777777" w:rsidR="00E57B59" w:rsidRPr="006B4156" w:rsidRDefault="00E57B59" w:rsidP="00D650B6">
            <w:pPr>
              <w:rPr>
                <w:rFonts w:asciiTheme="majorHAnsi" w:hAnsiTheme="majorHAnsi" w:cstheme="majorHAnsi"/>
              </w:rPr>
            </w:pPr>
            <w:r w:rsidRPr="006B4156">
              <w:rPr>
                <w:rFonts w:asciiTheme="majorHAnsi" w:hAnsiTheme="majorHAnsi" w:cstheme="majorHAnsi"/>
                <w:sz w:val="20"/>
              </w:rPr>
              <w:t>Progreso</w:t>
            </w:r>
          </w:p>
        </w:tc>
      </w:tr>
      <w:tr w:rsidR="00E57B59" w:rsidRPr="006B4156" w14:paraId="2D2CFEF3" w14:textId="77777777" w:rsidTr="00D650B6">
        <w:trPr>
          <w:jc w:val="center"/>
        </w:trPr>
        <w:tc>
          <w:tcPr>
            <w:tcW w:w="3264" w:type="dxa"/>
            <w:vAlign w:val="center"/>
          </w:tcPr>
          <w:p w14:paraId="38365DDB" w14:textId="77777777" w:rsidR="00E57B59" w:rsidRPr="006B4156" w:rsidRDefault="00E57B59" w:rsidP="00D650B6">
            <w:pPr>
              <w:rPr>
                <w:rFonts w:asciiTheme="majorHAnsi" w:hAnsiTheme="majorHAnsi" w:cstheme="majorHAnsi"/>
              </w:rPr>
            </w:pPr>
            <w:r w:rsidRPr="006B4156">
              <w:rPr>
                <w:rFonts w:asciiTheme="majorHAnsi" w:hAnsiTheme="majorHAnsi" w:cstheme="majorHAnsi"/>
                <w:sz w:val="20"/>
              </w:rPr>
              <w:t xml:space="preserve">Foto </w:t>
            </w:r>
            <w:proofErr w:type="spellStart"/>
            <w:r w:rsidRPr="006B4156">
              <w:rPr>
                <w:rFonts w:asciiTheme="majorHAnsi" w:hAnsiTheme="majorHAnsi" w:cstheme="majorHAnsi"/>
                <w:sz w:val="20"/>
              </w:rPr>
              <w:t>profesional</w:t>
            </w:r>
            <w:proofErr w:type="spellEnd"/>
          </w:p>
        </w:tc>
        <w:tc>
          <w:tcPr>
            <w:tcW w:w="3264" w:type="dxa"/>
            <w:vAlign w:val="center"/>
          </w:tcPr>
          <w:p w14:paraId="18BB7885" w14:textId="77777777" w:rsidR="00E57B59" w:rsidRPr="006B4156" w:rsidRDefault="00E57B59" w:rsidP="00D650B6">
            <w:pPr>
              <w:rPr>
                <w:rFonts w:asciiTheme="majorHAnsi" w:hAnsiTheme="majorHAnsi" w:cstheme="majorHAnsi"/>
              </w:rPr>
            </w:pPr>
            <w:r w:rsidRPr="006B4156">
              <w:rPr>
                <w:rFonts w:asciiTheme="majorHAnsi" w:hAnsiTheme="majorHAnsi" w:cstheme="majorHAnsi"/>
                <w:sz w:val="20"/>
              </w:rPr>
              <w:t>1</w:t>
            </w:r>
          </w:p>
        </w:tc>
        <w:tc>
          <w:tcPr>
            <w:tcW w:w="3264" w:type="dxa"/>
            <w:vAlign w:val="center"/>
          </w:tcPr>
          <w:p w14:paraId="6B0B579C" w14:textId="77777777" w:rsidR="00E57B59" w:rsidRPr="006B4156" w:rsidRDefault="00E57B59" w:rsidP="00D650B6">
            <w:pPr>
              <w:rPr>
                <w:rFonts w:asciiTheme="majorHAnsi" w:hAnsiTheme="majorHAnsi" w:cstheme="majorHAnsi"/>
              </w:rPr>
            </w:pPr>
            <w:proofErr w:type="spellStart"/>
            <w:r w:rsidRPr="006B4156">
              <w:rPr>
                <w:rFonts w:asciiTheme="majorHAnsi" w:hAnsiTheme="majorHAnsi" w:cstheme="majorHAnsi"/>
                <w:sz w:val="20"/>
              </w:rPr>
              <w:t>Credibilidad</w:t>
            </w:r>
            <w:proofErr w:type="spellEnd"/>
          </w:p>
        </w:tc>
      </w:tr>
      <w:tr w:rsidR="00E57B59" w:rsidRPr="006B4156" w14:paraId="17278EC8" w14:textId="77777777" w:rsidTr="00D650B6">
        <w:trPr>
          <w:jc w:val="center"/>
        </w:trPr>
        <w:tc>
          <w:tcPr>
            <w:tcW w:w="3264" w:type="dxa"/>
            <w:vAlign w:val="center"/>
          </w:tcPr>
          <w:p w14:paraId="323D6CBF" w14:textId="77777777" w:rsidR="00E57B59" w:rsidRPr="006B4156" w:rsidRDefault="00E57B59" w:rsidP="00D650B6">
            <w:pPr>
              <w:rPr>
                <w:rFonts w:asciiTheme="majorHAnsi" w:hAnsiTheme="majorHAnsi" w:cstheme="majorHAnsi"/>
              </w:rPr>
            </w:pPr>
            <w:r w:rsidRPr="006B4156">
              <w:rPr>
                <w:rFonts w:asciiTheme="majorHAnsi" w:hAnsiTheme="majorHAnsi" w:cstheme="majorHAnsi"/>
                <w:sz w:val="20"/>
              </w:rPr>
              <w:t xml:space="preserve">Feedback </w:t>
            </w:r>
            <w:proofErr w:type="spellStart"/>
            <w:r w:rsidRPr="006B4156">
              <w:rPr>
                <w:rFonts w:asciiTheme="majorHAnsi" w:hAnsiTheme="majorHAnsi" w:cstheme="majorHAnsi"/>
                <w:sz w:val="20"/>
              </w:rPr>
              <w:t>positivo</w:t>
            </w:r>
            <w:proofErr w:type="spellEnd"/>
          </w:p>
        </w:tc>
        <w:tc>
          <w:tcPr>
            <w:tcW w:w="3264" w:type="dxa"/>
            <w:vAlign w:val="center"/>
          </w:tcPr>
          <w:p w14:paraId="7981A543" w14:textId="77777777" w:rsidR="00E57B59" w:rsidRPr="006B4156" w:rsidRDefault="00E57B59" w:rsidP="00D650B6">
            <w:pPr>
              <w:rPr>
                <w:rFonts w:asciiTheme="majorHAnsi" w:hAnsiTheme="majorHAnsi" w:cstheme="majorHAnsi"/>
              </w:rPr>
            </w:pPr>
            <w:r w:rsidRPr="006B4156">
              <w:rPr>
                <w:rFonts w:asciiTheme="majorHAnsi" w:hAnsiTheme="majorHAnsi" w:cstheme="majorHAnsi"/>
                <w:sz w:val="20"/>
              </w:rPr>
              <w:t>&gt;=3</w:t>
            </w:r>
          </w:p>
        </w:tc>
        <w:tc>
          <w:tcPr>
            <w:tcW w:w="3264" w:type="dxa"/>
            <w:vAlign w:val="center"/>
          </w:tcPr>
          <w:p w14:paraId="7DADFF49" w14:textId="77777777" w:rsidR="00E57B59" w:rsidRPr="006B4156" w:rsidRDefault="00E57B59" w:rsidP="00D650B6">
            <w:pPr>
              <w:rPr>
                <w:rFonts w:asciiTheme="majorHAnsi" w:hAnsiTheme="majorHAnsi" w:cstheme="majorHAnsi"/>
              </w:rPr>
            </w:pPr>
            <w:proofErr w:type="spellStart"/>
            <w:r w:rsidRPr="006B4156">
              <w:rPr>
                <w:rFonts w:asciiTheme="majorHAnsi" w:hAnsiTheme="majorHAnsi" w:cstheme="majorHAnsi"/>
                <w:sz w:val="20"/>
              </w:rPr>
              <w:t>Validación</w:t>
            </w:r>
            <w:proofErr w:type="spellEnd"/>
          </w:p>
        </w:tc>
      </w:tr>
    </w:tbl>
    <w:p w14:paraId="639D3A7D" w14:textId="77777777" w:rsidR="00E57B59" w:rsidRPr="006B4156" w:rsidRDefault="00E57B59" w:rsidP="00E57B59">
      <w:pPr>
        <w:rPr>
          <w:rFonts w:asciiTheme="majorHAnsi" w:hAnsiTheme="majorHAnsi" w:cstheme="majorHAnsi"/>
        </w:rPr>
      </w:pPr>
    </w:p>
    <w:p w14:paraId="21D9B138" w14:textId="77777777" w:rsidR="00E57B59" w:rsidRPr="006B4156" w:rsidRDefault="00E57B59" w:rsidP="00E57B59">
      <w:pPr>
        <w:rPr>
          <w:rFonts w:asciiTheme="majorHAnsi" w:hAnsiTheme="majorHAnsi" w:cstheme="majorHAnsi"/>
        </w:rPr>
      </w:pPr>
      <w:r w:rsidRPr="006B4156">
        <w:rPr>
          <w:rFonts w:asciiTheme="majorHAnsi" w:hAnsiTheme="majorHAnsi" w:cstheme="majorHAnsi"/>
          <w:b/>
          <w:color w:val="006699"/>
          <w:sz w:val="26"/>
        </w:rPr>
        <w:t>XVIII. ACCIÓN INMEDIATA</w:t>
      </w:r>
    </w:p>
    <w:tbl>
      <w:tblPr>
        <w:tblStyle w:val="Tablaconcuadrcula"/>
        <w:tblW w:w="0" w:type="auto"/>
        <w:jc w:val="center"/>
        <w:tblLook w:val="04A0" w:firstRow="1" w:lastRow="0" w:firstColumn="1" w:lastColumn="0" w:noHBand="0" w:noVBand="1"/>
      </w:tblPr>
      <w:tblGrid>
        <w:gridCol w:w="3264"/>
        <w:gridCol w:w="3264"/>
        <w:gridCol w:w="3264"/>
      </w:tblGrid>
      <w:tr w:rsidR="00E57B59" w:rsidRPr="006B4156" w14:paraId="4EE07E19" w14:textId="77777777" w:rsidTr="00D650B6">
        <w:trPr>
          <w:jc w:val="center"/>
        </w:trPr>
        <w:tc>
          <w:tcPr>
            <w:tcW w:w="3264" w:type="dxa"/>
            <w:shd w:val="clear" w:color="auto" w:fill="1F4E79"/>
            <w:vAlign w:val="center"/>
          </w:tcPr>
          <w:p w14:paraId="377062B9" w14:textId="77777777" w:rsidR="00E57B59" w:rsidRPr="006B4156" w:rsidRDefault="00E57B59" w:rsidP="00D650B6">
            <w:pPr>
              <w:rPr>
                <w:rFonts w:asciiTheme="majorHAnsi" w:hAnsiTheme="majorHAnsi" w:cstheme="majorHAnsi"/>
              </w:rPr>
            </w:pPr>
            <w:proofErr w:type="spellStart"/>
            <w:r w:rsidRPr="006B4156">
              <w:rPr>
                <w:rFonts w:asciiTheme="majorHAnsi" w:hAnsiTheme="majorHAnsi" w:cstheme="majorHAnsi"/>
                <w:b/>
                <w:color w:val="FFFFFF"/>
                <w:sz w:val="20"/>
              </w:rPr>
              <w:t>Acción</w:t>
            </w:r>
            <w:proofErr w:type="spellEnd"/>
          </w:p>
        </w:tc>
        <w:tc>
          <w:tcPr>
            <w:tcW w:w="3264" w:type="dxa"/>
            <w:shd w:val="clear" w:color="auto" w:fill="1F4E79"/>
            <w:vAlign w:val="center"/>
          </w:tcPr>
          <w:p w14:paraId="6D882194" w14:textId="77777777" w:rsidR="00E57B59" w:rsidRPr="006B4156" w:rsidRDefault="00E57B59" w:rsidP="00D650B6">
            <w:pPr>
              <w:rPr>
                <w:rFonts w:asciiTheme="majorHAnsi" w:hAnsiTheme="majorHAnsi" w:cstheme="majorHAnsi"/>
              </w:rPr>
            </w:pPr>
            <w:proofErr w:type="spellStart"/>
            <w:r w:rsidRPr="006B4156">
              <w:rPr>
                <w:rFonts w:asciiTheme="majorHAnsi" w:hAnsiTheme="majorHAnsi" w:cstheme="majorHAnsi"/>
                <w:b/>
                <w:color w:val="FFFFFF"/>
                <w:sz w:val="20"/>
              </w:rPr>
              <w:t>Cómo</w:t>
            </w:r>
            <w:proofErr w:type="spellEnd"/>
          </w:p>
        </w:tc>
        <w:tc>
          <w:tcPr>
            <w:tcW w:w="3264" w:type="dxa"/>
            <w:shd w:val="clear" w:color="auto" w:fill="1F4E79"/>
            <w:vAlign w:val="center"/>
          </w:tcPr>
          <w:p w14:paraId="1A7D2AD2" w14:textId="77777777" w:rsidR="00E57B59" w:rsidRPr="006B4156" w:rsidRDefault="00E57B59" w:rsidP="00D650B6">
            <w:pPr>
              <w:rPr>
                <w:rFonts w:asciiTheme="majorHAnsi" w:hAnsiTheme="majorHAnsi" w:cstheme="majorHAnsi"/>
              </w:rPr>
            </w:pPr>
            <w:proofErr w:type="spellStart"/>
            <w:r w:rsidRPr="006B4156">
              <w:rPr>
                <w:rFonts w:asciiTheme="majorHAnsi" w:hAnsiTheme="majorHAnsi" w:cstheme="majorHAnsi"/>
                <w:b/>
                <w:color w:val="FFFFFF"/>
                <w:sz w:val="20"/>
              </w:rPr>
              <w:t>Resultado</w:t>
            </w:r>
            <w:proofErr w:type="spellEnd"/>
          </w:p>
        </w:tc>
      </w:tr>
      <w:tr w:rsidR="00E57B59" w:rsidRPr="006B4156" w14:paraId="712F2E27" w14:textId="77777777" w:rsidTr="00D650B6">
        <w:trPr>
          <w:jc w:val="center"/>
        </w:trPr>
        <w:tc>
          <w:tcPr>
            <w:tcW w:w="3264" w:type="dxa"/>
            <w:vAlign w:val="center"/>
          </w:tcPr>
          <w:p w14:paraId="15526DAF" w14:textId="77777777" w:rsidR="00E57B59" w:rsidRPr="006B4156" w:rsidRDefault="00E57B59" w:rsidP="00D650B6">
            <w:pPr>
              <w:rPr>
                <w:rFonts w:asciiTheme="majorHAnsi" w:hAnsiTheme="majorHAnsi" w:cstheme="majorHAnsi"/>
              </w:rPr>
            </w:pPr>
            <w:proofErr w:type="spellStart"/>
            <w:r w:rsidRPr="006B4156">
              <w:rPr>
                <w:rFonts w:asciiTheme="majorHAnsi" w:hAnsiTheme="majorHAnsi" w:cstheme="majorHAnsi"/>
                <w:sz w:val="20"/>
              </w:rPr>
              <w:t>Ordenar</w:t>
            </w:r>
            <w:proofErr w:type="spellEnd"/>
            <w:r w:rsidRPr="006B4156">
              <w:rPr>
                <w:rFonts w:asciiTheme="majorHAnsi" w:hAnsiTheme="majorHAnsi" w:cstheme="majorHAnsi"/>
                <w:sz w:val="20"/>
              </w:rPr>
              <w:t xml:space="preserve"> </w:t>
            </w:r>
            <w:proofErr w:type="spellStart"/>
            <w:r w:rsidRPr="006B4156">
              <w:rPr>
                <w:rFonts w:asciiTheme="majorHAnsi" w:hAnsiTheme="majorHAnsi" w:cstheme="majorHAnsi"/>
                <w:sz w:val="20"/>
              </w:rPr>
              <w:t>clóset</w:t>
            </w:r>
            <w:proofErr w:type="spellEnd"/>
          </w:p>
        </w:tc>
        <w:tc>
          <w:tcPr>
            <w:tcW w:w="3264" w:type="dxa"/>
            <w:vAlign w:val="center"/>
          </w:tcPr>
          <w:p w14:paraId="16469BEF" w14:textId="77777777" w:rsidR="00E57B59" w:rsidRPr="006B4156" w:rsidRDefault="00E57B59" w:rsidP="00D650B6">
            <w:pPr>
              <w:rPr>
                <w:rFonts w:asciiTheme="majorHAnsi" w:hAnsiTheme="majorHAnsi" w:cstheme="majorHAnsi"/>
              </w:rPr>
            </w:pPr>
            <w:proofErr w:type="spellStart"/>
            <w:r w:rsidRPr="006B4156">
              <w:rPr>
                <w:rFonts w:asciiTheme="majorHAnsi" w:hAnsiTheme="majorHAnsi" w:cstheme="majorHAnsi"/>
                <w:sz w:val="20"/>
              </w:rPr>
              <w:t>Eliminar</w:t>
            </w:r>
            <w:proofErr w:type="spellEnd"/>
            <w:r w:rsidRPr="006B4156">
              <w:rPr>
                <w:rFonts w:asciiTheme="majorHAnsi" w:hAnsiTheme="majorHAnsi" w:cstheme="majorHAnsi"/>
                <w:sz w:val="20"/>
              </w:rPr>
              <w:t xml:space="preserve"> </w:t>
            </w:r>
            <w:proofErr w:type="spellStart"/>
            <w:r w:rsidRPr="006B4156">
              <w:rPr>
                <w:rFonts w:asciiTheme="majorHAnsi" w:hAnsiTheme="majorHAnsi" w:cstheme="majorHAnsi"/>
                <w:sz w:val="20"/>
              </w:rPr>
              <w:t>ruido</w:t>
            </w:r>
            <w:proofErr w:type="spellEnd"/>
          </w:p>
        </w:tc>
        <w:tc>
          <w:tcPr>
            <w:tcW w:w="3264" w:type="dxa"/>
            <w:vAlign w:val="center"/>
          </w:tcPr>
          <w:p w14:paraId="2DD8CCA2" w14:textId="77777777" w:rsidR="00E57B59" w:rsidRPr="006B4156" w:rsidRDefault="00E57B59" w:rsidP="00D650B6">
            <w:pPr>
              <w:rPr>
                <w:rFonts w:asciiTheme="majorHAnsi" w:hAnsiTheme="majorHAnsi" w:cstheme="majorHAnsi"/>
              </w:rPr>
            </w:pPr>
            <w:proofErr w:type="spellStart"/>
            <w:r w:rsidRPr="006B4156">
              <w:rPr>
                <w:rFonts w:asciiTheme="majorHAnsi" w:hAnsiTheme="majorHAnsi" w:cstheme="majorHAnsi"/>
                <w:sz w:val="20"/>
              </w:rPr>
              <w:t>Claridad</w:t>
            </w:r>
            <w:proofErr w:type="spellEnd"/>
          </w:p>
        </w:tc>
      </w:tr>
      <w:tr w:rsidR="00E57B59" w:rsidRPr="006B4156" w14:paraId="0A0CDC9F" w14:textId="77777777" w:rsidTr="00D650B6">
        <w:trPr>
          <w:jc w:val="center"/>
        </w:trPr>
        <w:tc>
          <w:tcPr>
            <w:tcW w:w="3264" w:type="dxa"/>
            <w:vAlign w:val="center"/>
          </w:tcPr>
          <w:p w14:paraId="3A0A7D10" w14:textId="77777777" w:rsidR="00E57B59" w:rsidRPr="006B4156" w:rsidRDefault="00E57B59" w:rsidP="00D650B6">
            <w:pPr>
              <w:rPr>
                <w:rFonts w:asciiTheme="majorHAnsi" w:hAnsiTheme="majorHAnsi" w:cstheme="majorHAnsi"/>
              </w:rPr>
            </w:pPr>
            <w:proofErr w:type="spellStart"/>
            <w:r w:rsidRPr="006B4156">
              <w:rPr>
                <w:rFonts w:asciiTheme="majorHAnsi" w:hAnsiTheme="majorHAnsi" w:cstheme="majorHAnsi"/>
                <w:sz w:val="20"/>
              </w:rPr>
              <w:t>Limpiar</w:t>
            </w:r>
            <w:proofErr w:type="spellEnd"/>
            <w:r w:rsidRPr="006B4156">
              <w:rPr>
                <w:rFonts w:asciiTheme="majorHAnsi" w:hAnsiTheme="majorHAnsi" w:cstheme="majorHAnsi"/>
                <w:sz w:val="20"/>
              </w:rPr>
              <w:t xml:space="preserve"> </w:t>
            </w:r>
            <w:proofErr w:type="spellStart"/>
            <w:r w:rsidRPr="006B4156">
              <w:rPr>
                <w:rFonts w:asciiTheme="majorHAnsi" w:hAnsiTheme="majorHAnsi" w:cstheme="majorHAnsi"/>
                <w:sz w:val="20"/>
              </w:rPr>
              <w:t>zapatos</w:t>
            </w:r>
            <w:proofErr w:type="spellEnd"/>
          </w:p>
        </w:tc>
        <w:tc>
          <w:tcPr>
            <w:tcW w:w="3264" w:type="dxa"/>
            <w:vAlign w:val="center"/>
          </w:tcPr>
          <w:p w14:paraId="3F6CA20F" w14:textId="77777777" w:rsidR="00E57B59" w:rsidRPr="006B4156" w:rsidRDefault="00E57B59" w:rsidP="00D650B6">
            <w:pPr>
              <w:rPr>
                <w:rFonts w:asciiTheme="majorHAnsi" w:hAnsiTheme="majorHAnsi" w:cstheme="majorHAnsi"/>
              </w:rPr>
            </w:pPr>
            <w:r w:rsidRPr="006B4156">
              <w:rPr>
                <w:rFonts w:asciiTheme="majorHAnsi" w:hAnsiTheme="majorHAnsi" w:cstheme="majorHAnsi"/>
                <w:sz w:val="20"/>
              </w:rPr>
              <w:t xml:space="preserve">Rutina </w:t>
            </w:r>
            <w:proofErr w:type="spellStart"/>
            <w:r w:rsidRPr="006B4156">
              <w:rPr>
                <w:rFonts w:asciiTheme="majorHAnsi" w:hAnsiTheme="majorHAnsi" w:cstheme="majorHAnsi"/>
                <w:sz w:val="20"/>
              </w:rPr>
              <w:t>semanal</w:t>
            </w:r>
            <w:proofErr w:type="spellEnd"/>
          </w:p>
        </w:tc>
        <w:tc>
          <w:tcPr>
            <w:tcW w:w="3264" w:type="dxa"/>
            <w:vAlign w:val="center"/>
          </w:tcPr>
          <w:p w14:paraId="4591EBB8" w14:textId="77777777" w:rsidR="00E57B59" w:rsidRPr="006B4156" w:rsidRDefault="00E57B59" w:rsidP="00D650B6">
            <w:pPr>
              <w:rPr>
                <w:rFonts w:asciiTheme="majorHAnsi" w:hAnsiTheme="majorHAnsi" w:cstheme="majorHAnsi"/>
              </w:rPr>
            </w:pPr>
            <w:proofErr w:type="spellStart"/>
            <w:r w:rsidRPr="006B4156">
              <w:rPr>
                <w:rFonts w:asciiTheme="majorHAnsi" w:hAnsiTheme="majorHAnsi" w:cstheme="majorHAnsi"/>
                <w:sz w:val="20"/>
              </w:rPr>
              <w:t>Consistencia</w:t>
            </w:r>
            <w:proofErr w:type="spellEnd"/>
          </w:p>
        </w:tc>
      </w:tr>
      <w:tr w:rsidR="00E57B59" w:rsidRPr="006B4156" w14:paraId="0A1822F7" w14:textId="77777777" w:rsidTr="00D650B6">
        <w:trPr>
          <w:jc w:val="center"/>
        </w:trPr>
        <w:tc>
          <w:tcPr>
            <w:tcW w:w="3264" w:type="dxa"/>
            <w:vAlign w:val="center"/>
          </w:tcPr>
          <w:p w14:paraId="2A786D05" w14:textId="77777777" w:rsidR="00E57B59" w:rsidRPr="006B4156" w:rsidRDefault="00E57B59" w:rsidP="00D650B6">
            <w:pPr>
              <w:rPr>
                <w:rFonts w:asciiTheme="majorHAnsi" w:hAnsiTheme="majorHAnsi" w:cstheme="majorHAnsi"/>
              </w:rPr>
            </w:pPr>
            <w:proofErr w:type="spellStart"/>
            <w:r w:rsidRPr="006B4156">
              <w:rPr>
                <w:rFonts w:asciiTheme="majorHAnsi" w:hAnsiTheme="majorHAnsi" w:cstheme="majorHAnsi"/>
                <w:sz w:val="20"/>
              </w:rPr>
              <w:t>Practicar</w:t>
            </w:r>
            <w:proofErr w:type="spellEnd"/>
            <w:r w:rsidRPr="006B4156">
              <w:rPr>
                <w:rFonts w:asciiTheme="majorHAnsi" w:hAnsiTheme="majorHAnsi" w:cstheme="majorHAnsi"/>
                <w:sz w:val="20"/>
              </w:rPr>
              <w:t xml:space="preserve"> </w:t>
            </w:r>
            <w:proofErr w:type="spellStart"/>
            <w:r w:rsidRPr="006B4156">
              <w:rPr>
                <w:rFonts w:asciiTheme="majorHAnsi" w:hAnsiTheme="majorHAnsi" w:cstheme="majorHAnsi"/>
                <w:sz w:val="20"/>
              </w:rPr>
              <w:t>voz</w:t>
            </w:r>
            <w:proofErr w:type="spellEnd"/>
          </w:p>
        </w:tc>
        <w:tc>
          <w:tcPr>
            <w:tcW w:w="3264" w:type="dxa"/>
            <w:vAlign w:val="center"/>
          </w:tcPr>
          <w:p w14:paraId="68FB2790" w14:textId="77777777" w:rsidR="00E57B59" w:rsidRPr="006B4156" w:rsidRDefault="00E57B59" w:rsidP="00D650B6">
            <w:pPr>
              <w:rPr>
                <w:rFonts w:asciiTheme="majorHAnsi" w:hAnsiTheme="majorHAnsi" w:cstheme="majorHAnsi"/>
              </w:rPr>
            </w:pPr>
            <w:r w:rsidRPr="006B4156">
              <w:rPr>
                <w:rFonts w:asciiTheme="majorHAnsi" w:hAnsiTheme="majorHAnsi" w:cstheme="majorHAnsi"/>
                <w:sz w:val="20"/>
              </w:rPr>
              <w:t>5 min/día</w:t>
            </w:r>
          </w:p>
        </w:tc>
        <w:tc>
          <w:tcPr>
            <w:tcW w:w="3264" w:type="dxa"/>
            <w:vAlign w:val="center"/>
          </w:tcPr>
          <w:p w14:paraId="0629BBD9" w14:textId="77777777" w:rsidR="00E57B59" w:rsidRPr="006B4156" w:rsidRDefault="00E57B59" w:rsidP="00D650B6">
            <w:pPr>
              <w:rPr>
                <w:rFonts w:asciiTheme="majorHAnsi" w:hAnsiTheme="majorHAnsi" w:cstheme="majorHAnsi"/>
              </w:rPr>
            </w:pPr>
            <w:r w:rsidRPr="006B4156">
              <w:rPr>
                <w:rFonts w:asciiTheme="majorHAnsi" w:hAnsiTheme="majorHAnsi" w:cstheme="majorHAnsi"/>
                <w:sz w:val="20"/>
              </w:rPr>
              <w:t>Control</w:t>
            </w:r>
          </w:p>
        </w:tc>
      </w:tr>
      <w:tr w:rsidR="00E57B59" w:rsidRPr="006B4156" w14:paraId="0ECC63F2" w14:textId="77777777" w:rsidTr="00D650B6">
        <w:trPr>
          <w:jc w:val="center"/>
        </w:trPr>
        <w:tc>
          <w:tcPr>
            <w:tcW w:w="3264" w:type="dxa"/>
            <w:vAlign w:val="center"/>
          </w:tcPr>
          <w:p w14:paraId="5B021ADF" w14:textId="77777777" w:rsidR="00E57B59" w:rsidRPr="006B4156" w:rsidRDefault="00E57B59" w:rsidP="00D650B6">
            <w:pPr>
              <w:rPr>
                <w:rFonts w:asciiTheme="majorHAnsi" w:hAnsiTheme="majorHAnsi" w:cstheme="majorHAnsi"/>
              </w:rPr>
            </w:pPr>
            <w:proofErr w:type="spellStart"/>
            <w:r w:rsidRPr="006B4156">
              <w:rPr>
                <w:rFonts w:asciiTheme="majorHAnsi" w:hAnsiTheme="majorHAnsi" w:cstheme="majorHAnsi"/>
                <w:sz w:val="20"/>
              </w:rPr>
              <w:t>Optimizar</w:t>
            </w:r>
            <w:proofErr w:type="spellEnd"/>
            <w:r w:rsidRPr="006B4156">
              <w:rPr>
                <w:rFonts w:asciiTheme="majorHAnsi" w:hAnsiTheme="majorHAnsi" w:cstheme="majorHAnsi"/>
                <w:sz w:val="20"/>
              </w:rPr>
              <w:t xml:space="preserve"> </w:t>
            </w:r>
            <w:proofErr w:type="spellStart"/>
            <w:r w:rsidRPr="006B4156">
              <w:rPr>
                <w:rFonts w:asciiTheme="majorHAnsi" w:hAnsiTheme="majorHAnsi" w:cstheme="majorHAnsi"/>
                <w:sz w:val="20"/>
              </w:rPr>
              <w:t>perfil</w:t>
            </w:r>
            <w:proofErr w:type="spellEnd"/>
          </w:p>
        </w:tc>
        <w:tc>
          <w:tcPr>
            <w:tcW w:w="3264" w:type="dxa"/>
            <w:vAlign w:val="center"/>
          </w:tcPr>
          <w:p w14:paraId="7ACDBF3D" w14:textId="77777777" w:rsidR="00E57B59" w:rsidRPr="006B4156" w:rsidRDefault="00E57B59" w:rsidP="00D650B6">
            <w:pPr>
              <w:rPr>
                <w:rFonts w:asciiTheme="majorHAnsi" w:hAnsiTheme="majorHAnsi" w:cstheme="majorHAnsi"/>
              </w:rPr>
            </w:pPr>
            <w:r w:rsidRPr="006B4156">
              <w:rPr>
                <w:rFonts w:asciiTheme="majorHAnsi" w:hAnsiTheme="majorHAnsi" w:cstheme="majorHAnsi"/>
                <w:sz w:val="20"/>
              </w:rPr>
              <w:t>LinkedIn</w:t>
            </w:r>
          </w:p>
        </w:tc>
        <w:tc>
          <w:tcPr>
            <w:tcW w:w="3264" w:type="dxa"/>
            <w:vAlign w:val="center"/>
          </w:tcPr>
          <w:p w14:paraId="422E8C62" w14:textId="77777777" w:rsidR="00E57B59" w:rsidRPr="006B4156" w:rsidRDefault="00E57B59" w:rsidP="00D650B6">
            <w:pPr>
              <w:rPr>
                <w:rFonts w:asciiTheme="majorHAnsi" w:hAnsiTheme="majorHAnsi" w:cstheme="majorHAnsi"/>
              </w:rPr>
            </w:pPr>
            <w:proofErr w:type="spellStart"/>
            <w:r w:rsidRPr="006B4156">
              <w:rPr>
                <w:rFonts w:asciiTheme="majorHAnsi" w:hAnsiTheme="majorHAnsi" w:cstheme="majorHAnsi"/>
                <w:sz w:val="20"/>
              </w:rPr>
              <w:t>Acceso</w:t>
            </w:r>
            <w:proofErr w:type="spellEnd"/>
          </w:p>
        </w:tc>
      </w:tr>
    </w:tbl>
    <w:p w14:paraId="5222F44F" w14:textId="77777777" w:rsidR="00E57B59" w:rsidRPr="006B4156" w:rsidRDefault="00E57B59" w:rsidP="00E57B59">
      <w:pPr>
        <w:rPr>
          <w:rFonts w:asciiTheme="majorHAnsi" w:hAnsiTheme="majorHAnsi" w:cstheme="majorHAnsi"/>
        </w:rPr>
      </w:pPr>
    </w:p>
    <w:p w14:paraId="220359C9" w14:textId="77777777" w:rsidR="00E57B59" w:rsidRPr="006B4156" w:rsidRDefault="00E57B59" w:rsidP="00E57B59">
      <w:pPr>
        <w:rPr>
          <w:rFonts w:asciiTheme="majorHAnsi" w:hAnsiTheme="majorHAnsi" w:cstheme="majorHAnsi"/>
        </w:rPr>
      </w:pPr>
      <w:r w:rsidRPr="006B4156">
        <w:rPr>
          <w:rFonts w:asciiTheme="majorHAnsi" w:hAnsiTheme="majorHAnsi" w:cstheme="majorHAnsi"/>
          <w:b/>
          <w:color w:val="006699"/>
          <w:sz w:val="26"/>
        </w:rPr>
        <w:t>XIX. RESULTADO 2026</w:t>
      </w:r>
    </w:p>
    <w:p w14:paraId="75983AC0" w14:textId="77777777" w:rsidR="00E57B59" w:rsidRPr="006B4156" w:rsidRDefault="00E57B59" w:rsidP="00E57B59">
      <w:pPr>
        <w:spacing w:line="264" w:lineRule="auto"/>
        <w:rPr>
          <w:rFonts w:asciiTheme="majorHAnsi" w:hAnsiTheme="majorHAnsi" w:cstheme="majorHAnsi"/>
        </w:rPr>
      </w:pPr>
      <w:r w:rsidRPr="006B4156">
        <w:rPr>
          <w:rFonts w:asciiTheme="majorHAnsi" w:hAnsiTheme="majorHAnsi" w:cstheme="majorHAnsi"/>
          <w:sz w:val="22"/>
        </w:rPr>
        <w:t xml:space="preserve">Presencia </w:t>
      </w:r>
      <w:proofErr w:type="spellStart"/>
      <w:r w:rsidRPr="006B4156">
        <w:rPr>
          <w:rFonts w:asciiTheme="majorHAnsi" w:hAnsiTheme="majorHAnsi" w:cstheme="majorHAnsi"/>
          <w:sz w:val="22"/>
        </w:rPr>
        <w:t>sólida</w:t>
      </w:r>
      <w:proofErr w:type="spellEnd"/>
      <w:r w:rsidRPr="006B4156">
        <w:rPr>
          <w:rFonts w:asciiTheme="majorHAnsi" w:hAnsiTheme="majorHAnsi" w:cstheme="majorHAnsi"/>
          <w:sz w:val="22"/>
        </w:rPr>
        <w:t xml:space="preserve"> y </w:t>
      </w:r>
      <w:proofErr w:type="spellStart"/>
      <w:r w:rsidRPr="006B4156">
        <w:rPr>
          <w:rFonts w:asciiTheme="majorHAnsi" w:hAnsiTheme="majorHAnsi" w:cstheme="majorHAnsi"/>
          <w:sz w:val="22"/>
        </w:rPr>
        <w:t>coherente</w:t>
      </w:r>
      <w:proofErr w:type="spellEnd"/>
      <w:r w:rsidRPr="006B4156">
        <w:rPr>
          <w:rFonts w:asciiTheme="majorHAnsi" w:hAnsiTheme="majorHAnsi" w:cstheme="majorHAnsi"/>
          <w:sz w:val="22"/>
        </w:rPr>
        <w:t xml:space="preserve">. No </w:t>
      </w:r>
      <w:proofErr w:type="spellStart"/>
      <w:r w:rsidRPr="006B4156">
        <w:rPr>
          <w:rFonts w:asciiTheme="majorHAnsi" w:hAnsiTheme="majorHAnsi" w:cstheme="majorHAnsi"/>
          <w:sz w:val="22"/>
        </w:rPr>
        <w:t>destacas</w:t>
      </w:r>
      <w:proofErr w:type="spellEnd"/>
      <w:r w:rsidRPr="006B4156">
        <w:rPr>
          <w:rFonts w:asciiTheme="majorHAnsi" w:hAnsiTheme="majorHAnsi" w:cstheme="majorHAnsi"/>
          <w:sz w:val="22"/>
        </w:rPr>
        <w:t xml:space="preserve"> </w:t>
      </w:r>
      <w:proofErr w:type="spellStart"/>
      <w:r w:rsidRPr="006B4156">
        <w:rPr>
          <w:rFonts w:asciiTheme="majorHAnsi" w:hAnsiTheme="majorHAnsi" w:cstheme="majorHAnsi"/>
          <w:sz w:val="22"/>
        </w:rPr>
        <w:t>por</w:t>
      </w:r>
      <w:proofErr w:type="spellEnd"/>
      <w:r w:rsidRPr="006B4156">
        <w:rPr>
          <w:rFonts w:asciiTheme="majorHAnsi" w:hAnsiTheme="majorHAnsi" w:cstheme="majorHAnsi"/>
          <w:sz w:val="22"/>
        </w:rPr>
        <w:t xml:space="preserve"> </w:t>
      </w:r>
      <w:proofErr w:type="spellStart"/>
      <w:r w:rsidRPr="006B4156">
        <w:rPr>
          <w:rFonts w:asciiTheme="majorHAnsi" w:hAnsiTheme="majorHAnsi" w:cstheme="majorHAnsi"/>
          <w:sz w:val="22"/>
        </w:rPr>
        <w:t>lujo</w:t>
      </w:r>
      <w:proofErr w:type="spellEnd"/>
      <w:r w:rsidRPr="006B4156">
        <w:rPr>
          <w:rFonts w:asciiTheme="majorHAnsi" w:hAnsiTheme="majorHAnsi" w:cstheme="majorHAnsi"/>
          <w:sz w:val="22"/>
        </w:rPr>
        <w:t xml:space="preserve">; </w:t>
      </w:r>
      <w:proofErr w:type="spellStart"/>
      <w:r w:rsidRPr="006B4156">
        <w:rPr>
          <w:rFonts w:asciiTheme="majorHAnsi" w:hAnsiTheme="majorHAnsi" w:cstheme="majorHAnsi"/>
          <w:sz w:val="22"/>
        </w:rPr>
        <w:t>destacas</w:t>
      </w:r>
      <w:proofErr w:type="spellEnd"/>
      <w:r w:rsidRPr="006B4156">
        <w:rPr>
          <w:rFonts w:asciiTheme="majorHAnsi" w:hAnsiTheme="majorHAnsi" w:cstheme="majorHAnsi"/>
          <w:sz w:val="22"/>
        </w:rPr>
        <w:t xml:space="preserve"> </w:t>
      </w:r>
      <w:proofErr w:type="spellStart"/>
      <w:r w:rsidRPr="006B4156">
        <w:rPr>
          <w:rFonts w:asciiTheme="majorHAnsi" w:hAnsiTheme="majorHAnsi" w:cstheme="majorHAnsi"/>
          <w:sz w:val="22"/>
        </w:rPr>
        <w:t>por</w:t>
      </w:r>
      <w:proofErr w:type="spellEnd"/>
      <w:r w:rsidRPr="006B4156">
        <w:rPr>
          <w:rFonts w:asciiTheme="majorHAnsi" w:hAnsiTheme="majorHAnsi" w:cstheme="majorHAnsi"/>
          <w:sz w:val="22"/>
        </w:rPr>
        <w:t xml:space="preserve"> </w:t>
      </w:r>
      <w:proofErr w:type="spellStart"/>
      <w:r w:rsidRPr="006B4156">
        <w:rPr>
          <w:rFonts w:asciiTheme="majorHAnsi" w:hAnsiTheme="majorHAnsi" w:cstheme="majorHAnsi"/>
          <w:sz w:val="22"/>
        </w:rPr>
        <w:t>consistencia</w:t>
      </w:r>
      <w:proofErr w:type="spellEnd"/>
      <w:r w:rsidRPr="006B4156">
        <w:rPr>
          <w:rFonts w:asciiTheme="majorHAnsi" w:hAnsiTheme="majorHAnsi" w:cstheme="majorHAnsi"/>
          <w:sz w:val="22"/>
        </w:rPr>
        <w:t>.</w:t>
      </w:r>
    </w:p>
    <w:p w14:paraId="7F56086C" w14:textId="77777777" w:rsidR="00412E35" w:rsidRDefault="00412E35" w:rsidP="00E57B59">
      <w:pPr>
        <w:rPr>
          <w:rFonts w:asciiTheme="majorHAnsi" w:hAnsiTheme="majorHAnsi" w:cstheme="majorHAnsi"/>
          <w:b/>
          <w:color w:val="006699"/>
          <w:sz w:val="26"/>
        </w:rPr>
      </w:pPr>
    </w:p>
    <w:p w14:paraId="3DBED11C" w14:textId="77777777" w:rsidR="00412E35" w:rsidRDefault="00412E35" w:rsidP="00E57B59">
      <w:pPr>
        <w:rPr>
          <w:rFonts w:asciiTheme="majorHAnsi" w:hAnsiTheme="majorHAnsi" w:cstheme="majorHAnsi"/>
          <w:b/>
          <w:color w:val="006699"/>
          <w:sz w:val="26"/>
        </w:rPr>
      </w:pPr>
    </w:p>
    <w:p w14:paraId="6C12C392" w14:textId="228E0767" w:rsidR="00E57B59" w:rsidRPr="006B4156" w:rsidRDefault="00E57B59" w:rsidP="00E57B59">
      <w:pPr>
        <w:rPr>
          <w:rFonts w:asciiTheme="majorHAnsi" w:hAnsiTheme="majorHAnsi" w:cstheme="majorHAnsi"/>
        </w:rPr>
      </w:pPr>
      <w:r w:rsidRPr="006B4156">
        <w:rPr>
          <w:rFonts w:asciiTheme="majorHAnsi" w:hAnsiTheme="majorHAnsi" w:cstheme="majorHAnsi"/>
          <w:b/>
          <w:color w:val="006699"/>
          <w:sz w:val="26"/>
        </w:rPr>
        <w:lastRenderedPageBreak/>
        <w:t>XX. CONEXIÓN 2027</w:t>
      </w:r>
    </w:p>
    <w:p w14:paraId="26E5A091" w14:textId="77777777" w:rsidR="00E57B59" w:rsidRPr="006B4156" w:rsidRDefault="00E57B59" w:rsidP="00E57B59">
      <w:pPr>
        <w:spacing w:line="264" w:lineRule="auto"/>
        <w:rPr>
          <w:rFonts w:asciiTheme="majorHAnsi" w:hAnsiTheme="majorHAnsi" w:cstheme="majorHAnsi"/>
        </w:rPr>
      </w:pPr>
      <w:r w:rsidRPr="006B4156">
        <w:rPr>
          <w:rFonts w:asciiTheme="majorHAnsi" w:hAnsiTheme="majorHAnsi" w:cstheme="majorHAnsi"/>
          <w:sz w:val="22"/>
        </w:rPr>
        <w:t xml:space="preserve">La imagen </w:t>
      </w:r>
      <w:proofErr w:type="spellStart"/>
      <w:r w:rsidRPr="006B4156">
        <w:rPr>
          <w:rFonts w:asciiTheme="majorHAnsi" w:hAnsiTheme="majorHAnsi" w:cstheme="majorHAnsi"/>
          <w:sz w:val="22"/>
        </w:rPr>
        <w:t>correcta</w:t>
      </w:r>
      <w:proofErr w:type="spellEnd"/>
      <w:r w:rsidRPr="006B4156">
        <w:rPr>
          <w:rFonts w:asciiTheme="majorHAnsi" w:hAnsiTheme="majorHAnsi" w:cstheme="majorHAnsi"/>
          <w:sz w:val="22"/>
        </w:rPr>
        <w:t xml:space="preserve"> </w:t>
      </w:r>
      <w:proofErr w:type="spellStart"/>
      <w:r w:rsidRPr="006B4156">
        <w:rPr>
          <w:rFonts w:asciiTheme="majorHAnsi" w:hAnsiTheme="majorHAnsi" w:cstheme="majorHAnsi"/>
          <w:sz w:val="22"/>
        </w:rPr>
        <w:t>acelera</w:t>
      </w:r>
      <w:proofErr w:type="spellEnd"/>
      <w:r w:rsidRPr="006B4156">
        <w:rPr>
          <w:rFonts w:asciiTheme="majorHAnsi" w:hAnsiTheme="majorHAnsi" w:cstheme="majorHAnsi"/>
          <w:sz w:val="22"/>
        </w:rPr>
        <w:t xml:space="preserve"> </w:t>
      </w:r>
      <w:proofErr w:type="spellStart"/>
      <w:r w:rsidRPr="006B4156">
        <w:rPr>
          <w:rFonts w:asciiTheme="majorHAnsi" w:hAnsiTheme="majorHAnsi" w:cstheme="majorHAnsi"/>
          <w:sz w:val="22"/>
        </w:rPr>
        <w:t>acceso</w:t>
      </w:r>
      <w:proofErr w:type="spellEnd"/>
      <w:r w:rsidRPr="006B4156">
        <w:rPr>
          <w:rFonts w:asciiTheme="majorHAnsi" w:hAnsiTheme="majorHAnsi" w:cstheme="majorHAnsi"/>
          <w:sz w:val="22"/>
        </w:rPr>
        <w:t xml:space="preserve"> a redes, </w:t>
      </w:r>
      <w:proofErr w:type="spellStart"/>
      <w:r w:rsidRPr="006B4156">
        <w:rPr>
          <w:rFonts w:asciiTheme="majorHAnsi" w:hAnsiTheme="majorHAnsi" w:cstheme="majorHAnsi"/>
          <w:sz w:val="22"/>
        </w:rPr>
        <w:t>entrevistas</w:t>
      </w:r>
      <w:proofErr w:type="spellEnd"/>
      <w:r w:rsidRPr="006B4156">
        <w:rPr>
          <w:rFonts w:asciiTheme="majorHAnsi" w:hAnsiTheme="majorHAnsi" w:cstheme="majorHAnsi"/>
          <w:sz w:val="22"/>
        </w:rPr>
        <w:t xml:space="preserve"> y </w:t>
      </w:r>
      <w:proofErr w:type="spellStart"/>
      <w:r w:rsidRPr="006B4156">
        <w:rPr>
          <w:rFonts w:asciiTheme="majorHAnsi" w:hAnsiTheme="majorHAnsi" w:cstheme="majorHAnsi"/>
          <w:sz w:val="22"/>
        </w:rPr>
        <w:t>oportunidades</w:t>
      </w:r>
      <w:proofErr w:type="spellEnd"/>
      <w:r w:rsidRPr="006B4156">
        <w:rPr>
          <w:rFonts w:asciiTheme="majorHAnsi" w:hAnsiTheme="majorHAnsi" w:cstheme="majorHAnsi"/>
          <w:sz w:val="22"/>
        </w:rPr>
        <w:t xml:space="preserve">. Reduce </w:t>
      </w:r>
      <w:proofErr w:type="spellStart"/>
      <w:r w:rsidRPr="006B4156">
        <w:rPr>
          <w:rFonts w:asciiTheme="majorHAnsi" w:hAnsiTheme="majorHAnsi" w:cstheme="majorHAnsi"/>
          <w:sz w:val="22"/>
        </w:rPr>
        <w:t>fricción</w:t>
      </w:r>
      <w:proofErr w:type="spellEnd"/>
      <w:r w:rsidRPr="006B4156">
        <w:rPr>
          <w:rFonts w:asciiTheme="majorHAnsi" w:hAnsiTheme="majorHAnsi" w:cstheme="majorHAnsi"/>
          <w:sz w:val="22"/>
        </w:rPr>
        <w:t xml:space="preserve"> y </w:t>
      </w:r>
      <w:proofErr w:type="spellStart"/>
      <w:r w:rsidRPr="006B4156">
        <w:rPr>
          <w:rFonts w:asciiTheme="majorHAnsi" w:hAnsiTheme="majorHAnsi" w:cstheme="majorHAnsi"/>
          <w:sz w:val="22"/>
        </w:rPr>
        <w:t>aumenta</w:t>
      </w:r>
      <w:proofErr w:type="spellEnd"/>
      <w:r w:rsidRPr="006B4156">
        <w:rPr>
          <w:rFonts w:asciiTheme="majorHAnsi" w:hAnsiTheme="majorHAnsi" w:cstheme="majorHAnsi"/>
          <w:sz w:val="22"/>
        </w:rPr>
        <w:t xml:space="preserve"> </w:t>
      </w:r>
      <w:proofErr w:type="spellStart"/>
      <w:r w:rsidRPr="006B4156">
        <w:rPr>
          <w:rFonts w:asciiTheme="majorHAnsi" w:hAnsiTheme="majorHAnsi" w:cstheme="majorHAnsi"/>
          <w:sz w:val="22"/>
        </w:rPr>
        <w:t>tasa</w:t>
      </w:r>
      <w:proofErr w:type="spellEnd"/>
      <w:r w:rsidRPr="006B4156">
        <w:rPr>
          <w:rFonts w:asciiTheme="majorHAnsi" w:hAnsiTheme="majorHAnsi" w:cstheme="majorHAnsi"/>
          <w:sz w:val="22"/>
        </w:rPr>
        <w:t xml:space="preserve"> de </w:t>
      </w:r>
      <w:proofErr w:type="spellStart"/>
      <w:r w:rsidRPr="006B4156">
        <w:rPr>
          <w:rFonts w:asciiTheme="majorHAnsi" w:hAnsiTheme="majorHAnsi" w:cstheme="majorHAnsi"/>
          <w:sz w:val="22"/>
        </w:rPr>
        <w:t>respuesta</w:t>
      </w:r>
      <w:proofErr w:type="spellEnd"/>
      <w:r w:rsidRPr="006B4156">
        <w:rPr>
          <w:rFonts w:asciiTheme="majorHAnsi" w:hAnsiTheme="majorHAnsi" w:cstheme="majorHAnsi"/>
          <w:sz w:val="22"/>
        </w:rPr>
        <w:t>.</w:t>
      </w:r>
    </w:p>
    <w:p w14:paraId="524D9D23" w14:textId="77777777" w:rsidR="00E57B59" w:rsidRPr="006B4156" w:rsidRDefault="00E57B59" w:rsidP="00E57B59">
      <w:pPr>
        <w:rPr>
          <w:rFonts w:asciiTheme="majorHAnsi" w:hAnsiTheme="majorHAnsi" w:cstheme="majorHAnsi"/>
        </w:rPr>
      </w:pPr>
      <w:r w:rsidRPr="006B4156">
        <w:rPr>
          <w:rFonts w:asciiTheme="majorHAnsi" w:hAnsiTheme="majorHAnsi" w:cstheme="majorHAnsi"/>
          <w:b/>
          <w:color w:val="006699"/>
          <w:sz w:val="26"/>
        </w:rPr>
        <w:t>XXI. CIERRE</w:t>
      </w:r>
    </w:p>
    <w:p w14:paraId="069225FA" w14:textId="77777777" w:rsidR="00E57B59" w:rsidRPr="006B4156" w:rsidRDefault="00E57B59" w:rsidP="00E57B59">
      <w:pPr>
        <w:spacing w:line="264" w:lineRule="auto"/>
        <w:rPr>
          <w:rFonts w:asciiTheme="majorHAnsi" w:hAnsiTheme="majorHAnsi" w:cstheme="majorHAnsi"/>
        </w:rPr>
      </w:pPr>
      <w:r w:rsidRPr="006B4156">
        <w:rPr>
          <w:rFonts w:asciiTheme="majorHAnsi" w:hAnsiTheme="majorHAnsi" w:cstheme="majorHAnsi"/>
          <w:sz w:val="22"/>
        </w:rPr>
        <w:t xml:space="preserve">La imagen no </w:t>
      </w:r>
      <w:proofErr w:type="spellStart"/>
      <w:r w:rsidRPr="006B4156">
        <w:rPr>
          <w:rFonts w:asciiTheme="majorHAnsi" w:hAnsiTheme="majorHAnsi" w:cstheme="majorHAnsi"/>
          <w:sz w:val="22"/>
        </w:rPr>
        <w:t>crea</w:t>
      </w:r>
      <w:proofErr w:type="spellEnd"/>
      <w:r w:rsidRPr="006B4156">
        <w:rPr>
          <w:rFonts w:asciiTheme="majorHAnsi" w:hAnsiTheme="majorHAnsi" w:cstheme="majorHAnsi"/>
          <w:sz w:val="22"/>
        </w:rPr>
        <w:t xml:space="preserve"> valor. </w:t>
      </w:r>
      <w:proofErr w:type="spellStart"/>
      <w:r w:rsidRPr="006B4156">
        <w:rPr>
          <w:rFonts w:asciiTheme="majorHAnsi" w:hAnsiTheme="majorHAnsi" w:cstheme="majorHAnsi"/>
          <w:sz w:val="22"/>
        </w:rPr>
        <w:t>Multiplica</w:t>
      </w:r>
      <w:proofErr w:type="spellEnd"/>
      <w:r w:rsidRPr="006B4156">
        <w:rPr>
          <w:rFonts w:asciiTheme="majorHAnsi" w:hAnsiTheme="majorHAnsi" w:cstheme="majorHAnsi"/>
          <w:sz w:val="22"/>
        </w:rPr>
        <w:t xml:space="preserve"> </w:t>
      </w:r>
      <w:proofErr w:type="spellStart"/>
      <w:r w:rsidRPr="006B4156">
        <w:rPr>
          <w:rFonts w:asciiTheme="majorHAnsi" w:hAnsiTheme="majorHAnsi" w:cstheme="majorHAnsi"/>
          <w:sz w:val="22"/>
        </w:rPr>
        <w:t>el</w:t>
      </w:r>
      <w:proofErr w:type="spellEnd"/>
      <w:r w:rsidRPr="006B4156">
        <w:rPr>
          <w:rFonts w:asciiTheme="majorHAnsi" w:hAnsiTheme="majorHAnsi" w:cstheme="majorHAnsi"/>
          <w:sz w:val="22"/>
        </w:rPr>
        <w:t xml:space="preserve"> valor </w:t>
      </w:r>
      <w:proofErr w:type="spellStart"/>
      <w:r w:rsidRPr="006B4156">
        <w:rPr>
          <w:rFonts w:asciiTheme="majorHAnsi" w:hAnsiTheme="majorHAnsi" w:cstheme="majorHAnsi"/>
          <w:sz w:val="22"/>
        </w:rPr>
        <w:t>existente</w:t>
      </w:r>
      <w:proofErr w:type="spellEnd"/>
      <w:r w:rsidRPr="006B4156">
        <w:rPr>
          <w:rFonts w:asciiTheme="majorHAnsi" w:hAnsiTheme="majorHAnsi" w:cstheme="majorHAnsi"/>
          <w:sz w:val="22"/>
        </w:rPr>
        <w:t xml:space="preserve">. Si </w:t>
      </w:r>
      <w:proofErr w:type="spellStart"/>
      <w:r w:rsidRPr="006B4156">
        <w:rPr>
          <w:rFonts w:asciiTheme="majorHAnsi" w:hAnsiTheme="majorHAnsi" w:cstheme="majorHAnsi"/>
          <w:sz w:val="22"/>
        </w:rPr>
        <w:t>el</w:t>
      </w:r>
      <w:proofErr w:type="spellEnd"/>
      <w:r w:rsidRPr="006B4156">
        <w:rPr>
          <w:rFonts w:asciiTheme="majorHAnsi" w:hAnsiTheme="majorHAnsi" w:cstheme="majorHAnsi"/>
          <w:sz w:val="22"/>
        </w:rPr>
        <w:t xml:space="preserve"> </w:t>
      </w:r>
      <w:proofErr w:type="spellStart"/>
      <w:r w:rsidRPr="006B4156">
        <w:rPr>
          <w:rFonts w:asciiTheme="majorHAnsi" w:hAnsiTheme="majorHAnsi" w:cstheme="majorHAnsi"/>
          <w:sz w:val="22"/>
        </w:rPr>
        <w:t>sistema</w:t>
      </w:r>
      <w:proofErr w:type="spellEnd"/>
      <w:r w:rsidRPr="006B4156">
        <w:rPr>
          <w:rFonts w:asciiTheme="majorHAnsi" w:hAnsiTheme="majorHAnsi" w:cstheme="majorHAnsi"/>
          <w:sz w:val="22"/>
        </w:rPr>
        <w:t xml:space="preserve"> </w:t>
      </w:r>
      <w:proofErr w:type="spellStart"/>
      <w:r w:rsidRPr="006B4156">
        <w:rPr>
          <w:rFonts w:asciiTheme="majorHAnsi" w:hAnsiTheme="majorHAnsi" w:cstheme="majorHAnsi"/>
          <w:sz w:val="22"/>
        </w:rPr>
        <w:t>interno</w:t>
      </w:r>
      <w:proofErr w:type="spellEnd"/>
      <w:r w:rsidRPr="006B4156">
        <w:rPr>
          <w:rFonts w:asciiTheme="majorHAnsi" w:hAnsiTheme="majorHAnsi" w:cstheme="majorHAnsi"/>
          <w:sz w:val="22"/>
        </w:rPr>
        <w:t xml:space="preserve"> es </w:t>
      </w:r>
      <w:proofErr w:type="spellStart"/>
      <w:r w:rsidRPr="006B4156">
        <w:rPr>
          <w:rFonts w:asciiTheme="majorHAnsi" w:hAnsiTheme="majorHAnsi" w:cstheme="majorHAnsi"/>
          <w:sz w:val="22"/>
        </w:rPr>
        <w:t>fuerte</w:t>
      </w:r>
      <w:proofErr w:type="spellEnd"/>
      <w:r w:rsidRPr="006B4156">
        <w:rPr>
          <w:rFonts w:asciiTheme="majorHAnsi" w:hAnsiTheme="majorHAnsi" w:cstheme="majorHAnsi"/>
          <w:sz w:val="22"/>
        </w:rPr>
        <w:t xml:space="preserve">, la imagen lo </w:t>
      </w:r>
      <w:proofErr w:type="spellStart"/>
      <w:r w:rsidRPr="006B4156">
        <w:rPr>
          <w:rFonts w:asciiTheme="majorHAnsi" w:hAnsiTheme="majorHAnsi" w:cstheme="majorHAnsi"/>
          <w:sz w:val="22"/>
        </w:rPr>
        <w:t>amplifica</w:t>
      </w:r>
      <w:proofErr w:type="spellEnd"/>
      <w:r w:rsidRPr="006B4156">
        <w:rPr>
          <w:rFonts w:asciiTheme="majorHAnsi" w:hAnsiTheme="majorHAnsi" w:cstheme="majorHAnsi"/>
          <w:sz w:val="22"/>
        </w:rPr>
        <w:t xml:space="preserve">; </w:t>
      </w:r>
      <w:proofErr w:type="spellStart"/>
      <w:r w:rsidRPr="006B4156">
        <w:rPr>
          <w:rFonts w:asciiTheme="majorHAnsi" w:hAnsiTheme="majorHAnsi" w:cstheme="majorHAnsi"/>
          <w:sz w:val="22"/>
        </w:rPr>
        <w:t>si</w:t>
      </w:r>
      <w:proofErr w:type="spellEnd"/>
      <w:r w:rsidRPr="006B4156">
        <w:rPr>
          <w:rFonts w:asciiTheme="majorHAnsi" w:hAnsiTheme="majorHAnsi" w:cstheme="majorHAnsi"/>
          <w:sz w:val="22"/>
        </w:rPr>
        <w:t xml:space="preserve"> no, lo </w:t>
      </w:r>
      <w:proofErr w:type="spellStart"/>
      <w:r w:rsidRPr="006B4156">
        <w:rPr>
          <w:rFonts w:asciiTheme="majorHAnsi" w:hAnsiTheme="majorHAnsi" w:cstheme="majorHAnsi"/>
          <w:sz w:val="22"/>
        </w:rPr>
        <w:t>expone</w:t>
      </w:r>
      <w:proofErr w:type="spellEnd"/>
      <w:r w:rsidRPr="006B4156">
        <w:rPr>
          <w:rFonts w:asciiTheme="majorHAnsi" w:hAnsiTheme="majorHAnsi" w:cstheme="majorHAnsi"/>
          <w:sz w:val="22"/>
        </w:rPr>
        <w:t>.</w:t>
      </w:r>
    </w:p>
    <w:p w14:paraId="26B55FBF" w14:textId="77777777" w:rsidR="00AF6226" w:rsidRDefault="00AF6226"/>
    <w:p w14:paraId="48040FAA" w14:textId="77777777" w:rsidR="00AF6226" w:rsidRDefault="00AF6226"/>
    <w:p w14:paraId="632632F1" w14:textId="77777777" w:rsidR="00AF6226" w:rsidRDefault="00AF6226"/>
    <w:p w14:paraId="42B7CDA0" w14:textId="77777777" w:rsidR="00272DDE" w:rsidRDefault="00272DDE"/>
    <w:p w14:paraId="7895B9FE" w14:textId="77777777" w:rsidR="00272DDE" w:rsidRDefault="00272DDE"/>
    <w:p w14:paraId="4C916946" w14:textId="77777777" w:rsidR="00272DDE" w:rsidRDefault="00272DDE"/>
    <w:p w14:paraId="3B5CBB85" w14:textId="77777777" w:rsidR="00272DDE" w:rsidRDefault="00272DDE"/>
    <w:p w14:paraId="6AC5B3F3" w14:textId="77777777" w:rsidR="00272DDE" w:rsidRDefault="00272DDE"/>
    <w:p w14:paraId="2671ECFD" w14:textId="77777777" w:rsidR="00272DDE" w:rsidRDefault="00272DDE"/>
    <w:p w14:paraId="60AB836B" w14:textId="77777777" w:rsidR="00272DDE" w:rsidRDefault="00272DDE"/>
    <w:p w14:paraId="01D249F3" w14:textId="77777777" w:rsidR="00272DDE" w:rsidRDefault="00272DDE"/>
    <w:p w14:paraId="6927B09E" w14:textId="77777777" w:rsidR="00272DDE" w:rsidRDefault="00272DDE"/>
    <w:p w14:paraId="11BA629C" w14:textId="77777777" w:rsidR="00272DDE" w:rsidRDefault="00272DDE"/>
    <w:p w14:paraId="76D3AE18" w14:textId="77777777" w:rsidR="00272DDE" w:rsidRDefault="00272DDE"/>
    <w:p w14:paraId="49C4E443" w14:textId="77777777" w:rsidR="00272DDE" w:rsidRDefault="00272DDE"/>
    <w:p w14:paraId="3AA37FD8" w14:textId="77777777" w:rsidR="00272DDE" w:rsidRDefault="00272DDE"/>
    <w:p w14:paraId="2E097920" w14:textId="77777777" w:rsidR="00272DDE" w:rsidRDefault="00272DDE"/>
    <w:p w14:paraId="79EFF738" w14:textId="77777777" w:rsidR="00272DDE" w:rsidRDefault="00272DDE"/>
    <w:p w14:paraId="4C2A4AB6" w14:textId="77777777" w:rsidR="00272DDE" w:rsidRDefault="00272DDE"/>
    <w:p w14:paraId="281292BD" w14:textId="77777777" w:rsidR="00272DDE" w:rsidRDefault="00272DDE"/>
    <w:p w14:paraId="2F0D08E8" w14:textId="77777777" w:rsidR="00272DDE" w:rsidRDefault="00272DDE"/>
    <w:p w14:paraId="146B2B25" w14:textId="77777777" w:rsidR="00272DDE" w:rsidRDefault="00272DDE"/>
    <w:p w14:paraId="62BD0879" w14:textId="77777777" w:rsidR="00272DDE" w:rsidRDefault="00272DDE"/>
    <w:p w14:paraId="1C3B5832" w14:textId="77777777" w:rsidR="00272DDE" w:rsidRDefault="00272DDE"/>
    <w:p w14:paraId="182552A5" w14:textId="77777777" w:rsidR="00272DDE" w:rsidRDefault="00272DDE"/>
    <w:p w14:paraId="358FE2FE" w14:textId="77777777" w:rsidR="00272DDE" w:rsidRDefault="00272DDE"/>
    <w:p w14:paraId="72101357" w14:textId="77777777" w:rsidR="00272DDE" w:rsidRDefault="00272DDE"/>
    <w:p w14:paraId="6A6F0903" w14:textId="77777777" w:rsidR="00272DDE" w:rsidRDefault="00272DDE"/>
    <w:p w14:paraId="2F3EEE29" w14:textId="77777777" w:rsidR="00272DDE" w:rsidRDefault="00272DDE"/>
    <w:p w14:paraId="62E7E1B5" w14:textId="77777777" w:rsidR="00272DDE" w:rsidRDefault="00272DDE"/>
    <w:p w14:paraId="674FB242" w14:textId="77777777" w:rsidR="00272DDE" w:rsidRDefault="00272DDE" w:rsidP="00272DDE">
      <w:pPr>
        <w:pStyle w:val="Ttulo2"/>
        <w:spacing w:before="160" w:after="120"/>
      </w:pPr>
      <w:proofErr w:type="spellStart"/>
      <w:r>
        <w:rPr>
          <w:rFonts w:ascii="Calibri" w:hAnsi="Calibri"/>
          <w:color w:val="1F4E79"/>
          <w:sz w:val="24"/>
        </w:rPr>
        <w:t>Propósito</w:t>
      </w:r>
      <w:proofErr w:type="spellEnd"/>
      <w:r>
        <w:rPr>
          <w:rFonts w:ascii="Calibri" w:hAnsi="Calibri"/>
          <w:color w:val="1F4E79"/>
          <w:sz w:val="24"/>
        </w:rPr>
        <w:t xml:space="preserve"> del </w:t>
      </w:r>
      <w:proofErr w:type="spellStart"/>
      <w:r>
        <w:rPr>
          <w:rFonts w:ascii="Calibri" w:hAnsi="Calibri"/>
          <w:color w:val="1F4E79"/>
          <w:sz w:val="24"/>
        </w:rPr>
        <w:t>capítulo</w:t>
      </w:r>
      <w:proofErr w:type="spellEnd"/>
    </w:p>
    <w:p w14:paraId="777677C6" w14:textId="77777777" w:rsidR="00272DDE" w:rsidRDefault="00272DDE" w:rsidP="00272DDE">
      <w:r>
        <w:t xml:space="preserve">Este </w:t>
      </w:r>
      <w:proofErr w:type="spellStart"/>
      <w:r>
        <w:t>capítulo</w:t>
      </w:r>
      <w:proofErr w:type="spellEnd"/>
      <w:r>
        <w:t xml:space="preserve"> </w:t>
      </w:r>
      <w:proofErr w:type="spellStart"/>
      <w:r>
        <w:t>fusiona</w:t>
      </w:r>
      <w:proofErr w:type="spellEnd"/>
      <w:r>
        <w:t xml:space="preserve"> </w:t>
      </w:r>
      <w:proofErr w:type="spellStart"/>
      <w:r>
        <w:t>el</w:t>
      </w:r>
      <w:proofErr w:type="spellEnd"/>
      <w:r>
        <w:t xml:space="preserve"> Sistema Salud, Energía y </w:t>
      </w:r>
      <w:proofErr w:type="spellStart"/>
      <w:r>
        <w:t>Rendimiento</w:t>
      </w:r>
      <w:proofErr w:type="spellEnd"/>
      <w:r>
        <w:t xml:space="preserve"> 2026 con la </w:t>
      </w:r>
      <w:proofErr w:type="spellStart"/>
      <w:r>
        <w:t>lógica</w:t>
      </w:r>
      <w:proofErr w:type="spellEnd"/>
      <w:r>
        <w:t xml:space="preserve"> de </w:t>
      </w:r>
      <w:proofErr w:type="spellStart"/>
      <w:r>
        <w:t>tiempo</w:t>
      </w:r>
      <w:proofErr w:type="spellEnd"/>
      <w:r>
        <w:t xml:space="preserve">, </w:t>
      </w:r>
      <w:proofErr w:type="spellStart"/>
      <w:r>
        <w:t>ejecución</w:t>
      </w:r>
      <w:proofErr w:type="spellEnd"/>
      <w:r>
        <w:t xml:space="preserve"> </w:t>
      </w:r>
      <w:proofErr w:type="spellStart"/>
      <w:r>
        <w:t>operativa</w:t>
      </w:r>
      <w:proofErr w:type="spellEnd"/>
      <w:r>
        <w:t xml:space="preserve"> y </w:t>
      </w:r>
      <w:proofErr w:type="spellStart"/>
      <w:r>
        <w:t>sostenibilidad</w:t>
      </w:r>
      <w:proofErr w:type="spellEnd"/>
      <w:r>
        <w:t xml:space="preserve"> del </w:t>
      </w:r>
      <w:proofErr w:type="spellStart"/>
      <w:r>
        <w:t>sistema</w:t>
      </w:r>
      <w:proofErr w:type="spellEnd"/>
      <w:r>
        <w:t xml:space="preserve"> </w:t>
      </w:r>
      <w:proofErr w:type="spellStart"/>
      <w:r>
        <w:t>completo</w:t>
      </w:r>
      <w:proofErr w:type="spellEnd"/>
      <w:r>
        <w:t xml:space="preserve">. No se </w:t>
      </w:r>
      <w:proofErr w:type="spellStart"/>
      <w:r>
        <w:t>trata</w:t>
      </w:r>
      <w:proofErr w:type="spellEnd"/>
      <w:r>
        <w:t xml:space="preserve"> de </w:t>
      </w:r>
      <w:proofErr w:type="spellStart"/>
      <w:r>
        <w:t>hacer</w:t>
      </w:r>
      <w:proofErr w:type="spellEnd"/>
      <w:r>
        <w:t xml:space="preserve"> </w:t>
      </w:r>
      <w:proofErr w:type="spellStart"/>
      <w:r>
        <w:t>ejercicio</w:t>
      </w:r>
      <w:proofErr w:type="spellEnd"/>
      <w:r>
        <w:t xml:space="preserve"> </w:t>
      </w:r>
      <w:proofErr w:type="spellStart"/>
      <w:r>
        <w:t>por</w:t>
      </w:r>
      <w:proofErr w:type="spellEnd"/>
      <w:r>
        <w:t xml:space="preserve"> </w:t>
      </w:r>
      <w:proofErr w:type="spellStart"/>
      <w:r>
        <w:t>estética</w:t>
      </w:r>
      <w:proofErr w:type="spellEnd"/>
      <w:r>
        <w:t xml:space="preserve"> </w:t>
      </w:r>
      <w:proofErr w:type="spellStart"/>
      <w:r>
        <w:t>ni</w:t>
      </w:r>
      <w:proofErr w:type="spellEnd"/>
      <w:r>
        <w:t xml:space="preserve"> de </w:t>
      </w:r>
      <w:proofErr w:type="spellStart"/>
      <w:r>
        <w:t>dormir</w:t>
      </w:r>
      <w:proofErr w:type="spellEnd"/>
      <w:r>
        <w:t xml:space="preserve"> </w:t>
      </w:r>
      <w:proofErr w:type="spellStart"/>
      <w:r>
        <w:t>mejor</w:t>
      </w:r>
      <w:proofErr w:type="spellEnd"/>
      <w:r>
        <w:t xml:space="preserve"> </w:t>
      </w:r>
      <w:proofErr w:type="spellStart"/>
      <w:r>
        <w:t>porque</w:t>
      </w:r>
      <w:proofErr w:type="spellEnd"/>
      <w:r>
        <w:t xml:space="preserve"> “</w:t>
      </w:r>
      <w:proofErr w:type="spellStart"/>
      <w:r>
        <w:t>sería</w:t>
      </w:r>
      <w:proofErr w:type="spellEnd"/>
      <w:r>
        <w:t xml:space="preserve"> bueno”. Se </w:t>
      </w:r>
      <w:proofErr w:type="spellStart"/>
      <w:r>
        <w:t>trata</w:t>
      </w:r>
      <w:proofErr w:type="spellEnd"/>
      <w:r>
        <w:t xml:space="preserve"> de </w:t>
      </w:r>
      <w:proofErr w:type="spellStart"/>
      <w:r>
        <w:t>proteger</w:t>
      </w:r>
      <w:proofErr w:type="spellEnd"/>
      <w:r>
        <w:t xml:space="preserve"> </w:t>
      </w:r>
      <w:proofErr w:type="spellStart"/>
      <w:r>
        <w:t>el</w:t>
      </w:r>
      <w:proofErr w:type="spellEnd"/>
      <w:r>
        <w:t xml:space="preserve"> </w:t>
      </w:r>
      <w:proofErr w:type="spellStart"/>
      <w:r>
        <w:t>activo</w:t>
      </w:r>
      <w:proofErr w:type="spellEnd"/>
      <w:r>
        <w:t xml:space="preserve"> principal </w:t>
      </w:r>
      <w:proofErr w:type="spellStart"/>
      <w:r>
        <w:t>que</w:t>
      </w:r>
      <w:proofErr w:type="spellEnd"/>
      <w:r>
        <w:t xml:space="preserve"> </w:t>
      </w:r>
      <w:proofErr w:type="spellStart"/>
      <w:r>
        <w:t>sostiene</w:t>
      </w:r>
      <w:proofErr w:type="spellEnd"/>
      <w:r>
        <w:t xml:space="preserve"> </w:t>
      </w:r>
      <w:proofErr w:type="spellStart"/>
      <w:r>
        <w:t>trabajo</w:t>
      </w:r>
      <w:proofErr w:type="spellEnd"/>
      <w:r>
        <w:t xml:space="preserve">, </w:t>
      </w:r>
      <w:proofErr w:type="spellStart"/>
      <w:r>
        <w:t>universidad</w:t>
      </w:r>
      <w:proofErr w:type="spellEnd"/>
      <w:r>
        <w:t xml:space="preserve">, MGC, </w:t>
      </w:r>
      <w:proofErr w:type="spellStart"/>
      <w:r>
        <w:t>Latitud</w:t>
      </w:r>
      <w:proofErr w:type="spellEnd"/>
      <w:r>
        <w:t xml:space="preserve"> Norte, </w:t>
      </w:r>
      <w:proofErr w:type="spellStart"/>
      <w:r>
        <w:t>decisiones</w:t>
      </w:r>
      <w:proofErr w:type="spellEnd"/>
      <w:r>
        <w:t xml:space="preserve"> </w:t>
      </w:r>
      <w:proofErr w:type="spellStart"/>
      <w:r>
        <w:t>financieras</w:t>
      </w:r>
      <w:proofErr w:type="spellEnd"/>
      <w:r>
        <w:t xml:space="preserve">, imagen personal, </w:t>
      </w:r>
      <w:proofErr w:type="spellStart"/>
      <w:r>
        <w:t>negociación</w:t>
      </w:r>
      <w:proofErr w:type="spellEnd"/>
      <w:r>
        <w:t xml:space="preserve"> y </w:t>
      </w:r>
      <w:proofErr w:type="spellStart"/>
      <w:r>
        <w:t>liderazgo</w:t>
      </w:r>
      <w:proofErr w:type="spellEnd"/>
      <w:r>
        <w:t xml:space="preserve"> </w:t>
      </w:r>
      <w:proofErr w:type="spellStart"/>
      <w:r>
        <w:t>futuro</w:t>
      </w:r>
      <w:proofErr w:type="spellEnd"/>
      <w:r>
        <w:t xml:space="preserve">: </w:t>
      </w:r>
      <w:proofErr w:type="spellStart"/>
      <w:r>
        <w:t>tu</w:t>
      </w:r>
      <w:proofErr w:type="spellEnd"/>
      <w:r>
        <w:t xml:space="preserve"> </w:t>
      </w:r>
      <w:proofErr w:type="spellStart"/>
      <w:r>
        <w:t>cuerpo</w:t>
      </w:r>
      <w:proofErr w:type="spellEnd"/>
      <w:r>
        <w:t xml:space="preserve"> y </w:t>
      </w:r>
      <w:proofErr w:type="spellStart"/>
      <w:r>
        <w:t>tu</w:t>
      </w:r>
      <w:proofErr w:type="spellEnd"/>
      <w:r>
        <w:t xml:space="preserve"> </w:t>
      </w:r>
      <w:proofErr w:type="spellStart"/>
      <w:r>
        <w:t>energía</w:t>
      </w:r>
      <w:proofErr w:type="spellEnd"/>
      <w:r>
        <w:t>.</w:t>
      </w:r>
    </w:p>
    <w:p w14:paraId="16DDD30E" w14:textId="77777777" w:rsidR="00272DDE" w:rsidRDefault="00272DDE" w:rsidP="00272DDE">
      <w:r>
        <w:t xml:space="preserve">La </w:t>
      </w:r>
      <w:proofErr w:type="spellStart"/>
      <w:r>
        <w:t>regla</w:t>
      </w:r>
      <w:proofErr w:type="spellEnd"/>
      <w:r>
        <w:t xml:space="preserve"> central es simple: sin </w:t>
      </w:r>
      <w:proofErr w:type="spellStart"/>
      <w:r>
        <w:t>energía</w:t>
      </w:r>
      <w:proofErr w:type="spellEnd"/>
      <w:r>
        <w:t xml:space="preserve"> no hay </w:t>
      </w:r>
      <w:proofErr w:type="spellStart"/>
      <w:r>
        <w:t>ejecución</w:t>
      </w:r>
      <w:proofErr w:type="spellEnd"/>
      <w:r>
        <w:t xml:space="preserve">; sin </w:t>
      </w:r>
      <w:proofErr w:type="spellStart"/>
      <w:r>
        <w:t>ejecución</w:t>
      </w:r>
      <w:proofErr w:type="spellEnd"/>
      <w:r>
        <w:t xml:space="preserve"> no hay </w:t>
      </w:r>
      <w:proofErr w:type="spellStart"/>
      <w:r>
        <w:t>sistema</w:t>
      </w:r>
      <w:proofErr w:type="spellEnd"/>
      <w:r>
        <w:t xml:space="preserve">; sin </w:t>
      </w:r>
      <w:proofErr w:type="spellStart"/>
      <w:r>
        <w:t>sistema</w:t>
      </w:r>
      <w:proofErr w:type="spellEnd"/>
      <w:r>
        <w:t xml:space="preserve">, 2027 no </w:t>
      </w:r>
      <w:proofErr w:type="spellStart"/>
      <w:r>
        <w:t>valida</w:t>
      </w:r>
      <w:proofErr w:type="spellEnd"/>
      <w:r>
        <w:t xml:space="preserve">. Este </w:t>
      </w:r>
      <w:proofErr w:type="spellStart"/>
      <w:r>
        <w:t>capítulo</w:t>
      </w:r>
      <w:proofErr w:type="spellEnd"/>
      <w:r>
        <w:t xml:space="preserve"> </w:t>
      </w:r>
      <w:proofErr w:type="spellStart"/>
      <w:r>
        <w:t>convierte</w:t>
      </w:r>
      <w:proofErr w:type="spellEnd"/>
      <w:r>
        <w:t xml:space="preserve"> la </w:t>
      </w:r>
      <w:proofErr w:type="spellStart"/>
      <w:r>
        <w:t>salud</w:t>
      </w:r>
      <w:proofErr w:type="spellEnd"/>
      <w:r>
        <w:t xml:space="preserve"> </w:t>
      </w:r>
      <w:proofErr w:type="spellStart"/>
      <w:r>
        <w:t>en</w:t>
      </w:r>
      <w:proofErr w:type="spellEnd"/>
      <w:r>
        <w:t xml:space="preserve"> </w:t>
      </w:r>
      <w:proofErr w:type="spellStart"/>
      <w:r>
        <w:t>infraestructura</w:t>
      </w:r>
      <w:proofErr w:type="spellEnd"/>
      <w:r>
        <w:t xml:space="preserve"> de </w:t>
      </w:r>
      <w:proofErr w:type="spellStart"/>
      <w:r>
        <w:t>vida</w:t>
      </w:r>
      <w:proofErr w:type="spellEnd"/>
      <w:r>
        <w:t xml:space="preserve">, no </w:t>
      </w:r>
      <w:proofErr w:type="spellStart"/>
      <w:r>
        <w:t>en</w:t>
      </w:r>
      <w:proofErr w:type="spellEnd"/>
      <w:r>
        <w:t xml:space="preserve"> </w:t>
      </w:r>
      <w:proofErr w:type="spellStart"/>
      <w:r>
        <w:t>tema</w:t>
      </w:r>
      <w:proofErr w:type="spellEnd"/>
      <w:r>
        <w:t xml:space="preserve"> </w:t>
      </w:r>
      <w:proofErr w:type="spellStart"/>
      <w:r>
        <w:t>secundario</w:t>
      </w:r>
      <w:proofErr w:type="spellEnd"/>
      <w:r>
        <w:t>.</w:t>
      </w:r>
    </w:p>
    <w:p w14:paraId="56F677C2" w14:textId="77777777" w:rsidR="00272DDE" w:rsidRDefault="00272DDE" w:rsidP="00272DDE">
      <w:pPr>
        <w:pStyle w:val="Ttulo1"/>
        <w:spacing w:before="160" w:after="120"/>
      </w:pPr>
      <w:r>
        <w:rPr>
          <w:rFonts w:ascii="Calibri" w:hAnsi="Calibri"/>
          <w:sz w:val="28"/>
        </w:rPr>
        <w:t>CAPÍTULO 11 PRO - SISTEMA SALUD, ENERGÍA Y RENDIMIENTO 2026</w:t>
      </w:r>
    </w:p>
    <w:p w14:paraId="485D25BE" w14:textId="77777777" w:rsidR="00272DDE" w:rsidRDefault="00272DDE" w:rsidP="00272DDE">
      <w:proofErr w:type="spellStart"/>
      <w:r>
        <w:t>Cómo</w:t>
      </w:r>
      <w:proofErr w:type="spellEnd"/>
      <w:r>
        <w:t xml:space="preserve"> </w:t>
      </w:r>
      <w:proofErr w:type="spellStart"/>
      <w:r>
        <w:t>sostener</w:t>
      </w:r>
      <w:proofErr w:type="spellEnd"/>
      <w:r>
        <w:t xml:space="preserve"> </w:t>
      </w:r>
      <w:proofErr w:type="spellStart"/>
      <w:r>
        <w:t>trabajo</w:t>
      </w:r>
      <w:proofErr w:type="spellEnd"/>
      <w:r>
        <w:t xml:space="preserve">, </w:t>
      </w:r>
      <w:proofErr w:type="spellStart"/>
      <w:r>
        <w:t>universidad</w:t>
      </w:r>
      <w:proofErr w:type="spellEnd"/>
      <w:r>
        <w:t xml:space="preserve"> y </w:t>
      </w:r>
      <w:proofErr w:type="spellStart"/>
      <w:r>
        <w:t>ambición</w:t>
      </w:r>
      <w:proofErr w:type="spellEnd"/>
      <w:r>
        <w:t xml:space="preserve"> sin </w:t>
      </w:r>
      <w:proofErr w:type="spellStart"/>
      <w:r>
        <w:t>destruir</w:t>
      </w:r>
      <w:proofErr w:type="spellEnd"/>
      <w:r>
        <w:t xml:space="preserve"> </w:t>
      </w:r>
      <w:proofErr w:type="spellStart"/>
      <w:r>
        <w:t>cuerpo</w:t>
      </w:r>
      <w:proofErr w:type="spellEnd"/>
      <w:r>
        <w:t xml:space="preserve"> </w:t>
      </w:r>
      <w:proofErr w:type="spellStart"/>
      <w:r>
        <w:t>ni</w:t>
      </w:r>
      <w:proofErr w:type="spellEnd"/>
      <w:r>
        <w:t xml:space="preserve"> </w:t>
      </w:r>
      <w:proofErr w:type="spellStart"/>
      <w:r>
        <w:t>mente</w:t>
      </w:r>
      <w:proofErr w:type="spellEnd"/>
      <w:r>
        <w:t>.</w:t>
      </w:r>
    </w:p>
    <w:p w14:paraId="387DC2D0" w14:textId="77777777" w:rsidR="00272DDE" w:rsidRDefault="00272DDE" w:rsidP="00272DDE">
      <w:pPr>
        <w:pStyle w:val="Ttulo2"/>
        <w:spacing w:before="160" w:after="120"/>
      </w:pPr>
      <w:r>
        <w:rPr>
          <w:rFonts w:ascii="Calibri" w:hAnsi="Calibri"/>
          <w:color w:val="1F4E79"/>
          <w:sz w:val="24"/>
        </w:rPr>
        <w:t xml:space="preserve">I. La </w:t>
      </w:r>
      <w:proofErr w:type="spellStart"/>
      <w:r>
        <w:rPr>
          <w:rFonts w:ascii="Calibri" w:hAnsi="Calibri"/>
          <w:color w:val="1F4E79"/>
          <w:sz w:val="24"/>
        </w:rPr>
        <w:t>verdad</w:t>
      </w:r>
      <w:proofErr w:type="spellEnd"/>
      <w:r>
        <w:rPr>
          <w:rFonts w:ascii="Calibri" w:hAnsi="Calibri"/>
          <w:color w:val="1F4E79"/>
          <w:sz w:val="24"/>
        </w:rPr>
        <w:t xml:space="preserve"> brutal </w:t>
      </w:r>
      <w:proofErr w:type="spellStart"/>
      <w:r>
        <w:rPr>
          <w:rFonts w:ascii="Calibri" w:hAnsi="Calibri"/>
          <w:color w:val="1F4E79"/>
          <w:sz w:val="24"/>
        </w:rPr>
        <w:t>sobre</w:t>
      </w:r>
      <w:proofErr w:type="spellEnd"/>
      <w:r>
        <w:rPr>
          <w:rFonts w:ascii="Calibri" w:hAnsi="Calibri"/>
          <w:color w:val="1F4E79"/>
          <w:sz w:val="24"/>
        </w:rPr>
        <w:t xml:space="preserve"> </w:t>
      </w:r>
      <w:proofErr w:type="spellStart"/>
      <w:r>
        <w:rPr>
          <w:rFonts w:ascii="Calibri" w:hAnsi="Calibri"/>
          <w:color w:val="1F4E79"/>
          <w:sz w:val="24"/>
        </w:rPr>
        <w:t>tu</w:t>
      </w:r>
      <w:proofErr w:type="spellEnd"/>
      <w:r>
        <w:rPr>
          <w:rFonts w:ascii="Calibri" w:hAnsi="Calibri"/>
          <w:color w:val="1F4E79"/>
          <w:sz w:val="24"/>
        </w:rPr>
        <w:t xml:space="preserve"> </w:t>
      </w:r>
      <w:proofErr w:type="spellStart"/>
      <w:r>
        <w:rPr>
          <w:rFonts w:ascii="Calibri" w:hAnsi="Calibri"/>
          <w:color w:val="1F4E79"/>
          <w:sz w:val="24"/>
        </w:rPr>
        <w:t>caso</w:t>
      </w:r>
      <w:proofErr w:type="spellEnd"/>
    </w:p>
    <w:p w14:paraId="4BA788C4" w14:textId="77777777" w:rsidR="00272DDE" w:rsidRDefault="00272DDE" w:rsidP="00272DDE">
      <w:r>
        <w:t xml:space="preserve">Tu principal </w:t>
      </w:r>
      <w:proofErr w:type="spellStart"/>
      <w:r>
        <w:t>riesgo</w:t>
      </w:r>
      <w:proofErr w:type="spellEnd"/>
      <w:r>
        <w:t xml:space="preserve"> 2026 no es la </w:t>
      </w:r>
      <w:proofErr w:type="spellStart"/>
      <w:r>
        <w:t>falta</w:t>
      </w:r>
      <w:proofErr w:type="spellEnd"/>
      <w:r>
        <w:t xml:space="preserve"> de dinero. Es </w:t>
      </w:r>
      <w:proofErr w:type="spellStart"/>
      <w:r>
        <w:t>colapsar</w:t>
      </w:r>
      <w:proofErr w:type="spellEnd"/>
      <w:r>
        <w:t xml:space="preserve"> </w:t>
      </w:r>
      <w:proofErr w:type="spellStart"/>
      <w:r>
        <w:t>por</w:t>
      </w:r>
      <w:proofErr w:type="spellEnd"/>
      <w:r>
        <w:t xml:space="preserve"> </w:t>
      </w:r>
      <w:proofErr w:type="spellStart"/>
      <w:r>
        <w:t>desgaste</w:t>
      </w:r>
      <w:proofErr w:type="spellEnd"/>
      <w:r>
        <w:t xml:space="preserve">. Esta </w:t>
      </w:r>
      <w:proofErr w:type="spellStart"/>
      <w:r>
        <w:t>frase</w:t>
      </w:r>
      <w:proofErr w:type="spellEnd"/>
      <w:r>
        <w:t xml:space="preserve"> </w:t>
      </w:r>
      <w:proofErr w:type="spellStart"/>
      <w:r>
        <w:t>debe</w:t>
      </w:r>
      <w:proofErr w:type="spellEnd"/>
      <w:r>
        <w:t xml:space="preserve"> </w:t>
      </w:r>
      <w:proofErr w:type="spellStart"/>
      <w:r>
        <w:t>quedar</w:t>
      </w:r>
      <w:proofErr w:type="spellEnd"/>
      <w:r>
        <w:t xml:space="preserve"> </w:t>
      </w:r>
      <w:proofErr w:type="spellStart"/>
      <w:r>
        <w:t>instalada</w:t>
      </w:r>
      <w:proofErr w:type="spellEnd"/>
      <w:r>
        <w:t xml:space="preserve"> </w:t>
      </w:r>
      <w:proofErr w:type="spellStart"/>
      <w:r>
        <w:t>como</w:t>
      </w:r>
      <w:proofErr w:type="spellEnd"/>
      <w:r>
        <w:t xml:space="preserve"> </w:t>
      </w:r>
      <w:proofErr w:type="spellStart"/>
      <w:r>
        <w:t>advertencia</w:t>
      </w:r>
      <w:proofErr w:type="spellEnd"/>
      <w:r>
        <w:t xml:space="preserve"> </w:t>
      </w:r>
      <w:proofErr w:type="spellStart"/>
      <w:r>
        <w:t>estratégica</w:t>
      </w:r>
      <w:proofErr w:type="spellEnd"/>
      <w:r>
        <w:t xml:space="preserve"> </w:t>
      </w:r>
      <w:proofErr w:type="spellStart"/>
      <w:r>
        <w:t>porque</w:t>
      </w:r>
      <w:proofErr w:type="spellEnd"/>
      <w:r>
        <w:t xml:space="preserve"> </w:t>
      </w:r>
      <w:proofErr w:type="spellStart"/>
      <w:r>
        <w:t>estás</w:t>
      </w:r>
      <w:proofErr w:type="spellEnd"/>
      <w:r>
        <w:t xml:space="preserve"> </w:t>
      </w:r>
      <w:proofErr w:type="spellStart"/>
      <w:r>
        <w:t>combinando</w:t>
      </w:r>
      <w:proofErr w:type="spellEnd"/>
      <w:r>
        <w:t xml:space="preserve"> </w:t>
      </w:r>
      <w:proofErr w:type="spellStart"/>
      <w:r>
        <w:t>trabajo</w:t>
      </w:r>
      <w:proofErr w:type="spellEnd"/>
      <w:r>
        <w:t xml:space="preserve"> </w:t>
      </w:r>
      <w:proofErr w:type="spellStart"/>
      <w:r>
        <w:t>exigente</w:t>
      </w:r>
      <w:proofErr w:type="spellEnd"/>
      <w:r>
        <w:t xml:space="preserve">, </w:t>
      </w:r>
      <w:proofErr w:type="spellStart"/>
      <w:r>
        <w:t>turnos</w:t>
      </w:r>
      <w:proofErr w:type="spellEnd"/>
      <w:r>
        <w:t xml:space="preserve"> variables, extras, </w:t>
      </w:r>
      <w:proofErr w:type="spellStart"/>
      <w:r>
        <w:t>universidad</w:t>
      </w:r>
      <w:proofErr w:type="spellEnd"/>
      <w:r>
        <w:t xml:space="preserve">, </w:t>
      </w:r>
      <w:proofErr w:type="spellStart"/>
      <w:r>
        <w:t>proyectos</w:t>
      </w:r>
      <w:proofErr w:type="spellEnd"/>
      <w:r>
        <w:t xml:space="preserve"> </w:t>
      </w:r>
      <w:proofErr w:type="spellStart"/>
      <w:r>
        <w:t>personales</w:t>
      </w:r>
      <w:proofErr w:type="spellEnd"/>
      <w:r>
        <w:t xml:space="preserve">, </w:t>
      </w:r>
      <w:proofErr w:type="spellStart"/>
      <w:r>
        <w:t>presión</w:t>
      </w:r>
      <w:proofErr w:type="spellEnd"/>
      <w:r>
        <w:t xml:space="preserve"> </w:t>
      </w:r>
      <w:proofErr w:type="spellStart"/>
      <w:r>
        <w:t>económica</w:t>
      </w:r>
      <w:proofErr w:type="spellEnd"/>
      <w:r>
        <w:t xml:space="preserve"> y </w:t>
      </w:r>
      <w:proofErr w:type="spellStart"/>
      <w:r>
        <w:t>ambición</w:t>
      </w:r>
      <w:proofErr w:type="spellEnd"/>
      <w:r>
        <w:t xml:space="preserve"> </w:t>
      </w:r>
      <w:proofErr w:type="spellStart"/>
      <w:r>
        <w:t>alta.</w:t>
      </w:r>
      <w:proofErr w:type="spellEnd"/>
    </w:p>
    <w:p w14:paraId="7536B3EC" w14:textId="77777777" w:rsidR="00272DDE" w:rsidRDefault="00272DDE" w:rsidP="00272DDE">
      <w:r>
        <w:t xml:space="preserve">La </w:t>
      </w:r>
      <w:proofErr w:type="spellStart"/>
      <w:r>
        <w:t>ambición</w:t>
      </w:r>
      <w:proofErr w:type="spellEnd"/>
      <w:r>
        <w:t xml:space="preserve"> sin </w:t>
      </w:r>
      <w:proofErr w:type="spellStart"/>
      <w:r>
        <w:t>energía</w:t>
      </w:r>
      <w:proofErr w:type="spellEnd"/>
      <w:r>
        <w:t xml:space="preserve"> se </w:t>
      </w:r>
      <w:proofErr w:type="spellStart"/>
      <w:r>
        <w:t>convierte</w:t>
      </w:r>
      <w:proofErr w:type="spellEnd"/>
      <w:r>
        <w:t xml:space="preserve"> </w:t>
      </w:r>
      <w:proofErr w:type="spellStart"/>
      <w:r>
        <w:t>en</w:t>
      </w:r>
      <w:proofErr w:type="spellEnd"/>
      <w:r>
        <w:t xml:space="preserve"> </w:t>
      </w:r>
      <w:proofErr w:type="spellStart"/>
      <w:r>
        <w:t>autoexigencia</w:t>
      </w:r>
      <w:proofErr w:type="spellEnd"/>
      <w:r>
        <w:t xml:space="preserve"> </w:t>
      </w:r>
      <w:proofErr w:type="spellStart"/>
      <w:r>
        <w:t>destructiva</w:t>
      </w:r>
      <w:proofErr w:type="spellEnd"/>
      <w:r>
        <w:t xml:space="preserve">. </w:t>
      </w:r>
      <w:proofErr w:type="spellStart"/>
      <w:r>
        <w:t>Puedes</w:t>
      </w:r>
      <w:proofErr w:type="spellEnd"/>
      <w:r>
        <w:t xml:space="preserve"> </w:t>
      </w:r>
      <w:proofErr w:type="spellStart"/>
      <w:r>
        <w:t>tener</w:t>
      </w:r>
      <w:proofErr w:type="spellEnd"/>
      <w:r>
        <w:t xml:space="preserve"> </w:t>
      </w:r>
      <w:proofErr w:type="spellStart"/>
      <w:r>
        <w:t>el</w:t>
      </w:r>
      <w:proofErr w:type="spellEnd"/>
      <w:r>
        <w:t xml:space="preserve"> </w:t>
      </w:r>
      <w:proofErr w:type="spellStart"/>
      <w:r>
        <w:t>mejor</w:t>
      </w:r>
      <w:proofErr w:type="spellEnd"/>
      <w:r>
        <w:t xml:space="preserve"> plan </w:t>
      </w:r>
      <w:proofErr w:type="spellStart"/>
      <w:r>
        <w:t>financiero</w:t>
      </w:r>
      <w:proofErr w:type="spellEnd"/>
      <w:r>
        <w:t xml:space="preserve">, </w:t>
      </w:r>
      <w:proofErr w:type="spellStart"/>
      <w:r>
        <w:t>el</w:t>
      </w:r>
      <w:proofErr w:type="spellEnd"/>
      <w:r>
        <w:t xml:space="preserve"> </w:t>
      </w:r>
      <w:proofErr w:type="spellStart"/>
      <w:r>
        <w:t>mejor</w:t>
      </w:r>
      <w:proofErr w:type="spellEnd"/>
      <w:r>
        <w:t xml:space="preserve"> CRM y la </w:t>
      </w:r>
      <w:proofErr w:type="spellStart"/>
      <w:r>
        <w:t>mejor</w:t>
      </w:r>
      <w:proofErr w:type="spellEnd"/>
      <w:r>
        <w:t xml:space="preserve"> </w:t>
      </w:r>
      <w:proofErr w:type="spellStart"/>
      <w:r>
        <w:t>visión</w:t>
      </w:r>
      <w:proofErr w:type="spellEnd"/>
      <w:r>
        <w:t xml:space="preserve"> </w:t>
      </w:r>
      <w:proofErr w:type="spellStart"/>
      <w:r>
        <w:t>empresarial</w:t>
      </w:r>
      <w:proofErr w:type="spellEnd"/>
      <w:r>
        <w:t xml:space="preserve">, </w:t>
      </w:r>
      <w:proofErr w:type="spellStart"/>
      <w:r>
        <w:t>pero</w:t>
      </w:r>
      <w:proofErr w:type="spellEnd"/>
      <w:r>
        <w:t xml:space="preserve"> </w:t>
      </w:r>
      <w:proofErr w:type="spellStart"/>
      <w:r>
        <w:t>si</w:t>
      </w:r>
      <w:proofErr w:type="spellEnd"/>
      <w:r>
        <w:t xml:space="preserve"> </w:t>
      </w:r>
      <w:proofErr w:type="spellStart"/>
      <w:r>
        <w:t>el</w:t>
      </w:r>
      <w:proofErr w:type="spellEnd"/>
      <w:r>
        <w:t xml:space="preserve"> </w:t>
      </w:r>
      <w:proofErr w:type="spellStart"/>
      <w:r>
        <w:t>cuerpo</w:t>
      </w:r>
      <w:proofErr w:type="spellEnd"/>
      <w:r>
        <w:t xml:space="preserve"> </w:t>
      </w:r>
      <w:proofErr w:type="spellStart"/>
      <w:r>
        <w:t>cae</w:t>
      </w:r>
      <w:proofErr w:type="spellEnd"/>
      <w:r>
        <w:t xml:space="preserve">, </w:t>
      </w:r>
      <w:proofErr w:type="spellStart"/>
      <w:r>
        <w:t>el</w:t>
      </w:r>
      <w:proofErr w:type="spellEnd"/>
      <w:r>
        <w:t xml:space="preserve"> </w:t>
      </w:r>
      <w:proofErr w:type="spellStart"/>
      <w:r>
        <w:t>sistema</w:t>
      </w:r>
      <w:proofErr w:type="spellEnd"/>
      <w:r>
        <w:t xml:space="preserve"> </w:t>
      </w:r>
      <w:proofErr w:type="spellStart"/>
      <w:r>
        <w:t>completo</w:t>
      </w:r>
      <w:proofErr w:type="spellEnd"/>
      <w:r>
        <w:t xml:space="preserve"> se </w:t>
      </w:r>
      <w:proofErr w:type="spellStart"/>
      <w:r>
        <w:t>detiene</w:t>
      </w:r>
      <w:proofErr w:type="spellEnd"/>
      <w:r>
        <w:t>.</w:t>
      </w:r>
    </w:p>
    <w:tbl>
      <w:tblPr>
        <w:tblStyle w:val="Tablaconcuadrcula"/>
        <w:tblW w:w="0" w:type="auto"/>
        <w:jc w:val="center"/>
        <w:tblLook w:val="04A0" w:firstRow="1" w:lastRow="0" w:firstColumn="1" w:lastColumn="0" w:noHBand="0" w:noVBand="1"/>
      </w:tblPr>
      <w:tblGrid>
        <w:gridCol w:w="3264"/>
        <w:gridCol w:w="3264"/>
        <w:gridCol w:w="3264"/>
      </w:tblGrid>
      <w:tr w:rsidR="00272DDE" w14:paraId="5E7A0A72" w14:textId="77777777" w:rsidTr="00D650B6">
        <w:trPr>
          <w:jc w:val="center"/>
        </w:trPr>
        <w:tc>
          <w:tcPr>
            <w:tcW w:w="3264" w:type="dxa"/>
            <w:shd w:val="clear" w:color="auto" w:fill="1F4E79"/>
            <w:vAlign w:val="center"/>
          </w:tcPr>
          <w:p w14:paraId="4EA15414" w14:textId="77777777" w:rsidR="00272DDE" w:rsidRDefault="00272DDE" w:rsidP="00D650B6">
            <w:r>
              <w:rPr>
                <w:b/>
                <w:color w:val="FFFFFF"/>
                <w:sz w:val="19"/>
              </w:rPr>
              <w:t>Carga actual</w:t>
            </w:r>
          </w:p>
        </w:tc>
        <w:tc>
          <w:tcPr>
            <w:tcW w:w="3264" w:type="dxa"/>
            <w:shd w:val="clear" w:color="auto" w:fill="1F4E79"/>
            <w:vAlign w:val="center"/>
          </w:tcPr>
          <w:p w14:paraId="1E235A1C" w14:textId="77777777" w:rsidR="00272DDE" w:rsidRDefault="00272DDE" w:rsidP="00D650B6">
            <w:proofErr w:type="spellStart"/>
            <w:r>
              <w:rPr>
                <w:b/>
                <w:color w:val="FFFFFF"/>
                <w:sz w:val="19"/>
              </w:rPr>
              <w:t>Qué</w:t>
            </w:r>
            <w:proofErr w:type="spellEnd"/>
            <w:r>
              <w:rPr>
                <w:b/>
                <w:color w:val="FFFFFF"/>
                <w:sz w:val="19"/>
              </w:rPr>
              <w:t xml:space="preserve"> </w:t>
            </w:r>
            <w:proofErr w:type="spellStart"/>
            <w:r>
              <w:rPr>
                <w:b/>
                <w:color w:val="FFFFFF"/>
                <w:sz w:val="19"/>
              </w:rPr>
              <w:t>exige</w:t>
            </w:r>
            <w:proofErr w:type="spellEnd"/>
          </w:p>
        </w:tc>
        <w:tc>
          <w:tcPr>
            <w:tcW w:w="3264" w:type="dxa"/>
            <w:shd w:val="clear" w:color="auto" w:fill="1F4E79"/>
            <w:vAlign w:val="center"/>
          </w:tcPr>
          <w:p w14:paraId="4D44ABA7" w14:textId="77777777" w:rsidR="00272DDE" w:rsidRDefault="00272DDE" w:rsidP="00D650B6">
            <w:r>
              <w:rPr>
                <w:b/>
                <w:color w:val="FFFFFF"/>
                <w:sz w:val="19"/>
              </w:rPr>
              <w:t xml:space="preserve">Riesgo </w:t>
            </w:r>
            <w:proofErr w:type="spellStart"/>
            <w:r>
              <w:rPr>
                <w:b/>
                <w:color w:val="FFFFFF"/>
                <w:sz w:val="19"/>
              </w:rPr>
              <w:t>si</w:t>
            </w:r>
            <w:proofErr w:type="spellEnd"/>
            <w:r>
              <w:rPr>
                <w:b/>
                <w:color w:val="FFFFFF"/>
                <w:sz w:val="19"/>
              </w:rPr>
              <w:t xml:space="preserve"> no se </w:t>
            </w:r>
            <w:proofErr w:type="spellStart"/>
            <w:r>
              <w:rPr>
                <w:b/>
                <w:color w:val="FFFFFF"/>
                <w:sz w:val="19"/>
              </w:rPr>
              <w:t>administra</w:t>
            </w:r>
            <w:proofErr w:type="spellEnd"/>
          </w:p>
        </w:tc>
      </w:tr>
      <w:tr w:rsidR="00272DDE" w14:paraId="00B609B5" w14:textId="77777777" w:rsidTr="00D650B6">
        <w:trPr>
          <w:jc w:val="center"/>
        </w:trPr>
        <w:tc>
          <w:tcPr>
            <w:tcW w:w="3264" w:type="dxa"/>
            <w:vAlign w:val="center"/>
          </w:tcPr>
          <w:p w14:paraId="0AEF9D05" w14:textId="77777777" w:rsidR="00272DDE" w:rsidRDefault="00272DDE" w:rsidP="00D650B6">
            <w:proofErr w:type="spellStart"/>
            <w:r>
              <w:rPr>
                <w:sz w:val="19"/>
              </w:rPr>
              <w:t>Trabajo</w:t>
            </w:r>
            <w:proofErr w:type="spellEnd"/>
            <w:r>
              <w:rPr>
                <w:sz w:val="19"/>
              </w:rPr>
              <w:t xml:space="preserve"> </w:t>
            </w:r>
            <w:proofErr w:type="spellStart"/>
            <w:r>
              <w:rPr>
                <w:sz w:val="19"/>
              </w:rPr>
              <w:t>exigente</w:t>
            </w:r>
            <w:proofErr w:type="spellEnd"/>
          </w:p>
        </w:tc>
        <w:tc>
          <w:tcPr>
            <w:tcW w:w="3264" w:type="dxa"/>
            <w:vAlign w:val="center"/>
          </w:tcPr>
          <w:p w14:paraId="256787FC" w14:textId="77777777" w:rsidR="00272DDE" w:rsidRDefault="00272DDE" w:rsidP="00D650B6">
            <w:r>
              <w:rPr>
                <w:sz w:val="19"/>
              </w:rPr>
              <w:t xml:space="preserve">Presencia, </w:t>
            </w:r>
            <w:proofErr w:type="spellStart"/>
            <w:r>
              <w:rPr>
                <w:sz w:val="19"/>
              </w:rPr>
              <w:t>cumplimiento</w:t>
            </w:r>
            <w:proofErr w:type="spellEnd"/>
            <w:r>
              <w:rPr>
                <w:sz w:val="19"/>
              </w:rPr>
              <w:t xml:space="preserve"> y </w:t>
            </w:r>
            <w:proofErr w:type="spellStart"/>
            <w:r>
              <w:rPr>
                <w:sz w:val="19"/>
              </w:rPr>
              <w:t>energía</w:t>
            </w:r>
            <w:proofErr w:type="spellEnd"/>
            <w:r>
              <w:rPr>
                <w:sz w:val="19"/>
              </w:rPr>
              <w:t xml:space="preserve"> </w:t>
            </w:r>
            <w:proofErr w:type="spellStart"/>
            <w:r>
              <w:rPr>
                <w:sz w:val="19"/>
              </w:rPr>
              <w:t>diaria</w:t>
            </w:r>
            <w:proofErr w:type="spellEnd"/>
          </w:p>
        </w:tc>
        <w:tc>
          <w:tcPr>
            <w:tcW w:w="3264" w:type="dxa"/>
            <w:vAlign w:val="center"/>
          </w:tcPr>
          <w:p w14:paraId="0FD886BF" w14:textId="77777777" w:rsidR="00272DDE" w:rsidRDefault="00272DDE" w:rsidP="00D650B6">
            <w:proofErr w:type="spellStart"/>
            <w:r>
              <w:rPr>
                <w:sz w:val="19"/>
              </w:rPr>
              <w:t>Fatiga</w:t>
            </w:r>
            <w:proofErr w:type="spellEnd"/>
            <w:r>
              <w:rPr>
                <w:sz w:val="19"/>
              </w:rPr>
              <w:t xml:space="preserve"> </w:t>
            </w:r>
            <w:proofErr w:type="spellStart"/>
            <w:r>
              <w:rPr>
                <w:sz w:val="19"/>
              </w:rPr>
              <w:t>acumulada</w:t>
            </w:r>
            <w:proofErr w:type="spellEnd"/>
            <w:r>
              <w:rPr>
                <w:sz w:val="19"/>
              </w:rPr>
              <w:t xml:space="preserve"> y bajo </w:t>
            </w:r>
            <w:proofErr w:type="spellStart"/>
            <w:r>
              <w:rPr>
                <w:sz w:val="19"/>
              </w:rPr>
              <w:t>rendimiento</w:t>
            </w:r>
            <w:proofErr w:type="spellEnd"/>
          </w:p>
        </w:tc>
      </w:tr>
      <w:tr w:rsidR="00272DDE" w14:paraId="413EFFE1" w14:textId="77777777" w:rsidTr="00D650B6">
        <w:trPr>
          <w:jc w:val="center"/>
        </w:trPr>
        <w:tc>
          <w:tcPr>
            <w:tcW w:w="3264" w:type="dxa"/>
            <w:vAlign w:val="center"/>
          </w:tcPr>
          <w:p w14:paraId="629F20B2" w14:textId="77777777" w:rsidR="00272DDE" w:rsidRDefault="00272DDE" w:rsidP="00D650B6">
            <w:proofErr w:type="spellStart"/>
            <w:r>
              <w:rPr>
                <w:sz w:val="19"/>
              </w:rPr>
              <w:t>Turnos</w:t>
            </w:r>
            <w:proofErr w:type="spellEnd"/>
            <w:r>
              <w:rPr>
                <w:sz w:val="19"/>
              </w:rPr>
              <w:t xml:space="preserve"> variables</w:t>
            </w:r>
          </w:p>
        </w:tc>
        <w:tc>
          <w:tcPr>
            <w:tcW w:w="3264" w:type="dxa"/>
            <w:vAlign w:val="center"/>
          </w:tcPr>
          <w:p w14:paraId="0DB6327F" w14:textId="77777777" w:rsidR="00272DDE" w:rsidRDefault="00272DDE" w:rsidP="00D650B6">
            <w:proofErr w:type="spellStart"/>
            <w:r>
              <w:rPr>
                <w:sz w:val="19"/>
              </w:rPr>
              <w:t>Adaptación</w:t>
            </w:r>
            <w:proofErr w:type="spellEnd"/>
            <w:r>
              <w:rPr>
                <w:sz w:val="19"/>
              </w:rPr>
              <w:t xml:space="preserve"> del </w:t>
            </w:r>
            <w:proofErr w:type="spellStart"/>
            <w:r>
              <w:rPr>
                <w:sz w:val="19"/>
              </w:rPr>
              <w:t>sueño</w:t>
            </w:r>
            <w:proofErr w:type="spellEnd"/>
            <w:r>
              <w:rPr>
                <w:sz w:val="19"/>
              </w:rPr>
              <w:t xml:space="preserve"> y </w:t>
            </w:r>
            <w:proofErr w:type="spellStart"/>
            <w:r>
              <w:rPr>
                <w:sz w:val="19"/>
              </w:rPr>
              <w:t>comidas</w:t>
            </w:r>
            <w:proofErr w:type="spellEnd"/>
          </w:p>
        </w:tc>
        <w:tc>
          <w:tcPr>
            <w:tcW w:w="3264" w:type="dxa"/>
            <w:vAlign w:val="center"/>
          </w:tcPr>
          <w:p w14:paraId="21BBEB4F" w14:textId="77777777" w:rsidR="00272DDE" w:rsidRDefault="00272DDE" w:rsidP="00D650B6">
            <w:proofErr w:type="spellStart"/>
            <w:r>
              <w:rPr>
                <w:sz w:val="19"/>
              </w:rPr>
              <w:t>Desorden</w:t>
            </w:r>
            <w:proofErr w:type="spellEnd"/>
            <w:r>
              <w:rPr>
                <w:sz w:val="19"/>
              </w:rPr>
              <w:t xml:space="preserve"> </w:t>
            </w:r>
            <w:proofErr w:type="spellStart"/>
            <w:r>
              <w:rPr>
                <w:sz w:val="19"/>
              </w:rPr>
              <w:t>físico</w:t>
            </w:r>
            <w:proofErr w:type="spellEnd"/>
            <w:r>
              <w:rPr>
                <w:sz w:val="19"/>
              </w:rPr>
              <w:t xml:space="preserve"> y mental</w:t>
            </w:r>
          </w:p>
        </w:tc>
      </w:tr>
      <w:tr w:rsidR="00272DDE" w14:paraId="0100B03F" w14:textId="77777777" w:rsidTr="00D650B6">
        <w:trPr>
          <w:jc w:val="center"/>
        </w:trPr>
        <w:tc>
          <w:tcPr>
            <w:tcW w:w="3264" w:type="dxa"/>
            <w:vAlign w:val="center"/>
          </w:tcPr>
          <w:p w14:paraId="28EB2DD6" w14:textId="77777777" w:rsidR="00272DDE" w:rsidRDefault="00272DDE" w:rsidP="00D650B6">
            <w:r>
              <w:rPr>
                <w:sz w:val="19"/>
              </w:rPr>
              <w:t>Extras</w:t>
            </w:r>
          </w:p>
        </w:tc>
        <w:tc>
          <w:tcPr>
            <w:tcW w:w="3264" w:type="dxa"/>
            <w:vAlign w:val="center"/>
          </w:tcPr>
          <w:p w14:paraId="614A2F13" w14:textId="77777777" w:rsidR="00272DDE" w:rsidRDefault="00272DDE" w:rsidP="00D650B6">
            <w:r>
              <w:rPr>
                <w:sz w:val="19"/>
              </w:rPr>
              <w:t xml:space="preserve">Más </w:t>
            </w:r>
            <w:proofErr w:type="spellStart"/>
            <w:r>
              <w:rPr>
                <w:sz w:val="19"/>
              </w:rPr>
              <w:t>ingreso</w:t>
            </w:r>
            <w:proofErr w:type="spellEnd"/>
            <w:r>
              <w:rPr>
                <w:sz w:val="19"/>
              </w:rPr>
              <w:t xml:space="preserve">, </w:t>
            </w:r>
            <w:proofErr w:type="spellStart"/>
            <w:r>
              <w:rPr>
                <w:sz w:val="19"/>
              </w:rPr>
              <w:t>pero</w:t>
            </w:r>
            <w:proofErr w:type="spellEnd"/>
            <w:r>
              <w:rPr>
                <w:sz w:val="19"/>
              </w:rPr>
              <w:t xml:space="preserve"> </w:t>
            </w:r>
            <w:proofErr w:type="spellStart"/>
            <w:r>
              <w:rPr>
                <w:sz w:val="19"/>
              </w:rPr>
              <w:t>más</w:t>
            </w:r>
            <w:proofErr w:type="spellEnd"/>
            <w:r>
              <w:rPr>
                <w:sz w:val="19"/>
              </w:rPr>
              <w:t xml:space="preserve"> </w:t>
            </w:r>
            <w:proofErr w:type="spellStart"/>
            <w:r>
              <w:rPr>
                <w:sz w:val="19"/>
              </w:rPr>
              <w:t>desgaste</w:t>
            </w:r>
            <w:proofErr w:type="spellEnd"/>
          </w:p>
        </w:tc>
        <w:tc>
          <w:tcPr>
            <w:tcW w:w="3264" w:type="dxa"/>
            <w:vAlign w:val="center"/>
          </w:tcPr>
          <w:p w14:paraId="75FCDEEA" w14:textId="77777777" w:rsidR="00272DDE" w:rsidRDefault="00272DDE" w:rsidP="00D650B6">
            <w:r>
              <w:rPr>
                <w:sz w:val="19"/>
              </w:rPr>
              <w:t xml:space="preserve">Cambiar dinero </w:t>
            </w:r>
            <w:proofErr w:type="spellStart"/>
            <w:r>
              <w:rPr>
                <w:sz w:val="19"/>
              </w:rPr>
              <w:t>por</w:t>
            </w:r>
            <w:proofErr w:type="spellEnd"/>
            <w:r>
              <w:rPr>
                <w:sz w:val="19"/>
              </w:rPr>
              <w:t xml:space="preserve"> </w:t>
            </w:r>
            <w:proofErr w:type="spellStart"/>
            <w:r>
              <w:rPr>
                <w:sz w:val="19"/>
              </w:rPr>
              <w:t>colapso</w:t>
            </w:r>
            <w:proofErr w:type="spellEnd"/>
          </w:p>
        </w:tc>
      </w:tr>
      <w:tr w:rsidR="00272DDE" w14:paraId="6D443B0E" w14:textId="77777777" w:rsidTr="00D650B6">
        <w:trPr>
          <w:jc w:val="center"/>
        </w:trPr>
        <w:tc>
          <w:tcPr>
            <w:tcW w:w="3264" w:type="dxa"/>
            <w:vAlign w:val="center"/>
          </w:tcPr>
          <w:p w14:paraId="12761078" w14:textId="77777777" w:rsidR="00272DDE" w:rsidRDefault="00272DDE" w:rsidP="00D650B6">
            <w:r>
              <w:rPr>
                <w:sz w:val="19"/>
              </w:rPr>
              <w:t>Universidad</w:t>
            </w:r>
          </w:p>
        </w:tc>
        <w:tc>
          <w:tcPr>
            <w:tcW w:w="3264" w:type="dxa"/>
            <w:vAlign w:val="center"/>
          </w:tcPr>
          <w:p w14:paraId="56628C2F" w14:textId="77777777" w:rsidR="00272DDE" w:rsidRDefault="00272DDE" w:rsidP="00D650B6">
            <w:proofErr w:type="spellStart"/>
            <w:r>
              <w:rPr>
                <w:sz w:val="19"/>
              </w:rPr>
              <w:t>Concentración</w:t>
            </w:r>
            <w:proofErr w:type="spellEnd"/>
            <w:r>
              <w:rPr>
                <w:sz w:val="19"/>
              </w:rPr>
              <w:t xml:space="preserve"> y memoria</w:t>
            </w:r>
          </w:p>
        </w:tc>
        <w:tc>
          <w:tcPr>
            <w:tcW w:w="3264" w:type="dxa"/>
            <w:vAlign w:val="center"/>
          </w:tcPr>
          <w:p w14:paraId="1DA8BC15" w14:textId="77777777" w:rsidR="00272DDE" w:rsidRDefault="00272DDE" w:rsidP="00D650B6">
            <w:r>
              <w:rPr>
                <w:sz w:val="19"/>
              </w:rPr>
              <w:t xml:space="preserve">Bajo </w:t>
            </w:r>
            <w:proofErr w:type="spellStart"/>
            <w:r>
              <w:rPr>
                <w:sz w:val="19"/>
              </w:rPr>
              <w:t>rendimiento</w:t>
            </w:r>
            <w:proofErr w:type="spellEnd"/>
            <w:r>
              <w:rPr>
                <w:sz w:val="19"/>
              </w:rPr>
              <w:t xml:space="preserve"> </w:t>
            </w:r>
            <w:proofErr w:type="spellStart"/>
            <w:r>
              <w:rPr>
                <w:sz w:val="19"/>
              </w:rPr>
              <w:t>académico</w:t>
            </w:r>
            <w:proofErr w:type="spellEnd"/>
          </w:p>
        </w:tc>
      </w:tr>
      <w:tr w:rsidR="00272DDE" w14:paraId="7D243F9D" w14:textId="77777777" w:rsidTr="00D650B6">
        <w:trPr>
          <w:jc w:val="center"/>
        </w:trPr>
        <w:tc>
          <w:tcPr>
            <w:tcW w:w="3264" w:type="dxa"/>
            <w:vAlign w:val="center"/>
          </w:tcPr>
          <w:p w14:paraId="6D9A8896" w14:textId="77777777" w:rsidR="00272DDE" w:rsidRDefault="00272DDE" w:rsidP="00D650B6">
            <w:r>
              <w:rPr>
                <w:sz w:val="19"/>
              </w:rPr>
              <w:t xml:space="preserve">MGC / </w:t>
            </w:r>
            <w:proofErr w:type="spellStart"/>
            <w:r>
              <w:rPr>
                <w:sz w:val="19"/>
              </w:rPr>
              <w:t>Latitud</w:t>
            </w:r>
            <w:proofErr w:type="spellEnd"/>
            <w:r>
              <w:rPr>
                <w:sz w:val="19"/>
              </w:rPr>
              <w:t xml:space="preserve"> Norte</w:t>
            </w:r>
          </w:p>
        </w:tc>
        <w:tc>
          <w:tcPr>
            <w:tcW w:w="3264" w:type="dxa"/>
            <w:vAlign w:val="center"/>
          </w:tcPr>
          <w:p w14:paraId="5C76D01C" w14:textId="77777777" w:rsidR="00272DDE" w:rsidRDefault="00272DDE" w:rsidP="00D650B6">
            <w:proofErr w:type="spellStart"/>
            <w:r>
              <w:rPr>
                <w:sz w:val="19"/>
              </w:rPr>
              <w:t>Claridad</w:t>
            </w:r>
            <w:proofErr w:type="spellEnd"/>
            <w:r>
              <w:rPr>
                <w:sz w:val="19"/>
              </w:rPr>
              <w:t xml:space="preserve">, </w:t>
            </w:r>
            <w:proofErr w:type="spellStart"/>
            <w:r>
              <w:rPr>
                <w:sz w:val="19"/>
              </w:rPr>
              <w:t>seguimiento</w:t>
            </w:r>
            <w:proofErr w:type="spellEnd"/>
            <w:r>
              <w:rPr>
                <w:sz w:val="19"/>
              </w:rPr>
              <w:t xml:space="preserve"> y </w:t>
            </w:r>
            <w:proofErr w:type="spellStart"/>
            <w:r>
              <w:rPr>
                <w:sz w:val="19"/>
              </w:rPr>
              <w:t>criterio</w:t>
            </w:r>
            <w:proofErr w:type="spellEnd"/>
          </w:p>
        </w:tc>
        <w:tc>
          <w:tcPr>
            <w:tcW w:w="3264" w:type="dxa"/>
            <w:vAlign w:val="center"/>
          </w:tcPr>
          <w:p w14:paraId="551AB87C" w14:textId="77777777" w:rsidR="00272DDE" w:rsidRDefault="00272DDE" w:rsidP="00D650B6">
            <w:proofErr w:type="spellStart"/>
            <w:r>
              <w:rPr>
                <w:sz w:val="19"/>
              </w:rPr>
              <w:t>Oportunidades</w:t>
            </w:r>
            <w:proofErr w:type="spellEnd"/>
            <w:r>
              <w:rPr>
                <w:sz w:val="19"/>
              </w:rPr>
              <w:t xml:space="preserve"> </w:t>
            </w:r>
            <w:proofErr w:type="spellStart"/>
            <w:r>
              <w:rPr>
                <w:sz w:val="19"/>
              </w:rPr>
              <w:t>perdidas</w:t>
            </w:r>
            <w:proofErr w:type="spellEnd"/>
          </w:p>
        </w:tc>
      </w:tr>
      <w:tr w:rsidR="00272DDE" w14:paraId="64AF31FD" w14:textId="77777777" w:rsidTr="00D650B6">
        <w:trPr>
          <w:jc w:val="center"/>
        </w:trPr>
        <w:tc>
          <w:tcPr>
            <w:tcW w:w="3264" w:type="dxa"/>
            <w:vAlign w:val="center"/>
          </w:tcPr>
          <w:p w14:paraId="72A970AE" w14:textId="77777777" w:rsidR="00272DDE" w:rsidRDefault="00272DDE" w:rsidP="00D650B6">
            <w:proofErr w:type="spellStart"/>
            <w:r>
              <w:rPr>
                <w:sz w:val="19"/>
              </w:rPr>
              <w:t>Presión</w:t>
            </w:r>
            <w:proofErr w:type="spellEnd"/>
            <w:r>
              <w:rPr>
                <w:sz w:val="19"/>
              </w:rPr>
              <w:t xml:space="preserve"> </w:t>
            </w:r>
            <w:proofErr w:type="spellStart"/>
            <w:r>
              <w:rPr>
                <w:sz w:val="19"/>
              </w:rPr>
              <w:t>económica</w:t>
            </w:r>
            <w:proofErr w:type="spellEnd"/>
          </w:p>
        </w:tc>
        <w:tc>
          <w:tcPr>
            <w:tcW w:w="3264" w:type="dxa"/>
            <w:vAlign w:val="center"/>
          </w:tcPr>
          <w:p w14:paraId="6954ACC8" w14:textId="77777777" w:rsidR="00272DDE" w:rsidRDefault="00272DDE" w:rsidP="00D650B6">
            <w:proofErr w:type="spellStart"/>
            <w:r>
              <w:rPr>
                <w:sz w:val="19"/>
              </w:rPr>
              <w:t>Estabilidad</w:t>
            </w:r>
            <w:proofErr w:type="spellEnd"/>
            <w:r>
              <w:rPr>
                <w:sz w:val="19"/>
              </w:rPr>
              <w:t xml:space="preserve"> </w:t>
            </w:r>
            <w:proofErr w:type="spellStart"/>
            <w:r>
              <w:rPr>
                <w:sz w:val="19"/>
              </w:rPr>
              <w:t>emocional</w:t>
            </w:r>
            <w:proofErr w:type="spellEnd"/>
          </w:p>
        </w:tc>
        <w:tc>
          <w:tcPr>
            <w:tcW w:w="3264" w:type="dxa"/>
            <w:vAlign w:val="center"/>
          </w:tcPr>
          <w:p w14:paraId="7075724F" w14:textId="77777777" w:rsidR="00272DDE" w:rsidRDefault="00272DDE" w:rsidP="00D650B6">
            <w:proofErr w:type="spellStart"/>
            <w:r>
              <w:rPr>
                <w:sz w:val="19"/>
              </w:rPr>
              <w:t>Decisiones</w:t>
            </w:r>
            <w:proofErr w:type="spellEnd"/>
            <w:r>
              <w:rPr>
                <w:sz w:val="19"/>
              </w:rPr>
              <w:t xml:space="preserve"> </w:t>
            </w:r>
            <w:proofErr w:type="spellStart"/>
            <w:r>
              <w:rPr>
                <w:sz w:val="19"/>
              </w:rPr>
              <w:t>impulsivas</w:t>
            </w:r>
            <w:proofErr w:type="spellEnd"/>
          </w:p>
        </w:tc>
      </w:tr>
    </w:tbl>
    <w:p w14:paraId="301DA954" w14:textId="77777777" w:rsidR="00272DDE" w:rsidRDefault="00272DDE" w:rsidP="00272DDE"/>
    <w:p w14:paraId="7CF5BD00" w14:textId="77777777" w:rsidR="00272DDE" w:rsidRDefault="00272DDE" w:rsidP="00272DDE">
      <w:proofErr w:type="spellStart"/>
      <w:r>
        <w:t>Traducción</w:t>
      </w:r>
      <w:proofErr w:type="spellEnd"/>
      <w:r>
        <w:t xml:space="preserve">: sin </w:t>
      </w:r>
      <w:proofErr w:type="spellStart"/>
      <w:r>
        <w:t>energía</w:t>
      </w:r>
      <w:proofErr w:type="spellEnd"/>
      <w:r>
        <w:t xml:space="preserve">, </w:t>
      </w:r>
      <w:proofErr w:type="spellStart"/>
      <w:r>
        <w:t>ningún</w:t>
      </w:r>
      <w:proofErr w:type="spellEnd"/>
      <w:r>
        <w:t xml:space="preserve"> plan </w:t>
      </w:r>
      <w:proofErr w:type="spellStart"/>
      <w:r>
        <w:t>funciona</w:t>
      </w:r>
      <w:proofErr w:type="spellEnd"/>
      <w:r>
        <w:t xml:space="preserve">. La </w:t>
      </w:r>
      <w:proofErr w:type="spellStart"/>
      <w:r>
        <w:t>salud</w:t>
      </w:r>
      <w:proofErr w:type="spellEnd"/>
      <w:r>
        <w:t xml:space="preserve"> no es un </w:t>
      </w:r>
      <w:proofErr w:type="spellStart"/>
      <w:r>
        <w:t>área</w:t>
      </w:r>
      <w:proofErr w:type="spellEnd"/>
      <w:r>
        <w:t xml:space="preserve"> </w:t>
      </w:r>
      <w:proofErr w:type="spellStart"/>
      <w:r>
        <w:t>separada</w:t>
      </w:r>
      <w:proofErr w:type="spellEnd"/>
      <w:r>
        <w:t xml:space="preserve">; es </w:t>
      </w:r>
      <w:proofErr w:type="spellStart"/>
      <w:r>
        <w:t>el</w:t>
      </w:r>
      <w:proofErr w:type="spellEnd"/>
      <w:r>
        <w:t xml:space="preserve"> </w:t>
      </w:r>
      <w:proofErr w:type="spellStart"/>
      <w:r>
        <w:t>soporte</w:t>
      </w:r>
      <w:proofErr w:type="spellEnd"/>
      <w:r>
        <w:t xml:space="preserve"> de </w:t>
      </w:r>
      <w:proofErr w:type="spellStart"/>
      <w:r>
        <w:t>todas</w:t>
      </w:r>
      <w:proofErr w:type="spellEnd"/>
      <w:r>
        <w:t xml:space="preserve"> las </w:t>
      </w:r>
      <w:proofErr w:type="spellStart"/>
      <w:r>
        <w:t>áreas</w:t>
      </w:r>
      <w:proofErr w:type="spellEnd"/>
      <w:r>
        <w:t>.</w:t>
      </w:r>
    </w:p>
    <w:p w14:paraId="7A609FC2" w14:textId="77777777" w:rsidR="00272DDE" w:rsidRDefault="00272DDE" w:rsidP="00272DDE">
      <w:pPr>
        <w:pStyle w:val="Ttulo2"/>
        <w:spacing w:before="160" w:after="120"/>
      </w:pPr>
      <w:r>
        <w:rPr>
          <w:rFonts w:ascii="Calibri" w:hAnsi="Calibri"/>
          <w:color w:val="1F4E79"/>
          <w:sz w:val="24"/>
        </w:rPr>
        <w:t xml:space="preserve">II. Nuevo </w:t>
      </w:r>
      <w:proofErr w:type="spellStart"/>
      <w:r>
        <w:rPr>
          <w:rFonts w:ascii="Calibri" w:hAnsi="Calibri"/>
          <w:color w:val="1F4E79"/>
          <w:sz w:val="24"/>
        </w:rPr>
        <w:t>enfoque</w:t>
      </w:r>
      <w:proofErr w:type="spellEnd"/>
      <w:r>
        <w:rPr>
          <w:rFonts w:ascii="Calibri" w:hAnsi="Calibri"/>
          <w:color w:val="1F4E79"/>
          <w:sz w:val="24"/>
        </w:rPr>
        <w:t xml:space="preserve"> </w:t>
      </w:r>
      <w:proofErr w:type="spellStart"/>
      <w:r>
        <w:rPr>
          <w:rFonts w:ascii="Calibri" w:hAnsi="Calibri"/>
          <w:color w:val="1F4E79"/>
          <w:sz w:val="24"/>
        </w:rPr>
        <w:t>correcto</w:t>
      </w:r>
      <w:proofErr w:type="spellEnd"/>
    </w:p>
    <w:p w14:paraId="67DDD1EE" w14:textId="77777777" w:rsidR="00272DDE" w:rsidRDefault="00272DDE" w:rsidP="00272DDE">
      <w:r>
        <w:t xml:space="preserve">No </w:t>
      </w:r>
      <w:proofErr w:type="spellStart"/>
      <w:r>
        <w:t>debes</w:t>
      </w:r>
      <w:proofErr w:type="spellEnd"/>
      <w:r>
        <w:t xml:space="preserve"> </w:t>
      </w:r>
      <w:proofErr w:type="spellStart"/>
      <w:r>
        <w:t>pensar</w:t>
      </w:r>
      <w:proofErr w:type="spellEnd"/>
      <w:r>
        <w:t xml:space="preserve"> la </w:t>
      </w:r>
      <w:proofErr w:type="spellStart"/>
      <w:r>
        <w:t>salud</w:t>
      </w:r>
      <w:proofErr w:type="spellEnd"/>
      <w:r>
        <w:t xml:space="preserve"> </w:t>
      </w:r>
      <w:proofErr w:type="spellStart"/>
      <w:r>
        <w:t>como</w:t>
      </w:r>
      <w:proofErr w:type="spellEnd"/>
      <w:r>
        <w:t xml:space="preserve"> un </w:t>
      </w:r>
      <w:proofErr w:type="spellStart"/>
      <w:r>
        <w:t>tema</w:t>
      </w:r>
      <w:proofErr w:type="spellEnd"/>
      <w:r>
        <w:t xml:space="preserve"> </w:t>
      </w:r>
      <w:proofErr w:type="spellStart"/>
      <w:r>
        <w:t>secundario</w:t>
      </w:r>
      <w:proofErr w:type="spellEnd"/>
      <w:r>
        <w:t xml:space="preserve">. Debes </w:t>
      </w:r>
      <w:proofErr w:type="spellStart"/>
      <w:r>
        <w:t>verla</w:t>
      </w:r>
      <w:proofErr w:type="spellEnd"/>
      <w:r>
        <w:t xml:space="preserve"> </w:t>
      </w:r>
      <w:proofErr w:type="spellStart"/>
      <w:r>
        <w:t>como</w:t>
      </w:r>
      <w:proofErr w:type="spellEnd"/>
      <w:r>
        <w:t xml:space="preserve"> </w:t>
      </w:r>
      <w:proofErr w:type="spellStart"/>
      <w:r>
        <w:t>activo</w:t>
      </w:r>
      <w:proofErr w:type="spellEnd"/>
      <w:r>
        <w:t xml:space="preserve"> </w:t>
      </w:r>
      <w:proofErr w:type="spellStart"/>
      <w:r>
        <w:t>productivo</w:t>
      </w:r>
      <w:proofErr w:type="spellEnd"/>
      <w:r>
        <w:t xml:space="preserve"> principal. Tu </w:t>
      </w:r>
      <w:proofErr w:type="spellStart"/>
      <w:r>
        <w:t>cuerpo</w:t>
      </w:r>
      <w:proofErr w:type="spellEnd"/>
      <w:r>
        <w:t xml:space="preserve"> no </w:t>
      </w:r>
      <w:proofErr w:type="spellStart"/>
      <w:r>
        <w:t>sostiene</w:t>
      </w:r>
      <w:proofErr w:type="spellEnd"/>
      <w:r>
        <w:t xml:space="preserve"> solo </w:t>
      </w:r>
      <w:proofErr w:type="spellStart"/>
      <w:r>
        <w:t>turnos</w:t>
      </w:r>
      <w:proofErr w:type="spellEnd"/>
      <w:r>
        <w:t xml:space="preserve">: </w:t>
      </w:r>
      <w:proofErr w:type="spellStart"/>
      <w:r>
        <w:t>sostiene</w:t>
      </w:r>
      <w:proofErr w:type="spellEnd"/>
      <w:r>
        <w:t xml:space="preserve"> </w:t>
      </w:r>
      <w:proofErr w:type="spellStart"/>
      <w:r>
        <w:t>trabajo</w:t>
      </w:r>
      <w:proofErr w:type="spellEnd"/>
      <w:r>
        <w:t xml:space="preserve">, </w:t>
      </w:r>
      <w:proofErr w:type="spellStart"/>
      <w:r>
        <w:t>universidad</w:t>
      </w:r>
      <w:proofErr w:type="spellEnd"/>
      <w:r>
        <w:t xml:space="preserve">, MGC, </w:t>
      </w:r>
      <w:proofErr w:type="spellStart"/>
      <w:r>
        <w:t>Latitud</w:t>
      </w:r>
      <w:proofErr w:type="spellEnd"/>
      <w:r>
        <w:t xml:space="preserve"> Norte, </w:t>
      </w:r>
      <w:proofErr w:type="spellStart"/>
      <w:r>
        <w:t>decisiones</w:t>
      </w:r>
      <w:proofErr w:type="spellEnd"/>
      <w:r>
        <w:t xml:space="preserve"> </w:t>
      </w:r>
      <w:proofErr w:type="spellStart"/>
      <w:r>
        <w:t>financieras</w:t>
      </w:r>
      <w:proofErr w:type="spellEnd"/>
      <w:r>
        <w:t xml:space="preserve">, imagen personal, </w:t>
      </w:r>
      <w:proofErr w:type="spellStart"/>
      <w:r>
        <w:t>negociación</w:t>
      </w:r>
      <w:proofErr w:type="spellEnd"/>
      <w:r>
        <w:t xml:space="preserve"> y </w:t>
      </w:r>
      <w:proofErr w:type="spellStart"/>
      <w:r>
        <w:t>liderazgo</w:t>
      </w:r>
      <w:proofErr w:type="spellEnd"/>
      <w:r>
        <w:t xml:space="preserve"> </w:t>
      </w:r>
      <w:proofErr w:type="spellStart"/>
      <w:r>
        <w:t>futuro</w:t>
      </w:r>
      <w:proofErr w:type="spellEnd"/>
      <w:r>
        <w:t>.</w:t>
      </w:r>
    </w:p>
    <w:p w14:paraId="43CB8C6D" w14:textId="77777777" w:rsidR="00272DDE" w:rsidRDefault="00272DDE" w:rsidP="00272DDE">
      <w:proofErr w:type="spellStart"/>
      <w:r>
        <w:t>Cuidar</w:t>
      </w:r>
      <w:proofErr w:type="spellEnd"/>
      <w:r>
        <w:t xml:space="preserve"> la </w:t>
      </w:r>
      <w:proofErr w:type="spellStart"/>
      <w:r>
        <w:t>salud</w:t>
      </w:r>
      <w:proofErr w:type="spellEnd"/>
      <w:r>
        <w:t xml:space="preserve"> no es </w:t>
      </w:r>
      <w:proofErr w:type="spellStart"/>
      <w:r>
        <w:t>lujo</w:t>
      </w:r>
      <w:proofErr w:type="spellEnd"/>
      <w:r>
        <w:t xml:space="preserve">. Es </w:t>
      </w:r>
      <w:proofErr w:type="spellStart"/>
      <w:r>
        <w:t>administración</w:t>
      </w:r>
      <w:proofErr w:type="spellEnd"/>
      <w:r>
        <w:t xml:space="preserve"> </w:t>
      </w:r>
      <w:proofErr w:type="spellStart"/>
      <w:r>
        <w:t>estratégica</w:t>
      </w:r>
      <w:proofErr w:type="spellEnd"/>
      <w:r>
        <w:t xml:space="preserve"> de </w:t>
      </w:r>
      <w:proofErr w:type="spellStart"/>
      <w:r>
        <w:t>tu</w:t>
      </w:r>
      <w:proofErr w:type="spellEnd"/>
      <w:r>
        <w:t xml:space="preserve"> principal </w:t>
      </w:r>
      <w:proofErr w:type="spellStart"/>
      <w:r>
        <w:t>activo</w:t>
      </w:r>
      <w:proofErr w:type="spellEnd"/>
      <w:r>
        <w:t xml:space="preserve"> </w:t>
      </w:r>
      <w:proofErr w:type="spellStart"/>
      <w:r>
        <w:t>operativo</w:t>
      </w:r>
      <w:proofErr w:type="spellEnd"/>
      <w:r>
        <w:t xml:space="preserve">. Si la </w:t>
      </w:r>
      <w:proofErr w:type="spellStart"/>
      <w:r>
        <w:t>energía</w:t>
      </w:r>
      <w:proofErr w:type="spellEnd"/>
      <w:r>
        <w:t xml:space="preserve"> </w:t>
      </w:r>
      <w:proofErr w:type="spellStart"/>
      <w:r>
        <w:t>cae</w:t>
      </w:r>
      <w:proofErr w:type="spellEnd"/>
      <w:r>
        <w:t xml:space="preserve">, </w:t>
      </w:r>
      <w:proofErr w:type="spellStart"/>
      <w:r>
        <w:t>cae</w:t>
      </w:r>
      <w:proofErr w:type="spellEnd"/>
      <w:r>
        <w:t xml:space="preserve"> </w:t>
      </w:r>
      <w:proofErr w:type="spellStart"/>
      <w:r>
        <w:t>todo</w:t>
      </w:r>
      <w:proofErr w:type="spellEnd"/>
      <w:r>
        <w:t xml:space="preserve"> </w:t>
      </w:r>
      <w:proofErr w:type="spellStart"/>
      <w:r>
        <w:t>el</w:t>
      </w:r>
      <w:proofErr w:type="spellEnd"/>
      <w:r>
        <w:t xml:space="preserve"> </w:t>
      </w:r>
      <w:proofErr w:type="spellStart"/>
      <w:r>
        <w:t>sistema</w:t>
      </w:r>
      <w:proofErr w:type="spellEnd"/>
      <w:r>
        <w:t>.</w:t>
      </w:r>
    </w:p>
    <w:tbl>
      <w:tblPr>
        <w:tblStyle w:val="Tablaconcuadrcula"/>
        <w:tblW w:w="0" w:type="auto"/>
        <w:jc w:val="center"/>
        <w:tblLook w:val="04A0" w:firstRow="1" w:lastRow="0" w:firstColumn="1" w:lastColumn="0" w:noHBand="0" w:noVBand="1"/>
      </w:tblPr>
      <w:tblGrid>
        <w:gridCol w:w="3264"/>
        <w:gridCol w:w="3264"/>
        <w:gridCol w:w="3264"/>
      </w:tblGrid>
      <w:tr w:rsidR="00272DDE" w14:paraId="3B953502" w14:textId="77777777" w:rsidTr="00D650B6">
        <w:trPr>
          <w:jc w:val="center"/>
        </w:trPr>
        <w:tc>
          <w:tcPr>
            <w:tcW w:w="3264" w:type="dxa"/>
            <w:shd w:val="clear" w:color="auto" w:fill="1F4E79"/>
            <w:vAlign w:val="center"/>
          </w:tcPr>
          <w:p w14:paraId="72D6F9D3" w14:textId="77777777" w:rsidR="00272DDE" w:rsidRDefault="00272DDE" w:rsidP="00D650B6">
            <w:proofErr w:type="spellStart"/>
            <w:r>
              <w:rPr>
                <w:b/>
                <w:color w:val="FFFFFF"/>
                <w:sz w:val="19"/>
              </w:rPr>
              <w:t>Área</w:t>
            </w:r>
            <w:proofErr w:type="spellEnd"/>
            <w:r>
              <w:rPr>
                <w:b/>
                <w:color w:val="FFFFFF"/>
                <w:sz w:val="19"/>
              </w:rPr>
              <w:t xml:space="preserve"> </w:t>
            </w:r>
            <w:proofErr w:type="spellStart"/>
            <w:r>
              <w:rPr>
                <w:b/>
                <w:color w:val="FFFFFF"/>
                <w:sz w:val="19"/>
              </w:rPr>
              <w:t>que</w:t>
            </w:r>
            <w:proofErr w:type="spellEnd"/>
            <w:r>
              <w:rPr>
                <w:b/>
                <w:color w:val="FFFFFF"/>
                <w:sz w:val="19"/>
              </w:rPr>
              <w:t xml:space="preserve"> </w:t>
            </w:r>
            <w:proofErr w:type="spellStart"/>
            <w:r>
              <w:rPr>
                <w:b/>
                <w:color w:val="FFFFFF"/>
                <w:sz w:val="19"/>
              </w:rPr>
              <w:t>depende</w:t>
            </w:r>
            <w:proofErr w:type="spellEnd"/>
            <w:r>
              <w:rPr>
                <w:b/>
                <w:color w:val="FFFFFF"/>
                <w:sz w:val="19"/>
              </w:rPr>
              <w:t xml:space="preserve"> de </w:t>
            </w:r>
            <w:proofErr w:type="spellStart"/>
            <w:r>
              <w:rPr>
                <w:b/>
                <w:color w:val="FFFFFF"/>
                <w:sz w:val="19"/>
              </w:rPr>
              <w:t>salud</w:t>
            </w:r>
            <w:proofErr w:type="spellEnd"/>
          </w:p>
        </w:tc>
        <w:tc>
          <w:tcPr>
            <w:tcW w:w="3264" w:type="dxa"/>
            <w:shd w:val="clear" w:color="auto" w:fill="1F4E79"/>
            <w:vAlign w:val="center"/>
          </w:tcPr>
          <w:p w14:paraId="3C3B17C0" w14:textId="77777777" w:rsidR="00272DDE" w:rsidRDefault="00272DDE" w:rsidP="00D650B6">
            <w:proofErr w:type="spellStart"/>
            <w:r>
              <w:rPr>
                <w:b/>
                <w:color w:val="FFFFFF"/>
                <w:sz w:val="19"/>
              </w:rPr>
              <w:t>Cómo</w:t>
            </w:r>
            <w:proofErr w:type="spellEnd"/>
            <w:r>
              <w:rPr>
                <w:b/>
                <w:color w:val="FFFFFF"/>
                <w:sz w:val="19"/>
              </w:rPr>
              <w:t xml:space="preserve"> se </w:t>
            </w:r>
            <w:proofErr w:type="spellStart"/>
            <w:r>
              <w:rPr>
                <w:b/>
                <w:color w:val="FFFFFF"/>
                <w:sz w:val="19"/>
              </w:rPr>
              <w:t>afecta</w:t>
            </w:r>
            <w:proofErr w:type="spellEnd"/>
            <w:r>
              <w:rPr>
                <w:b/>
                <w:color w:val="FFFFFF"/>
                <w:sz w:val="19"/>
              </w:rPr>
              <w:t xml:space="preserve"> </w:t>
            </w:r>
            <w:proofErr w:type="spellStart"/>
            <w:r>
              <w:rPr>
                <w:b/>
                <w:color w:val="FFFFFF"/>
                <w:sz w:val="19"/>
              </w:rPr>
              <w:t>si</w:t>
            </w:r>
            <w:proofErr w:type="spellEnd"/>
            <w:r>
              <w:rPr>
                <w:b/>
                <w:color w:val="FFFFFF"/>
                <w:sz w:val="19"/>
              </w:rPr>
              <w:t xml:space="preserve"> hay baja </w:t>
            </w:r>
            <w:proofErr w:type="spellStart"/>
            <w:r>
              <w:rPr>
                <w:b/>
                <w:color w:val="FFFFFF"/>
                <w:sz w:val="19"/>
              </w:rPr>
              <w:t>energía</w:t>
            </w:r>
            <w:proofErr w:type="spellEnd"/>
          </w:p>
        </w:tc>
        <w:tc>
          <w:tcPr>
            <w:tcW w:w="3264" w:type="dxa"/>
            <w:shd w:val="clear" w:color="auto" w:fill="1F4E79"/>
            <w:vAlign w:val="center"/>
          </w:tcPr>
          <w:p w14:paraId="420B0395" w14:textId="77777777" w:rsidR="00272DDE" w:rsidRDefault="00272DDE" w:rsidP="00D650B6">
            <w:proofErr w:type="spellStart"/>
            <w:r>
              <w:rPr>
                <w:b/>
                <w:color w:val="FFFFFF"/>
                <w:sz w:val="19"/>
              </w:rPr>
              <w:t>Cómo</w:t>
            </w:r>
            <w:proofErr w:type="spellEnd"/>
            <w:r>
              <w:rPr>
                <w:b/>
                <w:color w:val="FFFFFF"/>
                <w:sz w:val="19"/>
              </w:rPr>
              <w:t xml:space="preserve"> se protege</w:t>
            </w:r>
          </w:p>
        </w:tc>
      </w:tr>
      <w:tr w:rsidR="00272DDE" w14:paraId="2B1E3392" w14:textId="77777777" w:rsidTr="00D650B6">
        <w:trPr>
          <w:jc w:val="center"/>
        </w:trPr>
        <w:tc>
          <w:tcPr>
            <w:tcW w:w="3264" w:type="dxa"/>
            <w:vAlign w:val="center"/>
          </w:tcPr>
          <w:p w14:paraId="661F6B4F" w14:textId="77777777" w:rsidR="00272DDE" w:rsidRDefault="00272DDE" w:rsidP="00D650B6">
            <w:proofErr w:type="spellStart"/>
            <w:r>
              <w:rPr>
                <w:sz w:val="19"/>
              </w:rPr>
              <w:t>Trabajo</w:t>
            </w:r>
            <w:proofErr w:type="spellEnd"/>
          </w:p>
        </w:tc>
        <w:tc>
          <w:tcPr>
            <w:tcW w:w="3264" w:type="dxa"/>
            <w:vAlign w:val="center"/>
          </w:tcPr>
          <w:p w14:paraId="5E64B0E1" w14:textId="77777777" w:rsidR="00272DDE" w:rsidRDefault="00272DDE" w:rsidP="00D650B6">
            <w:r>
              <w:rPr>
                <w:sz w:val="19"/>
              </w:rPr>
              <w:t xml:space="preserve">Más </w:t>
            </w:r>
            <w:proofErr w:type="spellStart"/>
            <w:r>
              <w:rPr>
                <w:sz w:val="19"/>
              </w:rPr>
              <w:t>errores</w:t>
            </w:r>
            <w:proofErr w:type="spellEnd"/>
            <w:r>
              <w:rPr>
                <w:sz w:val="19"/>
              </w:rPr>
              <w:t xml:space="preserve">, </w:t>
            </w:r>
            <w:proofErr w:type="spellStart"/>
            <w:r>
              <w:rPr>
                <w:sz w:val="19"/>
              </w:rPr>
              <w:t>irritabilidad</w:t>
            </w:r>
            <w:proofErr w:type="spellEnd"/>
            <w:r>
              <w:rPr>
                <w:sz w:val="19"/>
              </w:rPr>
              <w:t xml:space="preserve"> y </w:t>
            </w:r>
            <w:proofErr w:type="spellStart"/>
            <w:r>
              <w:rPr>
                <w:sz w:val="19"/>
              </w:rPr>
              <w:t>menor</w:t>
            </w:r>
            <w:proofErr w:type="spellEnd"/>
            <w:r>
              <w:rPr>
                <w:sz w:val="19"/>
              </w:rPr>
              <w:t xml:space="preserve"> </w:t>
            </w:r>
            <w:proofErr w:type="spellStart"/>
            <w:r>
              <w:rPr>
                <w:sz w:val="19"/>
              </w:rPr>
              <w:t>reputación</w:t>
            </w:r>
            <w:proofErr w:type="spellEnd"/>
          </w:p>
        </w:tc>
        <w:tc>
          <w:tcPr>
            <w:tcW w:w="3264" w:type="dxa"/>
            <w:vAlign w:val="center"/>
          </w:tcPr>
          <w:p w14:paraId="57E29941" w14:textId="77777777" w:rsidR="00272DDE" w:rsidRDefault="00272DDE" w:rsidP="00D650B6">
            <w:proofErr w:type="spellStart"/>
            <w:r>
              <w:rPr>
                <w:sz w:val="19"/>
              </w:rPr>
              <w:t>Sueño</w:t>
            </w:r>
            <w:proofErr w:type="spellEnd"/>
            <w:r>
              <w:rPr>
                <w:sz w:val="19"/>
              </w:rPr>
              <w:t xml:space="preserve">, </w:t>
            </w:r>
            <w:proofErr w:type="spellStart"/>
            <w:r>
              <w:rPr>
                <w:sz w:val="19"/>
              </w:rPr>
              <w:t>alimentación</w:t>
            </w:r>
            <w:proofErr w:type="spellEnd"/>
            <w:r>
              <w:rPr>
                <w:sz w:val="19"/>
              </w:rPr>
              <w:t xml:space="preserve"> y </w:t>
            </w:r>
            <w:proofErr w:type="spellStart"/>
            <w:r>
              <w:rPr>
                <w:sz w:val="19"/>
              </w:rPr>
              <w:t>recuperación</w:t>
            </w:r>
            <w:proofErr w:type="spellEnd"/>
          </w:p>
        </w:tc>
      </w:tr>
      <w:tr w:rsidR="00272DDE" w14:paraId="16093175" w14:textId="77777777" w:rsidTr="00D650B6">
        <w:trPr>
          <w:jc w:val="center"/>
        </w:trPr>
        <w:tc>
          <w:tcPr>
            <w:tcW w:w="3264" w:type="dxa"/>
            <w:vAlign w:val="center"/>
          </w:tcPr>
          <w:p w14:paraId="40AD4387" w14:textId="77777777" w:rsidR="00272DDE" w:rsidRDefault="00272DDE" w:rsidP="00D650B6">
            <w:r>
              <w:rPr>
                <w:sz w:val="19"/>
              </w:rPr>
              <w:t>Universidad</w:t>
            </w:r>
          </w:p>
        </w:tc>
        <w:tc>
          <w:tcPr>
            <w:tcW w:w="3264" w:type="dxa"/>
            <w:vAlign w:val="center"/>
          </w:tcPr>
          <w:p w14:paraId="52046390" w14:textId="77777777" w:rsidR="00272DDE" w:rsidRDefault="00272DDE" w:rsidP="00D650B6">
            <w:r>
              <w:rPr>
                <w:sz w:val="19"/>
              </w:rPr>
              <w:t xml:space="preserve">Menos memoria, </w:t>
            </w:r>
            <w:proofErr w:type="spellStart"/>
            <w:r>
              <w:rPr>
                <w:sz w:val="19"/>
              </w:rPr>
              <w:t>concentración</w:t>
            </w:r>
            <w:proofErr w:type="spellEnd"/>
            <w:r>
              <w:rPr>
                <w:sz w:val="19"/>
              </w:rPr>
              <w:t xml:space="preserve"> y </w:t>
            </w:r>
            <w:proofErr w:type="spellStart"/>
            <w:r>
              <w:rPr>
                <w:sz w:val="19"/>
              </w:rPr>
              <w:t>paciencia</w:t>
            </w:r>
            <w:proofErr w:type="spellEnd"/>
          </w:p>
        </w:tc>
        <w:tc>
          <w:tcPr>
            <w:tcW w:w="3264" w:type="dxa"/>
            <w:vAlign w:val="center"/>
          </w:tcPr>
          <w:p w14:paraId="0D6C7D22" w14:textId="77777777" w:rsidR="00272DDE" w:rsidRDefault="00272DDE" w:rsidP="00D650B6">
            <w:proofErr w:type="spellStart"/>
            <w:r>
              <w:rPr>
                <w:sz w:val="19"/>
              </w:rPr>
              <w:t>Bloques</w:t>
            </w:r>
            <w:proofErr w:type="spellEnd"/>
            <w:r>
              <w:rPr>
                <w:sz w:val="19"/>
              </w:rPr>
              <w:t xml:space="preserve"> </w:t>
            </w:r>
            <w:proofErr w:type="spellStart"/>
            <w:r>
              <w:rPr>
                <w:sz w:val="19"/>
              </w:rPr>
              <w:t>realistas</w:t>
            </w:r>
            <w:proofErr w:type="spellEnd"/>
            <w:r>
              <w:rPr>
                <w:sz w:val="19"/>
              </w:rPr>
              <w:t xml:space="preserve"> y </w:t>
            </w:r>
            <w:proofErr w:type="spellStart"/>
            <w:r>
              <w:rPr>
                <w:sz w:val="19"/>
              </w:rPr>
              <w:t>descanso</w:t>
            </w:r>
            <w:proofErr w:type="spellEnd"/>
          </w:p>
        </w:tc>
      </w:tr>
      <w:tr w:rsidR="00272DDE" w14:paraId="0C53E02D" w14:textId="77777777" w:rsidTr="00D650B6">
        <w:trPr>
          <w:jc w:val="center"/>
        </w:trPr>
        <w:tc>
          <w:tcPr>
            <w:tcW w:w="3264" w:type="dxa"/>
            <w:vAlign w:val="center"/>
          </w:tcPr>
          <w:p w14:paraId="79BB2081" w14:textId="77777777" w:rsidR="00272DDE" w:rsidRDefault="00272DDE" w:rsidP="00D650B6">
            <w:r>
              <w:rPr>
                <w:sz w:val="19"/>
              </w:rPr>
              <w:t>MGC / LNR</w:t>
            </w:r>
          </w:p>
        </w:tc>
        <w:tc>
          <w:tcPr>
            <w:tcW w:w="3264" w:type="dxa"/>
            <w:vAlign w:val="center"/>
          </w:tcPr>
          <w:p w14:paraId="1ADAEE40" w14:textId="77777777" w:rsidR="00272DDE" w:rsidRDefault="00272DDE" w:rsidP="00D650B6">
            <w:r>
              <w:rPr>
                <w:sz w:val="19"/>
              </w:rPr>
              <w:t xml:space="preserve">Menos </w:t>
            </w:r>
            <w:proofErr w:type="spellStart"/>
            <w:r>
              <w:rPr>
                <w:sz w:val="19"/>
              </w:rPr>
              <w:t>seguimiento</w:t>
            </w:r>
            <w:proofErr w:type="spellEnd"/>
            <w:r>
              <w:rPr>
                <w:sz w:val="19"/>
              </w:rPr>
              <w:t xml:space="preserve">, </w:t>
            </w:r>
            <w:proofErr w:type="spellStart"/>
            <w:r>
              <w:rPr>
                <w:sz w:val="19"/>
              </w:rPr>
              <w:t>peor</w:t>
            </w:r>
            <w:proofErr w:type="spellEnd"/>
            <w:r>
              <w:rPr>
                <w:sz w:val="19"/>
              </w:rPr>
              <w:t xml:space="preserve"> </w:t>
            </w:r>
            <w:proofErr w:type="spellStart"/>
            <w:r>
              <w:rPr>
                <w:sz w:val="19"/>
              </w:rPr>
              <w:t>criterio</w:t>
            </w:r>
            <w:proofErr w:type="spellEnd"/>
            <w:r>
              <w:rPr>
                <w:sz w:val="19"/>
              </w:rPr>
              <w:t xml:space="preserve"> y baja </w:t>
            </w:r>
            <w:proofErr w:type="spellStart"/>
            <w:r>
              <w:rPr>
                <w:sz w:val="19"/>
              </w:rPr>
              <w:t>constancia</w:t>
            </w:r>
            <w:proofErr w:type="spellEnd"/>
          </w:p>
        </w:tc>
        <w:tc>
          <w:tcPr>
            <w:tcW w:w="3264" w:type="dxa"/>
            <w:vAlign w:val="center"/>
          </w:tcPr>
          <w:p w14:paraId="5BF2CA9D" w14:textId="77777777" w:rsidR="00272DDE" w:rsidRDefault="00272DDE" w:rsidP="00D650B6">
            <w:r>
              <w:rPr>
                <w:sz w:val="19"/>
              </w:rPr>
              <w:t xml:space="preserve">Energía </w:t>
            </w:r>
            <w:proofErr w:type="spellStart"/>
            <w:r>
              <w:rPr>
                <w:sz w:val="19"/>
              </w:rPr>
              <w:t>protegida</w:t>
            </w:r>
            <w:proofErr w:type="spellEnd"/>
            <w:r>
              <w:rPr>
                <w:sz w:val="19"/>
              </w:rPr>
              <w:t xml:space="preserve"> antes de </w:t>
            </w:r>
            <w:proofErr w:type="spellStart"/>
            <w:r>
              <w:rPr>
                <w:sz w:val="19"/>
              </w:rPr>
              <w:t>bloques</w:t>
            </w:r>
            <w:proofErr w:type="spellEnd"/>
            <w:r>
              <w:rPr>
                <w:sz w:val="19"/>
              </w:rPr>
              <w:t xml:space="preserve"> </w:t>
            </w:r>
            <w:proofErr w:type="spellStart"/>
            <w:r>
              <w:rPr>
                <w:sz w:val="19"/>
              </w:rPr>
              <w:t>estratégicos</w:t>
            </w:r>
            <w:proofErr w:type="spellEnd"/>
          </w:p>
        </w:tc>
      </w:tr>
      <w:tr w:rsidR="00272DDE" w14:paraId="4FC778D9" w14:textId="77777777" w:rsidTr="00D650B6">
        <w:trPr>
          <w:jc w:val="center"/>
        </w:trPr>
        <w:tc>
          <w:tcPr>
            <w:tcW w:w="3264" w:type="dxa"/>
            <w:vAlign w:val="center"/>
          </w:tcPr>
          <w:p w14:paraId="08CBCA7C" w14:textId="77777777" w:rsidR="00272DDE" w:rsidRDefault="00272DDE" w:rsidP="00D650B6">
            <w:proofErr w:type="spellStart"/>
            <w:r>
              <w:rPr>
                <w:sz w:val="19"/>
              </w:rPr>
              <w:lastRenderedPageBreak/>
              <w:t>Finanzas</w:t>
            </w:r>
            <w:proofErr w:type="spellEnd"/>
          </w:p>
        </w:tc>
        <w:tc>
          <w:tcPr>
            <w:tcW w:w="3264" w:type="dxa"/>
            <w:vAlign w:val="center"/>
          </w:tcPr>
          <w:p w14:paraId="0D23AA00" w14:textId="77777777" w:rsidR="00272DDE" w:rsidRDefault="00272DDE" w:rsidP="00D650B6">
            <w:proofErr w:type="spellStart"/>
            <w:r>
              <w:rPr>
                <w:sz w:val="19"/>
              </w:rPr>
              <w:t>Decisiones</w:t>
            </w:r>
            <w:proofErr w:type="spellEnd"/>
            <w:r>
              <w:rPr>
                <w:sz w:val="19"/>
              </w:rPr>
              <w:t xml:space="preserve"> </w:t>
            </w:r>
            <w:proofErr w:type="spellStart"/>
            <w:r>
              <w:rPr>
                <w:sz w:val="19"/>
              </w:rPr>
              <w:t>impulsivas</w:t>
            </w:r>
            <w:proofErr w:type="spellEnd"/>
            <w:r>
              <w:rPr>
                <w:sz w:val="19"/>
              </w:rPr>
              <w:t xml:space="preserve"> </w:t>
            </w:r>
            <w:proofErr w:type="spellStart"/>
            <w:r>
              <w:rPr>
                <w:sz w:val="19"/>
              </w:rPr>
              <w:t>por</w:t>
            </w:r>
            <w:proofErr w:type="spellEnd"/>
            <w:r>
              <w:rPr>
                <w:sz w:val="19"/>
              </w:rPr>
              <w:t xml:space="preserve"> </w:t>
            </w:r>
            <w:proofErr w:type="spellStart"/>
            <w:r>
              <w:rPr>
                <w:sz w:val="19"/>
              </w:rPr>
              <w:t>cansancio</w:t>
            </w:r>
            <w:proofErr w:type="spellEnd"/>
          </w:p>
        </w:tc>
        <w:tc>
          <w:tcPr>
            <w:tcW w:w="3264" w:type="dxa"/>
            <w:vAlign w:val="center"/>
          </w:tcPr>
          <w:p w14:paraId="2C3D8942" w14:textId="77777777" w:rsidR="00272DDE" w:rsidRDefault="00272DDE" w:rsidP="00D650B6">
            <w:r>
              <w:rPr>
                <w:sz w:val="19"/>
              </w:rPr>
              <w:t xml:space="preserve">No </w:t>
            </w:r>
            <w:proofErr w:type="spellStart"/>
            <w:r>
              <w:rPr>
                <w:sz w:val="19"/>
              </w:rPr>
              <w:t>decidir</w:t>
            </w:r>
            <w:proofErr w:type="spellEnd"/>
            <w:r>
              <w:rPr>
                <w:sz w:val="19"/>
              </w:rPr>
              <w:t xml:space="preserve"> </w:t>
            </w:r>
            <w:proofErr w:type="spellStart"/>
            <w:r>
              <w:rPr>
                <w:sz w:val="19"/>
              </w:rPr>
              <w:t>agotado</w:t>
            </w:r>
            <w:proofErr w:type="spellEnd"/>
          </w:p>
        </w:tc>
      </w:tr>
      <w:tr w:rsidR="00272DDE" w14:paraId="70E84E3F" w14:textId="77777777" w:rsidTr="00D650B6">
        <w:trPr>
          <w:jc w:val="center"/>
        </w:trPr>
        <w:tc>
          <w:tcPr>
            <w:tcW w:w="3264" w:type="dxa"/>
            <w:vAlign w:val="center"/>
          </w:tcPr>
          <w:p w14:paraId="32740ECD" w14:textId="77777777" w:rsidR="00272DDE" w:rsidRDefault="00272DDE" w:rsidP="00D650B6">
            <w:r>
              <w:rPr>
                <w:sz w:val="19"/>
              </w:rPr>
              <w:t>Imagen</w:t>
            </w:r>
          </w:p>
        </w:tc>
        <w:tc>
          <w:tcPr>
            <w:tcW w:w="3264" w:type="dxa"/>
            <w:vAlign w:val="center"/>
          </w:tcPr>
          <w:p w14:paraId="29688C84" w14:textId="77777777" w:rsidR="00272DDE" w:rsidRDefault="00272DDE" w:rsidP="00D650B6">
            <w:proofErr w:type="spellStart"/>
            <w:r>
              <w:rPr>
                <w:sz w:val="19"/>
              </w:rPr>
              <w:t>Postura</w:t>
            </w:r>
            <w:proofErr w:type="spellEnd"/>
            <w:r>
              <w:rPr>
                <w:sz w:val="19"/>
              </w:rPr>
              <w:t xml:space="preserve">, rostro y </w:t>
            </w:r>
            <w:proofErr w:type="spellStart"/>
            <w:r>
              <w:rPr>
                <w:sz w:val="19"/>
              </w:rPr>
              <w:t>voz</w:t>
            </w:r>
            <w:proofErr w:type="spellEnd"/>
            <w:r>
              <w:rPr>
                <w:sz w:val="19"/>
              </w:rPr>
              <w:t xml:space="preserve"> se </w:t>
            </w:r>
            <w:proofErr w:type="spellStart"/>
            <w:r>
              <w:rPr>
                <w:sz w:val="19"/>
              </w:rPr>
              <w:t>deterioran</w:t>
            </w:r>
            <w:proofErr w:type="spellEnd"/>
          </w:p>
        </w:tc>
        <w:tc>
          <w:tcPr>
            <w:tcW w:w="3264" w:type="dxa"/>
            <w:vAlign w:val="center"/>
          </w:tcPr>
          <w:p w14:paraId="2AE366B7" w14:textId="77777777" w:rsidR="00272DDE" w:rsidRDefault="00272DDE" w:rsidP="00D650B6">
            <w:proofErr w:type="spellStart"/>
            <w:r>
              <w:rPr>
                <w:sz w:val="19"/>
              </w:rPr>
              <w:t>Higiene</w:t>
            </w:r>
            <w:proofErr w:type="spellEnd"/>
            <w:r>
              <w:rPr>
                <w:sz w:val="19"/>
              </w:rPr>
              <w:t xml:space="preserve">, </w:t>
            </w:r>
            <w:proofErr w:type="spellStart"/>
            <w:r>
              <w:rPr>
                <w:sz w:val="19"/>
              </w:rPr>
              <w:t>sueño</w:t>
            </w:r>
            <w:proofErr w:type="spellEnd"/>
            <w:r>
              <w:rPr>
                <w:sz w:val="19"/>
              </w:rPr>
              <w:t xml:space="preserve"> y </w:t>
            </w:r>
            <w:proofErr w:type="spellStart"/>
            <w:r>
              <w:rPr>
                <w:sz w:val="19"/>
              </w:rPr>
              <w:t>movimiento</w:t>
            </w:r>
            <w:proofErr w:type="spellEnd"/>
          </w:p>
        </w:tc>
      </w:tr>
    </w:tbl>
    <w:p w14:paraId="1B0EC9F0" w14:textId="77777777" w:rsidR="00272DDE" w:rsidRDefault="00272DDE" w:rsidP="00272DDE"/>
    <w:p w14:paraId="2165CA31" w14:textId="77777777" w:rsidR="00272DDE" w:rsidRDefault="00272DDE" w:rsidP="00272DDE">
      <w:pPr>
        <w:pStyle w:val="Ttulo2"/>
        <w:spacing w:before="160" w:after="120"/>
      </w:pPr>
      <w:r>
        <w:rPr>
          <w:rFonts w:ascii="Calibri" w:hAnsi="Calibri"/>
          <w:color w:val="1F4E79"/>
          <w:sz w:val="24"/>
        </w:rPr>
        <w:t xml:space="preserve">III. Meta </w:t>
      </w:r>
      <w:proofErr w:type="spellStart"/>
      <w:r>
        <w:rPr>
          <w:rFonts w:ascii="Calibri" w:hAnsi="Calibri"/>
          <w:color w:val="1F4E79"/>
          <w:sz w:val="24"/>
        </w:rPr>
        <w:t>salud</w:t>
      </w:r>
      <w:proofErr w:type="spellEnd"/>
      <w:r>
        <w:rPr>
          <w:rFonts w:ascii="Calibri" w:hAnsi="Calibri"/>
          <w:color w:val="1F4E79"/>
          <w:sz w:val="24"/>
        </w:rPr>
        <w:t xml:space="preserve"> </w:t>
      </w:r>
      <w:proofErr w:type="spellStart"/>
      <w:r>
        <w:rPr>
          <w:rFonts w:ascii="Calibri" w:hAnsi="Calibri"/>
          <w:color w:val="1F4E79"/>
          <w:sz w:val="24"/>
        </w:rPr>
        <w:t>diciembre</w:t>
      </w:r>
      <w:proofErr w:type="spellEnd"/>
      <w:r>
        <w:rPr>
          <w:rFonts w:ascii="Calibri" w:hAnsi="Calibri"/>
          <w:color w:val="1F4E79"/>
          <w:sz w:val="24"/>
        </w:rPr>
        <w:t xml:space="preserve"> 2026</w:t>
      </w:r>
    </w:p>
    <w:p w14:paraId="590A70A6" w14:textId="77777777" w:rsidR="00272DDE" w:rsidRDefault="00272DDE" w:rsidP="00272DDE">
      <w:r>
        <w:t xml:space="preserve">La meta no es </w:t>
      </w:r>
      <w:proofErr w:type="spellStart"/>
      <w:r>
        <w:t>llegar</w:t>
      </w:r>
      <w:proofErr w:type="spellEnd"/>
      <w:r>
        <w:t xml:space="preserve"> </w:t>
      </w:r>
      <w:proofErr w:type="spellStart"/>
      <w:r>
        <w:t>como</w:t>
      </w:r>
      <w:proofErr w:type="spellEnd"/>
      <w:r>
        <w:t xml:space="preserve"> </w:t>
      </w:r>
      <w:proofErr w:type="spellStart"/>
      <w:r>
        <w:t>fisicoculturista</w:t>
      </w:r>
      <w:proofErr w:type="spellEnd"/>
      <w:r>
        <w:t xml:space="preserve">. La meta es </w:t>
      </w:r>
      <w:proofErr w:type="spellStart"/>
      <w:r>
        <w:t>llegar</w:t>
      </w:r>
      <w:proofErr w:type="spellEnd"/>
      <w:r>
        <w:t xml:space="preserve"> con </w:t>
      </w:r>
      <w:proofErr w:type="spellStart"/>
      <w:r>
        <w:t>mejor</w:t>
      </w:r>
      <w:proofErr w:type="spellEnd"/>
      <w:r>
        <w:t xml:space="preserve"> </w:t>
      </w:r>
      <w:proofErr w:type="spellStart"/>
      <w:r>
        <w:t>sueño</w:t>
      </w:r>
      <w:proofErr w:type="spellEnd"/>
      <w:r>
        <w:t xml:space="preserve">, </w:t>
      </w:r>
      <w:proofErr w:type="spellStart"/>
      <w:r>
        <w:t>menos</w:t>
      </w:r>
      <w:proofErr w:type="spellEnd"/>
      <w:r>
        <w:t xml:space="preserve"> </w:t>
      </w:r>
      <w:proofErr w:type="spellStart"/>
      <w:r>
        <w:t>fatiga</w:t>
      </w:r>
      <w:proofErr w:type="spellEnd"/>
      <w:r>
        <w:t xml:space="preserve">, </w:t>
      </w:r>
      <w:proofErr w:type="spellStart"/>
      <w:r>
        <w:t>más</w:t>
      </w:r>
      <w:proofErr w:type="spellEnd"/>
      <w:r>
        <w:t xml:space="preserve"> </w:t>
      </w:r>
      <w:proofErr w:type="spellStart"/>
      <w:r>
        <w:t>energía</w:t>
      </w:r>
      <w:proofErr w:type="spellEnd"/>
      <w:r>
        <w:t xml:space="preserve"> </w:t>
      </w:r>
      <w:proofErr w:type="spellStart"/>
      <w:r>
        <w:t>diaria</w:t>
      </w:r>
      <w:proofErr w:type="spellEnd"/>
      <w:r>
        <w:t xml:space="preserve">, </w:t>
      </w:r>
      <w:proofErr w:type="spellStart"/>
      <w:r>
        <w:t>mejor</w:t>
      </w:r>
      <w:proofErr w:type="spellEnd"/>
      <w:r>
        <w:t xml:space="preserve"> </w:t>
      </w:r>
      <w:proofErr w:type="spellStart"/>
      <w:r>
        <w:t>movilidad</w:t>
      </w:r>
      <w:proofErr w:type="spellEnd"/>
      <w:r>
        <w:t xml:space="preserve">, peso o control corporal </w:t>
      </w:r>
      <w:proofErr w:type="spellStart"/>
      <w:r>
        <w:t>más</w:t>
      </w:r>
      <w:proofErr w:type="spellEnd"/>
      <w:r>
        <w:t xml:space="preserve"> </w:t>
      </w:r>
      <w:proofErr w:type="spellStart"/>
      <w:r>
        <w:t>ordenado</w:t>
      </w:r>
      <w:proofErr w:type="spellEnd"/>
      <w:r>
        <w:t xml:space="preserve"> y </w:t>
      </w:r>
      <w:proofErr w:type="spellStart"/>
      <w:r>
        <w:t>mente</w:t>
      </w:r>
      <w:proofErr w:type="spellEnd"/>
      <w:r>
        <w:t xml:space="preserve"> </w:t>
      </w:r>
      <w:proofErr w:type="spellStart"/>
      <w:r>
        <w:t>más</w:t>
      </w:r>
      <w:proofErr w:type="spellEnd"/>
      <w:r>
        <w:t xml:space="preserve"> </w:t>
      </w:r>
      <w:proofErr w:type="spellStart"/>
      <w:r>
        <w:t>estable</w:t>
      </w:r>
      <w:proofErr w:type="spellEnd"/>
      <w:r>
        <w:t>.</w:t>
      </w:r>
    </w:p>
    <w:tbl>
      <w:tblPr>
        <w:tblStyle w:val="Tablaconcuadrcula"/>
        <w:tblW w:w="0" w:type="auto"/>
        <w:jc w:val="center"/>
        <w:tblLook w:val="04A0" w:firstRow="1" w:lastRow="0" w:firstColumn="1" w:lastColumn="0" w:noHBand="0" w:noVBand="1"/>
      </w:tblPr>
      <w:tblGrid>
        <w:gridCol w:w="3264"/>
        <w:gridCol w:w="3264"/>
        <w:gridCol w:w="3264"/>
      </w:tblGrid>
      <w:tr w:rsidR="00272DDE" w14:paraId="2274FDBC" w14:textId="77777777" w:rsidTr="00D650B6">
        <w:trPr>
          <w:jc w:val="center"/>
        </w:trPr>
        <w:tc>
          <w:tcPr>
            <w:tcW w:w="3264" w:type="dxa"/>
            <w:shd w:val="clear" w:color="auto" w:fill="1F4E79"/>
            <w:vAlign w:val="center"/>
          </w:tcPr>
          <w:p w14:paraId="009068A6" w14:textId="77777777" w:rsidR="00272DDE" w:rsidRDefault="00272DDE" w:rsidP="00D650B6">
            <w:r>
              <w:rPr>
                <w:b/>
                <w:color w:val="FFFFFF"/>
                <w:sz w:val="19"/>
              </w:rPr>
              <w:t xml:space="preserve">Meta </w:t>
            </w:r>
            <w:proofErr w:type="spellStart"/>
            <w:r>
              <w:rPr>
                <w:b/>
                <w:color w:val="FFFFFF"/>
                <w:sz w:val="19"/>
              </w:rPr>
              <w:t>diciembre</w:t>
            </w:r>
            <w:proofErr w:type="spellEnd"/>
            <w:r>
              <w:rPr>
                <w:b/>
                <w:color w:val="FFFFFF"/>
                <w:sz w:val="19"/>
              </w:rPr>
              <w:t xml:space="preserve"> 2026</w:t>
            </w:r>
          </w:p>
        </w:tc>
        <w:tc>
          <w:tcPr>
            <w:tcW w:w="3264" w:type="dxa"/>
            <w:shd w:val="clear" w:color="auto" w:fill="1F4E79"/>
            <w:vAlign w:val="center"/>
          </w:tcPr>
          <w:p w14:paraId="3F0B61B3" w14:textId="77777777" w:rsidR="00272DDE" w:rsidRDefault="00272DDE" w:rsidP="00D650B6">
            <w:r>
              <w:rPr>
                <w:b/>
                <w:color w:val="FFFFFF"/>
                <w:sz w:val="19"/>
              </w:rPr>
              <w:t xml:space="preserve">Lectura </w:t>
            </w:r>
            <w:proofErr w:type="spellStart"/>
            <w:r>
              <w:rPr>
                <w:b/>
                <w:color w:val="FFFFFF"/>
                <w:sz w:val="19"/>
              </w:rPr>
              <w:t>estratégica</w:t>
            </w:r>
            <w:proofErr w:type="spellEnd"/>
          </w:p>
        </w:tc>
        <w:tc>
          <w:tcPr>
            <w:tcW w:w="3264" w:type="dxa"/>
            <w:shd w:val="clear" w:color="auto" w:fill="1F4E79"/>
            <w:vAlign w:val="center"/>
          </w:tcPr>
          <w:p w14:paraId="32AFEF1D" w14:textId="77777777" w:rsidR="00272DDE" w:rsidRDefault="00272DDE" w:rsidP="00D650B6">
            <w:r>
              <w:rPr>
                <w:b/>
                <w:color w:val="FFFFFF"/>
                <w:sz w:val="19"/>
              </w:rPr>
              <w:t>Impacto 2027</w:t>
            </w:r>
          </w:p>
        </w:tc>
      </w:tr>
      <w:tr w:rsidR="00272DDE" w14:paraId="0EF4624F" w14:textId="77777777" w:rsidTr="00D650B6">
        <w:trPr>
          <w:jc w:val="center"/>
        </w:trPr>
        <w:tc>
          <w:tcPr>
            <w:tcW w:w="3264" w:type="dxa"/>
            <w:vAlign w:val="center"/>
          </w:tcPr>
          <w:p w14:paraId="7D36D2BC" w14:textId="77777777" w:rsidR="00272DDE" w:rsidRDefault="00272DDE" w:rsidP="00D650B6">
            <w:r>
              <w:rPr>
                <w:sz w:val="19"/>
              </w:rPr>
              <w:t xml:space="preserve">Mejor </w:t>
            </w:r>
            <w:proofErr w:type="spellStart"/>
            <w:r>
              <w:rPr>
                <w:sz w:val="19"/>
              </w:rPr>
              <w:t>sueño</w:t>
            </w:r>
            <w:proofErr w:type="spellEnd"/>
          </w:p>
        </w:tc>
        <w:tc>
          <w:tcPr>
            <w:tcW w:w="3264" w:type="dxa"/>
            <w:vAlign w:val="center"/>
          </w:tcPr>
          <w:p w14:paraId="3B3F7467" w14:textId="77777777" w:rsidR="00272DDE" w:rsidRDefault="00272DDE" w:rsidP="00D650B6">
            <w:r>
              <w:rPr>
                <w:sz w:val="19"/>
              </w:rPr>
              <w:t xml:space="preserve">Mayor </w:t>
            </w:r>
            <w:proofErr w:type="spellStart"/>
            <w:r>
              <w:rPr>
                <w:sz w:val="19"/>
              </w:rPr>
              <w:t>recuperación</w:t>
            </w:r>
            <w:proofErr w:type="spellEnd"/>
            <w:r>
              <w:rPr>
                <w:sz w:val="19"/>
              </w:rPr>
              <w:t xml:space="preserve"> y </w:t>
            </w:r>
            <w:proofErr w:type="spellStart"/>
            <w:r>
              <w:rPr>
                <w:sz w:val="19"/>
              </w:rPr>
              <w:t>mejor</w:t>
            </w:r>
            <w:proofErr w:type="spellEnd"/>
            <w:r>
              <w:rPr>
                <w:sz w:val="19"/>
              </w:rPr>
              <w:t xml:space="preserve"> humor</w:t>
            </w:r>
          </w:p>
        </w:tc>
        <w:tc>
          <w:tcPr>
            <w:tcW w:w="3264" w:type="dxa"/>
            <w:vAlign w:val="center"/>
          </w:tcPr>
          <w:p w14:paraId="0C6161DF" w14:textId="77777777" w:rsidR="00272DDE" w:rsidRDefault="00272DDE" w:rsidP="00D650B6">
            <w:r>
              <w:rPr>
                <w:sz w:val="19"/>
              </w:rPr>
              <w:t xml:space="preserve">Más </w:t>
            </w:r>
            <w:proofErr w:type="spellStart"/>
            <w:r>
              <w:rPr>
                <w:sz w:val="19"/>
              </w:rPr>
              <w:t>ejecución</w:t>
            </w:r>
            <w:proofErr w:type="spellEnd"/>
            <w:r>
              <w:rPr>
                <w:sz w:val="19"/>
              </w:rPr>
              <w:t xml:space="preserve"> </w:t>
            </w:r>
            <w:proofErr w:type="spellStart"/>
            <w:r>
              <w:rPr>
                <w:sz w:val="19"/>
              </w:rPr>
              <w:t>sostenida</w:t>
            </w:r>
            <w:proofErr w:type="spellEnd"/>
          </w:p>
        </w:tc>
      </w:tr>
      <w:tr w:rsidR="00272DDE" w14:paraId="67EED953" w14:textId="77777777" w:rsidTr="00D650B6">
        <w:trPr>
          <w:jc w:val="center"/>
        </w:trPr>
        <w:tc>
          <w:tcPr>
            <w:tcW w:w="3264" w:type="dxa"/>
            <w:vAlign w:val="center"/>
          </w:tcPr>
          <w:p w14:paraId="506C3050" w14:textId="77777777" w:rsidR="00272DDE" w:rsidRDefault="00272DDE" w:rsidP="00D650B6">
            <w:r>
              <w:rPr>
                <w:sz w:val="19"/>
              </w:rPr>
              <w:t xml:space="preserve">Menos </w:t>
            </w:r>
            <w:proofErr w:type="spellStart"/>
            <w:r>
              <w:rPr>
                <w:sz w:val="19"/>
              </w:rPr>
              <w:t>fatiga</w:t>
            </w:r>
            <w:proofErr w:type="spellEnd"/>
          </w:p>
        </w:tc>
        <w:tc>
          <w:tcPr>
            <w:tcW w:w="3264" w:type="dxa"/>
            <w:vAlign w:val="center"/>
          </w:tcPr>
          <w:p w14:paraId="61864F11" w14:textId="77777777" w:rsidR="00272DDE" w:rsidRDefault="00272DDE" w:rsidP="00D650B6">
            <w:r>
              <w:rPr>
                <w:sz w:val="19"/>
              </w:rPr>
              <w:t xml:space="preserve">Más </w:t>
            </w:r>
            <w:proofErr w:type="spellStart"/>
            <w:r>
              <w:rPr>
                <w:sz w:val="19"/>
              </w:rPr>
              <w:t>capacidad</w:t>
            </w:r>
            <w:proofErr w:type="spellEnd"/>
            <w:r>
              <w:rPr>
                <w:sz w:val="19"/>
              </w:rPr>
              <w:t xml:space="preserve"> de </w:t>
            </w:r>
            <w:proofErr w:type="spellStart"/>
            <w:r>
              <w:rPr>
                <w:sz w:val="19"/>
              </w:rPr>
              <w:t>sostener</w:t>
            </w:r>
            <w:proofErr w:type="spellEnd"/>
            <w:r>
              <w:rPr>
                <w:sz w:val="19"/>
              </w:rPr>
              <w:t xml:space="preserve"> </w:t>
            </w:r>
            <w:proofErr w:type="spellStart"/>
            <w:r>
              <w:rPr>
                <w:sz w:val="19"/>
              </w:rPr>
              <w:t>bloques</w:t>
            </w:r>
            <w:proofErr w:type="spellEnd"/>
          </w:p>
        </w:tc>
        <w:tc>
          <w:tcPr>
            <w:tcW w:w="3264" w:type="dxa"/>
            <w:vAlign w:val="center"/>
          </w:tcPr>
          <w:p w14:paraId="78942F7D" w14:textId="77777777" w:rsidR="00272DDE" w:rsidRDefault="00272DDE" w:rsidP="00D650B6">
            <w:r>
              <w:rPr>
                <w:sz w:val="19"/>
              </w:rPr>
              <w:t xml:space="preserve">Menos </w:t>
            </w:r>
            <w:proofErr w:type="spellStart"/>
            <w:r>
              <w:rPr>
                <w:sz w:val="19"/>
              </w:rPr>
              <w:t>abandono</w:t>
            </w:r>
            <w:proofErr w:type="spellEnd"/>
            <w:r>
              <w:rPr>
                <w:sz w:val="19"/>
              </w:rPr>
              <w:t xml:space="preserve"> del </w:t>
            </w:r>
            <w:proofErr w:type="spellStart"/>
            <w:r>
              <w:rPr>
                <w:sz w:val="19"/>
              </w:rPr>
              <w:t>sistema</w:t>
            </w:r>
            <w:proofErr w:type="spellEnd"/>
          </w:p>
        </w:tc>
      </w:tr>
      <w:tr w:rsidR="00272DDE" w14:paraId="23FD160C" w14:textId="77777777" w:rsidTr="00D650B6">
        <w:trPr>
          <w:jc w:val="center"/>
        </w:trPr>
        <w:tc>
          <w:tcPr>
            <w:tcW w:w="3264" w:type="dxa"/>
            <w:vAlign w:val="center"/>
          </w:tcPr>
          <w:p w14:paraId="51143C5D" w14:textId="77777777" w:rsidR="00272DDE" w:rsidRDefault="00272DDE" w:rsidP="00D650B6">
            <w:r>
              <w:rPr>
                <w:sz w:val="19"/>
              </w:rPr>
              <w:t xml:space="preserve">Más </w:t>
            </w:r>
            <w:proofErr w:type="spellStart"/>
            <w:r>
              <w:rPr>
                <w:sz w:val="19"/>
              </w:rPr>
              <w:t>energía</w:t>
            </w:r>
            <w:proofErr w:type="spellEnd"/>
            <w:r>
              <w:rPr>
                <w:sz w:val="19"/>
              </w:rPr>
              <w:t xml:space="preserve"> </w:t>
            </w:r>
            <w:proofErr w:type="spellStart"/>
            <w:r>
              <w:rPr>
                <w:sz w:val="19"/>
              </w:rPr>
              <w:t>diaria</w:t>
            </w:r>
            <w:proofErr w:type="spellEnd"/>
          </w:p>
        </w:tc>
        <w:tc>
          <w:tcPr>
            <w:tcW w:w="3264" w:type="dxa"/>
            <w:vAlign w:val="center"/>
          </w:tcPr>
          <w:p w14:paraId="105C9541" w14:textId="77777777" w:rsidR="00272DDE" w:rsidRDefault="00272DDE" w:rsidP="00D650B6">
            <w:r>
              <w:rPr>
                <w:sz w:val="19"/>
              </w:rPr>
              <w:t xml:space="preserve">Mejor </w:t>
            </w:r>
            <w:proofErr w:type="spellStart"/>
            <w:r>
              <w:rPr>
                <w:sz w:val="19"/>
              </w:rPr>
              <w:t>trabajo</w:t>
            </w:r>
            <w:proofErr w:type="spellEnd"/>
            <w:r>
              <w:rPr>
                <w:sz w:val="19"/>
              </w:rPr>
              <w:t xml:space="preserve">, </w:t>
            </w:r>
            <w:proofErr w:type="spellStart"/>
            <w:r>
              <w:rPr>
                <w:sz w:val="19"/>
              </w:rPr>
              <w:t>estudio</w:t>
            </w:r>
            <w:proofErr w:type="spellEnd"/>
            <w:r>
              <w:rPr>
                <w:sz w:val="19"/>
              </w:rPr>
              <w:t xml:space="preserve"> y red</w:t>
            </w:r>
          </w:p>
        </w:tc>
        <w:tc>
          <w:tcPr>
            <w:tcW w:w="3264" w:type="dxa"/>
            <w:vAlign w:val="center"/>
          </w:tcPr>
          <w:p w14:paraId="4AD68D71" w14:textId="77777777" w:rsidR="00272DDE" w:rsidRDefault="00272DDE" w:rsidP="00D650B6">
            <w:r>
              <w:rPr>
                <w:sz w:val="19"/>
              </w:rPr>
              <w:t xml:space="preserve">Mayor </w:t>
            </w:r>
            <w:proofErr w:type="spellStart"/>
            <w:r>
              <w:rPr>
                <w:sz w:val="19"/>
              </w:rPr>
              <w:t>productividad</w:t>
            </w:r>
            <w:proofErr w:type="spellEnd"/>
            <w:r>
              <w:rPr>
                <w:sz w:val="19"/>
              </w:rPr>
              <w:t xml:space="preserve"> real</w:t>
            </w:r>
          </w:p>
        </w:tc>
      </w:tr>
      <w:tr w:rsidR="00272DDE" w14:paraId="5327E419" w14:textId="77777777" w:rsidTr="00D650B6">
        <w:trPr>
          <w:jc w:val="center"/>
        </w:trPr>
        <w:tc>
          <w:tcPr>
            <w:tcW w:w="3264" w:type="dxa"/>
            <w:vAlign w:val="center"/>
          </w:tcPr>
          <w:p w14:paraId="3F4396B6" w14:textId="77777777" w:rsidR="00272DDE" w:rsidRDefault="00272DDE" w:rsidP="00D650B6">
            <w:r>
              <w:rPr>
                <w:sz w:val="19"/>
              </w:rPr>
              <w:t xml:space="preserve">Mejor </w:t>
            </w:r>
            <w:proofErr w:type="spellStart"/>
            <w:r>
              <w:rPr>
                <w:sz w:val="19"/>
              </w:rPr>
              <w:t>movilidad</w:t>
            </w:r>
            <w:proofErr w:type="spellEnd"/>
          </w:p>
        </w:tc>
        <w:tc>
          <w:tcPr>
            <w:tcW w:w="3264" w:type="dxa"/>
            <w:vAlign w:val="center"/>
          </w:tcPr>
          <w:p w14:paraId="1EF9A17B" w14:textId="77777777" w:rsidR="00272DDE" w:rsidRDefault="00272DDE" w:rsidP="00D650B6">
            <w:r>
              <w:rPr>
                <w:sz w:val="19"/>
              </w:rPr>
              <w:t xml:space="preserve">Menos </w:t>
            </w:r>
            <w:proofErr w:type="spellStart"/>
            <w:r>
              <w:rPr>
                <w:sz w:val="19"/>
              </w:rPr>
              <w:t>rigidez</w:t>
            </w:r>
            <w:proofErr w:type="spellEnd"/>
            <w:r>
              <w:rPr>
                <w:sz w:val="19"/>
              </w:rPr>
              <w:t xml:space="preserve"> y </w:t>
            </w:r>
            <w:proofErr w:type="spellStart"/>
            <w:r>
              <w:rPr>
                <w:sz w:val="19"/>
              </w:rPr>
              <w:t>dolores</w:t>
            </w:r>
            <w:proofErr w:type="spellEnd"/>
          </w:p>
        </w:tc>
        <w:tc>
          <w:tcPr>
            <w:tcW w:w="3264" w:type="dxa"/>
            <w:vAlign w:val="center"/>
          </w:tcPr>
          <w:p w14:paraId="69B4AB98" w14:textId="77777777" w:rsidR="00272DDE" w:rsidRDefault="00272DDE" w:rsidP="00D650B6">
            <w:r>
              <w:rPr>
                <w:sz w:val="19"/>
              </w:rPr>
              <w:t xml:space="preserve">Mayor </w:t>
            </w:r>
            <w:proofErr w:type="spellStart"/>
            <w:r>
              <w:rPr>
                <w:sz w:val="19"/>
              </w:rPr>
              <w:t>resistencia</w:t>
            </w:r>
            <w:proofErr w:type="spellEnd"/>
          </w:p>
        </w:tc>
      </w:tr>
      <w:tr w:rsidR="00272DDE" w14:paraId="67A2CC6E" w14:textId="77777777" w:rsidTr="00D650B6">
        <w:trPr>
          <w:jc w:val="center"/>
        </w:trPr>
        <w:tc>
          <w:tcPr>
            <w:tcW w:w="3264" w:type="dxa"/>
            <w:vAlign w:val="center"/>
          </w:tcPr>
          <w:p w14:paraId="3C6672EA" w14:textId="77777777" w:rsidR="00272DDE" w:rsidRDefault="00272DDE" w:rsidP="00D650B6">
            <w:r>
              <w:rPr>
                <w:sz w:val="19"/>
              </w:rPr>
              <w:t xml:space="preserve">Peso/control </w:t>
            </w:r>
            <w:proofErr w:type="spellStart"/>
            <w:r>
              <w:rPr>
                <w:sz w:val="19"/>
              </w:rPr>
              <w:t>mejorado</w:t>
            </w:r>
            <w:proofErr w:type="spellEnd"/>
          </w:p>
        </w:tc>
        <w:tc>
          <w:tcPr>
            <w:tcW w:w="3264" w:type="dxa"/>
            <w:vAlign w:val="center"/>
          </w:tcPr>
          <w:p w14:paraId="4153610F" w14:textId="77777777" w:rsidR="00272DDE" w:rsidRDefault="00272DDE" w:rsidP="00D650B6">
            <w:r>
              <w:rPr>
                <w:sz w:val="19"/>
              </w:rPr>
              <w:t xml:space="preserve">Mejor </w:t>
            </w:r>
            <w:proofErr w:type="spellStart"/>
            <w:r>
              <w:rPr>
                <w:sz w:val="19"/>
              </w:rPr>
              <w:t>ropa</w:t>
            </w:r>
            <w:proofErr w:type="spellEnd"/>
            <w:r>
              <w:rPr>
                <w:sz w:val="19"/>
              </w:rPr>
              <w:t xml:space="preserve">, </w:t>
            </w:r>
            <w:proofErr w:type="spellStart"/>
            <w:r>
              <w:rPr>
                <w:sz w:val="19"/>
              </w:rPr>
              <w:t>postura</w:t>
            </w:r>
            <w:proofErr w:type="spellEnd"/>
            <w:r>
              <w:rPr>
                <w:sz w:val="19"/>
              </w:rPr>
              <w:t xml:space="preserve"> y </w:t>
            </w:r>
            <w:proofErr w:type="spellStart"/>
            <w:r>
              <w:rPr>
                <w:sz w:val="19"/>
              </w:rPr>
              <w:t>salud</w:t>
            </w:r>
            <w:proofErr w:type="spellEnd"/>
          </w:p>
        </w:tc>
        <w:tc>
          <w:tcPr>
            <w:tcW w:w="3264" w:type="dxa"/>
            <w:vAlign w:val="center"/>
          </w:tcPr>
          <w:p w14:paraId="36BF656D" w14:textId="77777777" w:rsidR="00272DDE" w:rsidRDefault="00272DDE" w:rsidP="00D650B6">
            <w:r>
              <w:rPr>
                <w:sz w:val="19"/>
              </w:rPr>
              <w:t xml:space="preserve">Mejor imagen </w:t>
            </w:r>
            <w:proofErr w:type="spellStart"/>
            <w:r>
              <w:rPr>
                <w:sz w:val="19"/>
              </w:rPr>
              <w:t>ejecutiva</w:t>
            </w:r>
            <w:proofErr w:type="spellEnd"/>
          </w:p>
        </w:tc>
      </w:tr>
      <w:tr w:rsidR="00272DDE" w14:paraId="20DFBA5B" w14:textId="77777777" w:rsidTr="00D650B6">
        <w:trPr>
          <w:jc w:val="center"/>
        </w:trPr>
        <w:tc>
          <w:tcPr>
            <w:tcW w:w="3264" w:type="dxa"/>
            <w:vAlign w:val="center"/>
          </w:tcPr>
          <w:p w14:paraId="6B897CE3" w14:textId="77777777" w:rsidR="00272DDE" w:rsidRDefault="00272DDE" w:rsidP="00D650B6">
            <w:r>
              <w:rPr>
                <w:sz w:val="19"/>
              </w:rPr>
              <w:t xml:space="preserve">Mente </w:t>
            </w:r>
            <w:proofErr w:type="spellStart"/>
            <w:r>
              <w:rPr>
                <w:sz w:val="19"/>
              </w:rPr>
              <w:t>más</w:t>
            </w:r>
            <w:proofErr w:type="spellEnd"/>
            <w:r>
              <w:rPr>
                <w:sz w:val="19"/>
              </w:rPr>
              <w:t xml:space="preserve"> </w:t>
            </w:r>
            <w:proofErr w:type="spellStart"/>
            <w:r>
              <w:rPr>
                <w:sz w:val="19"/>
              </w:rPr>
              <w:t>estable</w:t>
            </w:r>
            <w:proofErr w:type="spellEnd"/>
          </w:p>
        </w:tc>
        <w:tc>
          <w:tcPr>
            <w:tcW w:w="3264" w:type="dxa"/>
            <w:vAlign w:val="center"/>
          </w:tcPr>
          <w:p w14:paraId="14890402" w14:textId="77777777" w:rsidR="00272DDE" w:rsidRDefault="00272DDE" w:rsidP="00D650B6">
            <w:r>
              <w:rPr>
                <w:sz w:val="19"/>
              </w:rPr>
              <w:t xml:space="preserve">Menos </w:t>
            </w:r>
            <w:proofErr w:type="spellStart"/>
            <w:r>
              <w:rPr>
                <w:sz w:val="19"/>
              </w:rPr>
              <w:t>impulsividad</w:t>
            </w:r>
            <w:proofErr w:type="spellEnd"/>
          </w:p>
        </w:tc>
        <w:tc>
          <w:tcPr>
            <w:tcW w:w="3264" w:type="dxa"/>
            <w:vAlign w:val="center"/>
          </w:tcPr>
          <w:p w14:paraId="676B77CC" w14:textId="77777777" w:rsidR="00272DDE" w:rsidRDefault="00272DDE" w:rsidP="00D650B6">
            <w:r>
              <w:rPr>
                <w:sz w:val="19"/>
              </w:rPr>
              <w:t xml:space="preserve">Mejor </w:t>
            </w:r>
            <w:proofErr w:type="spellStart"/>
            <w:r>
              <w:rPr>
                <w:sz w:val="19"/>
              </w:rPr>
              <w:t>toma</w:t>
            </w:r>
            <w:proofErr w:type="spellEnd"/>
            <w:r>
              <w:rPr>
                <w:sz w:val="19"/>
              </w:rPr>
              <w:t xml:space="preserve"> de </w:t>
            </w:r>
            <w:proofErr w:type="spellStart"/>
            <w:r>
              <w:rPr>
                <w:sz w:val="19"/>
              </w:rPr>
              <w:t>decisiones</w:t>
            </w:r>
            <w:proofErr w:type="spellEnd"/>
          </w:p>
        </w:tc>
      </w:tr>
    </w:tbl>
    <w:p w14:paraId="41FD0874" w14:textId="77777777" w:rsidR="00272DDE" w:rsidRDefault="00272DDE" w:rsidP="00272DDE"/>
    <w:p w14:paraId="233A2A5A" w14:textId="77777777" w:rsidR="00272DDE" w:rsidRDefault="00272DDE" w:rsidP="00272DDE">
      <w:pPr>
        <w:pStyle w:val="Ttulo2"/>
        <w:spacing w:before="160" w:after="120"/>
      </w:pPr>
      <w:r>
        <w:rPr>
          <w:rFonts w:ascii="Calibri" w:hAnsi="Calibri"/>
          <w:color w:val="1F4E79"/>
          <w:sz w:val="24"/>
        </w:rPr>
        <w:t xml:space="preserve">IV. Los 5 </w:t>
      </w:r>
      <w:proofErr w:type="spellStart"/>
      <w:r>
        <w:rPr>
          <w:rFonts w:ascii="Calibri" w:hAnsi="Calibri"/>
          <w:color w:val="1F4E79"/>
          <w:sz w:val="24"/>
        </w:rPr>
        <w:t>pilares</w:t>
      </w:r>
      <w:proofErr w:type="spellEnd"/>
      <w:r>
        <w:rPr>
          <w:rFonts w:ascii="Calibri" w:hAnsi="Calibri"/>
          <w:color w:val="1F4E79"/>
          <w:sz w:val="24"/>
        </w:rPr>
        <w:t xml:space="preserve"> Robinson</w:t>
      </w:r>
    </w:p>
    <w:p w14:paraId="09777ADE" w14:textId="77777777" w:rsidR="00272DDE" w:rsidRDefault="00272DDE" w:rsidP="00272DDE">
      <w:r>
        <w:t xml:space="preserve">El </w:t>
      </w:r>
      <w:proofErr w:type="spellStart"/>
      <w:r>
        <w:t>sistema</w:t>
      </w:r>
      <w:proofErr w:type="spellEnd"/>
      <w:r>
        <w:t xml:space="preserve"> de </w:t>
      </w:r>
      <w:proofErr w:type="spellStart"/>
      <w:r>
        <w:t>salud</w:t>
      </w:r>
      <w:proofErr w:type="spellEnd"/>
      <w:r>
        <w:t xml:space="preserve"> 2026 se </w:t>
      </w:r>
      <w:proofErr w:type="spellStart"/>
      <w:r>
        <w:t>sostiene</w:t>
      </w:r>
      <w:proofErr w:type="spellEnd"/>
      <w:r>
        <w:t xml:space="preserve"> </w:t>
      </w:r>
      <w:proofErr w:type="spellStart"/>
      <w:r>
        <w:t>en</w:t>
      </w:r>
      <w:proofErr w:type="spellEnd"/>
      <w:r>
        <w:t xml:space="preserve"> </w:t>
      </w:r>
      <w:proofErr w:type="spellStart"/>
      <w:r>
        <w:t>cinco</w:t>
      </w:r>
      <w:proofErr w:type="spellEnd"/>
      <w:r>
        <w:t xml:space="preserve"> </w:t>
      </w:r>
      <w:proofErr w:type="spellStart"/>
      <w:r>
        <w:t>pilares</w:t>
      </w:r>
      <w:proofErr w:type="spellEnd"/>
      <w:r>
        <w:t xml:space="preserve">. No se </w:t>
      </w:r>
      <w:proofErr w:type="spellStart"/>
      <w:r>
        <w:t>trabaja</w:t>
      </w:r>
      <w:proofErr w:type="spellEnd"/>
      <w:r>
        <w:t xml:space="preserve"> uno y se </w:t>
      </w:r>
      <w:proofErr w:type="spellStart"/>
      <w:r>
        <w:t>ignoran</w:t>
      </w:r>
      <w:proofErr w:type="spellEnd"/>
      <w:r>
        <w:t xml:space="preserve"> </w:t>
      </w:r>
      <w:proofErr w:type="spellStart"/>
      <w:r>
        <w:t>los</w:t>
      </w:r>
      <w:proofErr w:type="spellEnd"/>
      <w:r>
        <w:t xml:space="preserve"> </w:t>
      </w:r>
      <w:proofErr w:type="spellStart"/>
      <w:r>
        <w:t>demás</w:t>
      </w:r>
      <w:proofErr w:type="spellEnd"/>
      <w:r>
        <w:t xml:space="preserve">. La </w:t>
      </w:r>
      <w:proofErr w:type="spellStart"/>
      <w:r>
        <w:t>energía</w:t>
      </w:r>
      <w:proofErr w:type="spellEnd"/>
      <w:r>
        <w:t xml:space="preserve"> real </w:t>
      </w:r>
      <w:proofErr w:type="spellStart"/>
      <w:r>
        <w:t>aparece</w:t>
      </w:r>
      <w:proofErr w:type="spellEnd"/>
      <w:r>
        <w:t xml:space="preserve"> </w:t>
      </w:r>
      <w:proofErr w:type="spellStart"/>
      <w:r>
        <w:t>cuando</w:t>
      </w:r>
      <w:proofErr w:type="spellEnd"/>
      <w:r>
        <w:t xml:space="preserve"> </w:t>
      </w:r>
      <w:proofErr w:type="spellStart"/>
      <w:r>
        <w:t>sueño</w:t>
      </w:r>
      <w:proofErr w:type="spellEnd"/>
      <w:r>
        <w:t xml:space="preserve">, </w:t>
      </w:r>
      <w:proofErr w:type="spellStart"/>
      <w:r>
        <w:t>alimentación</w:t>
      </w:r>
      <w:proofErr w:type="spellEnd"/>
      <w:r>
        <w:t xml:space="preserve">, </w:t>
      </w:r>
      <w:proofErr w:type="spellStart"/>
      <w:r>
        <w:t>movimiento</w:t>
      </w:r>
      <w:proofErr w:type="spellEnd"/>
      <w:r>
        <w:t xml:space="preserve">, </w:t>
      </w:r>
      <w:proofErr w:type="spellStart"/>
      <w:r>
        <w:t>estrés</w:t>
      </w:r>
      <w:proofErr w:type="spellEnd"/>
      <w:r>
        <w:t xml:space="preserve"> y </w:t>
      </w:r>
      <w:proofErr w:type="spellStart"/>
      <w:r>
        <w:t>recuperación</w:t>
      </w:r>
      <w:proofErr w:type="spellEnd"/>
      <w:r>
        <w:t xml:space="preserve"> </w:t>
      </w:r>
      <w:proofErr w:type="spellStart"/>
      <w:r>
        <w:t>funcionan</w:t>
      </w:r>
      <w:proofErr w:type="spellEnd"/>
      <w:r>
        <w:t xml:space="preserve"> </w:t>
      </w:r>
      <w:proofErr w:type="spellStart"/>
      <w:r>
        <w:t>como</w:t>
      </w:r>
      <w:proofErr w:type="spellEnd"/>
      <w:r>
        <w:t xml:space="preserve"> </w:t>
      </w:r>
      <w:proofErr w:type="spellStart"/>
      <w:r>
        <w:t>sistema</w:t>
      </w:r>
      <w:proofErr w:type="spellEnd"/>
      <w:r>
        <w:t>.</w:t>
      </w:r>
    </w:p>
    <w:tbl>
      <w:tblPr>
        <w:tblStyle w:val="Tablaconcuadrcula"/>
        <w:tblW w:w="0" w:type="auto"/>
        <w:jc w:val="center"/>
        <w:tblLook w:val="04A0" w:firstRow="1" w:lastRow="0" w:firstColumn="1" w:lastColumn="0" w:noHBand="0" w:noVBand="1"/>
      </w:tblPr>
      <w:tblGrid>
        <w:gridCol w:w="3264"/>
        <w:gridCol w:w="3264"/>
        <w:gridCol w:w="3264"/>
      </w:tblGrid>
      <w:tr w:rsidR="00272DDE" w14:paraId="6629CF6C" w14:textId="77777777" w:rsidTr="00D650B6">
        <w:trPr>
          <w:jc w:val="center"/>
        </w:trPr>
        <w:tc>
          <w:tcPr>
            <w:tcW w:w="3264" w:type="dxa"/>
            <w:shd w:val="clear" w:color="auto" w:fill="1F4E79"/>
            <w:vAlign w:val="center"/>
          </w:tcPr>
          <w:p w14:paraId="47B144A7" w14:textId="77777777" w:rsidR="00272DDE" w:rsidRDefault="00272DDE" w:rsidP="00D650B6">
            <w:r>
              <w:rPr>
                <w:b/>
                <w:color w:val="FFFFFF"/>
                <w:sz w:val="19"/>
              </w:rPr>
              <w:t>Pilar</w:t>
            </w:r>
          </w:p>
        </w:tc>
        <w:tc>
          <w:tcPr>
            <w:tcW w:w="3264" w:type="dxa"/>
            <w:shd w:val="clear" w:color="auto" w:fill="1F4E79"/>
            <w:vAlign w:val="center"/>
          </w:tcPr>
          <w:p w14:paraId="76A3A8BC" w14:textId="77777777" w:rsidR="00272DDE" w:rsidRDefault="00272DDE" w:rsidP="00D650B6">
            <w:proofErr w:type="spellStart"/>
            <w:r>
              <w:rPr>
                <w:b/>
                <w:color w:val="FFFFFF"/>
                <w:sz w:val="19"/>
              </w:rPr>
              <w:t>Función</w:t>
            </w:r>
            <w:proofErr w:type="spellEnd"/>
          </w:p>
        </w:tc>
        <w:tc>
          <w:tcPr>
            <w:tcW w:w="3264" w:type="dxa"/>
            <w:shd w:val="clear" w:color="auto" w:fill="1F4E79"/>
            <w:vAlign w:val="center"/>
          </w:tcPr>
          <w:p w14:paraId="7F8D2DFA" w14:textId="77777777" w:rsidR="00272DDE" w:rsidRDefault="00272DDE" w:rsidP="00D650B6">
            <w:proofErr w:type="spellStart"/>
            <w:r>
              <w:rPr>
                <w:b/>
                <w:color w:val="FFFFFF"/>
                <w:sz w:val="19"/>
              </w:rPr>
              <w:t>Resultado</w:t>
            </w:r>
            <w:proofErr w:type="spellEnd"/>
            <w:r>
              <w:rPr>
                <w:b/>
                <w:color w:val="FFFFFF"/>
                <w:sz w:val="19"/>
              </w:rPr>
              <w:t xml:space="preserve"> </w:t>
            </w:r>
            <w:proofErr w:type="spellStart"/>
            <w:r>
              <w:rPr>
                <w:b/>
                <w:color w:val="FFFFFF"/>
                <w:sz w:val="19"/>
              </w:rPr>
              <w:t>esperado</w:t>
            </w:r>
            <w:proofErr w:type="spellEnd"/>
          </w:p>
        </w:tc>
      </w:tr>
      <w:tr w:rsidR="00272DDE" w14:paraId="3D34E297" w14:textId="77777777" w:rsidTr="00D650B6">
        <w:trPr>
          <w:jc w:val="center"/>
        </w:trPr>
        <w:tc>
          <w:tcPr>
            <w:tcW w:w="3264" w:type="dxa"/>
            <w:vAlign w:val="center"/>
          </w:tcPr>
          <w:p w14:paraId="6D0748F5" w14:textId="77777777" w:rsidR="00272DDE" w:rsidRDefault="00272DDE" w:rsidP="00D650B6">
            <w:proofErr w:type="spellStart"/>
            <w:r>
              <w:rPr>
                <w:sz w:val="19"/>
              </w:rPr>
              <w:t>Sueño</w:t>
            </w:r>
            <w:proofErr w:type="spellEnd"/>
          </w:p>
        </w:tc>
        <w:tc>
          <w:tcPr>
            <w:tcW w:w="3264" w:type="dxa"/>
            <w:vAlign w:val="center"/>
          </w:tcPr>
          <w:p w14:paraId="4B86E054" w14:textId="77777777" w:rsidR="00272DDE" w:rsidRDefault="00272DDE" w:rsidP="00D650B6">
            <w:proofErr w:type="spellStart"/>
            <w:r>
              <w:rPr>
                <w:sz w:val="19"/>
              </w:rPr>
              <w:t>Recuperación</w:t>
            </w:r>
            <w:proofErr w:type="spellEnd"/>
            <w:r>
              <w:rPr>
                <w:sz w:val="19"/>
              </w:rPr>
              <w:t xml:space="preserve"> </w:t>
            </w:r>
            <w:proofErr w:type="spellStart"/>
            <w:r>
              <w:rPr>
                <w:sz w:val="19"/>
              </w:rPr>
              <w:t>física</w:t>
            </w:r>
            <w:proofErr w:type="spellEnd"/>
            <w:r>
              <w:rPr>
                <w:sz w:val="19"/>
              </w:rPr>
              <w:t xml:space="preserve"> y mental</w:t>
            </w:r>
          </w:p>
        </w:tc>
        <w:tc>
          <w:tcPr>
            <w:tcW w:w="3264" w:type="dxa"/>
            <w:vAlign w:val="center"/>
          </w:tcPr>
          <w:p w14:paraId="1058E424" w14:textId="77777777" w:rsidR="00272DDE" w:rsidRDefault="00272DDE" w:rsidP="00D650B6">
            <w:r>
              <w:rPr>
                <w:sz w:val="19"/>
              </w:rPr>
              <w:t xml:space="preserve">Mejor </w:t>
            </w:r>
            <w:proofErr w:type="spellStart"/>
            <w:r>
              <w:rPr>
                <w:sz w:val="19"/>
              </w:rPr>
              <w:t>enfoque</w:t>
            </w:r>
            <w:proofErr w:type="spellEnd"/>
            <w:r>
              <w:rPr>
                <w:sz w:val="19"/>
              </w:rPr>
              <w:t xml:space="preserve"> y </w:t>
            </w:r>
            <w:proofErr w:type="spellStart"/>
            <w:r>
              <w:rPr>
                <w:sz w:val="19"/>
              </w:rPr>
              <w:t>disciplina</w:t>
            </w:r>
            <w:proofErr w:type="spellEnd"/>
          </w:p>
        </w:tc>
      </w:tr>
      <w:tr w:rsidR="00272DDE" w14:paraId="1AE6ACA1" w14:textId="77777777" w:rsidTr="00D650B6">
        <w:trPr>
          <w:jc w:val="center"/>
        </w:trPr>
        <w:tc>
          <w:tcPr>
            <w:tcW w:w="3264" w:type="dxa"/>
            <w:vAlign w:val="center"/>
          </w:tcPr>
          <w:p w14:paraId="30E58676" w14:textId="77777777" w:rsidR="00272DDE" w:rsidRDefault="00272DDE" w:rsidP="00D650B6">
            <w:proofErr w:type="spellStart"/>
            <w:r>
              <w:rPr>
                <w:sz w:val="19"/>
              </w:rPr>
              <w:t>Alimentación</w:t>
            </w:r>
            <w:proofErr w:type="spellEnd"/>
          </w:p>
        </w:tc>
        <w:tc>
          <w:tcPr>
            <w:tcW w:w="3264" w:type="dxa"/>
            <w:vAlign w:val="center"/>
          </w:tcPr>
          <w:p w14:paraId="70641AE8" w14:textId="77777777" w:rsidR="00272DDE" w:rsidRDefault="00272DDE" w:rsidP="00D650B6">
            <w:r>
              <w:rPr>
                <w:sz w:val="19"/>
              </w:rPr>
              <w:t xml:space="preserve">Energía </w:t>
            </w:r>
            <w:proofErr w:type="spellStart"/>
            <w:r>
              <w:rPr>
                <w:sz w:val="19"/>
              </w:rPr>
              <w:t>estable</w:t>
            </w:r>
            <w:proofErr w:type="spellEnd"/>
          </w:p>
        </w:tc>
        <w:tc>
          <w:tcPr>
            <w:tcW w:w="3264" w:type="dxa"/>
            <w:vAlign w:val="center"/>
          </w:tcPr>
          <w:p w14:paraId="4B691F68" w14:textId="77777777" w:rsidR="00272DDE" w:rsidRDefault="00272DDE" w:rsidP="00D650B6">
            <w:r>
              <w:rPr>
                <w:sz w:val="19"/>
              </w:rPr>
              <w:t xml:space="preserve">Menos </w:t>
            </w:r>
            <w:proofErr w:type="spellStart"/>
            <w:r>
              <w:rPr>
                <w:sz w:val="19"/>
              </w:rPr>
              <w:t>caídas</w:t>
            </w:r>
            <w:proofErr w:type="spellEnd"/>
            <w:r>
              <w:rPr>
                <w:sz w:val="19"/>
              </w:rPr>
              <w:t xml:space="preserve"> </w:t>
            </w:r>
            <w:proofErr w:type="spellStart"/>
            <w:r>
              <w:rPr>
                <w:sz w:val="19"/>
              </w:rPr>
              <w:t>durante</w:t>
            </w:r>
            <w:proofErr w:type="spellEnd"/>
            <w:r>
              <w:rPr>
                <w:sz w:val="19"/>
              </w:rPr>
              <w:t xml:space="preserve"> </w:t>
            </w:r>
            <w:proofErr w:type="spellStart"/>
            <w:r>
              <w:rPr>
                <w:sz w:val="19"/>
              </w:rPr>
              <w:t>el</w:t>
            </w:r>
            <w:proofErr w:type="spellEnd"/>
            <w:r>
              <w:rPr>
                <w:sz w:val="19"/>
              </w:rPr>
              <w:t xml:space="preserve"> día</w:t>
            </w:r>
          </w:p>
        </w:tc>
      </w:tr>
      <w:tr w:rsidR="00272DDE" w14:paraId="61A6CDFC" w14:textId="77777777" w:rsidTr="00D650B6">
        <w:trPr>
          <w:jc w:val="center"/>
        </w:trPr>
        <w:tc>
          <w:tcPr>
            <w:tcW w:w="3264" w:type="dxa"/>
            <w:vAlign w:val="center"/>
          </w:tcPr>
          <w:p w14:paraId="1E7959C8" w14:textId="77777777" w:rsidR="00272DDE" w:rsidRDefault="00272DDE" w:rsidP="00D650B6">
            <w:proofErr w:type="spellStart"/>
            <w:r>
              <w:rPr>
                <w:sz w:val="19"/>
              </w:rPr>
              <w:t>Movimiento</w:t>
            </w:r>
            <w:proofErr w:type="spellEnd"/>
          </w:p>
        </w:tc>
        <w:tc>
          <w:tcPr>
            <w:tcW w:w="3264" w:type="dxa"/>
            <w:vAlign w:val="center"/>
          </w:tcPr>
          <w:p w14:paraId="30761776" w14:textId="77777777" w:rsidR="00272DDE" w:rsidRDefault="00272DDE" w:rsidP="00D650B6">
            <w:proofErr w:type="spellStart"/>
            <w:r>
              <w:rPr>
                <w:sz w:val="19"/>
              </w:rPr>
              <w:t>Activación</w:t>
            </w:r>
            <w:proofErr w:type="spellEnd"/>
            <w:r>
              <w:rPr>
                <w:sz w:val="19"/>
              </w:rPr>
              <w:t xml:space="preserve"> corporal</w:t>
            </w:r>
          </w:p>
        </w:tc>
        <w:tc>
          <w:tcPr>
            <w:tcW w:w="3264" w:type="dxa"/>
            <w:vAlign w:val="center"/>
          </w:tcPr>
          <w:p w14:paraId="3D6EE07C" w14:textId="77777777" w:rsidR="00272DDE" w:rsidRDefault="00272DDE" w:rsidP="00D650B6">
            <w:r>
              <w:rPr>
                <w:sz w:val="19"/>
              </w:rPr>
              <w:t xml:space="preserve">Menos </w:t>
            </w:r>
            <w:proofErr w:type="spellStart"/>
            <w:r>
              <w:rPr>
                <w:sz w:val="19"/>
              </w:rPr>
              <w:t>fatiga</w:t>
            </w:r>
            <w:proofErr w:type="spellEnd"/>
            <w:r>
              <w:rPr>
                <w:sz w:val="19"/>
              </w:rPr>
              <w:t xml:space="preserve"> y </w:t>
            </w:r>
            <w:proofErr w:type="spellStart"/>
            <w:r>
              <w:rPr>
                <w:sz w:val="19"/>
              </w:rPr>
              <w:t>mejor</w:t>
            </w:r>
            <w:proofErr w:type="spellEnd"/>
            <w:r>
              <w:rPr>
                <w:sz w:val="19"/>
              </w:rPr>
              <w:t xml:space="preserve"> </w:t>
            </w:r>
            <w:proofErr w:type="spellStart"/>
            <w:r>
              <w:rPr>
                <w:sz w:val="19"/>
              </w:rPr>
              <w:t>postura</w:t>
            </w:r>
            <w:proofErr w:type="spellEnd"/>
          </w:p>
        </w:tc>
      </w:tr>
      <w:tr w:rsidR="00272DDE" w14:paraId="3D167298" w14:textId="77777777" w:rsidTr="00D650B6">
        <w:trPr>
          <w:jc w:val="center"/>
        </w:trPr>
        <w:tc>
          <w:tcPr>
            <w:tcW w:w="3264" w:type="dxa"/>
            <w:vAlign w:val="center"/>
          </w:tcPr>
          <w:p w14:paraId="57392DB0" w14:textId="77777777" w:rsidR="00272DDE" w:rsidRDefault="00272DDE" w:rsidP="00D650B6">
            <w:proofErr w:type="spellStart"/>
            <w:r>
              <w:rPr>
                <w:sz w:val="19"/>
              </w:rPr>
              <w:t>Estrés</w:t>
            </w:r>
            <w:proofErr w:type="spellEnd"/>
            <w:r>
              <w:rPr>
                <w:sz w:val="19"/>
              </w:rPr>
              <w:t xml:space="preserve"> mental</w:t>
            </w:r>
          </w:p>
        </w:tc>
        <w:tc>
          <w:tcPr>
            <w:tcW w:w="3264" w:type="dxa"/>
            <w:vAlign w:val="center"/>
          </w:tcPr>
          <w:p w14:paraId="479A9D6B" w14:textId="77777777" w:rsidR="00272DDE" w:rsidRDefault="00272DDE" w:rsidP="00D650B6">
            <w:r>
              <w:rPr>
                <w:sz w:val="19"/>
              </w:rPr>
              <w:t xml:space="preserve">Control </w:t>
            </w:r>
            <w:proofErr w:type="spellStart"/>
            <w:r>
              <w:rPr>
                <w:sz w:val="19"/>
              </w:rPr>
              <w:t>emocional</w:t>
            </w:r>
            <w:proofErr w:type="spellEnd"/>
          </w:p>
        </w:tc>
        <w:tc>
          <w:tcPr>
            <w:tcW w:w="3264" w:type="dxa"/>
            <w:vAlign w:val="center"/>
          </w:tcPr>
          <w:p w14:paraId="1195DB9B" w14:textId="77777777" w:rsidR="00272DDE" w:rsidRDefault="00272DDE" w:rsidP="00D650B6">
            <w:r>
              <w:rPr>
                <w:sz w:val="19"/>
              </w:rPr>
              <w:t xml:space="preserve">Menos </w:t>
            </w:r>
            <w:proofErr w:type="spellStart"/>
            <w:r>
              <w:rPr>
                <w:sz w:val="19"/>
              </w:rPr>
              <w:t>decisiones</w:t>
            </w:r>
            <w:proofErr w:type="spellEnd"/>
            <w:r>
              <w:rPr>
                <w:sz w:val="19"/>
              </w:rPr>
              <w:t xml:space="preserve"> </w:t>
            </w:r>
            <w:proofErr w:type="spellStart"/>
            <w:r>
              <w:rPr>
                <w:sz w:val="19"/>
              </w:rPr>
              <w:t>impulsivas</w:t>
            </w:r>
            <w:proofErr w:type="spellEnd"/>
          </w:p>
        </w:tc>
      </w:tr>
      <w:tr w:rsidR="00272DDE" w14:paraId="5C12A39C" w14:textId="77777777" w:rsidTr="00D650B6">
        <w:trPr>
          <w:jc w:val="center"/>
        </w:trPr>
        <w:tc>
          <w:tcPr>
            <w:tcW w:w="3264" w:type="dxa"/>
            <w:vAlign w:val="center"/>
          </w:tcPr>
          <w:p w14:paraId="21370E48" w14:textId="77777777" w:rsidR="00272DDE" w:rsidRDefault="00272DDE" w:rsidP="00D650B6">
            <w:proofErr w:type="spellStart"/>
            <w:r>
              <w:rPr>
                <w:sz w:val="19"/>
              </w:rPr>
              <w:t>Recuperación</w:t>
            </w:r>
            <w:proofErr w:type="spellEnd"/>
          </w:p>
        </w:tc>
        <w:tc>
          <w:tcPr>
            <w:tcW w:w="3264" w:type="dxa"/>
            <w:vAlign w:val="center"/>
          </w:tcPr>
          <w:p w14:paraId="582BAA8F" w14:textId="77777777" w:rsidR="00272DDE" w:rsidRDefault="00272DDE" w:rsidP="00D650B6">
            <w:r>
              <w:rPr>
                <w:sz w:val="19"/>
              </w:rPr>
              <w:t xml:space="preserve">Reset del </w:t>
            </w:r>
            <w:proofErr w:type="spellStart"/>
            <w:r>
              <w:rPr>
                <w:sz w:val="19"/>
              </w:rPr>
              <w:t>sistema</w:t>
            </w:r>
            <w:proofErr w:type="spellEnd"/>
          </w:p>
        </w:tc>
        <w:tc>
          <w:tcPr>
            <w:tcW w:w="3264" w:type="dxa"/>
            <w:vAlign w:val="center"/>
          </w:tcPr>
          <w:p w14:paraId="1E3B17F4" w14:textId="77777777" w:rsidR="00272DDE" w:rsidRDefault="00272DDE" w:rsidP="00D650B6">
            <w:proofErr w:type="spellStart"/>
            <w:r>
              <w:rPr>
                <w:sz w:val="19"/>
              </w:rPr>
              <w:t>Continuidad</w:t>
            </w:r>
            <w:proofErr w:type="spellEnd"/>
            <w:r>
              <w:rPr>
                <w:sz w:val="19"/>
              </w:rPr>
              <w:t xml:space="preserve"> sin </w:t>
            </w:r>
            <w:proofErr w:type="spellStart"/>
            <w:r>
              <w:rPr>
                <w:sz w:val="19"/>
              </w:rPr>
              <w:t>colapso</w:t>
            </w:r>
            <w:proofErr w:type="spellEnd"/>
          </w:p>
        </w:tc>
      </w:tr>
    </w:tbl>
    <w:p w14:paraId="521B8BCF" w14:textId="77777777" w:rsidR="00272DDE" w:rsidRDefault="00272DDE" w:rsidP="00272DDE"/>
    <w:p w14:paraId="05CF72DF" w14:textId="77777777" w:rsidR="00272DDE" w:rsidRDefault="00272DDE" w:rsidP="00272DDE">
      <w:pPr>
        <w:pStyle w:val="Ttulo2"/>
        <w:spacing w:before="160" w:after="120"/>
      </w:pPr>
      <w:r>
        <w:rPr>
          <w:rFonts w:ascii="Calibri" w:hAnsi="Calibri"/>
          <w:color w:val="1F4E79"/>
          <w:sz w:val="24"/>
        </w:rPr>
        <w:t xml:space="preserve">V. Pilar 1 - </w:t>
      </w:r>
      <w:proofErr w:type="spellStart"/>
      <w:r>
        <w:rPr>
          <w:rFonts w:ascii="Calibri" w:hAnsi="Calibri"/>
          <w:color w:val="1F4E79"/>
          <w:sz w:val="24"/>
        </w:rPr>
        <w:t>Sueño</w:t>
      </w:r>
      <w:proofErr w:type="spellEnd"/>
      <w:r>
        <w:rPr>
          <w:rFonts w:ascii="Calibri" w:hAnsi="Calibri"/>
          <w:color w:val="1F4E79"/>
          <w:sz w:val="24"/>
        </w:rPr>
        <w:t xml:space="preserve"> (</w:t>
      </w:r>
      <w:proofErr w:type="spellStart"/>
      <w:r>
        <w:rPr>
          <w:rFonts w:ascii="Calibri" w:hAnsi="Calibri"/>
          <w:color w:val="1F4E79"/>
          <w:sz w:val="24"/>
        </w:rPr>
        <w:t>el</w:t>
      </w:r>
      <w:proofErr w:type="spellEnd"/>
      <w:r>
        <w:rPr>
          <w:rFonts w:ascii="Calibri" w:hAnsi="Calibri"/>
          <w:color w:val="1F4E79"/>
          <w:sz w:val="24"/>
        </w:rPr>
        <w:t xml:space="preserve"> </w:t>
      </w:r>
      <w:proofErr w:type="spellStart"/>
      <w:r>
        <w:rPr>
          <w:rFonts w:ascii="Calibri" w:hAnsi="Calibri"/>
          <w:color w:val="1F4E79"/>
          <w:sz w:val="24"/>
        </w:rPr>
        <w:t>más</w:t>
      </w:r>
      <w:proofErr w:type="spellEnd"/>
      <w:r>
        <w:rPr>
          <w:rFonts w:ascii="Calibri" w:hAnsi="Calibri"/>
          <w:color w:val="1F4E79"/>
          <w:sz w:val="24"/>
        </w:rPr>
        <w:t xml:space="preserve"> </w:t>
      </w:r>
      <w:proofErr w:type="spellStart"/>
      <w:r>
        <w:rPr>
          <w:rFonts w:ascii="Calibri" w:hAnsi="Calibri"/>
          <w:color w:val="1F4E79"/>
          <w:sz w:val="24"/>
        </w:rPr>
        <w:t>importante</w:t>
      </w:r>
      <w:proofErr w:type="spellEnd"/>
      <w:r>
        <w:rPr>
          <w:rFonts w:ascii="Calibri" w:hAnsi="Calibri"/>
          <w:color w:val="1F4E79"/>
          <w:sz w:val="24"/>
        </w:rPr>
        <w:t>)</w:t>
      </w:r>
    </w:p>
    <w:p w14:paraId="0276935B" w14:textId="77777777" w:rsidR="00272DDE" w:rsidRDefault="00272DDE" w:rsidP="00272DDE">
      <w:proofErr w:type="spellStart"/>
      <w:r>
        <w:t>Dormir</w:t>
      </w:r>
      <w:proofErr w:type="spellEnd"/>
      <w:r>
        <w:t xml:space="preserve"> mal </w:t>
      </w:r>
      <w:proofErr w:type="spellStart"/>
      <w:r>
        <w:t>destruye</w:t>
      </w:r>
      <w:proofErr w:type="spellEnd"/>
      <w:r>
        <w:t xml:space="preserve"> </w:t>
      </w:r>
      <w:proofErr w:type="spellStart"/>
      <w:r>
        <w:t>enfoque</w:t>
      </w:r>
      <w:proofErr w:type="spellEnd"/>
      <w:r>
        <w:t xml:space="preserve">, humor, </w:t>
      </w:r>
      <w:proofErr w:type="spellStart"/>
      <w:r>
        <w:t>equilibrio</w:t>
      </w:r>
      <w:proofErr w:type="spellEnd"/>
      <w:r>
        <w:t xml:space="preserve"> hormonal, </w:t>
      </w:r>
      <w:proofErr w:type="spellStart"/>
      <w:r>
        <w:t>energía</w:t>
      </w:r>
      <w:proofErr w:type="spellEnd"/>
      <w:r>
        <w:t xml:space="preserve">, </w:t>
      </w:r>
      <w:proofErr w:type="spellStart"/>
      <w:r>
        <w:t>disciplina</w:t>
      </w:r>
      <w:proofErr w:type="spellEnd"/>
      <w:r>
        <w:t xml:space="preserve">, control del </w:t>
      </w:r>
      <w:proofErr w:type="spellStart"/>
      <w:r>
        <w:t>hambre</w:t>
      </w:r>
      <w:proofErr w:type="spellEnd"/>
      <w:r>
        <w:t xml:space="preserve"> y </w:t>
      </w:r>
      <w:proofErr w:type="spellStart"/>
      <w:r>
        <w:t>calidad</w:t>
      </w:r>
      <w:proofErr w:type="spellEnd"/>
      <w:r>
        <w:t xml:space="preserve"> de </w:t>
      </w:r>
      <w:proofErr w:type="spellStart"/>
      <w:r>
        <w:t>decisiones</w:t>
      </w:r>
      <w:proofErr w:type="spellEnd"/>
      <w:r>
        <w:t xml:space="preserve">. Por </w:t>
      </w:r>
      <w:proofErr w:type="spellStart"/>
      <w:r>
        <w:t>eso</w:t>
      </w:r>
      <w:proofErr w:type="spellEnd"/>
      <w:r>
        <w:t xml:space="preserve"> </w:t>
      </w:r>
      <w:proofErr w:type="spellStart"/>
      <w:r>
        <w:t>el</w:t>
      </w:r>
      <w:proofErr w:type="spellEnd"/>
      <w:r>
        <w:t xml:space="preserve"> </w:t>
      </w:r>
      <w:proofErr w:type="spellStart"/>
      <w:r>
        <w:t>sueño</w:t>
      </w:r>
      <w:proofErr w:type="spellEnd"/>
      <w:r>
        <w:t xml:space="preserve"> es </w:t>
      </w:r>
      <w:proofErr w:type="spellStart"/>
      <w:r>
        <w:t>el</w:t>
      </w:r>
      <w:proofErr w:type="spellEnd"/>
      <w:r>
        <w:t xml:space="preserve"> pilar principal. No es </w:t>
      </w:r>
      <w:proofErr w:type="spellStart"/>
      <w:r>
        <w:t>descanso</w:t>
      </w:r>
      <w:proofErr w:type="spellEnd"/>
      <w:r>
        <w:t xml:space="preserve"> </w:t>
      </w:r>
      <w:proofErr w:type="spellStart"/>
      <w:r>
        <w:t>pasivo</w:t>
      </w:r>
      <w:proofErr w:type="spellEnd"/>
      <w:r>
        <w:t xml:space="preserve">; es </w:t>
      </w:r>
      <w:proofErr w:type="spellStart"/>
      <w:r>
        <w:t>reparación</w:t>
      </w:r>
      <w:proofErr w:type="spellEnd"/>
      <w:r>
        <w:t xml:space="preserve"> del </w:t>
      </w:r>
      <w:proofErr w:type="spellStart"/>
      <w:r>
        <w:t>sistema</w:t>
      </w:r>
      <w:proofErr w:type="spellEnd"/>
      <w:r>
        <w:t xml:space="preserve"> </w:t>
      </w:r>
      <w:proofErr w:type="spellStart"/>
      <w:r>
        <w:t>operativo</w:t>
      </w:r>
      <w:proofErr w:type="spellEnd"/>
      <w:r>
        <w:t>.</w:t>
      </w:r>
    </w:p>
    <w:p w14:paraId="19FFC255" w14:textId="77777777" w:rsidR="00272DDE" w:rsidRDefault="00272DDE" w:rsidP="00272DDE">
      <w:proofErr w:type="spellStart"/>
      <w:r>
        <w:t>Objetivo</w:t>
      </w:r>
      <w:proofErr w:type="spellEnd"/>
      <w:r>
        <w:t xml:space="preserve"> </w:t>
      </w:r>
      <w:proofErr w:type="spellStart"/>
      <w:r>
        <w:t>mínimo</w:t>
      </w:r>
      <w:proofErr w:type="spellEnd"/>
      <w:r>
        <w:t xml:space="preserve">: 7 horas </w:t>
      </w:r>
      <w:proofErr w:type="spellStart"/>
      <w:r>
        <w:t>promedio</w:t>
      </w:r>
      <w:proofErr w:type="spellEnd"/>
      <w:r>
        <w:t xml:space="preserve"> </w:t>
      </w:r>
      <w:proofErr w:type="spellStart"/>
      <w:r>
        <w:t>equivalentes</w:t>
      </w:r>
      <w:proofErr w:type="spellEnd"/>
      <w:r>
        <w:t xml:space="preserve">. No </w:t>
      </w:r>
      <w:proofErr w:type="spellStart"/>
      <w:r>
        <w:t>siempre</w:t>
      </w:r>
      <w:proofErr w:type="spellEnd"/>
      <w:r>
        <w:t xml:space="preserve"> </w:t>
      </w:r>
      <w:proofErr w:type="spellStart"/>
      <w:r>
        <w:t>serán</w:t>
      </w:r>
      <w:proofErr w:type="spellEnd"/>
      <w:r>
        <w:t xml:space="preserve"> </w:t>
      </w:r>
      <w:proofErr w:type="spellStart"/>
      <w:r>
        <w:t>seguidas</w:t>
      </w:r>
      <w:proofErr w:type="spellEnd"/>
      <w:r>
        <w:t xml:space="preserve"> </w:t>
      </w:r>
      <w:proofErr w:type="spellStart"/>
      <w:r>
        <w:t>por</w:t>
      </w:r>
      <w:proofErr w:type="spellEnd"/>
      <w:r>
        <w:t xml:space="preserve"> </w:t>
      </w:r>
      <w:proofErr w:type="spellStart"/>
      <w:r>
        <w:t>turnos</w:t>
      </w:r>
      <w:proofErr w:type="spellEnd"/>
      <w:r>
        <w:t xml:space="preserve">, </w:t>
      </w:r>
      <w:proofErr w:type="spellStart"/>
      <w:r>
        <w:t>pero</w:t>
      </w:r>
      <w:proofErr w:type="spellEnd"/>
      <w:r>
        <w:t xml:space="preserve"> </w:t>
      </w:r>
      <w:proofErr w:type="spellStart"/>
      <w:r>
        <w:t>deben</w:t>
      </w:r>
      <w:proofErr w:type="spellEnd"/>
      <w:r>
        <w:t xml:space="preserve"> ser </w:t>
      </w:r>
      <w:proofErr w:type="spellStart"/>
      <w:r>
        <w:t>compensadas</w:t>
      </w:r>
      <w:proofErr w:type="spellEnd"/>
      <w:r>
        <w:t>.</w:t>
      </w:r>
    </w:p>
    <w:tbl>
      <w:tblPr>
        <w:tblStyle w:val="Tablaconcuadrcula"/>
        <w:tblW w:w="0" w:type="auto"/>
        <w:jc w:val="center"/>
        <w:tblLook w:val="04A0" w:firstRow="1" w:lastRow="0" w:firstColumn="1" w:lastColumn="0" w:noHBand="0" w:noVBand="1"/>
      </w:tblPr>
      <w:tblGrid>
        <w:gridCol w:w="3264"/>
        <w:gridCol w:w="3264"/>
        <w:gridCol w:w="3264"/>
      </w:tblGrid>
      <w:tr w:rsidR="00272DDE" w14:paraId="73A6FE98" w14:textId="77777777" w:rsidTr="00D650B6">
        <w:trPr>
          <w:jc w:val="center"/>
        </w:trPr>
        <w:tc>
          <w:tcPr>
            <w:tcW w:w="3264" w:type="dxa"/>
            <w:shd w:val="clear" w:color="auto" w:fill="1F4E79"/>
            <w:vAlign w:val="center"/>
          </w:tcPr>
          <w:p w14:paraId="03CEFA2C" w14:textId="77777777" w:rsidR="00272DDE" w:rsidRDefault="00272DDE" w:rsidP="00D650B6">
            <w:proofErr w:type="spellStart"/>
            <w:r>
              <w:rPr>
                <w:b/>
                <w:color w:val="FFFFFF"/>
                <w:sz w:val="19"/>
              </w:rPr>
              <w:t>Escenario</w:t>
            </w:r>
            <w:proofErr w:type="spellEnd"/>
          </w:p>
        </w:tc>
        <w:tc>
          <w:tcPr>
            <w:tcW w:w="3264" w:type="dxa"/>
            <w:shd w:val="clear" w:color="auto" w:fill="1F4E79"/>
            <w:vAlign w:val="center"/>
          </w:tcPr>
          <w:p w14:paraId="36601272" w14:textId="77777777" w:rsidR="00272DDE" w:rsidRDefault="00272DDE" w:rsidP="00D650B6">
            <w:r>
              <w:rPr>
                <w:b/>
                <w:color w:val="FFFFFF"/>
                <w:sz w:val="19"/>
              </w:rPr>
              <w:t xml:space="preserve">Sistema </w:t>
            </w:r>
            <w:proofErr w:type="spellStart"/>
            <w:r>
              <w:rPr>
                <w:b/>
                <w:color w:val="FFFFFF"/>
                <w:sz w:val="19"/>
              </w:rPr>
              <w:t>recomendado</w:t>
            </w:r>
            <w:proofErr w:type="spellEnd"/>
          </w:p>
        </w:tc>
        <w:tc>
          <w:tcPr>
            <w:tcW w:w="3264" w:type="dxa"/>
            <w:shd w:val="clear" w:color="auto" w:fill="1F4E79"/>
            <w:vAlign w:val="center"/>
          </w:tcPr>
          <w:p w14:paraId="1EB07C8D" w14:textId="77777777" w:rsidR="00272DDE" w:rsidRDefault="00272DDE" w:rsidP="00D650B6">
            <w:proofErr w:type="spellStart"/>
            <w:r>
              <w:rPr>
                <w:b/>
                <w:color w:val="FFFFFF"/>
                <w:sz w:val="19"/>
              </w:rPr>
              <w:t>Resultado</w:t>
            </w:r>
            <w:proofErr w:type="spellEnd"/>
          </w:p>
        </w:tc>
      </w:tr>
      <w:tr w:rsidR="00272DDE" w14:paraId="2ACFDBF5" w14:textId="77777777" w:rsidTr="00D650B6">
        <w:trPr>
          <w:jc w:val="center"/>
        </w:trPr>
        <w:tc>
          <w:tcPr>
            <w:tcW w:w="3264" w:type="dxa"/>
            <w:vAlign w:val="center"/>
          </w:tcPr>
          <w:p w14:paraId="6881F119" w14:textId="77777777" w:rsidR="00272DDE" w:rsidRDefault="00272DDE" w:rsidP="00D650B6">
            <w:proofErr w:type="spellStart"/>
            <w:r>
              <w:rPr>
                <w:sz w:val="19"/>
              </w:rPr>
              <w:t>Turno</w:t>
            </w:r>
            <w:proofErr w:type="spellEnd"/>
            <w:r>
              <w:rPr>
                <w:sz w:val="19"/>
              </w:rPr>
              <w:t xml:space="preserve"> </w:t>
            </w:r>
            <w:proofErr w:type="spellStart"/>
            <w:r>
              <w:rPr>
                <w:sz w:val="19"/>
              </w:rPr>
              <w:t>noche</w:t>
            </w:r>
            <w:proofErr w:type="spellEnd"/>
          </w:p>
        </w:tc>
        <w:tc>
          <w:tcPr>
            <w:tcW w:w="3264" w:type="dxa"/>
            <w:vAlign w:val="center"/>
          </w:tcPr>
          <w:p w14:paraId="5C0B2ADD" w14:textId="77777777" w:rsidR="00272DDE" w:rsidRDefault="00272DDE" w:rsidP="00D650B6">
            <w:r>
              <w:rPr>
                <w:sz w:val="19"/>
              </w:rPr>
              <w:t xml:space="preserve">09:20 </w:t>
            </w:r>
            <w:proofErr w:type="spellStart"/>
            <w:r>
              <w:rPr>
                <w:sz w:val="19"/>
              </w:rPr>
              <w:t>llegada</w:t>
            </w:r>
            <w:proofErr w:type="spellEnd"/>
            <w:r>
              <w:rPr>
                <w:sz w:val="19"/>
              </w:rPr>
              <w:t xml:space="preserve">, 09:45 </w:t>
            </w:r>
            <w:proofErr w:type="spellStart"/>
            <w:r>
              <w:rPr>
                <w:sz w:val="19"/>
              </w:rPr>
              <w:t>dormir</w:t>
            </w:r>
            <w:proofErr w:type="spellEnd"/>
            <w:r>
              <w:rPr>
                <w:sz w:val="19"/>
              </w:rPr>
              <w:t xml:space="preserve">, 14:30-15:00 </w:t>
            </w:r>
            <w:proofErr w:type="spellStart"/>
            <w:r>
              <w:rPr>
                <w:sz w:val="19"/>
              </w:rPr>
              <w:t>despertar</w:t>
            </w:r>
            <w:proofErr w:type="spellEnd"/>
            <w:r>
              <w:rPr>
                <w:sz w:val="19"/>
              </w:rPr>
              <w:t xml:space="preserve">, siesta 20-30 min </w:t>
            </w:r>
            <w:proofErr w:type="spellStart"/>
            <w:r>
              <w:rPr>
                <w:sz w:val="19"/>
              </w:rPr>
              <w:t>si</w:t>
            </w:r>
            <w:proofErr w:type="spellEnd"/>
            <w:r>
              <w:rPr>
                <w:sz w:val="19"/>
              </w:rPr>
              <w:t xml:space="preserve"> es </w:t>
            </w:r>
            <w:proofErr w:type="spellStart"/>
            <w:r>
              <w:rPr>
                <w:sz w:val="19"/>
              </w:rPr>
              <w:t>posible</w:t>
            </w:r>
            <w:proofErr w:type="spellEnd"/>
          </w:p>
        </w:tc>
        <w:tc>
          <w:tcPr>
            <w:tcW w:w="3264" w:type="dxa"/>
            <w:vAlign w:val="center"/>
          </w:tcPr>
          <w:p w14:paraId="337857DF" w14:textId="77777777" w:rsidR="00272DDE" w:rsidRDefault="00272DDE" w:rsidP="00D650B6">
            <w:proofErr w:type="spellStart"/>
            <w:r>
              <w:rPr>
                <w:sz w:val="19"/>
              </w:rPr>
              <w:t>Recuperación</w:t>
            </w:r>
            <w:proofErr w:type="spellEnd"/>
            <w:r>
              <w:rPr>
                <w:sz w:val="19"/>
              </w:rPr>
              <w:t xml:space="preserve"> real y </w:t>
            </w:r>
            <w:proofErr w:type="spellStart"/>
            <w:r>
              <w:rPr>
                <w:sz w:val="19"/>
              </w:rPr>
              <w:t>bloque</w:t>
            </w:r>
            <w:proofErr w:type="spellEnd"/>
            <w:r>
              <w:rPr>
                <w:sz w:val="19"/>
              </w:rPr>
              <w:t xml:space="preserve"> premium posterior</w:t>
            </w:r>
          </w:p>
        </w:tc>
      </w:tr>
      <w:tr w:rsidR="00272DDE" w14:paraId="36AF1D7E" w14:textId="77777777" w:rsidTr="00D650B6">
        <w:trPr>
          <w:jc w:val="center"/>
        </w:trPr>
        <w:tc>
          <w:tcPr>
            <w:tcW w:w="3264" w:type="dxa"/>
            <w:vAlign w:val="center"/>
          </w:tcPr>
          <w:p w14:paraId="03360699" w14:textId="77777777" w:rsidR="00272DDE" w:rsidRDefault="00272DDE" w:rsidP="00D650B6">
            <w:proofErr w:type="spellStart"/>
            <w:r>
              <w:rPr>
                <w:sz w:val="19"/>
              </w:rPr>
              <w:t>Turno</w:t>
            </w:r>
            <w:proofErr w:type="spellEnd"/>
            <w:r>
              <w:rPr>
                <w:sz w:val="19"/>
              </w:rPr>
              <w:t xml:space="preserve"> día</w:t>
            </w:r>
          </w:p>
        </w:tc>
        <w:tc>
          <w:tcPr>
            <w:tcW w:w="3264" w:type="dxa"/>
            <w:vAlign w:val="center"/>
          </w:tcPr>
          <w:p w14:paraId="4AA7BEB9" w14:textId="77777777" w:rsidR="00272DDE" w:rsidRDefault="00272DDE" w:rsidP="00D650B6">
            <w:proofErr w:type="spellStart"/>
            <w:r>
              <w:rPr>
                <w:sz w:val="19"/>
              </w:rPr>
              <w:t>Priorizar</w:t>
            </w:r>
            <w:proofErr w:type="spellEnd"/>
            <w:r>
              <w:rPr>
                <w:sz w:val="19"/>
              </w:rPr>
              <w:t xml:space="preserve"> </w:t>
            </w:r>
            <w:proofErr w:type="spellStart"/>
            <w:r>
              <w:rPr>
                <w:sz w:val="19"/>
              </w:rPr>
              <w:t>acostarse</w:t>
            </w:r>
            <w:proofErr w:type="spellEnd"/>
            <w:r>
              <w:rPr>
                <w:sz w:val="19"/>
              </w:rPr>
              <w:t xml:space="preserve"> antes y </w:t>
            </w:r>
            <w:proofErr w:type="spellStart"/>
            <w:r>
              <w:rPr>
                <w:sz w:val="19"/>
              </w:rPr>
              <w:t>evitar</w:t>
            </w:r>
            <w:proofErr w:type="spellEnd"/>
            <w:r>
              <w:rPr>
                <w:sz w:val="19"/>
              </w:rPr>
              <w:t xml:space="preserve"> </w:t>
            </w:r>
            <w:proofErr w:type="spellStart"/>
            <w:r>
              <w:rPr>
                <w:sz w:val="19"/>
              </w:rPr>
              <w:t>pantallas</w:t>
            </w:r>
            <w:proofErr w:type="spellEnd"/>
            <w:r>
              <w:rPr>
                <w:sz w:val="19"/>
              </w:rPr>
              <w:t xml:space="preserve"> </w:t>
            </w:r>
            <w:proofErr w:type="spellStart"/>
            <w:r>
              <w:rPr>
                <w:sz w:val="19"/>
              </w:rPr>
              <w:t>tarde</w:t>
            </w:r>
            <w:proofErr w:type="spellEnd"/>
          </w:p>
        </w:tc>
        <w:tc>
          <w:tcPr>
            <w:tcW w:w="3264" w:type="dxa"/>
            <w:vAlign w:val="center"/>
          </w:tcPr>
          <w:p w14:paraId="204CA052" w14:textId="77777777" w:rsidR="00272DDE" w:rsidRDefault="00272DDE" w:rsidP="00D650B6">
            <w:r>
              <w:rPr>
                <w:sz w:val="19"/>
              </w:rPr>
              <w:t xml:space="preserve">Menos </w:t>
            </w:r>
            <w:proofErr w:type="spellStart"/>
            <w:r>
              <w:rPr>
                <w:sz w:val="19"/>
              </w:rPr>
              <w:t>deuda</w:t>
            </w:r>
            <w:proofErr w:type="spellEnd"/>
            <w:r>
              <w:rPr>
                <w:sz w:val="19"/>
              </w:rPr>
              <w:t xml:space="preserve"> de </w:t>
            </w:r>
            <w:proofErr w:type="spellStart"/>
            <w:r>
              <w:rPr>
                <w:sz w:val="19"/>
              </w:rPr>
              <w:t>sueño</w:t>
            </w:r>
            <w:proofErr w:type="spellEnd"/>
          </w:p>
        </w:tc>
      </w:tr>
      <w:tr w:rsidR="00272DDE" w14:paraId="78741552" w14:textId="77777777" w:rsidTr="00D650B6">
        <w:trPr>
          <w:jc w:val="center"/>
        </w:trPr>
        <w:tc>
          <w:tcPr>
            <w:tcW w:w="3264" w:type="dxa"/>
            <w:vAlign w:val="center"/>
          </w:tcPr>
          <w:p w14:paraId="770B2AFC" w14:textId="77777777" w:rsidR="00272DDE" w:rsidRDefault="00272DDE" w:rsidP="00D650B6">
            <w:r>
              <w:rPr>
                <w:sz w:val="19"/>
              </w:rPr>
              <w:t>Día libre</w:t>
            </w:r>
          </w:p>
        </w:tc>
        <w:tc>
          <w:tcPr>
            <w:tcW w:w="3264" w:type="dxa"/>
            <w:vAlign w:val="center"/>
          </w:tcPr>
          <w:p w14:paraId="027CF8F1" w14:textId="77777777" w:rsidR="00272DDE" w:rsidRDefault="00272DDE" w:rsidP="00D650B6">
            <w:r>
              <w:rPr>
                <w:sz w:val="19"/>
              </w:rPr>
              <w:t xml:space="preserve">No </w:t>
            </w:r>
            <w:proofErr w:type="spellStart"/>
            <w:r>
              <w:rPr>
                <w:sz w:val="19"/>
              </w:rPr>
              <w:t>dormir</w:t>
            </w:r>
            <w:proofErr w:type="spellEnd"/>
            <w:r>
              <w:rPr>
                <w:sz w:val="19"/>
              </w:rPr>
              <w:t xml:space="preserve"> </w:t>
            </w:r>
            <w:proofErr w:type="spellStart"/>
            <w:r>
              <w:rPr>
                <w:sz w:val="19"/>
              </w:rPr>
              <w:t>todo</w:t>
            </w:r>
            <w:proofErr w:type="spellEnd"/>
            <w:r>
              <w:rPr>
                <w:sz w:val="19"/>
              </w:rPr>
              <w:t xml:space="preserve"> </w:t>
            </w:r>
            <w:proofErr w:type="spellStart"/>
            <w:r>
              <w:rPr>
                <w:sz w:val="19"/>
              </w:rPr>
              <w:t>el</w:t>
            </w:r>
            <w:proofErr w:type="spellEnd"/>
            <w:r>
              <w:rPr>
                <w:sz w:val="19"/>
              </w:rPr>
              <w:t xml:space="preserve"> día; </w:t>
            </w:r>
            <w:proofErr w:type="spellStart"/>
            <w:r>
              <w:rPr>
                <w:sz w:val="19"/>
              </w:rPr>
              <w:t>recuperar</w:t>
            </w:r>
            <w:proofErr w:type="spellEnd"/>
            <w:r>
              <w:rPr>
                <w:sz w:val="19"/>
              </w:rPr>
              <w:t xml:space="preserve"> y </w:t>
            </w:r>
            <w:proofErr w:type="spellStart"/>
            <w:r>
              <w:rPr>
                <w:sz w:val="19"/>
              </w:rPr>
              <w:t>activar</w:t>
            </w:r>
            <w:proofErr w:type="spellEnd"/>
          </w:p>
        </w:tc>
        <w:tc>
          <w:tcPr>
            <w:tcW w:w="3264" w:type="dxa"/>
            <w:vAlign w:val="center"/>
          </w:tcPr>
          <w:p w14:paraId="0F66DE8A" w14:textId="77777777" w:rsidR="00272DDE" w:rsidRDefault="00272DDE" w:rsidP="00D650B6">
            <w:r>
              <w:rPr>
                <w:sz w:val="19"/>
              </w:rPr>
              <w:t xml:space="preserve">Descanso </w:t>
            </w:r>
            <w:proofErr w:type="spellStart"/>
            <w:r>
              <w:rPr>
                <w:sz w:val="19"/>
              </w:rPr>
              <w:t>más</w:t>
            </w:r>
            <w:proofErr w:type="spellEnd"/>
            <w:r>
              <w:rPr>
                <w:sz w:val="19"/>
              </w:rPr>
              <w:t xml:space="preserve"> </w:t>
            </w:r>
            <w:proofErr w:type="spellStart"/>
            <w:r>
              <w:rPr>
                <w:sz w:val="19"/>
              </w:rPr>
              <w:t>productivo</w:t>
            </w:r>
            <w:proofErr w:type="spellEnd"/>
          </w:p>
        </w:tc>
      </w:tr>
      <w:tr w:rsidR="00272DDE" w14:paraId="391C6BD5" w14:textId="77777777" w:rsidTr="00D650B6">
        <w:trPr>
          <w:jc w:val="center"/>
        </w:trPr>
        <w:tc>
          <w:tcPr>
            <w:tcW w:w="3264" w:type="dxa"/>
            <w:vAlign w:val="center"/>
          </w:tcPr>
          <w:p w14:paraId="1862DCAF" w14:textId="77777777" w:rsidR="00272DDE" w:rsidRDefault="00272DDE" w:rsidP="00D650B6">
            <w:r>
              <w:rPr>
                <w:sz w:val="19"/>
              </w:rPr>
              <w:t xml:space="preserve">Semana </w:t>
            </w:r>
            <w:proofErr w:type="spellStart"/>
            <w:r>
              <w:rPr>
                <w:sz w:val="19"/>
              </w:rPr>
              <w:t>pesada</w:t>
            </w:r>
            <w:proofErr w:type="spellEnd"/>
          </w:p>
        </w:tc>
        <w:tc>
          <w:tcPr>
            <w:tcW w:w="3264" w:type="dxa"/>
            <w:vAlign w:val="center"/>
          </w:tcPr>
          <w:p w14:paraId="23B8DCA6" w14:textId="77777777" w:rsidR="00272DDE" w:rsidRDefault="00272DDE" w:rsidP="00D650B6">
            <w:proofErr w:type="spellStart"/>
            <w:r>
              <w:rPr>
                <w:sz w:val="19"/>
              </w:rPr>
              <w:t>Reducir</w:t>
            </w:r>
            <w:proofErr w:type="spellEnd"/>
            <w:r>
              <w:rPr>
                <w:sz w:val="19"/>
              </w:rPr>
              <w:t xml:space="preserve"> </w:t>
            </w:r>
            <w:proofErr w:type="spellStart"/>
            <w:r>
              <w:rPr>
                <w:sz w:val="19"/>
              </w:rPr>
              <w:t>intensidad</w:t>
            </w:r>
            <w:proofErr w:type="spellEnd"/>
            <w:r>
              <w:rPr>
                <w:sz w:val="19"/>
              </w:rPr>
              <w:t xml:space="preserve"> de </w:t>
            </w:r>
            <w:proofErr w:type="spellStart"/>
            <w:r>
              <w:rPr>
                <w:sz w:val="19"/>
              </w:rPr>
              <w:t>tareas</w:t>
            </w:r>
            <w:proofErr w:type="spellEnd"/>
            <w:r>
              <w:rPr>
                <w:sz w:val="19"/>
              </w:rPr>
              <w:t xml:space="preserve">, no </w:t>
            </w:r>
            <w:proofErr w:type="spellStart"/>
            <w:r>
              <w:rPr>
                <w:sz w:val="19"/>
              </w:rPr>
              <w:lastRenderedPageBreak/>
              <w:t>sacrificar</w:t>
            </w:r>
            <w:proofErr w:type="spellEnd"/>
            <w:r>
              <w:rPr>
                <w:sz w:val="19"/>
              </w:rPr>
              <w:t xml:space="preserve"> </w:t>
            </w:r>
            <w:proofErr w:type="spellStart"/>
            <w:r>
              <w:rPr>
                <w:sz w:val="19"/>
              </w:rPr>
              <w:t>sueño</w:t>
            </w:r>
            <w:proofErr w:type="spellEnd"/>
            <w:r>
              <w:rPr>
                <w:sz w:val="19"/>
              </w:rPr>
              <w:t xml:space="preserve"> </w:t>
            </w:r>
            <w:proofErr w:type="spellStart"/>
            <w:r>
              <w:rPr>
                <w:sz w:val="19"/>
              </w:rPr>
              <w:t>completo</w:t>
            </w:r>
            <w:proofErr w:type="spellEnd"/>
          </w:p>
        </w:tc>
        <w:tc>
          <w:tcPr>
            <w:tcW w:w="3264" w:type="dxa"/>
            <w:vAlign w:val="center"/>
          </w:tcPr>
          <w:p w14:paraId="05F59331" w14:textId="77777777" w:rsidR="00272DDE" w:rsidRDefault="00272DDE" w:rsidP="00D650B6">
            <w:r>
              <w:rPr>
                <w:sz w:val="19"/>
              </w:rPr>
              <w:lastRenderedPageBreak/>
              <w:t xml:space="preserve">Sistema se </w:t>
            </w:r>
            <w:proofErr w:type="spellStart"/>
            <w:r>
              <w:rPr>
                <w:sz w:val="19"/>
              </w:rPr>
              <w:t>mantiene</w:t>
            </w:r>
            <w:proofErr w:type="spellEnd"/>
            <w:r>
              <w:rPr>
                <w:sz w:val="19"/>
              </w:rPr>
              <w:t xml:space="preserve"> sin </w:t>
            </w:r>
            <w:proofErr w:type="spellStart"/>
            <w:r>
              <w:rPr>
                <w:sz w:val="19"/>
              </w:rPr>
              <w:t>colapso</w:t>
            </w:r>
            <w:proofErr w:type="spellEnd"/>
          </w:p>
        </w:tc>
      </w:tr>
    </w:tbl>
    <w:p w14:paraId="1261AA97" w14:textId="77777777" w:rsidR="00272DDE" w:rsidRDefault="00272DDE" w:rsidP="00272DDE"/>
    <w:p w14:paraId="47DA1F06" w14:textId="77777777" w:rsidR="00272DDE" w:rsidRDefault="00272DDE" w:rsidP="00272DDE">
      <w:r>
        <w:t xml:space="preserve">Regla: </w:t>
      </w:r>
      <w:proofErr w:type="spellStart"/>
      <w:r>
        <w:t>dormir</w:t>
      </w:r>
      <w:proofErr w:type="spellEnd"/>
      <w:r>
        <w:t xml:space="preserve"> mal para “</w:t>
      </w:r>
      <w:proofErr w:type="spellStart"/>
      <w:r>
        <w:t>hacer</w:t>
      </w:r>
      <w:proofErr w:type="spellEnd"/>
      <w:r>
        <w:t xml:space="preserve"> </w:t>
      </w:r>
      <w:proofErr w:type="spellStart"/>
      <w:r>
        <w:t>más</w:t>
      </w:r>
      <w:proofErr w:type="spellEnd"/>
      <w:r>
        <w:t xml:space="preserve">” es </w:t>
      </w:r>
      <w:proofErr w:type="spellStart"/>
      <w:r>
        <w:t>falso</w:t>
      </w:r>
      <w:proofErr w:type="spellEnd"/>
      <w:r>
        <w:t xml:space="preserve"> </w:t>
      </w:r>
      <w:proofErr w:type="spellStart"/>
      <w:r>
        <w:t>avance</w:t>
      </w:r>
      <w:proofErr w:type="spellEnd"/>
      <w:r>
        <w:t xml:space="preserve">. </w:t>
      </w:r>
      <w:proofErr w:type="spellStart"/>
      <w:r>
        <w:t>Puede</w:t>
      </w:r>
      <w:proofErr w:type="spellEnd"/>
      <w:r>
        <w:t xml:space="preserve"> </w:t>
      </w:r>
      <w:proofErr w:type="spellStart"/>
      <w:r>
        <w:t>producir</w:t>
      </w:r>
      <w:proofErr w:type="spellEnd"/>
      <w:r>
        <w:t xml:space="preserve"> </w:t>
      </w:r>
      <w:proofErr w:type="spellStart"/>
      <w:r>
        <w:t>una</w:t>
      </w:r>
      <w:proofErr w:type="spellEnd"/>
      <w:r>
        <w:t xml:space="preserve"> </w:t>
      </w:r>
      <w:proofErr w:type="spellStart"/>
      <w:r>
        <w:t>tarea</w:t>
      </w:r>
      <w:proofErr w:type="spellEnd"/>
      <w:r>
        <w:t xml:space="preserve"> hoy, </w:t>
      </w:r>
      <w:proofErr w:type="spellStart"/>
      <w:r>
        <w:t>pero</w:t>
      </w:r>
      <w:proofErr w:type="spellEnd"/>
      <w:r>
        <w:t xml:space="preserve"> </w:t>
      </w:r>
      <w:proofErr w:type="spellStart"/>
      <w:r>
        <w:t>destruye</w:t>
      </w:r>
      <w:proofErr w:type="spellEnd"/>
      <w:r>
        <w:t xml:space="preserve"> </w:t>
      </w:r>
      <w:proofErr w:type="spellStart"/>
      <w:r>
        <w:t>tres</w:t>
      </w:r>
      <w:proofErr w:type="spellEnd"/>
      <w:r>
        <w:t xml:space="preserve"> </w:t>
      </w:r>
      <w:proofErr w:type="spellStart"/>
      <w:r>
        <w:t>decisiones</w:t>
      </w:r>
      <w:proofErr w:type="spellEnd"/>
      <w:r>
        <w:t xml:space="preserve"> </w:t>
      </w:r>
      <w:proofErr w:type="spellStart"/>
      <w:r>
        <w:t>mañana</w:t>
      </w:r>
      <w:proofErr w:type="spellEnd"/>
      <w:r>
        <w:t>.</w:t>
      </w:r>
    </w:p>
    <w:p w14:paraId="15E4FD8D" w14:textId="77777777" w:rsidR="00272DDE" w:rsidRDefault="00272DDE" w:rsidP="00272DDE">
      <w:pPr>
        <w:pStyle w:val="Ttulo2"/>
        <w:spacing w:before="160" w:after="120"/>
      </w:pPr>
      <w:r>
        <w:rPr>
          <w:rFonts w:ascii="Calibri" w:hAnsi="Calibri"/>
          <w:color w:val="1F4E79"/>
          <w:sz w:val="24"/>
        </w:rPr>
        <w:t xml:space="preserve">VI. Ritual </w:t>
      </w:r>
      <w:proofErr w:type="spellStart"/>
      <w:r>
        <w:rPr>
          <w:rFonts w:ascii="Calibri" w:hAnsi="Calibri"/>
          <w:color w:val="1F4E79"/>
          <w:sz w:val="24"/>
        </w:rPr>
        <w:t>sueño</w:t>
      </w:r>
      <w:proofErr w:type="spellEnd"/>
      <w:r>
        <w:rPr>
          <w:rFonts w:ascii="Calibri" w:hAnsi="Calibri"/>
          <w:color w:val="1F4E79"/>
          <w:sz w:val="24"/>
        </w:rPr>
        <w:t xml:space="preserve"> simple</w:t>
      </w:r>
    </w:p>
    <w:p w14:paraId="0CDFD1EF" w14:textId="77777777" w:rsidR="00272DDE" w:rsidRDefault="00272DDE" w:rsidP="00272DDE">
      <w:r>
        <w:t xml:space="preserve">El </w:t>
      </w:r>
      <w:proofErr w:type="spellStart"/>
      <w:r>
        <w:t>sueño</w:t>
      </w:r>
      <w:proofErr w:type="spellEnd"/>
      <w:r>
        <w:t xml:space="preserve"> no se </w:t>
      </w:r>
      <w:proofErr w:type="spellStart"/>
      <w:r>
        <w:t>improvisa</w:t>
      </w:r>
      <w:proofErr w:type="spellEnd"/>
      <w:r>
        <w:t xml:space="preserve">. Se </w:t>
      </w:r>
      <w:proofErr w:type="spellStart"/>
      <w:r>
        <w:t>prepara</w:t>
      </w:r>
      <w:proofErr w:type="spellEnd"/>
      <w:r>
        <w:t xml:space="preserve">. Treinta </w:t>
      </w:r>
      <w:proofErr w:type="spellStart"/>
      <w:r>
        <w:t>minutos</w:t>
      </w:r>
      <w:proofErr w:type="spellEnd"/>
      <w:r>
        <w:t xml:space="preserve"> antes </w:t>
      </w:r>
      <w:proofErr w:type="spellStart"/>
      <w:r>
        <w:t>debes</w:t>
      </w:r>
      <w:proofErr w:type="spellEnd"/>
      <w:r>
        <w:t xml:space="preserve"> </w:t>
      </w:r>
      <w:proofErr w:type="spellStart"/>
      <w:r>
        <w:t>bajar</w:t>
      </w:r>
      <w:proofErr w:type="spellEnd"/>
      <w:r>
        <w:t xml:space="preserve"> luz, </w:t>
      </w:r>
      <w:proofErr w:type="spellStart"/>
      <w:r>
        <w:t>evitar</w:t>
      </w:r>
      <w:proofErr w:type="spellEnd"/>
      <w:r>
        <w:t xml:space="preserve"> </w:t>
      </w:r>
      <w:proofErr w:type="spellStart"/>
      <w:r>
        <w:t>discusiones</w:t>
      </w:r>
      <w:proofErr w:type="spellEnd"/>
      <w:r>
        <w:t xml:space="preserve">, no </w:t>
      </w:r>
      <w:proofErr w:type="spellStart"/>
      <w:r>
        <w:t>entrar</w:t>
      </w:r>
      <w:proofErr w:type="spellEnd"/>
      <w:r>
        <w:t xml:space="preserve"> a redes </w:t>
      </w:r>
      <w:proofErr w:type="spellStart"/>
      <w:r>
        <w:t>tóxicas</w:t>
      </w:r>
      <w:proofErr w:type="spellEnd"/>
      <w:r>
        <w:t xml:space="preserve">, </w:t>
      </w:r>
      <w:proofErr w:type="spellStart"/>
      <w:r>
        <w:t>tomar</w:t>
      </w:r>
      <w:proofErr w:type="spellEnd"/>
      <w:r>
        <w:t xml:space="preserve"> </w:t>
      </w:r>
      <w:proofErr w:type="spellStart"/>
      <w:r>
        <w:t>ducha</w:t>
      </w:r>
      <w:proofErr w:type="spellEnd"/>
      <w:r>
        <w:t xml:space="preserve"> tibia </w:t>
      </w:r>
      <w:proofErr w:type="spellStart"/>
      <w:r>
        <w:t>si</w:t>
      </w:r>
      <w:proofErr w:type="spellEnd"/>
      <w:r>
        <w:t xml:space="preserve"> </w:t>
      </w:r>
      <w:proofErr w:type="spellStart"/>
      <w:r>
        <w:t>ayuda</w:t>
      </w:r>
      <w:proofErr w:type="spellEnd"/>
      <w:r>
        <w:t xml:space="preserve"> y </w:t>
      </w:r>
      <w:proofErr w:type="spellStart"/>
      <w:r>
        <w:t>respirar</w:t>
      </w:r>
      <w:proofErr w:type="spellEnd"/>
      <w:r>
        <w:t xml:space="preserve"> lento.</w:t>
      </w:r>
    </w:p>
    <w:tbl>
      <w:tblPr>
        <w:tblStyle w:val="Tablaconcuadrcula"/>
        <w:tblW w:w="0" w:type="auto"/>
        <w:jc w:val="center"/>
        <w:tblLook w:val="04A0" w:firstRow="1" w:lastRow="0" w:firstColumn="1" w:lastColumn="0" w:noHBand="0" w:noVBand="1"/>
      </w:tblPr>
      <w:tblGrid>
        <w:gridCol w:w="3264"/>
        <w:gridCol w:w="3264"/>
        <w:gridCol w:w="3264"/>
      </w:tblGrid>
      <w:tr w:rsidR="00272DDE" w14:paraId="7DD46400" w14:textId="77777777" w:rsidTr="00D650B6">
        <w:trPr>
          <w:jc w:val="center"/>
        </w:trPr>
        <w:tc>
          <w:tcPr>
            <w:tcW w:w="3264" w:type="dxa"/>
            <w:shd w:val="clear" w:color="auto" w:fill="1F4E79"/>
            <w:vAlign w:val="center"/>
          </w:tcPr>
          <w:p w14:paraId="01856AC9" w14:textId="77777777" w:rsidR="00272DDE" w:rsidRDefault="00272DDE" w:rsidP="00D650B6">
            <w:proofErr w:type="spellStart"/>
            <w:r>
              <w:rPr>
                <w:b/>
                <w:color w:val="FFFFFF"/>
                <w:sz w:val="19"/>
              </w:rPr>
              <w:t>Acción</w:t>
            </w:r>
            <w:proofErr w:type="spellEnd"/>
          </w:p>
        </w:tc>
        <w:tc>
          <w:tcPr>
            <w:tcW w:w="3264" w:type="dxa"/>
            <w:shd w:val="clear" w:color="auto" w:fill="1F4E79"/>
            <w:vAlign w:val="center"/>
          </w:tcPr>
          <w:p w14:paraId="765E53E5" w14:textId="77777777" w:rsidR="00272DDE" w:rsidRDefault="00272DDE" w:rsidP="00D650B6">
            <w:proofErr w:type="spellStart"/>
            <w:r>
              <w:rPr>
                <w:b/>
                <w:color w:val="FFFFFF"/>
                <w:sz w:val="19"/>
              </w:rPr>
              <w:t>Qué</w:t>
            </w:r>
            <w:proofErr w:type="spellEnd"/>
            <w:r>
              <w:rPr>
                <w:b/>
                <w:color w:val="FFFFFF"/>
                <w:sz w:val="19"/>
              </w:rPr>
              <w:t xml:space="preserve"> </w:t>
            </w:r>
            <w:proofErr w:type="spellStart"/>
            <w:r>
              <w:rPr>
                <w:b/>
                <w:color w:val="FFFFFF"/>
                <w:sz w:val="19"/>
              </w:rPr>
              <w:t>evita</w:t>
            </w:r>
            <w:proofErr w:type="spellEnd"/>
          </w:p>
        </w:tc>
        <w:tc>
          <w:tcPr>
            <w:tcW w:w="3264" w:type="dxa"/>
            <w:shd w:val="clear" w:color="auto" w:fill="1F4E79"/>
            <w:vAlign w:val="center"/>
          </w:tcPr>
          <w:p w14:paraId="1BC55ED9" w14:textId="77777777" w:rsidR="00272DDE" w:rsidRDefault="00272DDE" w:rsidP="00D650B6">
            <w:r>
              <w:rPr>
                <w:b/>
                <w:color w:val="FFFFFF"/>
                <w:sz w:val="19"/>
              </w:rPr>
              <w:t>Impacto</w:t>
            </w:r>
          </w:p>
        </w:tc>
      </w:tr>
      <w:tr w:rsidR="00272DDE" w14:paraId="7A53DA04" w14:textId="77777777" w:rsidTr="00D650B6">
        <w:trPr>
          <w:jc w:val="center"/>
        </w:trPr>
        <w:tc>
          <w:tcPr>
            <w:tcW w:w="3264" w:type="dxa"/>
            <w:vAlign w:val="center"/>
          </w:tcPr>
          <w:p w14:paraId="580D448B" w14:textId="77777777" w:rsidR="00272DDE" w:rsidRDefault="00272DDE" w:rsidP="00D650B6">
            <w:r>
              <w:rPr>
                <w:sz w:val="19"/>
              </w:rPr>
              <w:t>Bajar luz</w:t>
            </w:r>
          </w:p>
        </w:tc>
        <w:tc>
          <w:tcPr>
            <w:tcW w:w="3264" w:type="dxa"/>
            <w:vAlign w:val="center"/>
          </w:tcPr>
          <w:p w14:paraId="100B5BBF" w14:textId="77777777" w:rsidR="00272DDE" w:rsidRDefault="00272DDE" w:rsidP="00D650B6">
            <w:proofErr w:type="spellStart"/>
            <w:r>
              <w:rPr>
                <w:sz w:val="19"/>
              </w:rPr>
              <w:t>Mantener</w:t>
            </w:r>
            <w:proofErr w:type="spellEnd"/>
            <w:r>
              <w:rPr>
                <w:sz w:val="19"/>
              </w:rPr>
              <w:t xml:space="preserve"> </w:t>
            </w:r>
            <w:proofErr w:type="spellStart"/>
            <w:r>
              <w:rPr>
                <w:sz w:val="19"/>
              </w:rPr>
              <w:t>el</w:t>
            </w:r>
            <w:proofErr w:type="spellEnd"/>
            <w:r>
              <w:rPr>
                <w:sz w:val="19"/>
              </w:rPr>
              <w:t xml:space="preserve"> </w:t>
            </w:r>
            <w:proofErr w:type="spellStart"/>
            <w:r>
              <w:rPr>
                <w:sz w:val="19"/>
              </w:rPr>
              <w:t>cuerpo</w:t>
            </w:r>
            <w:proofErr w:type="spellEnd"/>
            <w:r>
              <w:rPr>
                <w:sz w:val="19"/>
              </w:rPr>
              <w:t xml:space="preserve"> </w:t>
            </w:r>
            <w:proofErr w:type="spellStart"/>
            <w:r>
              <w:rPr>
                <w:sz w:val="19"/>
              </w:rPr>
              <w:t>activado</w:t>
            </w:r>
            <w:proofErr w:type="spellEnd"/>
          </w:p>
        </w:tc>
        <w:tc>
          <w:tcPr>
            <w:tcW w:w="3264" w:type="dxa"/>
            <w:vAlign w:val="center"/>
          </w:tcPr>
          <w:p w14:paraId="1ECB5A4C" w14:textId="77777777" w:rsidR="00272DDE" w:rsidRDefault="00272DDE" w:rsidP="00D650B6">
            <w:r>
              <w:rPr>
                <w:sz w:val="19"/>
              </w:rPr>
              <w:t xml:space="preserve">Mejor entrada al </w:t>
            </w:r>
            <w:proofErr w:type="spellStart"/>
            <w:r>
              <w:rPr>
                <w:sz w:val="19"/>
              </w:rPr>
              <w:t>sueño</w:t>
            </w:r>
            <w:proofErr w:type="spellEnd"/>
          </w:p>
        </w:tc>
      </w:tr>
      <w:tr w:rsidR="00272DDE" w14:paraId="4C6454EC" w14:textId="77777777" w:rsidTr="00D650B6">
        <w:trPr>
          <w:jc w:val="center"/>
        </w:trPr>
        <w:tc>
          <w:tcPr>
            <w:tcW w:w="3264" w:type="dxa"/>
            <w:vAlign w:val="center"/>
          </w:tcPr>
          <w:p w14:paraId="7DDFC56F" w14:textId="77777777" w:rsidR="00272DDE" w:rsidRDefault="00272DDE" w:rsidP="00D650B6">
            <w:r>
              <w:rPr>
                <w:sz w:val="19"/>
              </w:rPr>
              <w:t xml:space="preserve">Sin </w:t>
            </w:r>
            <w:proofErr w:type="spellStart"/>
            <w:r>
              <w:rPr>
                <w:sz w:val="19"/>
              </w:rPr>
              <w:t>discusiones</w:t>
            </w:r>
            <w:proofErr w:type="spellEnd"/>
          </w:p>
        </w:tc>
        <w:tc>
          <w:tcPr>
            <w:tcW w:w="3264" w:type="dxa"/>
            <w:vAlign w:val="center"/>
          </w:tcPr>
          <w:p w14:paraId="0CA62871" w14:textId="77777777" w:rsidR="00272DDE" w:rsidRDefault="00272DDE" w:rsidP="00D650B6">
            <w:proofErr w:type="spellStart"/>
            <w:r>
              <w:rPr>
                <w:sz w:val="19"/>
              </w:rPr>
              <w:t>Subida</w:t>
            </w:r>
            <w:proofErr w:type="spellEnd"/>
            <w:r>
              <w:rPr>
                <w:sz w:val="19"/>
              </w:rPr>
              <w:t xml:space="preserve"> de </w:t>
            </w:r>
            <w:proofErr w:type="spellStart"/>
            <w:r>
              <w:rPr>
                <w:sz w:val="19"/>
              </w:rPr>
              <w:t>estrés</w:t>
            </w:r>
            <w:proofErr w:type="spellEnd"/>
          </w:p>
        </w:tc>
        <w:tc>
          <w:tcPr>
            <w:tcW w:w="3264" w:type="dxa"/>
            <w:vAlign w:val="center"/>
          </w:tcPr>
          <w:p w14:paraId="5D6A26EE" w14:textId="77777777" w:rsidR="00272DDE" w:rsidRDefault="00272DDE" w:rsidP="00D650B6">
            <w:r>
              <w:rPr>
                <w:sz w:val="19"/>
              </w:rPr>
              <w:t xml:space="preserve">Mente </w:t>
            </w:r>
            <w:proofErr w:type="spellStart"/>
            <w:r>
              <w:rPr>
                <w:sz w:val="19"/>
              </w:rPr>
              <w:t>más</w:t>
            </w:r>
            <w:proofErr w:type="spellEnd"/>
            <w:r>
              <w:rPr>
                <w:sz w:val="19"/>
              </w:rPr>
              <w:t xml:space="preserve"> </w:t>
            </w:r>
            <w:proofErr w:type="spellStart"/>
            <w:r>
              <w:rPr>
                <w:sz w:val="19"/>
              </w:rPr>
              <w:t>estable</w:t>
            </w:r>
            <w:proofErr w:type="spellEnd"/>
          </w:p>
        </w:tc>
      </w:tr>
      <w:tr w:rsidR="00272DDE" w14:paraId="6B75EC79" w14:textId="77777777" w:rsidTr="00D650B6">
        <w:trPr>
          <w:jc w:val="center"/>
        </w:trPr>
        <w:tc>
          <w:tcPr>
            <w:tcW w:w="3264" w:type="dxa"/>
            <w:vAlign w:val="center"/>
          </w:tcPr>
          <w:p w14:paraId="401AC11E" w14:textId="77777777" w:rsidR="00272DDE" w:rsidRDefault="00272DDE" w:rsidP="00D650B6">
            <w:r>
              <w:rPr>
                <w:sz w:val="19"/>
              </w:rPr>
              <w:t xml:space="preserve">No redes </w:t>
            </w:r>
            <w:proofErr w:type="spellStart"/>
            <w:r>
              <w:rPr>
                <w:sz w:val="19"/>
              </w:rPr>
              <w:t>tóxicas</w:t>
            </w:r>
            <w:proofErr w:type="spellEnd"/>
          </w:p>
        </w:tc>
        <w:tc>
          <w:tcPr>
            <w:tcW w:w="3264" w:type="dxa"/>
            <w:vAlign w:val="center"/>
          </w:tcPr>
          <w:p w14:paraId="5D6F7E81" w14:textId="77777777" w:rsidR="00272DDE" w:rsidRDefault="00272DDE" w:rsidP="00D650B6">
            <w:r>
              <w:rPr>
                <w:sz w:val="19"/>
              </w:rPr>
              <w:t>Ruido mental</w:t>
            </w:r>
          </w:p>
        </w:tc>
        <w:tc>
          <w:tcPr>
            <w:tcW w:w="3264" w:type="dxa"/>
            <w:vAlign w:val="center"/>
          </w:tcPr>
          <w:p w14:paraId="1954F634" w14:textId="77777777" w:rsidR="00272DDE" w:rsidRDefault="00272DDE" w:rsidP="00D650B6">
            <w:r>
              <w:rPr>
                <w:sz w:val="19"/>
              </w:rPr>
              <w:t xml:space="preserve">Menos </w:t>
            </w:r>
            <w:proofErr w:type="spellStart"/>
            <w:r>
              <w:rPr>
                <w:sz w:val="19"/>
              </w:rPr>
              <w:t>ansiedad</w:t>
            </w:r>
            <w:proofErr w:type="spellEnd"/>
          </w:p>
        </w:tc>
      </w:tr>
      <w:tr w:rsidR="00272DDE" w14:paraId="515253AA" w14:textId="77777777" w:rsidTr="00D650B6">
        <w:trPr>
          <w:jc w:val="center"/>
        </w:trPr>
        <w:tc>
          <w:tcPr>
            <w:tcW w:w="3264" w:type="dxa"/>
            <w:vAlign w:val="center"/>
          </w:tcPr>
          <w:p w14:paraId="25FDD804" w14:textId="77777777" w:rsidR="00272DDE" w:rsidRDefault="00272DDE" w:rsidP="00D650B6">
            <w:r>
              <w:rPr>
                <w:sz w:val="19"/>
              </w:rPr>
              <w:t xml:space="preserve">Ducha tibia </w:t>
            </w:r>
            <w:proofErr w:type="spellStart"/>
            <w:r>
              <w:rPr>
                <w:sz w:val="19"/>
              </w:rPr>
              <w:t>opcional</w:t>
            </w:r>
            <w:proofErr w:type="spellEnd"/>
          </w:p>
        </w:tc>
        <w:tc>
          <w:tcPr>
            <w:tcW w:w="3264" w:type="dxa"/>
            <w:vAlign w:val="center"/>
          </w:tcPr>
          <w:p w14:paraId="1654E740" w14:textId="77777777" w:rsidR="00272DDE" w:rsidRDefault="00272DDE" w:rsidP="00D650B6">
            <w:proofErr w:type="spellStart"/>
            <w:r>
              <w:rPr>
                <w:sz w:val="19"/>
              </w:rPr>
              <w:t>Tensión</w:t>
            </w:r>
            <w:proofErr w:type="spellEnd"/>
            <w:r>
              <w:rPr>
                <w:sz w:val="19"/>
              </w:rPr>
              <w:t xml:space="preserve"> corporal</w:t>
            </w:r>
          </w:p>
        </w:tc>
        <w:tc>
          <w:tcPr>
            <w:tcW w:w="3264" w:type="dxa"/>
            <w:vAlign w:val="center"/>
          </w:tcPr>
          <w:p w14:paraId="523834E7" w14:textId="77777777" w:rsidR="00272DDE" w:rsidRDefault="00272DDE" w:rsidP="00D650B6">
            <w:proofErr w:type="spellStart"/>
            <w:r>
              <w:rPr>
                <w:sz w:val="19"/>
              </w:rPr>
              <w:t>Relajación</w:t>
            </w:r>
            <w:proofErr w:type="spellEnd"/>
          </w:p>
        </w:tc>
      </w:tr>
      <w:tr w:rsidR="00272DDE" w14:paraId="64E16A3A" w14:textId="77777777" w:rsidTr="00D650B6">
        <w:trPr>
          <w:jc w:val="center"/>
        </w:trPr>
        <w:tc>
          <w:tcPr>
            <w:tcW w:w="3264" w:type="dxa"/>
            <w:vAlign w:val="center"/>
          </w:tcPr>
          <w:p w14:paraId="5E60811D" w14:textId="77777777" w:rsidR="00272DDE" w:rsidRDefault="00272DDE" w:rsidP="00D650B6">
            <w:proofErr w:type="spellStart"/>
            <w:r>
              <w:rPr>
                <w:sz w:val="19"/>
              </w:rPr>
              <w:t>Respirar</w:t>
            </w:r>
            <w:proofErr w:type="spellEnd"/>
            <w:r>
              <w:rPr>
                <w:sz w:val="19"/>
              </w:rPr>
              <w:t xml:space="preserve"> lento</w:t>
            </w:r>
          </w:p>
        </w:tc>
        <w:tc>
          <w:tcPr>
            <w:tcW w:w="3264" w:type="dxa"/>
            <w:vAlign w:val="center"/>
          </w:tcPr>
          <w:p w14:paraId="37462601" w14:textId="77777777" w:rsidR="00272DDE" w:rsidRDefault="00272DDE" w:rsidP="00D650B6">
            <w:proofErr w:type="spellStart"/>
            <w:r>
              <w:rPr>
                <w:sz w:val="19"/>
              </w:rPr>
              <w:t>Activación</w:t>
            </w:r>
            <w:proofErr w:type="spellEnd"/>
            <w:r>
              <w:rPr>
                <w:sz w:val="19"/>
              </w:rPr>
              <w:t xml:space="preserve"> </w:t>
            </w:r>
            <w:proofErr w:type="spellStart"/>
            <w:r>
              <w:rPr>
                <w:sz w:val="19"/>
              </w:rPr>
              <w:t>excesiva</w:t>
            </w:r>
            <w:proofErr w:type="spellEnd"/>
          </w:p>
        </w:tc>
        <w:tc>
          <w:tcPr>
            <w:tcW w:w="3264" w:type="dxa"/>
            <w:vAlign w:val="center"/>
          </w:tcPr>
          <w:p w14:paraId="192CC07E" w14:textId="77777777" w:rsidR="00272DDE" w:rsidRDefault="00272DDE" w:rsidP="00D650B6">
            <w:r>
              <w:rPr>
                <w:sz w:val="19"/>
              </w:rPr>
              <w:t xml:space="preserve">Calma </w:t>
            </w:r>
            <w:proofErr w:type="spellStart"/>
            <w:r>
              <w:rPr>
                <w:sz w:val="19"/>
              </w:rPr>
              <w:t>fisiológica</w:t>
            </w:r>
            <w:proofErr w:type="spellEnd"/>
          </w:p>
        </w:tc>
      </w:tr>
    </w:tbl>
    <w:p w14:paraId="36B525B6" w14:textId="77777777" w:rsidR="00272DDE" w:rsidRDefault="00272DDE" w:rsidP="00272DDE"/>
    <w:p w14:paraId="5E748D82" w14:textId="77777777" w:rsidR="00272DDE" w:rsidRDefault="00272DDE" w:rsidP="00272DDE">
      <w:pPr>
        <w:pStyle w:val="Ttulo2"/>
        <w:spacing w:before="160" w:after="120"/>
      </w:pPr>
      <w:r>
        <w:rPr>
          <w:rFonts w:ascii="Calibri" w:hAnsi="Calibri"/>
          <w:color w:val="1F4E79"/>
          <w:sz w:val="24"/>
        </w:rPr>
        <w:t xml:space="preserve">VII. Pilar 2 - </w:t>
      </w:r>
      <w:proofErr w:type="spellStart"/>
      <w:r>
        <w:rPr>
          <w:rFonts w:ascii="Calibri" w:hAnsi="Calibri"/>
          <w:color w:val="1F4E79"/>
          <w:sz w:val="24"/>
        </w:rPr>
        <w:t>Alimentación</w:t>
      </w:r>
      <w:proofErr w:type="spellEnd"/>
      <w:r>
        <w:rPr>
          <w:rFonts w:ascii="Calibri" w:hAnsi="Calibri"/>
          <w:color w:val="1F4E79"/>
          <w:sz w:val="24"/>
        </w:rPr>
        <w:t xml:space="preserve"> </w:t>
      </w:r>
      <w:proofErr w:type="spellStart"/>
      <w:r>
        <w:rPr>
          <w:rFonts w:ascii="Calibri" w:hAnsi="Calibri"/>
          <w:color w:val="1F4E79"/>
          <w:sz w:val="24"/>
        </w:rPr>
        <w:t>inteligente</w:t>
      </w:r>
      <w:proofErr w:type="spellEnd"/>
    </w:p>
    <w:p w14:paraId="38659EA0" w14:textId="77777777" w:rsidR="00272DDE" w:rsidRDefault="00272DDE" w:rsidP="00272DDE">
      <w:r>
        <w:t xml:space="preserve">No </w:t>
      </w:r>
      <w:proofErr w:type="spellStart"/>
      <w:r>
        <w:t>necesitas</w:t>
      </w:r>
      <w:proofErr w:type="spellEnd"/>
      <w:r>
        <w:t xml:space="preserve"> </w:t>
      </w:r>
      <w:proofErr w:type="spellStart"/>
      <w:r>
        <w:t>dieta</w:t>
      </w:r>
      <w:proofErr w:type="spellEnd"/>
      <w:r>
        <w:t xml:space="preserve"> extrema. </w:t>
      </w:r>
      <w:proofErr w:type="spellStart"/>
      <w:r>
        <w:t>Necesitas</w:t>
      </w:r>
      <w:proofErr w:type="spellEnd"/>
      <w:r>
        <w:t xml:space="preserve"> </w:t>
      </w:r>
      <w:proofErr w:type="spellStart"/>
      <w:r>
        <w:t>energía</w:t>
      </w:r>
      <w:proofErr w:type="spellEnd"/>
      <w:r>
        <w:t xml:space="preserve"> </w:t>
      </w:r>
      <w:proofErr w:type="spellStart"/>
      <w:r>
        <w:t>estable</w:t>
      </w:r>
      <w:proofErr w:type="spellEnd"/>
      <w:r>
        <w:t xml:space="preserve">. La </w:t>
      </w:r>
      <w:proofErr w:type="spellStart"/>
      <w:r>
        <w:t>alimentación</w:t>
      </w:r>
      <w:proofErr w:type="spellEnd"/>
      <w:r>
        <w:t xml:space="preserve"> </w:t>
      </w:r>
      <w:proofErr w:type="spellStart"/>
      <w:r>
        <w:t>debe</w:t>
      </w:r>
      <w:proofErr w:type="spellEnd"/>
      <w:r>
        <w:t xml:space="preserve"> </w:t>
      </w:r>
      <w:proofErr w:type="spellStart"/>
      <w:r>
        <w:t>diseñarse</w:t>
      </w:r>
      <w:proofErr w:type="spellEnd"/>
      <w:r>
        <w:t xml:space="preserve"> </w:t>
      </w:r>
      <w:proofErr w:type="spellStart"/>
      <w:r>
        <w:t>según</w:t>
      </w:r>
      <w:proofErr w:type="spellEnd"/>
      <w:r>
        <w:t xml:space="preserve"> </w:t>
      </w:r>
      <w:proofErr w:type="spellStart"/>
      <w:r>
        <w:t>turno</w:t>
      </w:r>
      <w:proofErr w:type="spellEnd"/>
      <w:r>
        <w:t xml:space="preserve">, no </w:t>
      </w:r>
      <w:proofErr w:type="spellStart"/>
      <w:r>
        <w:t>según</w:t>
      </w:r>
      <w:proofErr w:type="spellEnd"/>
      <w:r>
        <w:t xml:space="preserve"> un </w:t>
      </w:r>
      <w:proofErr w:type="spellStart"/>
      <w:r>
        <w:t>modelo</w:t>
      </w:r>
      <w:proofErr w:type="spellEnd"/>
      <w:r>
        <w:t xml:space="preserve"> </w:t>
      </w:r>
      <w:proofErr w:type="spellStart"/>
      <w:r>
        <w:t>genérico</w:t>
      </w:r>
      <w:proofErr w:type="spellEnd"/>
      <w:r>
        <w:t>.</w:t>
      </w:r>
    </w:p>
    <w:tbl>
      <w:tblPr>
        <w:tblStyle w:val="Tablaconcuadrcula"/>
        <w:tblW w:w="0" w:type="auto"/>
        <w:jc w:val="center"/>
        <w:tblLook w:val="04A0" w:firstRow="1" w:lastRow="0" w:firstColumn="1" w:lastColumn="0" w:noHBand="0" w:noVBand="1"/>
      </w:tblPr>
      <w:tblGrid>
        <w:gridCol w:w="3264"/>
        <w:gridCol w:w="3264"/>
        <w:gridCol w:w="3264"/>
      </w:tblGrid>
      <w:tr w:rsidR="00272DDE" w14:paraId="22E00E20" w14:textId="77777777" w:rsidTr="00D650B6">
        <w:trPr>
          <w:jc w:val="center"/>
        </w:trPr>
        <w:tc>
          <w:tcPr>
            <w:tcW w:w="3264" w:type="dxa"/>
            <w:shd w:val="clear" w:color="auto" w:fill="1F4E79"/>
            <w:vAlign w:val="center"/>
          </w:tcPr>
          <w:p w14:paraId="2D833745" w14:textId="77777777" w:rsidR="00272DDE" w:rsidRDefault="00272DDE" w:rsidP="00D650B6">
            <w:r>
              <w:rPr>
                <w:b/>
                <w:color w:val="FFFFFF"/>
                <w:sz w:val="19"/>
              </w:rPr>
              <w:t xml:space="preserve">Tipo de </w:t>
            </w:r>
            <w:proofErr w:type="spellStart"/>
            <w:r>
              <w:rPr>
                <w:b/>
                <w:color w:val="FFFFFF"/>
                <w:sz w:val="19"/>
              </w:rPr>
              <w:t>turno</w:t>
            </w:r>
            <w:proofErr w:type="spellEnd"/>
          </w:p>
        </w:tc>
        <w:tc>
          <w:tcPr>
            <w:tcW w:w="3264" w:type="dxa"/>
            <w:shd w:val="clear" w:color="auto" w:fill="1F4E79"/>
            <w:vAlign w:val="center"/>
          </w:tcPr>
          <w:p w14:paraId="1DEC0F0F" w14:textId="77777777" w:rsidR="00272DDE" w:rsidRDefault="00272DDE" w:rsidP="00D650B6">
            <w:r>
              <w:rPr>
                <w:b/>
                <w:color w:val="FFFFFF"/>
                <w:sz w:val="19"/>
              </w:rPr>
              <w:t xml:space="preserve">Comida </w:t>
            </w:r>
            <w:proofErr w:type="spellStart"/>
            <w:r>
              <w:rPr>
                <w:b/>
                <w:color w:val="FFFFFF"/>
                <w:sz w:val="19"/>
              </w:rPr>
              <w:t>recomendada</w:t>
            </w:r>
            <w:proofErr w:type="spellEnd"/>
          </w:p>
        </w:tc>
        <w:tc>
          <w:tcPr>
            <w:tcW w:w="3264" w:type="dxa"/>
            <w:shd w:val="clear" w:color="auto" w:fill="1F4E79"/>
            <w:vAlign w:val="center"/>
          </w:tcPr>
          <w:p w14:paraId="040A86BF" w14:textId="77777777" w:rsidR="00272DDE" w:rsidRDefault="00272DDE" w:rsidP="00D650B6">
            <w:r>
              <w:rPr>
                <w:b/>
                <w:color w:val="FFFFFF"/>
                <w:sz w:val="19"/>
              </w:rPr>
              <w:t xml:space="preserve">Lectura </w:t>
            </w:r>
            <w:proofErr w:type="spellStart"/>
            <w:r>
              <w:rPr>
                <w:b/>
                <w:color w:val="FFFFFF"/>
                <w:sz w:val="19"/>
              </w:rPr>
              <w:t>estratégica</w:t>
            </w:r>
            <w:proofErr w:type="spellEnd"/>
          </w:p>
        </w:tc>
      </w:tr>
      <w:tr w:rsidR="00272DDE" w14:paraId="10E2D670" w14:textId="77777777" w:rsidTr="00D650B6">
        <w:trPr>
          <w:jc w:val="center"/>
        </w:trPr>
        <w:tc>
          <w:tcPr>
            <w:tcW w:w="3264" w:type="dxa"/>
            <w:vAlign w:val="center"/>
          </w:tcPr>
          <w:p w14:paraId="088AB912" w14:textId="77777777" w:rsidR="00272DDE" w:rsidRDefault="00272DDE" w:rsidP="00D650B6">
            <w:proofErr w:type="spellStart"/>
            <w:r>
              <w:rPr>
                <w:sz w:val="19"/>
              </w:rPr>
              <w:t>Turno</w:t>
            </w:r>
            <w:proofErr w:type="spellEnd"/>
            <w:r>
              <w:rPr>
                <w:sz w:val="19"/>
              </w:rPr>
              <w:t xml:space="preserve"> </w:t>
            </w:r>
            <w:proofErr w:type="spellStart"/>
            <w:r>
              <w:rPr>
                <w:sz w:val="19"/>
              </w:rPr>
              <w:t>noche</w:t>
            </w:r>
            <w:proofErr w:type="spellEnd"/>
            <w:r>
              <w:rPr>
                <w:sz w:val="19"/>
              </w:rPr>
              <w:t xml:space="preserve"> - 15:00</w:t>
            </w:r>
          </w:p>
        </w:tc>
        <w:tc>
          <w:tcPr>
            <w:tcW w:w="3264" w:type="dxa"/>
            <w:vAlign w:val="center"/>
          </w:tcPr>
          <w:p w14:paraId="4CEA9A0A" w14:textId="77777777" w:rsidR="00272DDE" w:rsidRDefault="00272DDE" w:rsidP="00D650B6">
            <w:r>
              <w:rPr>
                <w:sz w:val="19"/>
              </w:rPr>
              <w:t xml:space="preserve">Almuerzo </w:t>
            </w:r>
            <w:proofErr w:type="spellStart"/>
            <w:r>
              <w:rPr>
                <w:sz w:val="19"/>
              </w:rPr>
              <w:t>fuerte</w:t>
            </w:r>
            <w:proofErr w:type="spellEnd"/>
            <w:r>
              <w:rPr>
                <w:sz w:val="19"/>
              </w:rPr>
              <w:t xml:space="preserve">: </w:t>
            </w:r>
            <w:proofErr w:type="spellStart"/>
            <w:r>
              <w:rPr>
                <w:sz w:val="19"/>
              </w:rPr>
              <w:t>proteína</w:t>
            </w:r>
            <w:proofErr w:type="spellEnd"/>
            <w:r>
              <w:rPr>
                <w:sz w:val="19"/>
              </w:rPr>
              <w:t xml:space="preserve">, arroz/papas </w:t>
            </w:r>
            <w:proofErr w:type="spellStart"/>
            <w:r>
              <w:rPr>
                <w:sz w:val="19"/>
              </w:rPr>
              <w:t>moderado</w:t>
            </w:r>
            <w:proofErr w:type="spellEnd"/>
            <w:r>
              <w:rPr>
                <w:sz w:val="19"/>
              </w:rPr>
              <w:t xml:space="preserve">, </w:t>
            </w:r>
            <w:proofErr w:type="spellStart"/>
            <w:r>
              <w:rPr>
                <w:sz w:val="19"/>
              </w:rPr>
              <w:t>verduras</w:t>
            </w:r>
            <w:proofErr w:type="spellEnd"/>
          </w:p>
        </w:tc>
        <w:tc>
          <w:tcPr>
            <w:tcW w:w="3264" w:type="dxa"/>
            <w:vAlign w:val="center"/>
          </w:tcPr>
          <w:p w14:paraId="5F245BCE" w14:textId="77777777" w:rsidR="00272DDE" w:rsidRDefault="00272DDE" w:rsidP="00D650B6">
            <w:r>
              <w:rPr>
                <w:sz w:val="19"/>
              </w:rPr>
              <w:t xml:space="preserve">Base </w:t>
            </w:r>
            <w:proofErr w:type="spellStart"/>
            <w:r>
              <w:rPr>
                <w:sz w:val="19"/>
              </w:rPr>
              <w:t>energética</w:t>
            </w:r>
            <w:proofErr w:type="spellEnd"/>
            <w:r>
              <w:rPr>
                <w:sz w:val="19"/>
              </w:rPr>
              <w:t xml:space="preserve"> principal</w:t>
            </w:r>
          </w:p>
        </w:tc>
      </w:tr>
      <w:tr w:rsidR="00272DDE" w14:paraId="45B5A9A1" w14:textId="77777777" w:rsidTr="00D650B6">
        <w:trPr>
          <w:jc w:val="center"/>
        </w:trPr>
        <w:tc>
          <w:tcPr>
            <w:tcW w:w="3264" w:type="dxa"/>
            <w:vAlign w:val="center"/>
          </w:tcPr>
          <w:p w14:paraId="6949500A" w14:textId="77777777" w:rsidR="00272DDE" w:rsidRDefault="00272DDE" w:rsidP="00D650B6">
            <w:proofErr w:type="spellStart"/>
            <w:r>
              <w:rPr>
                <w:sz w:val="19"/>
              </w:rPr>
              <w:t>Turno</w:t>
            </w:r>
            <w:proofErr w:type="spellEnd"/>
            <w:r>
              <w:rPr>
                <w:sz w:val="19"/>
              </w:rPr>
              <w:t xml:space="preserve"> </w:t>
            </w:r>
            <w:proofErr w:type="spellStart"/>
            <w:r>
              <w:rPr>
                <w:sz w:val="19"/>
              </w:rPr>
              <w:t>noche</w:t>
            </w:r>
            <w:proofErr w:type="spellEnd"/>
            <w:r>
              <w:rPr>
                <w:sz w:val="19"/>
              </w:rPr>
              <w:t xml:space="preserve"> - 18:00</w:t>
            </w:r>
          </w:p>
        </w:tc>
        <w:tc>
          <w:tcPr>
            <w:tcW w:w="3264" w:type="dxa"/>
            <w:vAlign w:val="center"/>
          </w:tcPr>
          <w:p w14:paraId="3C90892B" w14:textId="77777777" w:rsidR="00272DDE" w:rsidRDefault="00272DDE" w:rsidP="00D650B6">
            <w:r>
              <w:rPr>
                <w:sz w:val="19"/>
              </w:rPr>
              <w:t xml:space="preserve">Comida previa: </w:t>
            </w:r>
            <w:proofErr w:type="spellStart"/>
            <w:r>
              <w:rPr>
                <w:sz w:val="19"/>
              </w:rPr>
              <w:t>sándwich</w:t>
            </w:r>
            <w:proofErr w:type="spellEnd"/>
            <w:r>
              <w:rPr>
                <w:sz w:val="19"/>
              </w:rPr>
              <w:t xml:space="preserve"> </w:t>
            </w:r>
            <w:proofErr w:type="spellStart"/>
            <w:r>
              <w:rPr>
                <w:sz w:val="19"/>
              </w:rPr>
              <w:t>proteína</w:t>
            </w:r>
            <w:proofErr w:type="spellEnd"/>
            <w:r>
              <w:rPr>
                <w:sz w:val="19"/>
              </w:rPr>
              <w:t xml:space="preserve">, </w:t>
            </w:r>
            <w:proofErr w:type="spellStart"/>
            <w:r>
              <w:rPr>
                <w:sz w:val="19"/>
              </w:rPr>
              <w:t>yogur</w:t>
            </w:r>
            <w:proofErr w:type="spellEnd"/>
            <w:r>
              <w:rPr>
                <w:sz w:val="19"/>
              </w:rPr>
              <w:t xml:space="preserve">, </w:t>
            </w:r>
            <w:proofErr w:type="spellStart"/>
            <w:r>
              <w:rPr>
                <w:sz w:val="19"/>
              </w:rPr>
              <w:t>fruta</w:t>
            </w:r>
            <w:proofErr w:type="spellEnd"/>
          </w:p>
        </w:tc>
        <w:tc>
          <w:tcPr>
            <w:tcW w:w="3264" w:type="dxa"/>
            <w:vAlign w:val="center"/>
          </w:tcPr>
          <w:p w14:paraId="0FEB01ED" w14:textId="77777777" w:rsidR="00272DDE" w:rsidRDefault="00272DDE" w:rsidP="00D650B6">
            <w:proofErr w:type="spellStart"/>
            <w:r>
              <w:rPr>
                <w:sz w:val="19"/>
              </w:rPr>
              <w:t>Evitar</w:t>
            </w:r>
            <w:proofErr w:type="spellEnd"/>
            <w:r>
              <w:rPr>
                <w:sz w:val="19"/>
              </w:rPr>
              <w:t xml:space="preserve"> </w:t>
            </w:r>
            <w:proofErr w:type="spellStart"/>
            <w:r>
              <w:rPr>
                <w:sz w:val="19"/>
              </w:rPr>
              <w:t>llegar</w:t>
            </w:r>
            <w:proofErr w:type="spellEnd"/>
            <w:r>
              <w:rPr>
                <w:sz w:val="19"/>
              </w:rPr>
              <w:t xml:space="preserve"> </w:t>
            </w:r>
            <w:proofErr w:type="spellStart"/>
            <w:r>
              <w:rPr>
                <w:sz w:val="19"/>
              </w:rPr>
              <w:t>débil</w:t>
            </w:r>
            <w:proofErr w:type="spellEnd"/>
            <w:r>
              <w:rPr>
                <w:sz w:val="19"/>
              </w:rPr>
              <w:t xml:space="preserve"> al </w:t>
            </w:r>
            <w:proofErr w:type="spellStart"/>
            <w:r>
              <w:rPr>
                <w:sz w:val="19"/>
              </w:rPr>
              <w:t>turno</w:t>
            </w:r>
            <w:proofErr w:type="spellEnd"/>
          </w:p>
        </w:tc>
      </w:tr>
      <w:tr w:rsidR="00272DDE" w14:paraId="02C62667" w14:textId="77777777" w:rsidTr="00D650B6">
        <w:trPr>
          <w:jc w:val="center"/>
        </w:trPr>
        <w:tc>
          <w:tcPr>
            <w:tcW w:w="3264" w:type="dxa"/>
            <w:vAlign w:val="center"/>
          </w:tcPr>
          <w:p w14:paraId="653958BB" w14:textId="77777777" w:rsidR="00272DDE" w:rsidRDefault="00272DDE" w:rsidP="00D650B6">
            <w:proofErr w:type="spellStart"/>
            <w:r>
              <w:rPr>
                <w:sz w:val="19"/>
              </w:rPr>
              <w:t>Madrugada</w:t>
            </w:r>
            <w:proofErr w:type="spellEnd"/>
          </w:p>
        </w:tc>
        <w:tc>
          <w:tcPr>
            <w:tcW w:w="3264" w:type="dxa"/>
            <w:vAlign w:val="center"/>
          </w:tcPr>
          <w:p w14:paraId="640DF691" w14:textId="77777777" w:rsidR="00272DDE" w:rsidRDefault="00272DDE" w:rsidP="00D650B6">
            <w:proofErr w:type="spellStart"/>
            <w:r>
              <w:rPr>
                <w:sz w:val="19"/>
              </w:rPr>
              <w:t>Té</w:t>
            </w:r>
            <w:proofErr w:type="spellEnd"/>
            <w:r>
              <w:rPr>
                <w:sz w:val="19"/>
              </w:rPr>
              <w:t xml:space="preserve">/café </w:t>
            </w:r>
            <w:proofErr w:type="spellStart"/>
            <w:r>
              <w:rPr>
                <w:sz w:val="19"/>
              </w:rPr>
              <w:t>moderado</w:t>
            </w:r>
            <w:proofErr w:type="spellEnd"/>
            <w:r>
              <w:rPr>
                <w:sz w:val="19"/>
              </w:rPr>
              <w:t>, snack simple</w:t>
            </w:r>
          </w:p>
        </w:tc>
        <w:tc>
          <w:tcPr>
            <w:tcW w:w="3264" w:type="dxa"/>
            <w:vAlign w:val="center"/>
          </w:tcPr>
          <w:p w14:paraId="06B90374" w14:textId="77777777" w:rsidR="00272DDE" w:rsidRDefault="00272DDE" w:rsidP="00D650B6">
            <w:proofErr w:type="spellStart"/>
            <w:r>
              <w:rPr>
                <w:sz w:val="19"/>
              </w:rPr>
              <w:t>Sostener</w:t>
            </w:r>
            <w:proofErr w:type="spellEnd"/>
            <w:r>
              <w:rPr>
                <w:sz w:val="19"/>
              </w:rPr>
              <w:t xml:space="preserve"> sin </w:t>
            </w:r>
            <w:proofErr w:type="spellStart"/>
            <w:r>
              <w:rPr>
                <w:sz w:val="19"/>
              </w:rPr>
              <w:t>sobreestimular</w:t>
            </w:r>
            <w:proofErr w:type="spellEnd"/>
          </w:p>
        </w:tc>
      </w:tr>
      <w:tr w:rsidR="00272DDE" w14:paraId="301E9680" w14:textId="77777777" w:rsidTr="00D650B6">
        <w:trPr>
          <w:jc w:val="center"/>
        </w:trPr>
        <w:tc>
          <w:tcPr>
            <w:tcW w:w="3264" w:type="dxa"/>
            <w:vAlign w:val="center"/>
          </w:tcPr>
          <w:p w14:paraId="06BBE5CF" w14:textId="77777777" w:rsidR="00272DDE" w:rsidRDefault="00272DDE" w:rsidP="00D650B6">
            <w:proofErr w:type="spellStart"/>
            <w:r>
              <w:rPr>
                <w:sz w:val="19"/>
              </w:rPr>
              <w:t>Turno</w:t>
            </w:r>
            <w:proofErr w:type="spellEnd"/>
            <w:r>
              <w:rPr>
                <w:sz w:val="19"/>
              </w:rPr>
              <w:t xml:space="preserve"> día - </w:t>
            </w:r>
            <w:proofErr w:type="spellStart"/>
            <w:r>
              <w:rPr>
                <w:sz w:val="19"/>
              </w:rPr>
              <w:t>desayuno</w:t>
            </w:r>
            <w:proofErr w:type="spellEnd"/>
          </w:p>
        </w:tc>
        <w:tc>
          <w:tcPr>
            <w:tcW w:w="3264" w:type="dxa"/>
            <w:vAlign w:val="center"/>
          </w:tcPr>
          <w:p w14:paraId="716BE601" w14:textId="77777777" w:rsidR="00272DDE" w:rsidRDefault="00272DDE" w:rsidP="00D650B6">
            <w:r>
              <w:rPr>
                <w:sz w:val="19"/>
              </w:rPr>
              <w:t xml:space="preserve">Huevos, </w:t>
            </w:r>
            <w:proofErr w:type="spellStart"/>
            <w:r>
              <w:rPr>
                <w:sz w:val="19"/>
              </w:rPr>
              <w:t>yogur</w:t>
            </w:r>
            <w:proofErr w:type="spellEnd"/>
            <w:r>
              <w:rPr>
                <w:sz w:val="19"/>
              </w:rPr>
              <w:t xml:space="preserve">, </w:t>
            </w:r>
            <w:proofErr w:type="spellStart"/>
            <w:r>
              <w:rPr>
                <w:sz w:val="19"/>
              </w:rPr>
              <w:t>avena</w:t>
            </w:r>
            <w:proofErr w:type="spellEnd"/>
            <w:r>
              <w:rPr>
                <w:sz w:val="19"/>
              </w:rPr>
              <w:t xml:space="preserve"> o </w:t>
            </w:r>
            <w:proofErr w:type="spellStart"/>
            <w:r>
              <w:rPr>
                <w:sz w:val="19"/>
              </w:rPr>
              <w:t>fruta</w:t>
            </w:r>
            <w:proofErr w:type="spellEnd"/>
          </w:p>
        </w:tc>
        <w:tc>
          <w:tcPr>
            <w:tcW w:w="3264" w:type="dxa"/>
            <w:vAlign w:val="center"/>
          </w:tcPr>
          <w:p w14:paraId="5363A0D9" w14:textId="77777777" w:rsidR="00272DDE" w:rsidRDefault="00272DDE" w:rsidP="00D650B6">
            <w:r>
              <w:rPr>
                <w:sz w:val="19"/>
              </w:rPr>
              <w:t xml:space="preserve">Energía </w:t>
            </w:r>
            <w:proofErr w:type="spellStart"/>
            <w:r>
              <w:rPr>
                <w:sz w:val="19"/>
              </w:rPr>
              <w:t>funcional</w:t>
            </w:r>
            <w:proofErr w:type="spellEnd"/>
          </w:p>
        </w:tc>
      </w:tr>
      <w:tr w:rsidR="00272DDE" w14:paraId="357C749C" w14:textId="77777777" w:rsidTr="00D650B6">
        <w:trPr>
          <w:jc w:val="center"/>
        </w:trPr>
        <w:tc>
          <w:tcPr>
            <w:tcW w:w="3264" w:type="dxa"/>
            <w:vAlign w:val="center"/>
          </w:tcPr>
          <w:p w14:paraId="20807508" w14:textId="77777777" w:rsidR="00272DDE" w:rsidRDefault="00272DDE" w:rsidP="00D650B6">
            <w:proofErr w:type="spellStart"/>
            <w:r>
              <w:rPr>
                <w:sz w:val="19"/>
              </w:rPr>
              <w:t>Turno</w:t>
            </w:r>
            <w:proofErr w:type="spellEnd"/>
            <w:r>
              <w:rPr>
                <w:sz w:val="19"/>
              </w:rPr>
              <w:t xml:space="preserve"> día - </w:t>
            </w:r>
            <w:proofErr w:type="spellStart"/>
            <w:r>
              <w:rPr>
                <w:sz w:val="19"/>
              </w:rPr>
              <w:t>colación</w:t>
            </w:r>
            <w:proofErr w:type="spellEnd"/>
          </w:p>
        </w:tc>
        <w:tc>
          <w:tcPr>
            <w:tcW w:w="3264" w:type="dxa"/>
            <w:vAlign w:val="center"/>
          </w:tcPr>
          <w:p w14:paraId="7B168726" w14:textId="77777777" w:rsidR="00272DDE" w:rsidRDefault="00272DDE" w:rsidP="00D650B6">
            <w:r>
              <w:rPr>
                <w:sz w:val="19"/>
              </w:rPr>
              <w:t xml:space="preserve">Frutos </w:t>
            </w:r>
            <w:proofErr w:type="spellStart"/>
            <w:r>
              <w:rPr>
                <w:sz w:val="19"/>
              </w:rPr>
              <w:t>secos</w:t>
            </w:r>
            <w:proofErr w:type="spellEnd"/>
            <w:r>
              <w:rPr>
                <w:sz w:val="19"/>
              </w:rPr>
              <w:t xml:space="preserve"> o </w:t>
            </w:r>
            <w:proofErr w:type="spellStart"/>
            <w:r>
              <w:rPr>
                <w:sz w:val="19"/>
              </w:rPr>
              <w:t>sándwich</w:t>
            </w:r>
            <w:proofErr w:type="spellEnd"/>
            <w:r>
              <w:rPr>
                <w:sz w:val="19"/>
              </w:rPr>
              <w:t xml:space="preserve"> simple</w:t>
            </w:r>
          </w:p>
        </w:tc>
        <w:tc>
          <w:tcPr>
            <w:tcW w:w="3264" w:type="dxa"/>
            <w:vAlign w:val="center"/>
          </w:tcPr>
          <w:p w14:paraId="2A4BB571" w14:textId="77777777" w:rsidR="00272DDE" w:rsidRDefault="00272DDE" w:rsidP="00D650B6">
            <w:proofErr w:type="spellStart"/>
            <w:r>
              <w:rPr>
                <w:sz w:val="19"/>
              </w:rPr>
              <w:t>Evitar</w:t>
            </w:r>
            <w:proofErr w:type="spellEnd"/>
            <w:r>
              <w:rPr>
                <w:sz w:val="19"/>
              </w:rPr>
              <w:t xml:space="preserve"> </w:t>
            </w:r>
            <w:proofErr w:type="spellStart"/>
            <w:r>
              <w:rPr>
                <w:sz w:val="19"/>
              </w:rPr>
              <w:t>caídas</w:t>
            </w:r>
            <w:proofErr w:type="spellEnd"/>
          </w:p>
        </w:tc>
      </w:tr>
      <w:tr w:rsidR="00272DDE" w14:paraId="1A8CC80D" w14:textId="77777777" w:rsidTr="00D650B6">
        <w:trPr>
          <w:jc w:val="center"/>
        </w:trPr>
        <w:tc>
          <w:tcPr>
            <w:tcW w:w="3264" w:type="dxa"/>
            <w:vAlign w:val="center"/>
          </w:tcPr>
          <w:p w14:paraId="0292663C" w14:textId="77777777" w:rsidR="00272DDE" w:rsidRDefault="00272DDE" w:rsidP="00D650B6">
            <w:r>
              <w:rPr>
                <w:sz w:val="19"/>
              </w:rPr>
              <w:t xml:space="preserve">Cena al </w:t>
            </w:r>
            <w:proofErr w:type="spellStart"/>
            <w:r>
              <w:rPr>
                <w:sz w:val="19"/>
              </w:rPr>
              <w:t>llegar</w:t>
            </w:r>
            <w:proofErr w:type="spellEnd"/>
          </w:p>
        </w:tc>
        <w:tc>
          <w:tcPr>
            <w:tcW w:w="3264" w:type="dxa"/>
            <w:vAlign w:val="center"/>
          </w:tcPr>
          <w:p w14:paraId="4568ABF1" w14:textId="77777777" w:rsidR="00272DDE" w:rsidRDefault="00272DDE" w:rsidP="00D650B6">
            <w:proofErr w:type="spellStart"/>
            <w:r>
              <w:rPr>
                <w:sz w:val="19"/>
              </w:rPr>
              <w:t>Ligera</w:t>
            </w:r>
            <w:proofErr w:type="spellEnd"/>
          </w:p>
        </w:tc>
        <w:tc>
          <w:tcPr>
            <w:tcW w:w="3264" w:type="dxa"/>
            <w:vAlign w:val="center"/>
          </w:tcPr>
          <w:p w14:paraId="5B991378" w14:textId="77777777" w:rsidR="00272DDE" w:rsidRDefault="00272DDE" w:rsidP="00D650B6">
            <w:proofErr w:type="spellStart"/>
            <w:r>
              <w:rPr>
                <w:sz w:val="19"/>
              </w:rPr>
              <w:t>Dormir</w:t>
            </w:r>
            <w:proofErr w:type="spellEnd"/>
            <w:r>
              <w:rPr>
                <w:sz w:val="19"/>
              </w:rPr>
              <w:t xml:space="preserve"> </w:t>
            </w:r>
            <w:proofErr w:type="spellStart"/>
            <w:r>
              <w:rPr>
                <w:sz w:val="19"/>
              </w:rPr>
              <w:t>mejor</w:t>
            </w:r>
            <w:proofErr w:type="spellEnd"/>
          </w:p>
        </w:tc>
      </w:tr>
    </w:tbl>
    <w:p w14:paraId="25E34BF4" w14:textId="77777777" w:rsidR="00272DDE" w:rsidRDefault="00272DDE" w:rsidP="00272DDE"/>
    <w:p w14:paraId="1BE59015" w14:textId="77777777" w:rsidR="00272DDE" w:rsidRDefault="00272DDE" w:rsidP="00272DDE">
      <w:proofErr w:type="spellStart"/>
      <w:r>
        <w:t>Interpretación</w:t>
      </w:r>
      <w:proofErr w:type="spellEnd"/>
      <w:r>
        <w:t xml:space="preserve"> </w:t>
      </w:r>
      <w:proofErr w:type="spellStart"/>
      <w:r>
        <w:t>estratégica</w:t>
      </w:r>
      <w:proofErr w:type="spellEnd"/>
      <w:r>
        <w:t xml:space="preserve">: comer no es solo </w:t>
      </w:r>
      <w:proofErr w:type="spellStart"/>
      <w:r>
        <w:t>llenar</w:t>
      </w:r>
      <w:proofErr w:type="spellEnd"/>
      <w:r>
        <w:t xml:space="preserve"> </w:t>
      </w:r>
      <w:proofErr w:type="spellStart"/>
      <w:r>
        <w:t>el</w:t>
      </w:r>
      <w:proofErr w:type="spellEnd"/>
      <w:r>
        <w:t xml:space="preserve"> </w:t>
      </w:r>
      <w:proofErr w:type="spellStart"/>
      <w:r>
        <w:t>estómago</w:t>
      </w:r>
      <w:proofErr w:type="spellEnd"/>
      <w:r>
        <w:t xml:space="preserve">. Es </w:t>
      </w:r>
      <w:proofErr w:type="spellStart"/>
      <w:r>
        <w:t>administrar</w:t>
      </w:r>
      <w:proofErr w:type="spellEnd"/>
      <w:r>
        <w:t xml:space="preserve"> </w:t>
      </w:r>
      <w:proofErr w:type="spellStart"/>
      <w:r>
        <w:t>rendimiento</w:t>
      </w:r>
      <w:proofErr w:type="spellEnd"/>
      <w:r>
        <w:t>.</w:t>
      </w:r>
    </w:p>
    <w:p w14:paraId="50D53132" w14:textId="77777777" w:rsidR="00272DDE" w:rsidRDefault="00272DDE" w:rsidP="00272DDE">
      <w:pPr>
        <w:pStyle w:val="Ttulo2"/>
        <w:spacing w:before="160" w:after="120"/>
      </w:pPr>
      <w:r>
        <w:rPr>
          <w:rFonts w:ascii="Calibri" w:hAnsi="Calibri"/>
          <w:color w:val="1F4E79"/>
          <w:sz w:val="24"/>
        </w:rPr>
        <w:t xml:space="preserve">VIII. </w:t>
      </w:r>
      <w:proofErr w:type="spellStart"/>
      <w:r>
        <w:rPr>
          <w:rFonts w:ascii="Calibri" w:hAnsi="Calibri"/>
          <w:color w:val="1F4E79"/>
          <w:sz w:val="24"/>
        </w:rPr>
        <w:t>Qué</w:t>
      </w:r>
      <w:proofErr w:type="spellEnd"/>
      <w:r>
        <w:rPr>
          <w:rFonts w:ascii="Calibri" w:hAnsi="Calibri"/>
          <w:color w:val="1F4E79"/>
          <w:sz w:val="24"/>
        </w:rPr>
        <w:t xml:space="preserve"> </w:t>
      </w:r>
      <w:proofErr w:type="spellStart"/>
      <w:r>
        <w:rPr>
          <w:rFonts w:ascii="Calibri" w:hAnsi="Calibri"/>
          <w:color w:val="1F4E79"/>
          <w:sz w:val="24"/>
        </w:rPr>
        <w:t>reducir</w:t>
      </w:r>
      <w:proofErr w:type="spellEnd"/>
    </w:p>
    <w:p w14:paraId="1DCD3484" w14:textId="77777777" w:rsidR="00272DDE" w:rsidRDefault="00272DDE" w:rsidP="00272DDE">
      <w:proofErr w:type="spellStart"/>
      <w:r>
        <w:t>Reducir</w:t>
      </w:r>
      <w:proofErr w:type="spellEnd"/>
      <w:r>
        <w:t xml:space="preserve"> no </w:t>
      </w:r>
      <w:proofErr w:type="spellStart"/>
      <w:r>
        <w:t>significa</w:t>
      </w:r>
      <w:proofErr w:type="spellEnd"/>
      <w:r>
        <w:t xml:space="preserve"> </w:t>
      </w:r>
      <w:proofErr w:type="spellStart"/>
      <w:r>
        <w:t>prohibir</w:t>
      </w:r>
      <w:proofErr w:type="spellEnd"/>
      <w:r>
        <w:t xml:space="preserve"> </w:t>
      </w:r>
      <w:proofErr w:type="spellStart"/>
      <w:r>
        <w:t>todo</w:t>
      </w:r>
      <w:proofErr w:type="spellEnd"/>
      <w:r>
        <w:t xml:space="preserve">. </w:t>
      </w:r>
      <w:proofErr w:type="spellStart"/>
      <w:r>
        <w:t>Significa</w:t>
      </w:r>
      <w:proofErr w:type="spellEnd"/>
      <w:r>
        <w:t xml:space="preserve"> </w:t>
      </w:r>
      <w:proofErr w:type="spellStart"/>
      <w:r>
        <w:t>eliminar</w:t>
      </w:r>
      <w:proofErr w:type="spellEnd"/>
      <w:r>
        <w:t xml:space="preserve"> lo </w:t>
      </w:r>
      <w:proofErr w:type="spellStart"/>
      <w:r>
        <w:t>que</w:t>
      </w:r>
      <w:proofErr w:type="spellEnd"/>
      <w:r>
        <w:t xml:space="preserve"> </w:t>
      </w:r>
      <w:proofErr w:type="spellStart"/>
      <w:r>
        <w:t>rompe</w:t>
      </w:r>
      <w:proofErr w:type="spellEnd"/>
      <w:r>
        <w:t xml:space="preserve"> </w:t>
      </w:r>
      <w:proofErr w:type="spellStart"/>
      <w:r>
        <w:t>energía</w:t>
      </w:r>
      <w:proofErr w:type="spellEnd"/>
      <w:r>
        <w:t xml:space="preserve">, </w:t>
      </w:r>
      <w:proofErr w:type="spellStart"/>
      <w:r>
        <w:t>sueño</w:t>
      </w:r>
      <w:proofErr w:type="spellEnd"/>
      <w:r>
        <w:t xml:space="preserve"> o </w:t>
      </w:r>
      <w:proofErr w:type="spellStart"/>
      <w:r>
        <w:t>estabilidad</w:t>
      </w:r>
      <w:proofErr w:type="spellEnd"/>
      <w:r>
        <w:t xml:space="preserve"> mental.</w:t>
      </w:r>
    </w:p>
    <w:tbl>
      <w:tblPr>
        <w:tblStyle w:val="Tablaconcuadrcula"/>
        <w:tblW w:w="0" w:type="auto"/>
        <w:jc w:val="center"/>
        <w:tblLook w:val="04A0" w:firstRow="1" w:lastRow="0" w:firstColumn="1" w:lastColumn="0" w:noHBand="0" w:noVBand="1"/>
      </w:tblPr>
      <w:tblGrid>
        <w:gridCol w:w="3264"/>
        <w:gridCol w:w="3264"/>
        <w:gridCol w:w="3264"/>
      </w:tblGrid>
      <w:tr w:rsidR="00272DDE" w14:paraId="136110F9" w14:textId="77777777" w:rsidTr="00D650B6">
        <w:trPr>
          <w:jc w:val="center"/>
        </w:trPr>
        <w:tc>
          <w:tcPr>
            <w:tcW w:w="3264" w:type="dxa"/>
            <w:shd w:val="clear" w:color="auto" w:fill="1F4E79"/>
            <w:vAlign w:val="center"/>
          </w:tcPr>
          <w:p w14:paraId="64646E43" w14:textId="77777777" w:rsidR="00272DDE" w:rsidRDefault="00272DDE" w:rsidP="00D650B6">
            <w:proofErr w:type="spellStart"/>
            <w:r>
              <w:rPr>
                <w:b/>
                <w:color w:val="FFFFFF"/>
                <w:sz w:val="19"/>
              </w:rPr>
              <w:t>Reducir</w:t>
            </w:r>
            <w:proofErr w:type="spellEnd"/>
          </w:p>
        </w:tc>
        <w:tc>
          <w:tcPr>
            <w:tcW w:w="3264" w:type="dxa"/>
            <w:shd w:val="clear" w:color="auto" w:fill="1F4E79"/>
            <w:vAlign w:val="center"/>
          </w:tcPr>
          <w:p w14:paraId="7BE6F706" w14:textId="77777777" w:rsidR="00272DDE" w:rsidRDefault="00272DDE" w:rsidP="00D650B6">
            <w:r>
              <w:rPr>
                <w:b/>
                <w:color w:val="FFFFFF"/>
                <w:sz w:val="19"/>
              </w:rPr>
              <w:t>Daño principal</w:t>
            </w:r>
          </w:p>
        </w:tc>
        <w:tc>
          <w:tcPr>
            <w:tcW w:w="3264" w:type="dxa"/>
            <w:shd w:val="clear" w:color="auto" w:fill="1F4E79"/>
            <w:vAlign w:val="center"/>
          </w:tcPr>
          <w:p w14:paraId="669F9697" w14:textId="77777777" w:rsidR="00272DDE" w:rsidRDefault="00272DDE" w:rsidP="00D650B6">
            <w:proofErr w:type="spellStart"/>
            <w:r>
              <w:rPr>
                <w:b/>
                <w:color w:val="FFFFFF"/>
                <w:sz w:val="19"/>
              </w:rPr>
              <w:t>Corrección</w:t>
            </w:r>
            <w:proofErr w:type="spellEnd"/>
          </w:p>
        </w:tc>
      </w:tr>
      <w:tr w:rsidR="00272DDE" w14:paraId="795F8992" w14:textId="77777777" w:rsidTr="00D650B6">
        <w:trPr>
          <w:jc w:val="center"/>
        </w:trPr>
        <w:tc>
          <w:tcPr>
            <w:tcW w:w="3264" w:type="dxa"/>
            <w:vAlign w:val="center"/>
          </w:tcPr>
          <w:p w14:paraId="0DD4EC70" w14:textId="77777777" w:rsidR="00272DDE" w:rsidRDefault="00272DDE" w:rsidP="00D650B6">
            <w:r>
              <w:rPr>
                <w:sz w:val="19"/>
              </w:rPr>
              <w:t xml:space="preserve">Bebidas </w:t>
            </w:r>
            <w:proofErr w:type="spellStart"/>
            <w:r>
              <w:rPr>
                <w:sz w:val="19"/>
              </w:rPr>
              <w:t>azucaradas</w:t>
            </w:r>
            <w:proofErr w:type="spellEnd"/>
          </w:p>
        </w:tc>
        <w:tc>
          <w:tcPr>
            <w:tcW w:w="3264" w:type="dxa"/>
            <w:vAlign w:val="center"/>
          </w:tcPr>
          <w:p w14:paraId="3C7F3F35" w14:textId="77777777" w:rsidR="00272DDE" w:rsidRDefault="00272DDE" w:rsidP="00D650B6">
            <w:r>
              <w:rPr>
                <w:sz w:val="19"/>
              </w:rPr>
              <w:t xml:space="preserve">Picos y </w:t>
            </w:r>
            <w:proofErr w:type="spellStart"/>
            <w:r>
              <w:rPr>
                <w:sz w:val="19"/>
              </w:rPr>
              <w:t>caídas</w:t>
            </w:r>
            <w:proofErr w:type="spellEnd"/>
            <w:r>
              <w:rPr>
                <w:sz w:val="19"/>
              </w:rPr>
              <w:t xml:space="preserve"> de </w:t>
            </w:r>
            <w:proofErr w:type="spellStart"/>
            <w:r>
              <w:rPr>
                <w:sz w:val="19"/>
              </w:rPr>
              <w:t>energía</w:t>
            </w:r>
            <w:proofErr w:type="spellEnd"/>
          </w:p>
        </w:tc>
        <w:tc>
          <w:tcPr>
            <w:tcW w:w="3264" w:type="dxa"/>
            <w:vAlign w:val="center"/>
          </w:tcPr>
          <w:p w14:paraId="78A8A8C5" w14:textId="77777777" w:rsidR="00272DDE" w:rsidRDefault="00272DDE" w:rsidP="00D650B6">
            <w:r>
              <w:rPr>
                <w:sz w:val="19"/>
              </w:rPr>
              <w:t xml:space="preserve">Agua, </w:t>
            </w:r>
            <w:proofErr w:type="spellStart"/>
            <w:r>
              <w:rPr>
                <w:sz w:val="19"/>
              </w:rPr>
              <w:t>té</w:t>
            </w:r>
            <w:proofErr w:type="spellEnd"/>
            <w:r>
              <w:rPr>
                <w:sz w:val="19"/>
              </w:rPr>
              <w:t xml:space="preserve"> o </w:t>
            </w:r>
            <w:proofErr w:type="spellStart"/>
            <w:r>
              <w:rPr>
                <w:sz w:val="19"/>
              </w:rPr>
              <w:t>consumo</w:t>
            </w:r>
            <w:proofErr w:type="spellEnd"/>
            <w:r>
              <w:rPr>
                <w:sz w:val="19"/>
              </w:rPr>
              <w:t xml:space="preserve"> </w:t>
            </w:r>
            <w:proofErr w:type="spellStart"/>
            <w:r>
              <w:rPr>
                <w:sz w:val="19"/>
              </w:rPr>
              <w:t>muy</w:t>
            </w:r>
            <w:proofErr w:type="spellEnd"/>
            <w:r>
              <w:rPr>
                <w:sz w:val="19"/>
              </w:rPr>
              <w:t xml:space="preserve"> </w:t>
            </w:r>
            <w:proofErr w:type="spellStart"/>
            <w:r>
              <w:rPr>
                <w:sz w:val="19"/>
              </w:rPr>
              <w:t>controlado</w:t>
            </w:r>
            <w:proofErr w:type="spellEnd"/>
          </w:p>
        </w:tc>
      </w:tr>
      <w:tr w:rsidR="00272DDE" w14:paraId="3AE4ECF6" w14:textId="77777777" w:rsidTr="00D650B6">
        <w:trPr>
          <w:jc w:val="center"/>
        </w:trPr>
        <w:tc>
          <w:tcPr>
            <w:tcW w:w="3264" w:type="dxa"/>
            <w:vAlign w:val="center"/>
          </w:tcPr>
          <w:p w14:paraId="612D978E" w14:textId="77777777" w:rsidR="00272DDE" w:rsidRDefault="00272DDE" w:rsidP="00D650B6">
            <w:proofErr w:type="spellStart"/>
            <w:r>
              <w:rPr>
                <w:sz w:val="19"/>
              </w:rPr>
              <w:t>Frituras</w:t>
            </w:r>
            <w:proofErr w:type="spellEnd"/>
            <w:r>
              <w:rPr>
                <w:sz w:val="19"/>
              </w:rPr>
              <w:t xml:space="preserve"> </w:t>
            </w:r>
            <w:proofErr w:type="spellStart"/>
            <w:r>
              <w:rPr>
                <w:sz w:val="19"/>
              </w:rPr>
              <w:t>frecuentes</w:t>
            </w:r>
            <w:proofErr w:type="spellEnd"/>
          </w:p>
        </w:tc>
        <w:tc>
          <w:tcPr>
            <w:tcW w:w="3264" w:type="dxa"/>
            <w:vAlign w:val="center"/>
          </w:tcPr>
          <w:p w14:paraId="2D1C039F" w14:textId="77777777" w:rsidR="00272DDE" w:rsidRDefault="00272DDE" w:rsidP="00D650B6">
            <w:proofErr w:type="spellStart"/>
            <w:r>
              <w:rPr>
                <w:sz w:val="19"/>
              </w:rPr>
              <w:t>Pesadez</w:t>
            </w:r>
            <w:proofErr w:type="spellEnd"/>
            <w:r>
              <w:rPr>
                <w:sz w:val="19"/>
              </w:rPr>
              <w:t xml:space="preserve"> y baja </w:t>
            </w:r>
            <w:proofErr w:type="spellStart"/>
            <w:r>
              <w:rPr>
                <w:sz w:val="19"/>
              </w:rPr>
              <w:t>energía</w:t>
            </w:r>
            <w:proofErr w:type="spellEnd"/>
          </w:p>
        </w:tc>
        <w:tc>
          <w:tcPr>
            <w:tcW w:w="3264" w:type="dxa"/>
            <w:vAlign w:val="center"/>
          </w:tcPr>
          <w:p w14:paraId="26C3A6DB" w14:textId="77777777" w:rsidR="00272DDE" w:rsidRDefault="00272DDE" w:rsidP="00D650B6">
            <w:proofErr w:type="spellStart"/>
            <w:r>
              <w:rPr>
                <w:sz w:val="19"/>
              </w:rPr>
              <w:t>Comidas</w:t>
            </w:r>
            <w:proofErr w:type="spellEnd"/>
            <w:r>
              <w:rPr>
                <w:sz w:val="19"/>
              </w:rPr>
              <w:t xml:space="preserve"> </w:t>
            </w:r>
            <w:proofErr w:type="spellStart"/>
            <w:r>
              <w:rPr>
                <w:sz w:val="19"/>
              </w:rPr>
              <w:t>más</w:t>
            </w:r>
            <w:proofErr w:type="spellEnd"/>
            <w:r>
              <w:rPr>
                <w:sz w:val="19"/>
              </w:rPr>
              <w:t xml:space="preserve"> simples</w:t>
            </w:r>
          </w:p>
        </w:tc>
      </w:tr>
      <w:tr w:rsidR="00272DDE" w14:paraId="79132D96" w14:textId="77777777" w:rsidTr="00D650B6">
        <w:trPr>
          <w:jc w:val="center"/>
        </w:trPr>
        <w:tc>
          <w:tcPr>
            <w:tcW w:w="3264" w:type="dxa"/>
            <w:vAlign w:val="center"/>
          </w:tcPr>
          <w:p w14:paraId="7B636531" w14:textId="77777777" w:rsidR="00272DDE" w:rsidRDefault="00272DDE" w:rsidP="00D650B6">
            <w:proofErr w:type="spellStart"/>
            <w:r>
              <w:rPr>
                <w:sz w:val="19"/>
              </w:rPr>
              <w:t>Picoteo</w:t>
            </w:r>
            <w:proofErr w:type="spellEnd"/>
            <w:r>
              <w:rPr>
                <w:sz w:val="19"/>
              </w:rPr>
              <w:t xml:space="preserve"> </w:t>
            </w:r>
            <w:proofErr w:type="spellStart"/>
            <w:r>
              <w:rPr>
                <w:sz w:val="19"/>
              </w:rPr>
              <w:t>por</w:t>
            </w:r>
            <w:proofErr w:type="spellEnd"/>
            <w:r>
              <w:rPr>
                <w:sz w:val="19"/>
              </w:rPr>
              <w:t xml:space="preserve"> </w:t>
            </w:r>
            <w:proofErr w:type="spellStart"/>
            <w:r>
              <w:rPr>
                <w:sz w:val="19"/>
              </w:rPr>
              <w:t>ansiedad</w:t>
            </w:r>
            <w:proofErr w:type="spellEnd"/>
          </w:p>
        </w:tc>
        <w:tc>
          <w:tcPr>
            <w:tcW w:w="3264" w:type="dxa"/>
            <w:vAlign w:val="center"/>
          </w:tcPr>
          <w:p w14:paraId="2F2E021C" w14:textId="77777777" w:rsidR="00272DDE" w:rsidRDefault="00272DDE" w:rsidP="00D650B6">
            <w:r>
              <w:rPr>
                <w:sz w:val="19"/>
              </w:rPr>
              <w:t xml:space="preserve">Gasto y </w:t>
            </w:r>
            <w:proofErr w:type="spellStart"/>
            <w:r>
              <w:rPr>
                <w:sz w:val="19"/>
              </w:rPr>
              <w:t>descontrol</w:t>
            </w:r>
            <w:proofErr w:type="spellEnd"/>
          </w:p>
        </w:tc>
        <w:tc>
          <w:tcPr>
            <w:tcW w:w="3264" w:type="dxa"/>
            <w:vAlign w:val="center"/>
          </w:tcPr>
          <w:p w14:paraId="1313C903" w14:textId="77777777" w:rsidR="00272DDE" w:rsidRDefault="00272DDE" w:rsidP="00D650B6">
            <w:proofErr w:type="spellStart"/>
            <w:r>
              <w:rPr>
                <w:sz w:val="19"/>
              </w:rPr>
              <w:t>Colaciones</w:t>
            </w:r>
            <w:proofErr w:type="spellEnd"/>
            <w:r>
              <w:rPr>
                <w:sz w:val="19"/>
              </w:rPr>
              <w:t xml:space="preserve"> </w:t>
            </w:r>
            <w:proofErr w:type="spellStart"/>
            <w:r>
              <w:rPr>
                <w:sz w:val="19"/>
              </w:rPr>
              <w:t>planificadas</w:t>
            </w:r>
            <w:proofErr w:type="spellEnd"/>
          </w:p>
        </w:tc>
      </w:tr>
      <w:tr w:rsidR="00272DDE" w14:paraId="236237CE" w14:textId="77777777" w:rsidTr="00D650B6">
        <w:trPr>
          <w:jc w:val="center"/>
        </w:trPr>
        <w:tc>
          <w:tcPr>
            <w:tcW w:w="3264" w:type="dxa"/>
            <w:vAlign w:val="center"/>
          </w:tcPr>
          <w:p w14:paraId="6FC8C7DA" w14:textId="77777777" w:rsidR="00272DDE" w:rsidRDefault="00272DDE" w:rsidP="00D650B6">
            <w:r>
              <w:rPr>
                <w:sz w:val="19"/>
              </w:rPr>
              <w:t xml:space="preserve">Comer </w:t>
            </w:r>
            <w:proofErr w:type="spellStart"/>
            <w:r>
              <w:rPr>
                <w:sz w:val="19"/>
              </w:rPr>
              <w:t>gigante</w:t>
            </w:r>
            <w:proofErr w:type="spellEnd"/>
            <w:r>
              <w:rPr>
                <w:sz w:val="19"/>
              </w:rPr>
              <w:t xml:space="preserve"> antes de </w:t>
            </w:r>
            <w:proofErr w:type="spellStart"/>
            <w:r>
              <w:rPr>
                <w:sz w:val="19"/>
              </w:rPr>
              <w:t>dormir</w:t>
            </w:r>
            <w:proofErr w:type="spellEnd"/>
          </w:p>
        </w:tc>
        <w:tc>
          <w:tcPr>
            <w:tcW w:w="3264" w:type="dxa"/>
            <w:vAlign w:val="center"/>
          </w:tcPr>
          <w:p w14:paraId="04A7F9D9" w14:textId="77777777" w:rsidR="00272DDE" w:rsidRDefault="00272DDE" w:rsidP="00D650B6">
            <w:proofErr w:type="spellStart"/>
            <w:r>
              <w:rPr>
                <w:sz w:val="19"/>
              </w:rPr>
              <w:t>Sueño</w:t>
            </w:r>
            <w:proofErr w:type="spellEnd"/>
            <w:r>
              <w:rPr>
                <w:sz w:val="19"/>
              </w:rPr>
              <w:t xml:space="preserve"> de mala </w:t>
            </w:r>
            <w:proofErr w:type="spellStart"/>
            <w:r>
              <w:rPr>
                <w:sz w:val="19"/>
              </w:rPr>
              <w:t>calidad</w:t>
            </w:r>
            <w:proofErr w:type="spellEnd"/>
          </w:p>
        </w:tc>
        <w:tc>
          <w:tcPr>
            <w:tcW w:w="3264" w:type="dxa"/>
            <w:vAlign w:val="center"/>
          </w:tcPr>
          <w:p w14:paraId="3B28B2DA" w14:textId="77777777" w:rsidR="00272DDE" w:rsidRDefault="00272DDE" w:rsidP="00D650B6">
            <w:r>
              <w:rPr>
                <w:sz w:val="19"/>
              </w:rPr>
              <w:t xml:space="preserve">Cena </w:t>
            </w:r>
            <w:proofErr w:type="spellStart"/>
            <w:r>
              <w:rPr>
                <w:sz w:val="19"/>
              </w:rPr>
              <w:t>ligera</w:t>
            </w:r>
            <w:proofErr w:type="spellEnd"/>
          </w:p>
        </w:tc>
      </w:tr>
    </w:tbl>
    <w:p w14:paraId="0A038ED0" w14:textId="77777777" w:rsidR="00272DDE" w:rsidRDefault="00272DDE" w:rsidP="00272DDE"/>
    <w:p w14:paraId="458A8526" w14:textId="77777777" w:rsidR="00272DDE" w:rsidRDefault="00272DDE" w:rsidP="00272DDE">
      <w:pPr>
        <w:pStyle w:val="Ttulo2"/>
        <w:spacing w:before="160" w:after="120"/>
      </w:pPr>
      <w:r>
        <w:rPr>
          <w:rFonts w:ascii="Calibri" w:hAnsi="Calibri"/>
          <w:color w:val="1F4E79"/>
          <w:sz w:val="24"/>
        </w:rPr>
        <w:lastRenderedPageBreak/>
        <w:t xml:space="preserve">IX. Pilar 3 - </w:t>
      </w:r>
      <w:proofErr w:type="spellStart"/>
      <w:r>
        <w:rPr>
          <w:rFonts w:ascii="Calibri" w:hAnsi="Calibri"/>
          <w:color w:val="1F4E79"/>
          <w:sz w:val="24"/>
        </w:rPr>
        <w:t>Movimiento</w:t>
      </w:r>
      <w:proofErr w:type="spellEnd"/>
    </w:p>
    <w:p w14:paraId="6E22D67F" w14:textId="77777777" w:rsidR="00272DDE" w:rsidRDefault="00272DDE" w:rsidP="00272DDE">
      <w:r>
        <w:t xml:space="preserve">No </w:t>
      </w:r>
      <w:proofErr w:type="spellStart"/>
      <w:r>
        <w:t>necesitas</w:t>
      </w:r>
      <w:proofErr w:type="spellEnd"/>
      <w:r>
        <w:t xml:space="preserve"> </w:t>
      </w:r>
      <w:proofErr w:type="spellStart"/>
      <w:r>
        <w:t>gimnasio</w:t>
      </w:r>
      <w:proofErr w:type="spellEnd"/>
      <w:r>
        <w:t xml:space="preserve"> premium hoy. </w:t>
      </w:r>
      <w:proofErr w:type="spellStart"/>
      <w:r>
        <w:t>Necesitas</w:t>
      </w:r>
      <w:proofErr w:type="spellEnd"/>
      <w:r>
        <w:t xml:space="preserve"> </w:t>
      </w:r>
      <w:proofErr w:type="spellStart"/>
      <w:r>
        <w:t>moverte</w:t>
      </w:r>
      <w:proofErr w:type="spellEnd"/>
      <w:r>
        <w:t xml:space="preserve"> </w:t>
      </w:r>
      <w:proofErr w:type="spellStart"/>
      <w:r>
        <w:t>consistentemente</w:t>
      </w:r>
      <w:proofErr w:type="spellEnd"/>
      <w:r>
        <w:t xml:space="preserve">. La meta es verte </w:t>
      </w:r>
      <w:proofErr w:type="spellStart"/>
      <w:r>
        <w:t>más</w:t>
      </w:r>
      <w:proofErr w:type="spellEnd"/>
      <w:r>
        <w:t xml:space="preserve"> </w:t>
      </w:r>
      <w:proofErr w:type="spellStart"/>
      <w:r>
        <w:t>firme</w:t>
      </w:r>
      <w:proofErr w:type="spellEnd"/>
      <w:r>
        <w:t xml:space="preserve">, </w:t>
      </w:r>
      <w:proofErr w:type="spellStart"/>
      <w:r>
        <w:t>sentir</w:t>
      </w:r>
      <w:proofErr w:type="spellEnd"/>
      <w:r>
        <w:t xml:space="preserve"> </w:t>
      </w:r>
      <w:proofErr w:type="spellStart"/>
      <w:r>
        <w:t>más</w:t>
      </w:r>
      <w:proofErr w:type="spellEnd"/>
      <w:r>
        <w:t xml:space="preserve"> </w:t>
      </w:r>
      <w:proofErr w:type="spellStart"/>
      <w:r>
        <w:t>energía</w:t>
      </w:r>
      <w:proofErr w:type="spellEnd"/>
      <w:r>
        <w:t xml:space="preserve"> y </w:t>
      </w:r>
      <w:proofErr w:type="spellStart"/>
      <w:r>
        <w:t>reducir</w:t>
      </w:r>
      <w:proofErr w:type="spellEnd"/>
      <w:r>
        <w:t xml:space="preserve"> </w:t>
      </w:r>
      <w:proofErr w:type="spellStart"/>
      <w:r>
        <w:t>rigidez</w:t>
      </w:r>
      <w:proofErr w:type="spellEnd"/>
      <w:r>
        <w:t xml:space="preserve"> </w:t>
      </w:r>
      <w:proofErr w:type="spellStart"/>
      <w:r>
        <w:t>por</w:t>
      </w:r>
      <w:proofErr w:type="spellEnd"/>
      <w:r>
        <w:t xml:space="preserve"> </w:t>
      </w:r>
      <w:proofErr w:type="spellStart"/>
      <w:r>
        <w:t>turnos</w:t>
      </w:r>
      <w:proofErr w:type="spellEnd"/>
      <w:r>
        <w:t>.</w:t>
      </w:r>
    </w:p>
    <w:tbl>
      <w:tblPr>
        <w:tblStyle w:val="Tablaconcuadrcula"/>
        <w:tblW w:w="0" w:type="auto"/>
        <w:jc w:val="center"/>
        <w:tblLook w:val="04A0" w:firstRow="1" w:lastRow="0" w:firstColumn="1" w:lastColumn="0" w:noHBand="0" w:noVBand="1"/>
      </w:tblPr>
      <w:tblGrid>
        <w:gridCol w:w="3264"/>
        <w:gridCol w:w="3264"/>
        <w:gridCol w:w="3264"/>
      </w:tblGrid>
      <w:tr w:rsidR="00272DDE" w14:paraId="512BD825" w14:textId="77777777" w:rsidTr="00D650B6">
        <w:trPr>
          <w:jc w:val="center"/>
        </w:trPr>
        <w:tc>
          <w:tcPr>
            <w:tcW w:w="3264" w:type="dxa"/>
            <w:shd w:val="clear" w:color="auto" w:fill="1F4E79"/>
            <w:vAlign w:val="center"/>
          </w:tcPr>
          <w:p w14:paraId="498BC238" w14:textId="77777777" w:rsidR="00272DDE" w:rsidRDefault="00272DDE" w:rsidP="00D650B6">
            <w:r>
              <w:rPr>
                <w:b/>
                <w:color w:val="FFFFFF"/>
                <w:sz w:val="19"/>
              </w:rPr>
              <w:t xml:space="preserve">Base </w:t>
            </w:r>
            <w:proofErr w:type="spellStart"/>
            <w:r>
              <w:rPr>
                <w:b/>
                <w:color w:val="FFFFFF"/>
                <w:sz w:val="19"/>
              </w:rPr>
              <w:t>semanal</w:t>
            </w:r>
            <w:proofErr w:type="spellEnd"/>
          </w:p>
        </w:tc>
        <w:tc>
          <w:tcPr>
            <w:tcW w:w="3264" w:type="dxa"/>
            <w:shd w:val="clear" w:color="auto" w:fill="1F4E79"/>
            <w:vAlign w:val="center"/>
          </w:tcPr>
          <w:p w14:paraId="11A6B065" w14:textId="77777777" w:rsidR="00272DDE" w:rsidRDefault="00272DDE" w:rsidP="00D650B6">
            <w:proofErr w:type="spellStart"/>
            <w:r>
              <w:rPr>
                <w:b/>
                <w:color w:val="FFFFFF"/>
                <w:sz w:val="19"/>
              </w:rPr>
              <w:t>Cómo</w:t>
            </w:r>
            <w:proofErr w:type="spellEnd"/>
            <w:r>
              <w:rPr>
                <w:b/>
                <w:color w:val="FFFFFF"/>
                <w:sz w:val="19"/>
              </w:rPr>
              <w:t xml:space="preserve"> </w:t>
            </w:r>
            <w:proofErr w:type="spellStart"/>
            <w:r>
              <w:rPr>
                <w:b/>
                <w:color w:val="FFFFFF"/>
                <w:sz w:val="19"/>
              </w:rPr>
              <w:t>ejecutarla</w:t>
            </w:r>
            <w:proofErr w:type="spellEnd"/>
          </w:p>
        </w:tc>
        <w:tc>
          <w:tcPr>
            <w:tcW w:w="3264" w:type="dxa"/>
            <w:shd w:val="clear" w:color="auto" w:fill="1F4E79"/>
            <w:vAlign w:val="center"/>
          </w:tcPr>
          <w:p w14:paraId="42C9C232" w14:textId="77777777" w:rsidR="00272DDE" w:rsidRDefault="00272DDE" w:rsidP="00D650B6">
            <w:proofErr w:type="spellStart"/>
            <w:r>
              <w:rPr>
                <w:b/>
                <w:color w:val="FFFFFF"/>
                <w:sz w:val="19"/>
              </w:rPr>
              <w:t>Resultado</w:t>
            </w:r>
            <w:proofErr w:type="spellEnd"/>
          </w:p>
        </w:tc>
      </w:tr>
      <w:tr w:rsidR="00272DDE" w14:paraId="7EBE24EB" w14:textId="77777777" w:rsidTr="00D650B6">
        <w:trPr>
          <w:jc w:val="center"/>
        </w:trPr>
        <w:tc>
          <w:tcPr>
            <w:tcW w:w="3264" w:type="dxa"/>
            <w:vAlign w:val="center"/>
          </w:tcPr>
          <w:p w14:paraId="1A0FF76F" w14:textId="77777777" w:rsidR="00272DDE" w:rsidRDefault="00272DDE" w:rsidP="00D650B6">
            <w:r>
              <w:rPr>
                <w:sz w:val="19"/>
              </w:rPr>
              <w:t xml:space="preserve">3 </w:t>
            </w:r>
            <w:proofErr w:type="spellStart"/>
            <w:r>
              <w:rPr>
                <w:sz w:val="19"/>
              </w:rPr>
              <w:t>sesiones</w:t>
            </w:r>
            <w:proofErr w:type="spellEnd"/>
            <w:r>
              <w:rPr>
                <w:sz w:val="19"/>
              </w:rPr>
              <w:t xml:space="preserve"> </w:t>
            </w:r>
            <w:proofErr w:type="spellStart"/>
            <w:r>
              <w:rPr>
                <w:sz w:val="19"/>
              </w:rPr>
              <w:t>mínimas</w:t>
            </w:r>
            <w:proofErr w:type="spellEnd"/>
          </w:p>
        </w:tc>
        <w:tc>
          <w:tcPr>
            <w:tcW w:w="3264" w:type="dxa"/>
            <w:vAlign w:val="center"/>
          </w:tcPr>
          <w:p w14:paraId="719417B1" w14:textId="77777777" w:rsidR="00272DDE" w:rsidRDefault="00272DDE" w:rsidP="00D650B6">
            <w:proofErr w:type="spellStart"/>
            <w:r>
              <w:rPr>
                <w:sz w:val="19"/>
              </w:rPr>
              <w:t>Caminar</w:t>
            </w:r>
            <w:proofErr w:type="spellEnd"/>
            <w:r>
              <w:rPr>
                <w:sz w:val="19"/>
              </w:rPr>
              <w:t xml:space="preserve"> 30 </w:t>
            </w:r>
            <w:proofErr w:type="spellStart"/>
            <w:r>
              <w:rPr>
                <w:sz w:val="19"/>
              </w:rPr>
              <w:t>minutos</w:t>
            </w:r>
            <w:proofErr w:type="spellEnd"/>
          </w:p>
        </w:tc>
        <w:tc>
          <w:tcPr>
            <w:tcW w:w="3264" w:type="dxa"/>
            <w:vAlign w:val="center"/>
          </w:tcPr>
          <w:p w14:paraId="595DCE3F" w14:textId="77777777" w:rsidR="00272DDE" w:rsidRDefault="00272DDE" w:rsidP="00D650B6">
            <w:r>
              <w:rPr>
                <w:sz w:val="19"/>
              </w:rPr>
              <w:t xml:space="preserve">Energía y </w:t>
            </w:r>
            <w:proofErr w:type="spellStart"/>
            <w:r>
              <w:rPr>
                <w:sz w:val="19"/>
              </w:rPr>
              <w:t>circulación</w:t>
            </w:r>
            <w:proofErr w:type="spellEnd"/>
          </w:p>
        </w:tc>
      </w:tr>
      <w:tr w:rsidR="00272DDE" w14:paraId="4CB3CCFE" w14:textId="77777777" w:rsidTr="00D650B6">
        <w:trPr>
          <w:jc w:val="center"/>
        </w:trPr>
        <w:tc>
          <w:tcPr>
            <w:tcW w:w="3264" w:type="dxa"/>
            <w:vAlign w:val="center"/>
          </w:tcPr>
          <w:p w14:paraId="5F9B4A00" w14:textId="77777777" w:rsidR="00272DDE" w:rsidRDefault="00272DDE" w:rsidP="00D650B6">
            <w:proofErr w:type="spellStart"/>
            <w:r>
              <w:rPr>
                <w:sz w:val="19"/>
              </w:rPr>
              <w:t>Fuerza</w:t>
            </w:r>
            <w:proofErr w:type="spellEnd"/>
            <w:r>
              <w:rPr>
                <w:sz w:val="19"/>
              </w:rPr>
              <w:t xml:space="preserve"> </w:t>
            </w:r>
            <w:proofErr w:type="spellStart"/>
            <w:r>
              <w:rPr>
                <w:sz w:val="19"/>
              </w:rPr>
              <w:t>básica</w:t>
            </w:r>
            <w:proofErr w:type="spellEnd"/>
          </w:p>
        </w:tc>
        <w:tc>
          <w:tcPr>
            <w:tcW w:w="3264" w:type="dxa"/>
            <w:vAlign w:val="center"/>
          </w:tcPr>
          <w:p w14:paraId="6372BAF0" w14:textId="77777777" w:rsidR="00272DDE" w:rsidRDefault="00272DDE" w:rsidP="00D650B6">
            <w:proofErr w:type="spellStart"/>
            <w:r>
              <w:rPr>
                <w:sz w:val="19"/>
              </w:rPr>
              <w:t>Flexiones</w:t>
            </w:r>
            <w:proofErr w:type="spellEnd"/>
            <w:r>
              <w:rPr>
                <w:sz w:val="19"/>
              </w:rPr>
              <w:t xml:space="preserve">, </w:t>
            </w:r>
            <w:proofErr w:type="spellStart"/>
            <w:r>
              <w:rPr>
                <w:sz w:val="19"/>
              </w:rPr>
              <w:t>sentadillas</w:t>
            </w:r>
            <w:proofErr w:type="spellEnd"/>
            <w:r>
              <w:rPr>
                <w:sz w:val="19"/>
              </w:rPr>
              <w:t>, plancha</w:t>
            </w:r>
          </w:p>
        </w:tc>
        <w:tc>
          <w:tcPr>
            <w:tcW w:w="3264" w:type="dxa"/>
            <w:vAlign w:val="center"/>
          </w:tcPr>
          <w:p w14:paraId="437A7A54" w14:textId="77777777" w:rsidR="00272DDE" w:rsidRDefault="00272DDE" w:rsidP="00D650B6">
            <w:r>
              <w:rPr>
                <w:sz w:val="19"/>
              </w:rPr>
              <w:t xml:space="preserve">Cuerpo </w:t>
            </w:r>
            <w:proofErr w:type="spellStart"/>
            <w:r>
              <w:rPr>
                <w:sz w:val="19"/>
              </w:rPr>
              <w:t>más</w:t>
            </w:r>
            <w:proofErr w:type="spellEnd"/>
            <w:r>
              <w:rPr>
                <w:sz w:val="19"/>
              </w:rPr>
              <w:t xml:space="preserve"> </w:t>
            </w:r>
            <w:proofErr w:type="spellStart"/>
            <w:r>
              <w:rPr>
                <w:sz w:val="19"/>
              </w:rPr>
              <w:t>firme</w:t>
            </w:r>
            <w:proofErr w:type="spellEnd"/>
          </w:p>
        </w:tc>
      </w:tr>
      <w:tr w:rsidR="00272DDE" w14:paraId="40600E63" w14:textId="77777777" w:rsidTr="00D650B6">
        <w:trPr>
          <w:jc w:val="center"/>
        </w:trPr>
        <w:tc>
          <w:tcPr>
            <w:tcW w:w="3264" w:type="dxa"/>
            <w:vAlign w:val="center"/>
          </w:tcPr>
          <w:p w14:paraId="28CC1C5E" w14:textId="77777777" w:rsidR="00272DDE" w:rsidRDefault="00272DDE" w:rsidP="00D650B6">
            <w:proofErr w:type="spellStart"/>
            <w:r>
              <w:rPr>
                <w:sz w:val="19"/>
              </w:rPr>
              <w:t>Movilidad</w:t>
            </w:r>
            <w:proofErr w:type="spellEnd"/>
          </w:p>
        </w:tc>
        <w:tc>
          <w:tcPr>
            <w:tcW w:w="3264" w:type="dxa"/>
            <w:vAlign w:val="center"/>
          </w:tcPr>
          <w:p w14:paraId="396911CC" w14:textId="77777777" w:rsidR="00272DDE" w:rsidRDefault="00272DDE" w:rsidP="00D650B6">
            <w:proofErr w:type="spellStart"/>
            <w:r>
              <w:rPr>
                <w:sz w:val="19"/>
              </w:rPr>
              <w:t>Estiramientos</w:t>
            </w:r>
            <w:proofErr w:type="spellEnd"/>
            <w:r>
              <w:rPr>
                <w:sz w:val="19"/>
              </w:rPr>
              <w:t xml:space="preserve"> simples</w:t>
            </w:r>
          </w:p>
        </w:tc>
        <w:tc>
          <w:tcPr>
            <w:tcW w:w="3264" w:type="dxa"/>
            <w:vAlign w:val="center"/>
          </w:tcPr>
          <w:p w14:paraId="0EDC9C2C" w14:textId="77777777" w:rsidR="00272DDE" w:rsidRDefault="00272DDE" w:rsidP="00D650B6">
            <w:r>
              <w:rPr>
                <w:sz w:val="19"/>
              </w:rPr>
              <w:t xml:space="preserve">Menos </w:t>
            </w:r>
            <w:proofErr w:type="spellStart"/>
            <w:r>
              <w:rPr>
                <w:sz w:val="19"/>
              </w:rPr>
              <w:t>dolores</w:t>
            </w:r>
            <w:proofErr w:type="spellEnd"/>
          </w:p>
        </w:tc>
      </w:tr>
      <w:tr w:rsidR="00272DDE" w14:paraId="713F3F18" w14:textId="77777777" w:rsidTr="00D650B6">
        <w:trPr>
          <w:jc w:val="center"/>
        </w:trPr>
        <w:tc>
          <w:tcPr>
            <w:tcW w:w="3264" w:type="dxa"/>
            <w:vAlign w:val="center"/>
          </w:tcPr>
          <w:p w14:paraId="4014D3F7" w14:textId="77777777" w:rsidR="00272DDE" w:rsidRDefault="00272DDE" w:rsidP="00D650B6">
            <w:proofErr w:type="spellStart"/>
            <w:r>
              <w:rPr>
                <w:sz w:val="19"/>
              </w:rPr>
              <w:t>Activación</w:t>
            </w:r>
            <w:proofErr w:type="spellEnd"/>
            <w:r>
              <w:rPr>
                <w:sz w:val="19"/>
              </w:rPr>
              <w:t xml:space="preserve"> </w:t>
            </w:r>
            <w:proofErr w:type="spellStart"/>
            <w:r>
              <w:rPr>
                <w:sz w:val="19"/>
              </w:rPr>
              <w:t>ligera</w:t>
            </w:r>
            <w:proofErr w:type="spellEnd"/>
          </w:p>
        </w:tc>
        <w:tc>
          <w:tcPr>
            <w:tcW w:w="3264" w:type="dxa"/>
            <w:vAlign w:val="center"/>
          </w:tcPr>
          <w:p w14:paraId="7A148910" w14:textId="77777777" w:rsidR="00272DDE" w:rsidRDefault="00272DDE" w:rsidP="00D650B6">
            <w:proofErr w:type="spellStart"/>
            <w:r>
              <w:rPr>
                <w:sz w:val="19"/>
              </w:rPr>
              <w:t>Caminar</w:t>
            </w:r>
            <w:proofErr w:type="spellEnd"/>
            <w:r>
              <w:rPr>
                <w:sz w:val="19"/>
              </w:rPr>
              <w:t xml:space="preserve"> </w:t>
            </w:r>
            <w:proofErr w:type="spellStart"/>
            <w:r>
              <w:rPr>
                <w:sz w:val="19"/>
              </w:rPr>
              <w:t>en</w:t>
            </w:r>
            <w:proofErr w:type="spellEnd"/>
            <w:r>
              <w:rPr>
                <w:sz w:val="19"/>
              </w:rPr>
              <w:t xml:space="preserve"> días </w:t>
            </w:r>
            <w:proofErr w:type="spellStart"/>
            <w:r>
              <w:rPr>
                <w:sz w:val="19"/>
              </w:rPr>
              <w:t>cansados</w:t>
            </w:r>
            <w:proofErr w:type="spellEnd"/>
          </w:p>
        </w:tc>
        <w:tc>
          <w:tcPr>
            <w:tcW w:w="3264" w:type="dxa"/>
            <w:vAlign w:val="center"/>
          </w:tcPr>
          <w:p w14:paraId="00DB1EF5" w14:textId="77777777" w:rsidR="00272DDE" w:rsidRDefault="00272DDE" w:rsidP="00D650B6">
            <w:r>
              <w:rPr>
                <w:sz w:val="19"/>
              </w:rPr>
              <w:t xml:space="preserve">Cadena no se </w:t>
            </w:r>
            <w:proofErr w:type="spellStart"/>
            <w:r>
              <w:rPr>
                <w:sz w:val="19"/>
              </w:rPr>
              <w:t>rompe</w:t>
            </w:r>
            <w:proofErr w:type="spellEnd"/>
          </w:p>
        </w:tc>
      </w:tr>
    </w:tbl>
    <w:p w14:paraId="22646E5D" w14:textId="77777777" w:rsidR="00272DDE" w:rsidRDefault="00272DDE" w:rsidP="00272DDE"/>
    <w:p w14:paraId="01EAA15B" w14:textId="77777777" w:rsidR="00272DDE" w:rsidRDefault="00272DDE" w:rsidP="00272DDE">
      <w:pPr>
        <w:pStyle w:val="Ttulo2"/>
        <w:spacing w:before="160" w:after="120"/>
      </w:pPr>
      <w:r>
        <w:rPr>
          <w:rFonts w:ascii="Calibri" w:hAnsi="Calibri"/>
          <w:color w:val="1F4E79"/>
          <w:sz w:val="24"/>
        </w:rPr>
        <w:t xml:space="preserve">X. Rutina 15 </w:t>
      </w:r>
      <w:proofErr w:type="spellStart"/>
      <w:r>
        <w:rPr>
          <w:rFonts w:ascii="Calibri" w:hAnsi="Calibri"/>
          <w:color w:val="1F4E79"/>
          <w:sz w:val="24"/>
        </w:rPr>
        <w:t>minutos</w:t>
      </w:r>
      <w:proofErr w:type="spellEnd"/>
      <w:r>
        <w:rPr>
          <w:rFonts w:ascii="Calibri" w:hAnsi="Calibri"/>
          <w:color w:val="1F4E79"/>
          <w:sz w:val="24"/>
        </w:rPr>
        <w:t xml:space="preserve"> casa</w:t>
      </w:r>
    </w:p>
    <w:p w14:paraId="213CE30C" w14:textId="77777777" w:rsidR="00272DDE" w:rsidRDefault="00272DDE" w:rsidP="00272DDE">
      <w:r>
        <w:t xml:space="preserve">La </w:t>
      </w:r>
      <w:proofErr w:type="spellStart"/>
      <w:r>
        <w:t>rutina</w:t>
      </w:r>
      <w:proofErr w:type="spellEnd"/>
      <w:r>
        <w:t xml:space="preserve"> de 15 </w:t>
      </w:r>
      <w:proofErr w:type="spellStart"/>
      <w:r>
        <w:t>minutos</w:t>
      </w:r>
      <w:proofErr w:type="spellEnd"/>
      <w:r>
        <w:t xml:space="preserve"> </w:t>
      </w:r>
      <w:proofErr w:type="spellStart"/>
      <w:r>
        <w:t>existe</w:t>
      </w:r>
      <w:proofErr w:type="spellEnd"/>
      <w:r>
        <w:t xml:space="preserve"> para días reales, no </w:t>
      </w:r>
      <w:proofErr w:type="spellStart"/>
      <w:r>
        <w:t>ideales</w:t>
      </w:r>
      <w:proofErr w:type="spellEnd"/>
      <w:r>
        <w:t xml:space="preserve">. Debe ser simple, </w:t>
      </w:r>
      <w:proofErr w:type="spellStart"/>
      <w:r>
        <w:t>repetible</w:t>
      </w:r>
      <w:proofErr w:type="spellEnd"/>
      <w:r>
        <w:t xml:space="preserve"> y </w:t>
      </w:r>
      <w:proofErr w:type="spellStart"/>
      <w:r>
        <w:t>suficiente</w:t>
      </w:r>
      <w:proofErr w:type="spellEnd"/>
      <w:r>
        <w:t xml:space="preserve"> para </w:t>
      </w:r>
      <w:proofErr w:type="spellStart"/>
      <w:r>
        <w:t>mantener</w:t>
      </w:r>
      <w:proofErr w:type="spellEnd"/>
      <w:r>
        <w:t xml:space="preserve"> </w:t>
      </w:r>
      <w:proofErr w:type="spellStart"/>
      <w:r>
        <w:t>el</w:t>
      </w:r>
      <w:proofErr w:type="spellEnd"/>
      <w:r>
        <w:t xml:space="preserve"> </w:t>
      </w:r>
      <w:proofErr w:type="spellStart"/>
      <w:r>
        <w:t>cuerpo</w:t>
      </w:r>
      <w:proofErr w:type="spellEnd"/>
      <w:r>
        <w:t xml:space="preserve"> </w:t>
      </w:r>
      <w:proofErr w:type="spellStart"/>
      <w:r>
        <w:t>activo</w:t>
      </w:r>
      <w:proofErr w:type="spellEnd"/>
      <w:r>
        <w:t>.</w:t>
      </w:r>
    </w:p>
    <w:tbl>
      <w:tblPr>
        <w:tblStyle w:val="Tablaconcuadrcula"/>
        <w:tblW w:w="0" w:type="auto"/>
        <w:jc w:val="center"/>
        <w:tblLook w:val="04A0" w:firstRow="1" w:lastRow="0" w:firstColumn="1" w:lastColumn="0" w:noHBand="0" w:noVBand="1"/>
      </w:tblPr>
      <w:tblGrid>
        <w:gridCol w:w="3264"/>
        <w:gridCol w:w="3264"/>
        <w:gridCol w:w="3264"/>
      </w:tblGrid>
      <w:tr w:rsidR="00272DDE" w14:paraId="6438425D" w14:textId="77777777" w:rsidTr="00D650B6">
        <w:trPr>
          <w:jc w:val="center"/>
        </w:trPr>
        <w:tc>
          <w:tcPr>
            <w:tcW w:w="3264" w:type="dxa"/>
            <w:shd w:val="clear" w:color="auto" w:fill="1F4E79"/>
            <w:vAlign w:val="center"/>
          </w:tcPr>
          <w:p w14:paraId="37DF05AD" w14:textId="77777777" w:rsidR="00272DDE" w:rsidRDefault="00272DDE" w:rsidP="00D650B6">
            <w:proofErr w:type="spellStart"/>
            <w:r>
              <w:rPr>
                <w:b/>
                <w:color w:val="FFFFFF"/>
                <w:sz w:val="19"/>
              </w:rPr>
              <w:t>Ejercicio</w:t>
            </w:r>
            <w:proofErr w:type="spellEnd"/>
          </w:p>
        </w:tc>
        <w:tc>
          <w:tcPr>
            <w:tcW w:w="3264" w:type="dxa"/>
            <w:shd w:val="clear" w:color="auto" w:fill="1F4E79"/>
            <w:vAlign w:val="center"/>
          </w:tcPr>
          <w:p w14:paraId="01E97ED1" w14:textId="77777777" w:rsidR="00272DDE" w:rsidRDefault="00272DDE" w:rsidP="00D650B6">
            <w:proofErr w:type="spellStart"/>
            <w:r>
              <w:rPr>
                <w:b/>
                <w:color w:val="FFFFFF"/>
                <w:sz w:val="19"/>
              </w:rPr>
              <w:t>Cantidad</w:t>
            </w:r>
            <w:proofErr w:type="spellEnd"/>
          </w:p>
        </w:tc>
        <w:tc>
          <w:tcPr>
            <w:tcW w:w="3264" w:type="dxa"/>
            <w:shd w:val="clear" w:color="auto" w:fill="1F4E79"/>
            <w:vAlign w:val="center"/>
          </w:tcPr>
          <w:p w14:paraId="75B2B78B" w14:textId="77777777" w:rsidR="00272DDE" w:rsidRDefault="00272DDE" w:rsidP="00D650B6">
            <w:proofErr w:type="spellStart"/>
            <w:r>
              <w:rPr>
                <w:b/>
                <w:color w:val="FFFFFF"/>
                <w:sz w:val="19"/>
              </w:rPr>
              <w:t>Función</w:t>
            </w:r>
            <w:proofErr w:type="spellEnd"/>
          </w:p>
        </w:tc>
      </w:tr>
      <w:tr w:rsidR="00272DDE" w14:paraId="0AECD368" w14:textId="77777777" w:rsidTr="00D650B6">
        <w:trPr>
          <w:jc w:val="center"/>
        </w:trPr>
        <w:tc>
          <w:tcPr>
            <w:tcW w:w="3264" w:type="dxa"/>
            <w:vAlign w:val="center"/>
          </w:tcPr>
          <w:p w14:paraId="5D56C5B9" w14:textId="77777777" w:rsidR="00272DDE" w:rsidRDefault="00272DDE" w:rsidP="00D650B6">
            <w:proofErr w:type="spellStart"/>
            <w:r>
              <w:rPr>
                <w:sz w:val="19"/>
              </w:rPr>
              <w:t>Sentadillas</w:t>
            </w:r>
            <w:proofErr w:type="spellEnd"/>
          </w:p>
        </w:tc>
        <w:tc>
          <w:tcPr>
            <w:tcW w:w="3264" w:type="dxa"/>
            <w:vAlign w:val="center"/>
          </w:tcPr>
          <w:p w14:paraId="64EC1F2C" w14:textId="77777777" w:rsidR="00272DDE" w:rsidRDefault="00272DDE" w:rsidP="00D650B6">
            <w:r>
              <w:rPr>
                <w:sz w:val="19"/>
              </w:rPr>
              <w:t xml:space="preserve">10 </w:t>
            </w:r>
            <w:proofErr w:type="spellStart"/>
            <w:r>
              <w:rPr>
                <w:sz w:val="19"/>
              </w:rPr>
              <w:t>por</w:t>
            </w:r>
            <w:proofErr w:type="spellEnd"/>
            <w:r>
              <w:rPr>
                <w:sz w:val="19"/>
              </w:rPr>
              <w:t xml:space="preserve"> </w:t>
            </w:r>
            <w:proofErr w:type="spellStart"/>
            <w:r>
              <w:rPr>
                <w:sz w:val="19"/>
              </w:rPr>
              <w:t>vuelta</w:t>
            </w:r>
            <w:proofErr w:type="spellEnd"/>
          </w:p>
        </w:tc>
        <w:tc>
          <w:tcPr>
            <w:tcW w:w="3264" w:type="dxa"/>
            <w:vAlign w:val="center"/>
          </w:tcPr>
          <w:p w14:paraId="5174DA70" w14:textId="77777777" w:rsidR="00272DDE" w:rsidRDefault="00272DDE" w:rsidP="00D650B6">
            <w:proofErr w:type="spellStart"/>
            <w:r>
              <w:rPr>
                <w:sz w:val="19"/>
              </w:rPr>
              <w:t>Piernas</w:t>
            </w:r>
            <w:proofErr w:type="spellEnd"/>
            <w:r>
              <w:rPr>
                <w:sz w:val="19"/>
              </w:rPr>
              <w:t xml:space="preserve"> y </w:t>
            </w:r>
            <w:proofErr w:type="spellStart"/>
            <w:r>
              <w:rPr>
                <w:sz w:val="19"/>
              </w:rPr>
              <w:t>activación</w:t>
            </w:r>
            <w:proofErr w:type="spellEnd"/>
          </w:p>
        </w:tc>
      </w:tr>
      <w:tr w:rsidR="00272DDE" w14:paraId="6E238360" w14:textId="77777777" w:rsidTr="00D650B6">
        <w:trPr>
          <w:jc w:val="center"/>
        </w:trPr>
        <w:tc>
          <w:tcPr>
            <w:tcW w:w="3264" w:type="dxa"/>
            <w:vAlign w:val="center"/>
          </w:tcPr>
          <w:p w14:paraId="3A76F2A8" w14:textId="77777777" w:rsidR="00272DDE" w:rsidRDefault="00272DDE" w:rsidP="00D650B6">
            <w:proofErr w:type="spellStart"/>
            <w:r>
              <w:rPr>
                <w:sz w:val="19"/>
              </w:rPr>
              <w:t>Flexiones</w:t>
            </w:r>
            <w:proofErr w:type="spellEnd"/>
            <w:r>
              <w:rPr>
                <w:sz w:val="19"/>
              </w:rPr>
              <w:t xml:space="preserve"> </w:t>
            </w:r>
            <w:proofErr w:type="spellStart"/>
            <w:r>
              <w:rPr>
                <w:sz w:val="19"/>
              </w:rPr>
              <w:t>apoyadas</w:t>
            </w:r>
            <w:proofErr w:type="spellEnd"/>
          </w:p>
        </w:tc>
        <w:tc>
          <w:tcPr>
            <w:tcW w:w="3264" w:type="dxa"/>
            <w:vAlign w:val="center"/>
          </w:tcPr>
          <w:p w14:paraId="0047E184" w14:textId="77777777" w:rsidR="00272DDE" w:rsidRDefault="00272DDE" w:rsidP="00D650B6">
            <w:r>
              <w:rPr>
                <w:sz w:val="19"/>
              </w:rPr>
              <w:t xml:space="preserve">10 </w:t>
            </w:r>
            <w:proofErr w:type="spellStart"/>
            <w:r>
              <w:rPr>
                <w:sz w:val="19"/>
              </w:rPr>
              <w:t>por</w:t>
            </w:r>
            <w:proofErr w:type="spellEnd"/>
            <w:r>
              <w:rPr>
                <w:sz w:val="19"/>
              </w:rPr>
              <w:t xml:space="preserve"> </w:t>
            </w:r>
            <w:proofErr w:type="spellStart"/>
            <w:r>
              <w:rPr>
                <w:sz w:val="19"/>
              </w:rPr>
              <w:t>vuelta</w:t>
            </w:r>
            <w:proofErr w:type="spellEnd"/>
          </w:p>
        </w:tc>
        <w:tc>
          <w:tcPr>
            <w:tcW w:w="3264" w:type="dxa"/>
            <w:vAlign w:val="center"/>
          </w:tcPr>
          <w:p w14:paraId="60A32732" w14:textId="77777777" w:rsidR="00272DDE" w:rsidRDefault="00272DDE" w:rsidP="00D650B6">
            <w:proofErr w:type="spellStart"/>
            <w:r>
              <w:rPr>
                <w:sz w:val="19"/>
              </w:rPr>
              <w:t>Empuje</w:t>
            </w:r>
            <w:proofErr w:type="spellEnd"/>
            <w:r>
              <w:rPr>
                <w:sz w:val="19"/>
              </w:rPr>
              <w:t xml:space="preserve"> y </w:t>
            </w:r>
            <w:proofErr w:type="spellStart"/>
            <w:r>
              <w:rPr>
                <w:sz w:val="19"/>
              </w:rPr>
              <w:t>postura</w:t>
            </w:r>
            <w:proofErr w:type="spellEnd"/>
          </w:p>
        </w:tc>
      </w:tr>
      <w:tr w:rsidR="00272DDE" w14:paraId="564E6F54" w14:textId="77777777" w:rsidTr="00D650B6">
        <w:trPr>
          <w:jc w:val="center"/>
        </w:trPr>
        <w:tc>
          <w:tcPr>
            <w:tcW w:w="3264" w:type="dxa"/>
            <w:vAlign w:val="center"/>
          </w:tcPr>
          <w:p w14:paraId="6373FCC6" w14:textId="77777777" w:rsidR="00272DDE" w:rsidRDefault="00272DDE" w:rsidP="00D650B6">
            <w:r>
              <w:rPr>
                <w:sz w:val="19"/>
              </w:rPr>
              <w:t>Plancha</w:t>
            </w:r>
          </w:p>
        </w:tc>
        <w:tc>
          <w:tcPr>
            <w:tcW w:w="3264" w:type="dxa"/>
            <w:vAlign w:val="center"/>
          </w:tcPr>
          <w:p w14:paraId="73B51E5B" w14:textId="77777777" w:rsidR="00272DDE" w:rsidRDefault="00272DDE" w:rsidP="00D650B6">
            <w:r>
              <w:rPr>
                <w:sz w:val="19"/>
              </w:rPr>
              <w:t xml:space="preserve">20 </w:t>
            </w:r>
            <w:proofErr w:type="spellStart"/>
            <w:r>
              <w:rPr>
                <w:sz w:val="19"/>
              </w:rPr>
              <w:t>segundos</w:t>
            </w:r>
            <w:proofErr w:type="spellEnd"/>
          </w:p>
        </w:tc>
        <w:tc>
          <w:tcPr>
            <w:tcW w:w="3264" w:type="dxa"/>
            <w:vAlign w:val="center"/>
          </w:tcPr>
          <w:p w14:paraId="065A6E84" w14:textId="77777777" w:rsidR="00272DDE" w:rsidRDefault="00272DDE" w:rsidP="00D650B6">
            <w:r>
              <w:rPr>
                <w:sz w:val="19"/>
              </w:rPr>
              <w:t xml:space="preserve">Centro y </w:t>
            </w:r>
            <w:proofErr w:type="spellStart"/>
            <w:r>
              <w:rPr>
                <w:sz w:val="19"/>
              </w:rPr>
              <w:t>estabilidad</w:t>
            </w:r>
            <w:proofErr w:type="spellEnd"/>
          </w:p>
        </w:tc>
      </w:tr>
      <w:tr w:rsidR="00272DDE" w14:paraId="212A9D2C" w14:textId="77777777" w:rsidTr="00D650B6">
        <w:trPr>
          <w:jc w:val="center"/>
        </w:trPr>
        <w:tc>
          <w:tcPr>
            <w:tcW w:w="3264" w:type="dxa"/>
            <w:vAlign w:val="center"/>
          </w:tcPr>
          <w:p w14:paraId="1A11DE42" w14:textId="77777777" w:rsidR="00272DDE" w:rsidRDefault="00272DDE" w:rsidP="00D650B6">
            <w:r>
              <w:rPr>
                <w:sz w:val="19"/>
              </w:rPr>
              <w:t>Estocadas</w:t>
            </w:r>
          </w:p>
        </w:tc>
        <w:tc>
          <w:tcPr>
            <w:tcW w:w="3264" w:type="dxa"/>
            <w:vAlign w:val="center"/>
          </w:tcPr>
          <w:p w14:paraId="3A883D4E" w14:textId="77777777" w:rsidR="00272DDE" w:rsidRDefault="00272DDE" w:rsidP="00D650B6">
            <w:r>
              <w:rPr>
                <w:sz w:val="19"/>
              </w:rPr>
              <w:t>10</w:t>
            </w:r>
          </w:p>
        </w:tc>
        <w:tc>
          <w:tcPr>
            <w:tcW w:w="3264" w:type="dxa"/>
            <w:vAlign w:val="center"/>
          </w:tcPr>
          <w:p w14:paraId="17A49D13" w14:textId="77777777" w:rsidR="00272DDE" w:rsidRDefault="00272DDE" w:rsidP="00D650B6">
            <w:proofErr w:type="spellStart"/>
            <w:r>
              <w:rPr>
                <w:sz w:val="19"/>
              </w:rPr>
              <w:t>Piernas</w:t>
            </w:r>
            <w:proofErr w:type="spellEnd"/>
            <w:r>
              <w:rPr>
                <w:sz w:val="19"/>
              </w:rPr>
              <w:t xml:space="preserve"> y </w:t>
            </w:r>
            <w:proofErr w:type="spellStart"/>
            <w:r>
              <w:rPr>
                <w:sz w:val="19"/>
              </w:rPr>
              <w:t>movilidad</w:t>
            </w:r>
            <w:proofErr w:type="spellEnd"/>
          </w:p>
        </w:tc>
      </w:tr>
      <w:tr w:rsidR="00272DDE" w14:paraId="7C2CA835" w14:textId="77777777" w:rsidTr="00D650B6">
        <w:trPr>
          <w:jc w:val="center"/>
        </w:trPr>
        <w:tc>
          <w:tcPr>
            <w:tcW w:w="3264" w:type="dxa"/>
            <w:vAlign w:val="center"/>
          </w:tcPr>
          <w:p w14:paraId="7ADC6E75" w14:textId="77777777" w:rsidR="00272DDE" w:rsidRDefault="00272DDE" w:rsidP="00D650B6">
            <w:proofErr w:type="spellStart"/>
            <w:r>
              <w:rPr>
                <w:sz w:val="19"/>
              </w:rPr>
              <w:t>Respirar</w:t>
            </w:r>
            <w:proofErr w:type="spellEnd"/>
          </w:p>
        </w:tc>
        <w:tc>
          <w:tcPr>
            <w:tcW w:w="3264" w:type="dxa"/>
            <w:vAlign w:val="center"/>
          </w:tcPr>
          <w:p w14:paraId="758677A9" w14:textId="77777777" w:rsidR="00272DDE" w:rsidRDefault="00272DDE" w:rsidP="00D650B6">
            <w:r>
              <w:rPr>
                <w:sz w:val="19"/>
              </w:rPr>
              <w:t xml:space="preserve">Final de </w:t>
            </w:r>
            <w:proofErr w:type="spellStart"/>
            <w:r>
              <w:rPr>
                <w:sz w:val="19"/>
              </w:rPr>
              <w:t>vuelta</w:t>
            </w:r>
            <w:proofErr w:type="spellEnd"/>
          </w:p>
        </w:tc>
        <w:tc>
          <w:tcPr>
            <w:tcW w:w="3264" w:type="dxa"/>
            <w:vAlign w:val="center"/>
          </w:tcPr>
          <w:p w14:paraId="42A983A8" w14:textId="77777777" w:rsidR="00272DDE" w:rsidRDefault="00272DDE" w:rsidP="00D650B6">
            <w:r>
              <w:rPr>
                <w:sz w:val="19"/>
              </w:rPr>
              <w:t xml:space="preserve">Bajar </w:t>
            </w:r>
            <w:proofErr w:type="spellStart"/>
            <w:r>
              <w:rPr>
                <w:sz w:val="19"/>
              </w:rPr>
              <w:t>tensión</w:t>
            </w:r>
            <w:proofErr w:type="spellEnd"/>
          </w:p>
        </w:tc>
      </w:tr>
    </w:tbl>
    <w:p w14:paraId="583DF3D6" w14:textId="77777777" w:rsidR="00272DDE" w:rsidRDefault="00272DDE" w:rsidP="00272DDE"/>
    <w:p w14:paraId="5BC038E0" w14:textId="77777777" w:rsidR="00272DDE" w:rsidRDefault="00272DDE" w:rsidP="00272DDE">
      <w:r>
        <w:t xml:space="preserve">Sistema: 3 </w:t>
      </w:r>
      <w:proofErr w:type="spellStart"/>
      <w:r>
        <w:t>vueltas</w:t>
      </w:r>
      <w:proofErr w:type="spellEnd"/>
      <w:r>
        <w:t xml:space="preserve">. Si </w:t>
      </w:r>
      <w:proofErr w:type="spellStart"/>
      <w:r>
        <w:t>estás</w:t>
      </w:r>
      <w:proofErr w:type="spellEnd"/>
      <w:r>
        <w:t xml:space="preserve"> </w:t>
      </w:r>
      <w:proofErr w:type="spellStart"/>
      <w:r>
        <w:t>muy</w:t>
      </w:r>
      <w:proofErr w:type="spellEnd"/>
      <w:r>
        <w:t xml:space="preserve"> </w:t>
      </w:r>
      <w:proofErr w:type="spellStart"/>
      <w:r>
        <w:t>cansado</w:t>
      </w:r>
      <w:proofErr w:type="spellEnd"/>
      <w:r>
        <w:t xml:space="preserve">, </w:t>
      </w:r>
      <w:proofErr w:type="spellStart"/>
      <w:r>
        <w:t>haces</w:t>
      </w:r>
      <w:proofErr w:type="spellEnd"/>
      <w:r>
        <w:t xml:space="preserve"> 1 </w:t>
      </w:r>
      <w:proofErr w:type="spellStart"/>
      <w:r>
        <w:t>vuelta</w:t>
      </w:r>
      <w:proofErr w:type="spellEnd"/>
      <w:r>
        <w:t xml:space="preserve">. La </w:t>
      </w:r>
      <w:proofErr w:type="spellStart"/>
      <w:r>
        <w:t>versión</w:t>
      </w:r>
      <w:proofErr w:type="spellEnd"/>
      <w:r>
        <w:t xml:space="preserve"> </w:t>
      </w:r>
      <w:proofErr w:type="spellStart"/>
      <w:r>
        <w:t>mínima</w:t>
      </w:r>
      <w:proofErr w:type="spellEnd"/>
      <w:r>
        <w:t xml:space="preserve"> </w:t>
      </w:r>
      <w:proofErr w:type="spellStart"/>
      <w:r>
        <w:t>cuenta</w:t>
      </w:r>
      <w:proofErr w:type="spellEnd"/>
      <w:r>
        <w:t>.</w:t>
      </w:r>
    </w:p>
    <w:p w14:paraId="7852C4EF" w14:textId="77777777" w:rsidR="00272DDE" w:rsidRDefault="00272DDE" w:rsidP="00272DDE">
      <w:pPr>
        <w:pStyle w:val="Ttulo2"/>
        <w:spacing w:before="160" w:after="120"/>
      </w:pPr>
      <w:r>
        <w:rPr>
          <w:rFonts w:ascii="Calibri" w:hAnsi="Calibri"/>
          <w:color w:val="1F4E79"/>
          <w:sz w:val="24"/>
        </w:rPr>
        <w:t xml:space="preserve">XI. Pilar 4 - </w:t>
      </w:r>
      <w:proofErr w:type="spellStart"/>
      <w:r>
        <w:rPr>
          <w:rFonts w:ascii="Calibri" w:hAnsi="Calibri"/>
          <w:color w:val="1F4E79"/>
          <w:sz w:val="24"/>
        </w:rPr>
        <w:t>Estrés</w:t>
      </w:r>
      <w:proofErr w:type="spellEnd"/>
      <w:r>
        <w:rPr>
          <w:rFonts w:ascii="Calibri" w:hAnsi="Calibri"/>
          <w:color w:val="1F4E79"/>
          <w:sz w:val="24"/>
        </w:rPr>
        <w:t xml:space="preserve"> mental</w:t>
      </w:r>
    </w:p>
    <w:p w14:paraId="1A5A03AE" w14:textId="77777777" w:rsidR="00272DDE" w:rsidRDefault="00272DDE" w:rsidP="00272DDE">
      <w:r>
        <w:t xml:space="preserve">Tu </w:t>
      </w:r>
      <w:proofErr w:type="spellStart"/>
      <w:r>
        <w:t>mente</w:t>
      </w:r>
      <w:proofErr w:type="spellEnd"/>
      <w:r>
        <w:t xml:space="preserve"> </w:t>
      </w:r>
      <w:proofErr w:type="spellStart"/>
      <w:r>
        <w:t>puede</w:t>
      </w:r>
      <w:proofErr w:type="spellEnd"/>
      <w:r>
        <w:t xml:space="preserve"> </w:t>
      </w:r>
      <w:proofErr w:type="spellStart"/>
      <w:r>
        <w:t>agotarse</w:t>
      </w:r>
      <w:proofErr w:type="spellEnd"/>
      <w:r>
        <w:t xml:space="preserve"> </w:t>
      </w:r>
      <w:proofErr w:type="spellStart"/>
      <w:r>
        <w:t>por</w:t>
      </w:r>
      <w:proofErr w:type="spellEnd"/>
      <w:r>
        <w:t xml:space="preserve"> </w:t>
      </w:r>
      <w:proofErr w:type="spellStart"/>
      <w:r>
        <w:t>presión</w:t>
      </w:r>
      <w:proofErr w:type="spellEnd"/>
      <w:r>
        <w:t xml:space="preserve"> de dinero, </w:t>
      </w:r>
      <w:proofErr w:type="spellStart"/>
      <w:r>
        <w:t>querer</w:t>
      </w:r>
      <w:proofErr w:type="spellEnd"/>
      <w:r>
        <w:t xml:space="preserve"> </w:t>
      </w:r>
      <w:proofErr w:type="spellStart"/>
      <w:r>
        <w:t>todo</w:t>
      </w:r>
      <w:proofErr w:type="spellEnd"/>
      <w:r>
        <w:t xml:space="preserve"> </w:t>
      </w:r>
      <w:proofErr w:type="spellStart"/>
      <w:r>
        <w:t>rápido</w:t>
      </w:r>
      <w:proofErr w:type="spellEnd"/>
      <w:r>
        <w:t xml:space="preserve">, </w:t>
      </w:r>
      <w:proofErr w:type="spellStart"/>
      <w:r>
        <w:t>compararte</w:t>
      </w:r>
      <w:proofErr w:type="spellEnd"/>
      <w:r>
        <w:t xml:space="preserve"> o </w:t>
      </w:r>
      <w:proofErr w:type="spellStart"/>
      <w:r>
        <w:t>incertidumbre</w:t>
      </w:r>
      <w:proofErr w:type="spellEnd"/>
      <w:r>
        <w:t xml:space="preserve"> </w:t>
      </w:r>
      <w:proofErr w:type="spellStart"/>
      <w:r>
        <w:t>laboral</w:t>
      </w:r>
      <w:proofErr w:type="spellEnd"/>
      <w:r>
        <w:t xml:space="preserve">. El </w:t>
      </w:r>
      <w:proofErr w:type="spellStart"/>
      <w:r>
        <w:t>estrés</w:t>
      </w:r>
      <w:proofErr w:type="spellEnd"/>
      <w:r>
        <w:t xml:space="preserve"> no se </w:t>
      </w:r>
      <w:proofErr w:type="spellStart"/>
      <w:r>
        <w:t>elimina</w:t>
      </w:r>
      <w:proofErr w:type="spellEnd"/>
      <w:r>
        <w:t xml:space="preserve">; se </w:t>
      </w:r>
      <w:proofErr w:type="spellStart"/>
      <w:r>
        <w:t>ordena</w:t>
      </w:r>
      <w:proofErr w:type="spellEnd"/>
      <w:r>
        <w:t>.</w:t>
      </w:r>
    </w:p>
    <w:tbl>
      <w:tblPr>
        <w:tblStyle w:val="Tablaconcuadrcula"/>
        <w:tblW w:w="0" w:type="auto"/>
        <w:jc w:val="center"/>
        <w:tblLook w:val="04A0" w:firstRow="1" w:lastRow="0" w:firstColumn="1" w:lastColumn="0" w:noHBand="0" w:noVBand="1"/>
      </w:tblPr>
      <w:tblGrid>
        <w:gridCol w:w="3264"/>
        <w:gridCol w:w="3264"/>
        <w:gridCol w:w="3264"/>
      </w:tblGrid>
      <w:tr w:rsidR="00272DDE" w14:paraId="343565F9" w14:textId="77777777" w:rsidTr="00D650B6">
        <w:trPr>
          <w:jc w:val="center"/>
        </w:trPr>
        <w:tc>
          <w:tcPr>
            <w:tcW w:w="3264" w:type="dxa"/>
            <w:shd w:val="clear" w:color="auto" w:fill="1F4E79"/>
            <w:vAlign w:val="center"/>
          </w:tcPr>
          <w:p w14:paraId="0A4BF19F" w14:textId="77777777" w:rsidR="00272DDE" w:rsidRDefault="00272DDE" w:rsidP="00D650B6">
            <w:r>
              <w:rPr>
                <w:b/>
                <w:color w:val="FFFFFF"/>
                <w:sz w:val="19"/>
              </w:rPr>
              <w:t xml:space="preserve">Fuente de </w:t>
            </w:r>
            <w:proofErr w:type="spellStart"/>
            <w:r>
              <w:rPr>
                <w:b/>
                <w:color w:val="FFFFFF"/>
                <w:sz w:val="19"/>
              </w:rPr>
              <w:t>estrés</w:t>
            </w:r>
            <w:proofErr w:type="spellEnd"/>
          </w:p>
        </w:tc>
        <w:tc>
          <w:tcPr>
            <w:tcW w:w="3264" w:type="dxa"/>
            <w:shd w:val="clear" w:color="auto" w:fill="1F4E79"/>
            <w:vAlign w:val="center"/>
          </w:tcPr>
          <w:p w14:paraId="1E811836" w14:textId="77777777" w:rsidR="00272DDE" w:rsidRDefault="00272DDE" w:rsidP="00D650B6">
            <w:r>
              <w:rPr>
                <w:b/>
                <w:color w:val="FFFFFF"/>
                <w:sz w:val="19"/>
              </w:rPr>
              <w:t>Riesgo</w:t>
            </w:r>
          </w:p>
        </w:tc>
        <w:tc>
          <w:tcPr>
            <w:tcW w:w="3264" w:type="dxa"/>
            <w:shd w:val="clear" w:color="auto" w:fill="1F4E79"/>
            <w:vAlign w:val="center"/>
          </w:tcPr>
          <w:p w14:paraId="598A92FA" w14:textId="77777777" w:rsidR="00272DDE" w:rsidRDefault="00272DDE" w:rsidP="00D650B6">
            <w:r>
              <w:rPr>
                <w:b/>
                <w:color w:val="FFFFFF"/>
                <w:sz w:val="19"/>
              </w:rPr>
              <w:t>Respuesta</w:t>
            </w:r>
          </w:p>
        </w:tc>
      </w:tr>
      <w:tr w:rsidR="00272DDE" w14:paraId="21DC5A64" w14:textId="77777777" w:rsidTr="00D650B6">
        <w:trPr>
          <w:jc w:val="center"/>
        </w:trPr>
        <w:tc>
          <w:tcPr>
            <w:tcW w:w="3264" w:type="dxa"/>
            <w:vAlign w:val="center"/>
          </w:tcPr>
          <w:p w14:paraId="7F95E389" w14:textId="77777777" w:rsidR="00272DDE" w:rsidRDefault="00272DDE" w:rsidP="00D650B6">
            <w:r>
              <w:rPr>
                <w:sz w:val="19"/>
              </w:rPr>
              <w:t>Dinero</w:t>
            </w:r>
          </w:p>
        </w:tc>
        <w:tc>
          <w:tcPr>
            <w:tcW w:w="3264" w:type="dxa"/>
            <w:vAlign w:val="center"/>
          </w:tcPr>
          <w:p w14:paraId="3446F60E" w14:textId="77777777" w:rsidR="00272DDE" w:rsidRDefault="00272DDE" w:rsidP="00D650B6">
            <w:proofErr w:type="spellStart"/>
            <w:r>
              <w:rPr>
                <w:sz w:val="19"/>
              </w:rPr>
              <w:t>Decisiones</w:t>
            </w:r>
            <w:proofErr w:type="spellEnd"/>
            <w:r>
              <w:rPr>
                <w:sz w:val="19"/>
              </w:rPr>
              <w:t xml:space="preserve"> </w:t>
            </w:r>
            <w:proofErr w:type="spellStart"/>
            <w:r>
              <w:rPr>
                <w:sz w:val="19"/>
              </w:rPr>
              <w:t>impulsivas</w:t>
            </w:r>
            <w:proofErr w:type="spellEnd"/>
          </w:p>
        </w:tc>
        <w:tc>
          <w:tcPr>
            <w:tcW w:w="3264" w:type="dxa"/>
            <w:vAlign w:val="center"/>
          </w:tcPr>
          <w:p w14:paraId="215A5785" w14:textId="77777777" w:rsidR="00272DDE" w:rsidRDefault="00272DDE" w:rsidP="00D650B6">
            <w:proofErr w:type="spellStart"/>
            <w:r>
              <w:rPr>
                <w:sz w:val="19"/>
              </w:rPr>
              <w:t>Revisar</w:t>
            </w:r>
            <w:proofErr w:type="spellEnd"/>
            <w:r>
              <w:rPr>
                <w:sz w:val="19"/>
              </w:rPr>
              <w:t xml:space="preserve"> Excel, no </w:t>
            </w:r>
            <w:proofErr w:type="spellStart"/>
            <w:r>
              <w:rPr>
                <w:sz w:val="19"/>
              </w:rPr>
              <w:t>imaginar</w:t>
            </w:r>
            <w:proofErr w:type="spellEnd"/>
            <w:r>
              <w:rPr>
                <w:sz w:val="19"/>
              </w:rPr>
              <w:t xml:space="preserve"> </w:t>
            </w:r>
            <w:proofErr w:type="spellStart"/>
            <w:r>
              <w:rPr>
                <w:sz w:val="19"/>
              </w:rPr>
              <w:t>catástrofes</w:t>
            </w:r>
            <w:proofErr w:type="spellEnd"/>
          </w:p>
        </w:tc>
      </w:tr>
      <w:tr w:rsidR="00272DDE" w14:paraId="22A3EC42" w14:textId="77777777" w:rsidTr="00D650B6">
        <w:trPr>
          <w:jc w:val="center"/>
        </w:trPr>
        <w:tc>
          <w:tcPr>
            <w:tcW w:w="3264" w:type="dxa"/>
            <w:vAlign w:val="center"/>
          </w:tcPr>
          <w:p w14:paraId="1D847656" w14:textId="77777777" w:rsidR="00272DDE" w:rsidRDefault="00272DDE" w:rsidP="00D650B6">
            <w:proofErr w:type="spellStart"/>
            <w:r>
              <w:rPr>
                <w:sz w:val="19"/>
              </w:rPr>
              <w:t>Querer</w:t>
            </w:r>
            <w:proofErr w:type="spellEnd"/>
            <w:r>
              <w:rPr>
                <w:sz w:val="19"/>
              </w:rPr>
              <w:t xml:space="preserve"> </w:t>
            </w:r>
            <w:proofErr w:type="spellStart"/>
            <w:r>
              <w:rPr>
                <w:sz w:val="19"/>
              </w:rPr>
              <w:t>todo</w:t>
            </w:r>
            <w:proofErr w:type="spellEnd"/>
            <w:r>
              <w:rPr>
                <w:sz w:val="19"/>
              </w:rPr>
              <w:t xml:space="preserve"> </w:t>
            </w:r>
            <w:proofErr w:type="spellStart"/>
            <w:r>
              <w:rPr>
                <w:sz w:val="19"/>
              </w:rPr>
              <w:t>rápido</w:t>
            </w:r>
            <w:proofErr w:type="spellEnd"/>
          </w:p>
        </w:tc>
        <w:tc>
          <w:tcPr>
            <w:tcW w:w="3264" w:type="dxa"/>
            <w:vAlign w:val="center"/>
          </w:tcPr>
          <w:p w14:paraId="7DBC8A12" w14:textId="77777777" w:rsidR="00272DDE" w:rsidRDefault="00272DDE" w:rsidP="00D650B6">
            <w:proofErr w:type="spellStart"/>
            <w:r>
              <w:rPr>
                <w:sz w:val="19"/>
              </w:rPr>
              <w:t>Frustración</w:t>
            </w:r>
            <w:proofErr w:type="spellEnd"/>
          </w:p>
        </w:tc>
        <w:tc>
          <w:tcPr>
            <w:tcW w:w="3264" w:type="dxa"/>
            <w:vAlign w:val="center"/>
          </w:tcPr>
          <w:p w14:paraId="4509C3A8" w14:textId="77777777" w:rsidR="00272DDE" w:rsidRDefault="00272DDE" w:rsidP="00D650B6">
            <w:r>
              <w:rPr>
                <w:sz w:val="19"/>
              </w:rPr>
              <w:t xml:space="preserve">Volver a </w:t>
            </w:r>
            <w:proofErr w:type="spellStart"/>
            <w:r>
              <w:rPr>
                <w:sz w:val="19"/>
              </w:rPr>
              <w:t>matriz</w:t>
            </w:r>
            <w:proofErr w:type="spellEnd"/>
            <w:r>
              <w:rPr>
                <w:sz w:val="19"/>
              </w:rPr>
              <w:t xml:space="preserve"> 2026</w:t>
            </w:r>
          </w:p>
        </w:tc>
      </w:tr>
      <w:tr w:rsidR="00272DDE" w14:paraId="6262B19A" w14:textId="77777777" w:rsidTr="00D650B6">
        <w:trPr>
          <w:jc w:val="center"/>
        </w:trPr>
        <w:tc>
          <w:tcPr>
            <w:tcW w:w="3264" w:type="dxa"/>
            <w:vAlign w:val="center"/>
          </w:tcPr>
          <w:p w14:paraId="05AB6CDB" w14:textId="77777777" w:rsidR="00272DDE" w:rsidRDefault="00272DDE" w:rsidP="00D650B6">
            <w:proofErr w:type="spellStart"/>
            <w:r>
              <w:rPr>
                <w:sz w:val="19"/>
              </w:rPr>
              <w:t>Compararte</w:t>
            </w:r>
            <w:proofErr w:type="spellEnd"/>
          </w:p>
        </w:tc>
        <w:tc>
          <w:tcPr>
            <w:tcW w:w="3264" w:type="dxa"/>
            <w:vAlign w:val="center"/>
          </w:tcPr>
          <w:p w14:paraId="1C7BCEF9" w14:textId="77777777" w:rsidR="00272DDE" w:rsidRDefault="00272DDE" w:rsidP="00D650B6">
            <w:proofErr w:type="spellStart"/>
            <w:r>
              <w:rPr>
                <w:sz w:val="19"/>
              </w:rPr>
              <w:t>Ansiedad</w:t>
            </w:r>
            <w:proofErr w:type="spellEnd"/>
            <w:r>
              <w:rPr>
                <w:sz w:val="19"/>
              </w:rPr>
              <w:t xml:space="preserve"> y </w:t>
            </w:r>
            <w:proofErr w:type="spellStart"/>
            <w:r>
              <w:rPr>
                <w:sz w:val="19"/>
              </w:rPr>
              <w:t>pérdida</w:t>
            </w:r>
            <w:proofErr w:type="spellEnd"/>
            <w:r>
              <w:rPr>
                <w:sz w:val="19"/>
              </w:rPr>
              <w:t xml:space="preserve"> de </w:t>
            </w:r>
            <w:proofErr w:type="spellStart"/>
            <w:r>
              <w:rPr>
                <w:sz w:val="19"/>
              </w:rPr>
              <w:t>foco</w:t>
            </w:r>
            <w:proofErr w:type="spellEnd"/>
          </w:p>
        </w:tc>
        <w:tc>
          <w:tcPr>
            <w:tcW w:w="3264" w:type="dxa"/>
            <w:vAlign w:val="center"/>
          </w:tcPr>
          <w:p w14:paraId="54BFEFE3" w14:textId="77777777" w:rsidR="00272DDE" w:rsidRDefault="00272DDE" w:rsidP="00D650B6">
            <w:proofErr w:type="spellStart"/>
            <w:r>
              <w:rPr>
                <w:sz w:val="19"/>
              </w:rPr>
              <w:t>Medir</w:t>
            </w:r>
            <w:proofErr w:type="spellEnd"/>
            <w:r>
              <w:rPr>
                <w:sz w:val="19"/>
              </w:rPr>
              <w:t xml:space="preserve"> contra </w:t>
            </w:r>
            <w:proofErr w:type="spellStart"/>
            <w:r>
              <w:rPr>
                <w:sz w:val="19"/>
              </w:rPr>
              <w:t>tu</w:t>
            </w:r>
            <w:proofErr w:type="spellEnd"/>
            <w:r>
              <w:rPr>
                <w:sz w:val="19"/>
              </w:rPr>
              <w:t xml:space="preserve"> </w:t>
            </w:r>
            <w:proofErr w:type="spellStart"/>
            <w:r>
              <w:rPr>
                <w:sz w:val="19"/>
              </w:rPr>
              <w:t>sistema</w:t>
            </w:r>
            <w:proofErr w:type="spellEnd"/>
            <w:r>
              <w:rPr>
                <w:sz w:val="19"/>
              </w:rPr>
              <w:t xml:space="preserve">, no contra </w:t>
            </w:r>
            <w:proofErr w:type="spellStart"/>
            <w:r>
              <w:rPr>
                <w:sz w:val="19"/>
              </w:rPr>
              <w:t>otros</w:t>
            </w:r>
            <w:proofErr w:type="spellEnd"/>
          </w:p>
        </w:tc>
      </w:tr>
      <w:tr w:rsidR="00272DDE" w14:paraId="6383AECC" w14:textId="77777777" w:rsidTr="00D650B6">
        <w:trPr>
          <w:jc w:val="center"/>
        </w:trPr>
        <w:tc>
          <w:tcPr>
            <w:tcW w:w="3264" w:type="dxa"/>
            <w:vAlign w:val="center"/>
          </w:tcPr>
          <w:p w14:paraId="7F444E7D" w14:textId="77777777" w:rsidR="00272DDE" w:rsidRDefault="00272DDE" w:rsidP="00D650B6">
            <w:proofErr w:type="spellStart"/>
            <w:r>
              <w:rPr>
                <w:sz w:val="19"/>
              </w:rPr>
              <w:t>Incertidumbre</w:t>
            </w:r>
            <w:proofErr w:type="spellEnd"/>
            <w:r>
              <w:rPr>
                <w:sz w:val="19"/>
              </w:rPr>
              <w:t xml:space="preserve"> </w:t>
            </w:r>
            <w:proofErr w:type="spellStart"/>
            <w:r>
              <w:rPr>
                <w:sz w:val="19"/>
              </w:rPr>
              <w:t>laboral</w:t>
            </w:r>
            <w:proofErr w:type="spellEnd"/>
          </w:p>
        </w:tc>
        <w:tc>
          <w:tcPr>
            <w:tcW w:w="3264" w:type="dxa"/>
            <w:vAlign w:val="center"/>
          </w:tcPr>
          <w:p w14:paraId="7A8400AD" w14:textId="77777777" w:rsidR="00272DDE" w:rsidRDefault="00272DDE" w:rsidP="00D650B6">
            <w:proofErr w:type="spellStart"/>
            <w:r>
              <w:rPr>
                <w:sz w:val="19"/>
              </w:rPr>
              <w:t>Sobrepensar</w:t>
            </w:r>
            <w:proofErr w:type="spellEnd"/>
          </w:p>
        </w:tc>
        <w:tc>
          <w:tcPr>
            <w:tcW w:w="3264" w:type="dxa"/>
            <w:vAlign w:val="center"/>
          </w:tcPr>
          <w:p w14:paraId="351AE303" w14:textId="77777777" w:rsidR="00272DDE" w:rsidRDefault="00272DDE" w:rsidP="00D650B6">
            <w:proofErr w:type="spellStart"/>
            <w:r>
              <w:rPr>
                <w:sz w:val="19"/>
              </w:rPr>
              <w:t>Acción</w:t>
            </w:r>
            <w:proofErr w:type="spellEnd"/>
            <w:r>
              <w:rPr>
                <w:sz w:val="19"/>
              </w:rPr>
              <w:t xml:space="preserve"> </w:t>
            </w:r>
            <w:proofErr w:type="spellStart"/>
            <w:r>
              <w:rPr>
                <w:sz w:val="19"/>
              </w:rPr>
              <w:t>concreta</w:t>
            </w:r>
            <w:proofErr w:type="spellEnd"/>
            <w:r>
              <w:rPr>
                <w:sz w:val="19"/>
              </w:rPr>
              <w:t xml:space="preserve">: CV, </w:t>
            </w:r>
            <w:proofErr w:type="spellStart"/>
            <w:r>
              <w:rPr>
                <w:sz w:val="19"/>
              </w:rPr>
              <w:t>postulación</w:t>
            </w:r>
            <w:proofErr w:type="spellEnd"/>
            <w:r>
              <w:rPr>
                <w:sz w:val="19"/>
              </w:rPr>
              <w:t xml:space="preserve"> o </w:t>
            </w:r>
            <w:proofErr w:type="spellStart"/>
            <w:r>
              <w:rPr>
                <w:sz w:val="19"/>
              </w:rPr>
              <w:t>seguimiento</w:t>
            </w:r>
            <w:proofErr w:type="spellEnd"/>
          </w:p>
        </w:tc>
      </w:tr>
    </w:tbl>
    <w:p w14:paraId="4DD5B79A" w14:textId="77777777" w:rsidR="00272DDE" w:rsidRDefault="00272DDE" w:rsidP="00272DDE"/>
    <w:p w14:paraId="1AF17394" w14:textId="77777777" w:rsidR="00272DDE" w:rsidRDefault="00272DDE" w:rsidP="00272DDE">
      <w:r>
        <w:t xml:space="preserve">Sistema </w:t>
      </w:r>
      <w:proofErr w:type="spellStart"/>
      <w:r>
        <w:t>antiestrés</w:t>
      </w:r>
      <w:proofErr w:type="spellEnd"/>
      <w:r>
        <w:t xml:space="preserve"> </w:t>
      </w:r>
      <w:proofErr w:type="spellStart"/>
      <w:r>
        <w:t>diario</w:t>
      </w:r>
      <w:proofErr w:type="spellEnd"/>
      <w:r>
        <w:t xml:space="preserve">: </w:t>
      </w:r>
      <w:proofErr w:type="spellStart"/>
      <w:r>
        <w:t>escribir</w:t>
      </w:r>
      <w:proofErr w:type="spellEnd"/>
      <w:r>
        <w:t xml:space="preserve"> 10 </w:t>
      </w:r>
      <w:proofErr w:type="spellStart"/>
      <w:r>
        <w:t>minutos</w:t>
      </w:r>
      <w:proofErr w:type="spellEnd"/>
      <w:r>
        <w:t xml:space="preserve"> </w:t>
      </w:r>
      <w:proofErr w:type="spellStart"/>
      <w:r>
        <w:t>qué</w:t>
      </w:r>
      <w:proofErr w:type="spellEnd"/>
      <w:r>
        <w:t xml:space="preserve"> </w:t>
      </w:r>
      <w:proofErr w:type="spellStart"/>
      <w:r>
        <w:t>controlo</w:t>
      </w:r>
      <w:proofErr w:type="spellEnd"/>
      <w:r>
        <w:t xml:space="preserve">, </w:t>
      </w:r>
      <w:proofErr w:type="spellStart"/>
      <w:r>
        <w:t>qué</w:t>
      </w:r>
      <w:proofErr w:type="spellEnd"/>
      <w:r>
        <w:t xml:space="preserve"> </w:t>
      </w:r>
      <w:proofErr w:type="spellStart"/>
      <w:r>
        <w:t>haré</w:t>
      </w:r>
      <w:proofErr w:type="spellEnd"/>
      <w:r>
        <w:t xml:space="preserve"> hoy y </w:t>
      </w:r>
      <w:proofErr w:type="spellStart"/>
      <w:r>
        <w:t>qué</w:t>
      </w:r>
      <w:proofErr w:type="spellEnd"/>
      <w:r>
        <w:t xml:space="preserve"> no </w:t>
      </w:r>
      <w:proofErr w:type="spellStart"/>
      <w:r>
        <w:t>importa</w:t>
      </w:r>
      <w:proofErr w:type="spellEnd"/>
      <w:r>
        <w:t xml:space="preserve">. Eso </w:t>
      </w:r>
      <w:proofErr w:type="spellStart"/>
      <w:r>
        <w:t>transforma</w:t>
      </w:r>
      <w:proofErr w:type="spellEnd"/>
      <w:r>
        <w:t xml:space="preserve"> </w:t>
      </w:r>
      <w:proofErr w:type="spellStart"/>
      <w:r>
        <w:t>ruido</w:t>
      </w:r>
      <w:proofErr w:type="spellEnd"/>
      <w:r>
        <w:t xml:space="preserve"> mental </w:t>
      </w:r>
      <w:proofErr w:type="spellStart"/>
      <w:r>
        <w:t>en</w:t>
      </w:r>
      <w:proofErr w:type="spellEnd"/>
      <w:r>
        <w:t xml:space="preserve"> </w:t>
      </w:r>
      <w:proofErr w:type="spellStart"/>
      <w:r>
        <w:t>dirección</w:t>
      </w:r>
      <w:proofErr w:type="spellEnd"/>
      <w:r>
        <w:t>.</w:t>
      </w:r>
    </w:p>
    <w:p w14:paraId="316E4338" w14:textId="77777777" w:rsidR="00272DDE" w:rsidRDefault="00272DDE" w:rsidP="00272DDE"/>
    <w:p w14:paraId="4A9EF98D" w14:textId="77777777" w:rsidR="00272DDE" w:rsidRDefault="00272DDE" w:rsidP="00272DDE"/>
    <w:p w14:paraId="3DCE61CB" w14:textId="77777777" w:rsidR="00272DDE" w:rsidRDefault="00272DDE" w:rsidP="00272DDE"/>
    <w:p w14:paraId="3BEBA612" w14:textId="77777777" w:rsidR="00272DDE" w:rsidRDefault="00272DDE" w:rsidP="00272DDE">
      <w:pPr>
        <w:pStyle w:val="Ttulo2"/>
        <w:spacing w:before="160" w:after="120"/>
      </w:pPr>
      <w:r>
        <w:rPr>
          <w:rFonts w:ascii="Calibri" w:hAnsi="Calibri"/>
          <w:color w:val="1F4E79"/>
          <w:sz w:val="24"/>
        </w:rPr>
        <w:lastRenderedPageBreak/>
        <w:t xml:space="preserve">XII. Pilar 5 - </w:t>
      </w:r>
      <w:proofErr w:type="spellStart"/>
      <w:r>
        <w:rPr>
          <w:rFonts w:ascii="Calibri" w:hAnsi="Calibri"/>
          <w:color w:val="1F4E79"/>
          <w:sz w:val="24"/>
        </w:rPr>
        <w:t>Recuperación</w:t>
      </w:r>
      <w:proofErr w:type="spellEnd"/>
    </w:p>
    <w:p w14:paraId="5A4EC7F2" w14:textId="77777777" w:rsidR="00272DDE" w:rsidRDefault="00272DDE" w:rsidP="00272DDE">
      <w:r>
        <w:t xml:space="preserve">No solo </w:t>
      </w:r>
      <w:proofErr w:type="spellStart"/>
      <w:r>
        <w:t>producir</w:t>
      </w:r>
      <w:proofErr w:type="spellEnd"/>
      <w:r>
        <w:t xml:space="preserve">. También </w:t>
      </w:r>
      <w:proofErr w:type="spellStart"/>
      <w:r>
        <w:t>resetear</w:t>
      </w:r>
      <w:proofErr w:type="spellEnd"/>
      <w:r>
        <w:t xml:space="preserve">. La </w:t>
      </w:r>
      <w:proofErr w:type="spellStart"/>
      <w:r>
        <w:t>recuperación</w:t>
      </w:r>
      <w:proofErr w:type="spellEnd"/>
      <w:r>
        <w:t xml:space="preserve"> no es </w:t>
      </w:r>
      <w:proofErr w:type="spellStart"/>
      <w:r>
        <w:t>flojera</w:t>
      </w:r>
      <w:proofErr w:type="spellEnd"/>
      <w:r>
        <w:t xml:space="preserve">; es </w:t>
      </w:r>
      <w:proofErr w:type="spellStart"/>
      <w:r>
        <w:t>mantenimiento</w:t>
      </w:r>
      <w:proofErr w:type="spellEnd"/>
      <w:r>
        <w:t xml:space="preserve"> del </w:t>
      </w:r>
      <w:proofErr w:type="spellStart"/>
      <w:r>
        <w:t>sistema</w:t>
      </w:r>
      <w:proofErr w:type="spellEnd"/>
      <w:r>
        <w:t>.</w:t>
      </w:r>
    </w:p>
    <w:tbl>
      <w:tblPr>
        <w:tblStyle w:val="Tablaconcuadrcula"/>
        <w:tblW w:w="0" w:type="auto"/>
        <w:jc w:val="center"/>
        <w:tblLook w:val="04A0" w:firstRow="1" w:lastRow="0" w:firstColumn="1" w:lastColumn="0" w:noHBand="0" w:noVBand="1"/>
      </w:tblPr>
      <w:tblGrid>
        <w:gridCol w:w="3264"/>
        <w:gridCol w:w="3264"/>
        <w:gridCol w:w="3264"/>
      </w:tblGrid>
      <w:tr w:rsidR="00272DDE" w14:paraId="4AA2AA1E" w14:textId="77777777" w:rsidTr="00D650B6">
        <w:trPr>
          <w:jc w:val="center"/>
        </w:trPr>
        <w:tc>
          <w:tcPr>
            <w:tcW w:w="3264" w:type="dxa"/>
            <w:shd w:val="clear" w:color="auto" w:fill="1F4E79"/>
            <w:vAlign w:val="center"/>
          </w:tcPr>
          <w:p w14:paraId="1B596CBA" w14:textId="77777777" w:rsidR="00272DDE" w:rsidRDefault="00272DDE" w:rsidP="00D650B6">
            <w:proofErr w:type="spellStart"/>
            <w:r>
              <w:rPr>
                <w:b/>
                <w:color w:val="FFFFFF"/>
                <w:sz w:val="19"/>
              </w:rPr>
              <w:t>Recuperación</w:t>
            </w:r>
            <w:proofErr w:type="spellEnd"/>
            <w:r>
              <w:rPr>
                <w:b/>
                <w:color w:val="FFFFFF"/>
                <w:sz w:val="19"/>
              </w:rPr>
              <w:t xml:space="preserve"> </w:t>
            </w:r>
            <w:proofErr w:type="spellStart"/>
            <w:r>
              <w:rPr>
                <w:b/>
                <w:color w:val="FFFFFF"/>
                <w:sz w:val="19"/>
              </w:rPr>
              <w:t>semanal</w:t>
            </w:r>
            <w:proofErr w:type="spellEnd"/>
          </w:p>
        </w:tc>
        <w:tc>
          <w:tcPr>
            <w:tcW w:w="3264" w:type="dxa"/>
            <w:shd w:val="clear" w:color="auto" w:fill="1F4E79"/>
            <w:vAlign w:val="center"/>
          </w:tcPr>
          <w:p w14:paraId="50ACDEEE" w14:textId="77777777" w:rsidR="00272DDE" w:rsidRDefault="00272DDE" w:rsidP="00D650B6">
            <w:proofErr w:type="spellStart"/>
            <w:r>
              <w:rPr>
                <w:b/>
                <w:color w:val="FFFFFF"/>
                <w:sz w:val="19"/>
              </w:rPr>
              <w:t>Función</w:t>
            </w:r>
            <w:proofErr w:type="spellEnd"/>
          </w:p>
        </w:tc>
        <w:tc>
          <w:tcPr>
            <w:tcW w:w="3264" w:type="dxa"/>
            <w:shd w:val="clear" w:color="auto" w:fill="1F4E79"/>
            <w:vAlign w:val="center"/>
          </w:tcPr>
          <w:p w14:paraId="12F1359E" w14:textId="77777777" w:rsidR="00272DDE" w:rsidRDefault="00272DDE" w:rsidP="00D650B6">
            <w:proofErr w:type="spellStart"/>
            <w:r>
              <w:rPr>
                <w:b/>
                <w:color w:val="FFFFFF"/>
                <w:sz w:val="19"/>
              </w:rPr>
              <w:t>Resultado</w:t>
            </w:r>
            <w:proofErr w:type="spellEnd"/>
          </w:p>
        </w:tc>
      </w:tr>
      <w:tr w:rsidR="00272DDE" w14:paraId="0358212B" w14:textId="77777777" w:rsidTr="00D650B6">
        <w:trPr>
          <w:jc w:val="center"/>
        </w:trPr>
        <w:tc>
          <w:tcPr>
            <w:tcW w:w="3264" w:type="dxa"/>
            <w:vAlign w:val="center"/>
          </w:tcPr>
          <w:p w14:paraId="5D6511D2" w14:textId="77777777" w:rsidR="00272DDE" w:rsidRDefault="00272DDE" w:rsidP="00D650B6">
            <w:proofErr w:type="spellStart"/>
            <w:r>
              <w:rPr>
                <w:sz w:val="19"/>
              </w:rPr>
              <w:t>Caminata</w:t>
            </w:r>
            <w:proofErr w:type="spellEnd"/>
            <w:r>
              <w:rPr>
                <w:sz w:val="19"/>
              </w:rPr>
              <w:t xml:space="preserve"> </w:t>
            </w:r>
            <w:proofErr w:type="spellStart"/>
            <w:r>
              <w:rPr>
                <w:sz w:val="19"/>
              </w:rPr>
              <w:t>larga</w:t>
            </w:r>
            <w:proofErr w:type="spellEnd"/>
          </w:p>
        </w:tc>
        <w:tc>
          <w:tcPr>
            <w:tcW w:w="3264" w:type="dxa"/>
            <w:vAlign w:val="center"/>
          </w:tcPr>
          <w:p w14:paraId="096985BA" w14:textId="77777777" w:rsidR="00272DDE" w:rsidRDefault="00272DDE" w:rsidP="00D650B6">
            <w:r>
              <w:rPr>
                <w:sz w:val="19"/>
              </w:rPr>
              <w:t xml:space="preserve">Bajar </w:t>
            </w:r>
            <w:proofErr w:type="spellStart"/>
            <w:r>
              <w:rPr>
                <w:sz w:val="19"/>
              </w:rPr>
              <w:t>estrés</w:t>
            </w:r>
            <w:proofErr w:type="spellEnd"/>
          </w:p>
        </w:tc>
        <w:tc>
          <w:tcPr>
            <w:tcW w:w="3264" w:type="dxa"/>
            <w:vAlign w:val="center"/>
          </w:tcPr>
          <w:p w14:paraId="303BDB48" w14:textId="77777777" w:rsidR="00272DDE" w:rsidRDefault="00272DDE" w:rsidP="00D650B6">
            <w:proofErr w:type="spellStart"/>
            <w:r>
              <w:rPr>
                <w:sz w:val="19"/>
              </w:rPr>
              <w:t>Claridad</w:t>
            </w:r>
            <w:proofErr w:type="spellEnd"/>
            <w:r>
              <w:rPr>
                <w:sz w:val="19"/>
              </w:rPr>
              <w:t xml:space="preserve"> mental</w:t>
            </w:r>
          </w:p>
        </w:tc>
      </w:tr>
      <w:tr w:rsidR="00272DDE" w14:paraId="75B2500F" w14:textId="77777777" w:rsidTr="00D650B6">
        <w:trPr>
          <w:jc w:val="center"/>
        </w:trPr>
        <w:tc>
          <w:tcPr>
            <w:tcW w:w="3264" w:type="dxa"/>
            <w:vAlign w:val="center"/>
          </w:tcPr>
          <w:p w14:paraId="66FD1116" w14:textId="77777777" w:rsidR="00272DDE" w:rsidRDefault="00272DDE" w:rsidP="00D650B6">
            <w:r>
              <w:rPr>
                <w:sz w:val="19"/>
              </w:rPr>
              <w:t>Música</w:t>
            </w:r>
          </w:p>
        </w:tc>
        <w:tc>
          <w:tcPr>
            <w:tcW w:w="3264" w:type="dxa"/>
            <w:vAlign w:val="center"/>
          </w:tcPr>
          <w:p w14:paraId="1585681D" w14:textId="77777777" w:rsidR="00272DDE" w:rsidRDefault="00272DDE" w:rsidP="00D650B6">
            <w:r>
              <w:rPr>
                <w:sz w:val="19"/>
              </w:rPr>
              <w:t xml:space="preserve">Reset </w:t>
            </w:r>
            <w:proofErr w:type="spellStart"/>
            <w:r>
              <w:rPr>
                <w:sz w:val="19"/>
              </w:rPr>
              <w:t>emocional</w:t>
            </w:r>
            <w:proofErr w:type="spellEnd"/>
          </w:p>
        </w:tc>
        <w:tc>
          <w:tcPr>
            <w:tcW w:w="3264" w:type="dxa"/>
            <w:vAlign w:val="center"/>
          </w:tcPr>
          <w:p w14:paraId="39F7E253" w14:textId="77777777" w:rsidR="00272DDE" w:rsidRDefault="00272DDE" w:rsidP="00D650B6">
            <w:r>
              <w:rPr>
                <w:sz w:val="19"/>
              </w:rPr>
              <w:t xml:space="preserve">Menos </w:t>
            </w:r>
            <w:proofErr w:type="spellStart"/>
            <w:r>
              <w:rPr>
                <w:sz w:val="19"/>
              </w:rPr>
              <w:t>tensión</w:t>
            </w:r>
            <w:proofErr w:type="spellEnd"/>
          </w:p>
        </w:tc>
      </w:tr>
      <w:tr w:rsidR="00272DDE" w14:paraId="68D35B0F" w14:textId="77777777" w:rsidTr="00D650B6">
        <w:trPr>
          <w:jc w:val="center"/>
        </w:trPr>
        <w:tc>
          <w:tcPr>
            <w:tcW w:w="3264" w:type="dxa"/>
            <w:vAlign w:val="center"/>
          </w:tcPr>
          <w:p w14:paraId="54B63B58" w14:textId="77777777" w:rsidR="00272DDE" w:rsidRDefault="00272DDE" w:rsidP="00D650B6">
            <w:r>
              <w:rPr>
                <w:sz w:val="19"/>
              </w:rPr>
              <w:t>Conversación sana</w:t>
            </w:r>
          </w:p>
        </w:tc>
        <w:tc>
          <w:tcPr>
            <w:tcW w:w="3264" w:type="dxa"/>
            <w:vAlign w:val="center"/>
          </w:tcPr>
          <w:p w14:paraId="6E0F8E62" w14:textId="77777777" w:rsidR="00272DDE" w:rsidRDefault="00272DDE" w:rsidP="00D650B6">
            <w:proofErr w:type="spellStart"/>
            <w:r>
              <w:rPr>
                <w:sz w:val="19"/>
              </w:rPr>
              <w:t>Regulación</w:t>
            </w:r>
            <w:proofErr w:type="spellEnd"/>
            <w:r>
              <w:rPr>
                <w:sz w:val="19"/>
              </w:rPr>
              <w:t xml:space="preserve"> social</w:t>
            </w:r>
          </w:p>
        </w:tc>
        <w:tc>
          <w:tcPr>
            <w:tcW w:w="3264" w:type="dxa"/>
            <w:vAlign w:val="center"/>
          </w:tcPr>
          <w:p w14:paraId="65D649A0" w14:textId="77777777" w:rsidR="00272DDE" w:rsidRDefault="00272DDE" w:rsidP="00D650B6">
            <w:r>
              <w:rPr>
                <w:sz w:val="19"/>
              </w:rPr>
              <w:t xml:space="preserve">Menos </w:t>
            </w:r>
            <w:proofErr w:type="spellStart"/>
            <w:r>
              <w:rPr>
                <w:sz w:val="19"/>
              </w:rPr>
              <w:t>aislamiento</w:t>
            </w:r>
            <w:proofErr w:type="spellEnd"/>
          </w:p>
        </w:tc>
      </w:tr>
      <w:tr w:rsidR="00272DDE" w14:paraId="39A2DFAF" w14:textId="77777777" w:rsidTr="00D650B6">
        <w:trPr>
          <w:jc w:val="center"/>
        </w:trPr>
        <w:tc>
          <w:tcPr>
            <w:tcW w:w="3264" w:type="dxa"/>
            <w:vAlign w:val="center"/>
          </w:tcPr>
          <w:p w14:paraId="0F5949C9" w14:textId="77777777" w:rsidR="00272DDE" w:rsidRDefault="00272DDE" w:rsidP="00D650B6">
            <w:r>
              <w:rPr>
                <w:sz w:val="19"/>
              </w:rPr>
              <w:t xml:space="preserve">Rato sin </w:t>
            </w:r>
            <w:proofErr w:type="spellStart"/>
            <w:r>
              <w:rPr>
                <w:sz w:val="19"/>
              </w:rPr>
              <w:t>pantalla</w:t>
            </w:r>
            <w:proofErr w:type="spellEnd"/>
          </w:p>
        </w:tc>
        <w:tc>
          <w:tcPr>
            <w:tcW w:w="3264" w:type="dxa"/>
            <w:vAlign w:val="center"/>
          </w:tcPr>
          <w:p w14:paraId="6F7056BE" w14:textId="77777777" w:rsidR="00272DDE" w:rsidRDefault="00272DDE" w:rsidP="00D650B6">
            <w:r>
              <w:rPr>
                <w:sz w:val="19"/>
              </w:rPr>
              <w:t xml:space="preserve">Descanso </w:t>
            </w:r>
            <w:proofErr w:type="spellStart"/>
            <w:r>
              <w:rPr>
                <w:sz w:val="19"/>
              </w:rPr>
              <w:t>cognitivo</w:t>
            </w:r>
            <w:proofErr w:type="spellEnd"/>
          </w:p>
        </w:tc>
        <w:tc>
          <w:tcPr>
            <w:tcW w:w="3264" w:type="dxa"/>
            <w:vAlign w:val="center"/>
          </w:tcPr>
          <w:p w14:paraId="43BCB61A" w14:textId="77777777" w:rsidR="00272DDE" w:rsidRDefault="00272DDE" w:rsidP="00D650B6">
            <w:r>
              <w:rPr>
                <w:sz w:val="19"/>
              </w:rPr>
              <w:t xml:space="preserve">Mayor </w:t>
            </w:r>
            <w:proofErr w:type="spellStart"/>
            <w:r>
              <w:rPr>
                <w:sz w:val="19"/>
              </w:rPr>
              <w:t>enfoque</w:t>
            </w:r>
            <w:proofErr w:type="spellEnd"/>
          </w:p>
        </w:tc>
      </w:tr>
      <w:tr w:rsidR="00272DDE" w14:paraId="2F0E421B" w14:textId="77777777" w:rsidTr="00D650B6">
        <w:trPr>
          <w:jc w:val="center"/>
        </w:trPr>
        <w:tc>
          <w:tcPr>
            <w:tcW w:w="3264" w:type="dxa"/>
            <w:vAlign w:val="center"/>
          </w:tcPr>
          <w:p w14:paraId="386C070E" w14:textId="77777777" w:rsidR="00272DDE" w:rsidRDefault="00272DDE" w:rsidP="00D650B6">
            <w:r>
              <w:rPr>
                <w:sz w:val="19"/>
              </w:rPr>
              <w:t>Descanso sin culpa</w:t>
            </w:r>
          </w:p>
        </w:tc>
        <w:tc>
          <w:tcPr>
            <w:tcW w:w="3264" w:type="dxa"/>
            <w:vAlign w:val="center"/>
          </w:tcPr>
          <w:p w14:paraId="23576CB2" w14:textId="77777777" w:rsidR="00272DDE" w:rsidRDefault="00272DDE" w:rsidP="00D650B6">
            <w:proofErr w:type="spellStart"/>
            <w:r>
              <w:rPr>
                <w:sz w:val="19"/>
              </w:rPr>
              <w:t>Reparación</w:t>
            </w:r>
            <w:proofErr w:type="spellEnd"/>
            <w:r>
              <w:rPr>
                <w:sz w:val="19"/>
              </w:rPr>
              <w:t xml:space="preserve"> real</w:t>
            </w:r>
          </w:p>
        </w:tc>
        <w:tc>
          <w:tcPr>
            <w:tcW w:w="3264" w:type="dxa"/>
            <w:vAlign w:val="center"/>
          </w:tcPr>
          <w:p w14:paraId="6BF19C83" w14:textId="77777777" w:rsidR="00272DDE" w:rsidRDefault="00272DDE" w:rsidP="00D650B6">
            <w:proofErr w:type="spellStart"/>
            <w:r>
              <w:rPr>
                <w:sz w:val="19"/>
              </w:rPr>
              <w:t>Continuidad</w:t>
            </w:r>
            <w:proofErr w:type="spellEnd"/>
          </w:p>
        </w:tc>
      </w:tr>
    </w:tbl>
    <w:p w14:paraId="510ACAAB" w14:textId="77777777" w:rsidR="00272DDE" w:rsidRDefault="00272DDE" w:rsidP="00272DDE"/>
    <w:p w14:paraId="260DD931" w14:textId="77777777" w:rsidR="00272DDE" w:rsidRDefault="00272DDE" w:rsidP="00272DDE">
      <w:pPr>
        <w:pStyle w:val="Ttulo2"/>
        <w:spacing w:before="160" w:after="120"/>
      </w:pPr>
      <w:r>
        <w:rPr>
          <w:rFonts w:ascii="Calibri" w:hAnsi="Calibri"/>
          <w:color w:val="1F4E79"/>
          <w:sz w:val="24"/>
        </w:rPr>
        <w:t xml:space="preserve">XIII. </w:t>
      </w:r>
      <w:proofErr w:type="spellStart"/>
      <w:r>
        <w:rPr>
          <w:rFonts w:ascii="Calibri" w:hAnsi="Calibri"/>
          <w:color w:val="1F4E79"/>
          <w:sz w:val="24"/>
        </w:rPr>
        <w:t>Señales</w:t>
      </w:r>
      <w:proofErr w:type="spellEnd"/>
      <w:r>
        <w:rPr>
          <w:rFonts w:ascii="Calibri" w:hAnsi="Calibri"/>
          <w:color w:val="1F4E79"/>
          <w:sz w:val="24"/>
        </w:rPr>
        <w:t xml:space="preserve"> de </w:t>
      </w:r>
      <w:proofErr w:type="spellStart"/>
      <w:r>
        <w:rPr>
          <w:rFonts w:ascii="Calibri" w:hAnsi="Calibri"/>
          <w:color w:val="1F4E79"/>
          <w:sz w:val="24"/>
        </w:rPr>
        <w:t>alarma</w:t>
      </w:r>
      <w:proofErr w:type="spellEnd"/>
    </w:p>
    <w:p w14:paraId="7C51E2D2" w14:textId="77777777" w:rsidR="00272DDE" w:rsidRDefault="00272DDE" w:rsidP="00272DDE">
      <w:r>
        <w:t xml:space="preserve">Si </w:t>
      </w:r>
      <w:proofErr w:type="spellStart"/>
      <w:r>
        <w:t>aparecen</w:t>
      </w:r>
      <w:proofErr w:type="spellEnd"/>
      <w:r>
        <w:t xml:space="preserve"> </w:t>
      </w:r>
      <w:proofErr w:type="spellStart"/>
      <w:r>
        <w:t>irritabilidad</w:t>
      </w:r>
      <w:proofErr w:type="spellEnd"/>
      <w:r>
        <w:t xml:space="preserve"> </w:t>
      </w:r>
      <w:proofErr w:type="spellStart"/>
      <w:r>
        <w:t>constante</w:t>
      </w:r>
      <w:proofErr w:type="spellEnd"/>
      <w:r>
        <w:t xml:space="preserve">, </w:t>
      </w:r>
      <w:proofErr w:type="spellStart"/>
      <w:r>
        <w:t>sueño</w:t>
      </w:r>
      <w:proofErr w:type="spellEnd"/>
      <w:r>
        <w:t xml:space="preserve"> </w:t>
      </w:r>
      <w:proofErr w:type="spellStart"/>
      <w:r>
        <w:t>pésimo</w:t>
      </w:r>
      <w:proofErr w:type="spellEnd"/>
      <w:r>
        <w:t xml:space="preserve">, </w:t>
      </w:r>
      <w:proofErr w:type="spellStart"/>
      <w:r>
        <w:t>dolores</w:t>
      </w:r>
      <w:proofErr w:type="spellEnd"/>
      <w:r>
        <w:t xml:space="preserve"> </w:t>
      </w:r>
      <w:proofErr w:type="spellStart"/>
      <w:r>
        <w:t>frecuentes</w:t>
      </w:r>
      <w:proofErr w:type="spellEnd"/>
      <w:r>
        <w:t xml:space="preserve">, </w:t>
      </w:r>
      <w:proofErr w:type="spellStart"/>
      <w:r>
        <w:t>apatía</w:t>
      </w:r>
      <w:proofErr w:type="spellEnd"/>
      <w:r>
        <w:t xml:space="preserve">, </w:t>
      </w:r>
      <w:proofErr w:type="spellStart"/>
      <w:r>
        <w:t>atracones</w:t>
      </w:r>
      <w:proofErr w:type="spellEnd"/>
      <w:r>
        <w:t xml:space="preserve"> o cero </w:t>
      </w:r>
      <w:proofErr w:type="spellStart"/>
      <w:r>
        <w:t>concentración</w:t>
      </w:r>
      <w:proofErr w:type="spellEnd"/>
      <w:r>
        <w:t xml:space="preserve">, no se </w:t>
      </w:r>
      <w:proofErr w:type="spellStart"/>
      <w:r>
        <w:t>ignora</w:t>
      </w:r>
      <w:proofErr w:type="spellEnd"/>
      <w:r>
        <w:t xml:space="preserve">. Se </w:t>
      </w:r>
      <w:proofErr w:type="spellStart"/>
      <w:r>
        <w:t>ajusta</w:t>
      </w:r>
      <w:proofErr w:type="spellEnd"/>
      <w:r>
        <w:t xml:space="preserve"> carga.</w:t>
      </w:r>
    </w:p>
    <w:tbl>
      <w:tblPr>
        <w:tblStyle w:val="Tablaconcuadrcula"/>
        <w:tblW w:w="0" w:type="auto"/>
        <w:jc w:val="center"/>
        <w:tblLook w:val="04A0" w:firstRow="1" w:lastRow="0" w:firstColumn="1" w:lastColumn="0" w:noHBand="0" w:noVBand="1"/>
      </w:tblPr>
      <w:tblGrid>
        <w:gridCol w:w="3264"/>
        <w:gridCol w:w="3264"/>
        <w:gridCol w:w="3264"/>
      </w:tblGrid>
      <w:tr w:rsidR="00272DDE" w14:paraId="46287414" w14:textId="77777777" w:rsidTr="00D650B6">
        <w:trPr>
          <w:jc w:val="center"/>
        </w:trPr>
        <w:tc>
          <w:tcPr>
            <w:tcW w:w="3264" w:type="dxa"/>
            <w:shd w:val="clear" w:color="auto" w:fill="1F4E79"/>
            <w:vAlign w:val="center"/>
          </w:tcPr>
          <w:p w14:paraId="6C779111" w14:textId="77777777" w:rsidR="00272DDE" w:rsidRDefault="00272DDE" w:rsidP="00D650B6">
            <w:proofErr w:type="spellStart"/>
            <w:r>
              <w:rPr>
                <w:b/>
                <w:color w:val="FFFFFF"/>
                <w:sz w:val="19"/>
              </w:rPr>
              <w:t>Señal</w:t>
            </w:r>
            <w:proofErr w:type="spellEnd"/>
          </w:p>
        </w:tc>
        <w:tc>
          <w:tcPr>
            <w:tcW w:w="3264" w:type="dxa"/>
            <w:shd w:val="clear" w:color="auto" w:fill="1F4E79"/>
            <w:vAlign w:val="center"/>
          </w:tcPr>
          <w:p w14:paraId="42051FE7" w14:textId="77777777" w:rsidR="00272DDE" w:rsidRDefault="00272DDE" w:rsidP="00D650B6">
            <w:proofErr w:type="spellStart"/>
            <w:r>
              <w:rPr>
                <w:b/>
                <w:color w:val="FFFFFF"/>
                <w:sz w:val="19"/>
              </w:rPr>
              <w:t>Qué</w:t>
            </w:r>
            <w:proofErr w:type="spellEnd"/>
            <w:r>
              <w:rPr>
                <w:b/>
                <w:color w:val="FFFFFF"/>
                <w:sz w:val="19"/>
              </w:rPr>
              <w:t xml:space="preserve"> indica</w:t>
            </w:r>
          </w:p>
        </w:tc>
        <w:tc>
          <w:tcPr>
            <w:tcW w:w="3264" w:type="dxa"/>
            <w:shd w:val="clear" w:color="auto" w:fill="1F4E79"/>
            <w:vAlign w:val="center"/>
          </w:tcPr>
          <w:p w14:paraId="59A5BBF4" w14:textId="77777777" w:rsidR="00272DDE" w:rsidRDefault="00272DDE" w:rsidP="00D650B6">
            <w:proofErr w:type="spellStart"/>
            <w:r>
              <w:rPr>
                <w:b/>
                <w:color w:val="FFFFFF"/>
                <w:sz w:val="19"/>
              </w:rPr>
              <w:t>Protocolo</w:t>
            </w:r>
            <w:proofErr w:type="spellEnd"/>
          </w:p>
        </w:tc>
      </w:tr>
      <w:tr w:rsidR="00272DDE" w14:paraId="4930811C" w14:textId="77777777" w:rsidTr="00D650B6">
        <w:trPr>
          <w:jc w:val="center"/>
        </w:trPr>
        <w:tc>
          <w:tcPr>
            <w:tcW w:w="3264" w:type="dxa"/>
            <w:vAlign w:val="center"/>
          </w:tcPr>
          <w:p w14:paraId="18FA0773" w14:textId="77777777" w:rsidR="00272DDE" w:rsidRDefault="00272DDE" w:rsidP="00D650B6">
            <w:proofErr w:type="spellStart"/>
            <w:r>
              <w:rPr>
                <w:sz w:val="19"/>
              </w:rPr>
              <w:t>Irritabilidad</w:t>
            </w:r>
            <w:proofErr w:type="spellEnd"/>
            <w:r>
              <w:rPr>
                <w:sz w:val="19"/>
              </w:rPr>
              <w:t xml:space="preserve"> </w:t>
            </w:r>
            <w:proofErr w:type="spellStart"/>
            <w:r>
              <w:rPr>
                <w:sz w:val="19"/>
              </w:rPr>
              <w:t>constante</w:t>
            </w:r>
            <w:proofErr w:type="spellEnd"/>
          </w:p>
        </w:tc>
        <w:tc>
          <w:tcPr>
            <w:tcW w:w="3264" w:type="dxa"/>
            <w:vAlign w:val="center"/>
          </w:tcPr>
          <w:p w14:paraId="4AFC74A2" w14:textId="77777777" w:rsidR="00272DDE" w:rsidRDefault="00272DDE" w:rsidP="00D650B6">
            <w:proofErr w:type="spellStart"/>
            <w:r>
              <w:rPr>
                <w:sz w:val="19"/>
              </w:rPr>
              <w:t>Sobrecarga</w:t>
            </w:r>
            <w:proofErr w:type="spellEnd"/>
            <w:r>
              <w:rPr>
                <w:sz w:val="19"/>
              </w:rPr>
              <w:t xml:space="preserve"> mental</w:t>
            </w:r>
          </w:p>
        </w:tc>
        <w:tc>
          <w:tcPr>
            <w:tcW w:w="3264" w:type="dxa"/>
            <w:vAlign w:val="center"/>
          </w:tcPr>
          <w:p w14:paraId="52134AFC" w14:textId="77777777" w:rsidR="00272DDE" w:rsidRDefault="00272DDE" w:rsidP="00D650B6">
            <w:proofErr w:type="spellStart"/>
            <w:r>
              <w:rPr>
                <w:sz w:val="19"/>
              </w:rPr>
              <w:t>Reducir</w:t>
            </w:r>
            <w:proofErr w:type="spellEnd"/>
            <w:r>
              <w:rPr>
                <w:sz w:val="19"/>
              </w:rPr>
              <w:t xml:space="preserve"> </w:t>
            </w:r>
            <w:proofErr w:type="spellStart"/>
            <w:r>
              <w:rPr>
                <w:sz w:val="19"/>
              </w:rPr>
              <w:t>intensidad</w:t>
            </w:r>
            <w:proofErr w:type="spellEnd"/>
            <w:r>
              <w:rPr>
                <w:sz w:val="19"/>
              </w:rPr>
              <w:t xml:space="preserve"> y </w:t>
            </w:r>
            <w:proofErr w:type="spellStart"/>
            <w:r>
              <w:rPr>
                <w:sz w:val="19"/>
              </w:rPr>
              <w:t>ordenar</w:t>
            </w:r>
            <w:proofErr w:type="spellEnd"/>
            <w:r>
              <w:rPr>
                <w:sz w:val="19"/>
              </w:rPr>
              <w:t xml:space="preserve"> </w:t>
            </w:r>
            <w:proofErr w:type="spellStart"/>
            <w:r>
              <w:rPr>
                <w:sz w:val="19"/>
              </w:rPr>
              <w:t>sueño</w:t>
            </w:r>
            <w:proofErr w:type="spellEnd"/>
          </w:p>
        </w:tc>
      </w:tr>
      <w:tr w:rsidR="00272DDE" w14:paraId="62807D15" w14:textId="77777777" w:rsidTr="00D650B6">
        <w:trPr>
          <w:jc w:val="center"/>
        </w:trPr>
        <w:tc>
          <w:tcPr>
            <w:tcW w:w="3264" w:type="dxa"/>
            <w:vAlign w:val="center"/>
          </w:tcPr>
          <w:p w14:paraId="64D5E7A9" w14:textId="77777777" w:rsidR="00272DDE" w:rsidRDefault="00272DDE" w:rsidP="00D650B6">
            <w:proofErr w:type="spellStart"/>
            <w:r>
              <w:rPr>
                <w:sz w:val="19"/>
              </w:rPr>
              <w:t>Sueño</w:t>
            </w:r>
            <w:proofErr w:type="spellEnd"/>
            <w:r>
              <w:rPr>
                <w:sz w:val="19"/>
              </w:rPr>
              <w:t xml:space="preserve"> </w:t>
            </w:r>
            <w:proofErr w:type="spellStart"/>
            <w:r>
              <w:rPr>
                <w:sz w:val="19"/>
              </w:rPr>
              <w:t>pésimo</w:t>
            </w:r>
            <w:proofErr w:type="spellEnd"/>
          </w:p>
        </w:tc>
        <w:tc>
          <w:tcPr>
            <w:tcW w:w="3264" w:type="dxa"/>
            <w:vAlign w:val="center"/>
          </w:tcPr>
          <w:p w14:paraId="7D252C16" w14:textId="77777777" w:rsidR="00272DDE" w:rsidRDefault="00272DDE" w:rsidP="00D650B6">
            <w:r>
              <w:rPr>
                <w:sz w:val="19"/>
              </w:rPr>
              <w:t xml:space="preserve">Sistema </w:t>
            </w:r>
            <w:proofErr w:type="spellStart"/>
            <w:r>
              <w:rPr>
                <w:sz w:val="19"/>
              </w:rPr>
              <w:t>en</w:t>
            </w:r>
            <w:proofErr w:type="spellEnd"/>
            <w:r>
              <w:rPr>
                <w:sz w:val="19"/>
              </w:rPr>
              <w:t xml:space="preserve"> </w:t>
            </w:r>
            <w:proofErr w:type="spellStart"/>
            <w:r>
              <w:rPr>
                <w:sz w:val="19"/>
              </w:rPr>
              <w:t>deuda</w:t>
            </w:r>
            <w:proofErr w:type="spellEnd"/>
          </w:p>
        </w:tc>
        <w:tc>
          <w:tcPr>
            <w:tcW w:w="3264" w:type="dxa"/>
            <w:vAlign w:val="center"/>
          </w:tcPr>
          <w:p w14:paraId="16194533" w14:textId="77777777" w:rsidR="00272DDE" w:rsidRDefault="00272DDE" w:rsidP="00D650B6">
            <w:proofErr w:type="spellStart"/>
            <w:r>
              <w:rPr>
                <w:sz w:val="19"/>
              </w:rPr>
              <w:t>Priorizar</w:t>
            </w:r>
            <w:proofErr w:type="spellEnd"/>
            <w:r>
              <w:rPr>
                <w:sz w:val="19"/>
              </w:rPr>
              <w:t xml:space="preserve"> </w:t>
            </w:r>
            <w:proofErr w:type="spellStart"/>
            <w:r>
              <w:rPr>
                <w:sz w:val="19"/>
              </w:rPr>
              <w:t>recuperación</w:t>
            </w:r>
            <w:proofErr w:type="spellEnd"/>
          </w:p>
        </w:tc>
      </w:tr>
      <w:tr w:rsidR="00272DDE" w14:paraId="5E6DC646" w14:textId="77777777" w:rsidTr="00D650B6">
        <w:trPr>
          <w:jc w:val="center"/>
        </w:trPr>
        <w:tc>
          <w:tcPr>
            <w:tcW w:w="3264" w:type="dxa"/>
            <w:vAlign w:val="center"/>
          </w:tcPr>
          <w:p w14:paraId="764B7A5F" w14:textId="77777777" w:rsidR="00272DDE" w:rsidRDefault="00272DDE" w:rsidP="00D650B6">
            <w:r>
              <w:rPr>
                <w:sz w:val="19"/>
              </w:rPr>
              <w:t xml:space="preserve">Dolores </w:t>
            </w:r>
            <w:proofErr w:type="spellStart"/>
            <w:r>
              <w:rPr>
                <w:sz w:val="19"/>
              </w:rPr>
              <w:t>frecuentes</w:t>
            </w:r>
            <w:proofErr w:type="spellEnd"/>
          </w:p>
        </w:tc>
        <w:tc>
          <w:tcPr>
            <w:tcW w:w="3264" w:type="dxa"/>
            <w:vAlign w:val="center"/>
          </w:tcPr>
          <w:p w14:paraId="48A2965B" w14:textId="77777777" w:rsidR="00272DDE" w:rsidRDefault="00272DDE" w:rsidP="00D650B6">
            <w:r>
              <w:rPr>
                <w:sz w:val="19"/>
              </w:rPr>
              <w:t xml:space="preserve">Cuerpo </w:t>
            </w:r>
            <w:proofErr w:type="spellStart"/>
            <w:r>
              <w:rPr>
                <w:sz w:val="19"/>
              </w:rPr>
              <w:t>saturado</w:t>
            </w:r>
            <w:proofErr w:type="spellEnd"/>
          </w:p>
        </w:tc>
        <w:tc>
          <w:tcPr>
            <w:tcW w:w="3264" w:type="dxa"/>
            <w:vAlign w:val="center"/>
          </w:tcPr>
          <w:p w14:paraId="206F070A" w14:textId="77777777" w:rsidR="00272DDE" w:rsidRDefault="00272DDE" w:rsidP="00D650B6">
            <w:proofErr w:type="spellStart"/>
            <w:r>
              <w:rPr>
                <w:sz w:val="19"/>
              </w:rPr>
              <w:t>Movimiento</w:t>
            </w:r>
            <w:proofErr w:type="spellEnd"/>
            <w:r>
              <w:rPr>
                <w:sz w:val="19"/>
              </w:rPr>
              <w:t xml:space="preserve"> suave y </w:t>
            </w:r>
            <w:proofErr w:type="spellStart"/>
            <w:r>
              <w:rPr>
                <w:sz w:val="19"/>
              </w:rPr>
              <w:t>descanso</w:t>
            </w:r>
            <w:proofErr w:type="spellEnd"/>
          </w:p>
        </w:tc>
      </w:tr>
      <w:tr w:rsidR="00272DDE" w14:paraId="23657AC8" w14:textId="77777777" w:rsidTr="00D650B6">
        <w:trPr>
          <w:jc w:val="center"/>
        </w:trPr>
        <w:tc>
          <w:tcPr>
            <w:tcW w:w="3264" w:type="dxa"/>
            <w:vAlign w:val="center"/>
          </w:tcPr>
          <w:p w14:paraId="345C5BC0" w14:textId="77777777" w:rsidR="00272DDE" w:rsidRDefault="00272DDE" w:rsidP="00D650B6">
            <w:proofErr w:type="spellStart"/>
            <w:r>
              <w:rPr>
                <w:sz w:val="19"/>
              </w:rPr>
              <w:t>Apatía</w:t>
            </w:r>
            <w:proofErr w:type="spellEnd"/>
          </w:p>
        </w:tc>
        <w:tc>
          <w:tcPr>
            <w:tcW w:w="3264" w:type="dxa"/>
            <w:vAlign w:val="center"/>
          </w:tcPr>
          <w:p w14:paraId="563892F1" w14:textId="77777777" w:rsidR="00272DDE" w:rsidRDefault="00272DDE" w:rsidP="00D650B6">
            <w:proofErr w:type="spellStart"/>
            <w:r>
              <w:rPr>
                <w:sz w:val="19"/>
              </w:rPr>
              <w:t>Fatiga</w:t>
            </w:r>
            <w:proofErr w:type="spellEnd"/>
            <w:r>
              <w:rPr>
                <w:sz w:val="19"/>
              </w:rPr>
              <w:t xml:space="preserve"> </w:t>
            </w:r>
            <w:proofErr w:type="spellStart"/>
            <w:r>
              <w:rPr>
                <w:sz w:val="19"/>
              </w:rPr>
              <w:t>acumulada</w:t>
            </w:r>
            <w:proofErr w:type="spellEnd"/>
          </w:p>
        </w:tc>
        <w:tc>
          <w:tcPr>
            <w:tcW w:w="3264" w:type="dxa"/>
            <w:vAlign w:val="center"/>
          </w:tcPr>
          <w:p w14:paraId="5369F83F" w14:textId="77777777" w:rsidR="00272DDE" w:rsidRDefault="00272DDE" w:rsidP="00D650B6">
            <w:proofErr w:type="spellStart"/>
            <w:r>
              <w:rPr>
                <w:sz w:val="19"/>
              </w:rPr>
              <w:t>Versión</w:t>
            </w:r>
            <w:proofErr w:type="spellEnd"/>
            <w:r>
              <w:rPr>
                <w:sz w:val="19"/>
              </w:rPr>
              <w:t xml:space="preserve"> </w:t>
            </w:r>
            <w:proofErr w:type="spellStart"/>
            <w:r>
              <w:rPr>
                <w:sz w:val="19"/>
              </w:rPr>
              <w:t>mínima</w:t>
            </w:r>
            <w:proofErr w:type="spellEnd"/>
            <w:r>
              <w:rPr>
                <w:sz w:val="19"/>
              </w:rPr>
              <w:t xml:space="preserve"> del </w:t>
            </w:r>
            <w:proofErr w:type="spellStart"/>
            <w:r>
              <w:rPr>
                <w:sz w:val="19"/>
              </w:rPr>
              <w:t>sistema</w:t>
            </w:r>
            <w:proofErr w:type="spellEnd"/>
          </w:p>
        </w:tc>
      </w:tr>
      <w:tr w:rsidR="00272DDE" w14:paraId="44C0CBFF" w14:textId="77777777" w:rsidTr="00D650B6">
        <w:trPr>
          <w:jc w:val="center"/>
        </w:trPr>
        <w:tc>
          <w:tcPr>
            <w:tcW w:w="3264" w:type="dxa"/>
            <w:vAlign w:val="center"/>
          </w:tcPr>
          <w:p w14:paraId="072401BB" w14:textId="77777777" w:rsidR="00272DDE" w:rsidRDefault="00272DDE" w:rsidP="00D650B6">
            <w:proofErr w:type="spellStart"/>
            <w:r>
              <w:rPr>
                <w:sz w:val="19"/>
              </w:rPr>
              <w:t>Atracones</w:t>
            </w:r>
            <w:proofErr w:type="spellEnd"/>
          </w:p>
        </w:tc>
        <w:tc>
          <w:tcPr>
            <w:tcW w:w="3264" w:type="dxa"/>
            <w:vAlign w:val="center"/>
          </w:tcPr>
          <w:p w14:paraId="0B6329D2" w14:textId="77777777" w:rsidR="00272DDE" w:rsidRDefault="00272DDE" w:rsidP="00D650B6">
            <w:proofErr w:type="spellStart"/>
            <w:r>
              <w:rPr>
                <w:sz w:val="19"/>
              </w:rPr>
              <w:t>Estrés</w:t>
            </w:r>
            <w:proofErr w:type="spellEnd"/>
            <w:r>
              <w:rPr>
                <w:sz w:val="19"/>
              </w:rPr>
              <w:t xml:space="preserve"> o mala </w:t>
            </w:r>
            <w:proofErr w:type="spellStart"/>
            <w:r>
              <w:rPr>
                <w:sz w:val="19"/>
              </w:rPr>
              <w:t>planificación</w:t>
            </w:r>
            <w:proofErr w:type="spellEnd"/>
          </w:p>
        </w:tc>
        <w:tc>
          <w:tcPr>
            <w:tcW w:w="3264" w:type="dxa"/>
            <w:vAlign w:val="center"/>
          </w:tcPr>
          <w:p w14:paraId="76480A51" w14:textId="77777777" w:rsidR="00272DDE" w:rsidRDefault="00272DDE" w:rsidP="00D650B6">
            <w:proofErr w:type="spellStart"/>
            <w:r>
              <w:rPr>
                <w:sz w:val="19"/>
              </w:rPr>
              <w:t>Comidas</w:t>
            </w:r>
            <w:proofErr w:type="spellEnd"/>
            <w:r>
              <w:rPr>
                <w:sz w:val="19"/>
              </w:rPr>
              <w:t xml:space="preserve"> simples </w:t>
            </w:r>
            <w:proofErr w:type="spellStart"/>
            <w:r>
              <w:rPr>
                <w:sz w:val="19"/>
              </w:rPr>
              <w:t>planificadas</w:t>
            </w:r>
            <w:proofErr w:type="spellEnd"/>
          </w:p>
        </w:tc>
      </w:tr>
      <w:tr w:rsidR="00272DDE" w14:paraId="2140F082" w14:textId="77777777" w:rsidTr="00D650B6">
        <w:trPr>
          <w:jc w:val="center"/>
        </w:trPr>
        <w:tc>
          <w:tcPr>
            <w:tcW w:w="3264" w:type="dxa"/>
            <w:vAlign w:val="center"/>
          </w:tcPr>
          <w:p w14:paraId="335ED82B" w14:textId="77777777" w:rsidR="00272DDE" w:rsidRDefault="00272DDE" w:rsidP="00D650B6">
            <w:r>
              <w:rPr>
                <w:sz w:val="19"/>
              </w:rPr>
              <w:t xml:space="preserve">Cero </w:t>
            </w:r>
            <w:proofErr w:type="spellStart"/>
            <w:r>
              <w:rPr>
                <w:sz w:val="19"/>
              </w:rPr>
              <w:t>concentración</w:t>
            </w:r>
            <w:proofErr w:type="spellEnd"/>
          </w:p>
        </w:tc>
        <w:tc>
          <w:tcPr>
            <w:tcW w:w="3264" w:type="dxa"/>
            <w:vAlign w:val="center"/>
          </w:tcPr>
          <w:p w14:paraId="5897BDFD" w14:textId="77777777" w:rsidR="00272DDE" w:rsidRDefault="00272DDE" w:rsidP="00D650B6">
            <w:r>
              <w:rPr>
                <w:sz w:val="19"/>
              </w:rPr>
              <w:t xml:space="preserve">Falta de </w:t>
            </w:r>
            <w:proofErr w:type="spellStart"/>
            <w:r>
              <w:rPr>
                <w:sz w:val="19"/>
              </w:rPr>
              <w:t>recuperación</w:t>
            </w:r>
            <w:proofErr w:type="spellEnd"/>
          </w:p>
        </w:tc>
        <w:tc>
          <w:tcPr>
            <w:tcW w:w="3264" w:type="dxa"/>
            <w:vAlign w:val="center"/>
          </w:tcPr>
          <w:p w14:paraId="506080FB" w14:textId="77777777" w:rsidR="00272DDE" w:rsidRDefault="00272DDE" w:rsidP="00D650B6">
            <w:proofErr w:type="spellStart"/>
            <w:r>
              <w:rPr>
                <w:sz w:val="19"/>
              </w:rPr>
              <w:t>Dormir</w:t>
            </w:r>
            <w:proofErr w:type="spellEnd"/>
            <w:r>
              <w:rPr>
                <w:sz w:val="19"/>
              </w:rPr>
              <w:t xml:space="preserve"> y </w:t>
            </w:r>
            <w:proofErr w:type="spellStart"/>
            <w:r>
              <w:rPr>
                <w:sz w:val="19"/>
              </w:rPr>
              <w:t>reducir</w:t>
            </w:r>
            <w:proofErr w:type="spellEnd"/>
            <w:r>
              <w:rPr>
                <w:sz w:val="19"/>
              </w:rPr>
              <w:t xml:space="preserve"> </w:t>
            </w:r>
            <w:proofErr w:type="spellStart"/>
            <w:r>
              <w:rPr>
                <w:sz w:val="19"/>
              </w:rPr>
              <w:t>ruido</w:t>
            </w:r>
            <w:proofErr w:type="spellEnd"/>
          </w:p>
        </w:tc>
      </w:tr>
    </w:tbl>
    <w:p w14:paraId="53575E1A" w14:textId="77777777" w:rsidR="00272DDE" w:rsidRDefault="00272DDE" w:rsidP="00272DDE"/>
    <w:p w14:paraId="59C1F219" w14:textId="77777777" w:rsidR="00272DDE" w:rsidRDefault="00272DDE" w:rsidP="00272DDE">
      <w:pPr>
        <w:pStyle w:val="Ttulo2"/>
        <w:spacing w:before="160" w:after="120"/>
      </w:pPr>
      <w:r>
        <w:rPr>
          <w:rFonts w:ascii="Calibri" w:hAnsi="Calibri"/>
          <w:color w:val="1F4E79"/>
          <w:sz w:val="24"/>
        </w:rPr>
        <w:t xml:space="preserve">XIV. </w:t>
      </w:r>
      <w:proofErr w:type="spellStart"/>
      <w:r>
        <w:rPr>
          <w:rFonts w:ascii="Calibri" w:hAnsi="Calibri"/>
          <w:color w:val="1F4E79"/>
          <w:sz w:val="24"/>
        </w:rPr>
        <w:t>Suplementos</w:t>
      </w:r>
      <w:proofErr w:type="spellEnd"/>
      <w:r>
        <w:rPr>
          <w:rFonts w:ascii="Calibri" w:hAnsi="Calibri"/>
          <w:color w:val="1F4E79"/>
          <w:sz w:val="24"/>
        </w:rPr>
        <w:t xml:space="preserve"> simples (</w:t>
      </w:r>
      <w:proofErr w:type="spellStart"/>
      <w:r>
        <w:rPr>
          <w:rFonts w:ascii="Calibri" w:hAnsi="Calibri"/>
          <w:color w:val="1F4E79"/>
          <w:sz w:val="24"/>
        </w:rPr>
        <w:t>opcionales</w:t>
      </w:r>
      <w:proofErr w:type="spellEnd"/>
      <w:r>
        <w:rPr>
          <w:rFonts w:ascii="Calibri" w:hAnsi="Calibri"/>
          <w:color w:val="1F4E79"/>
          <w:sz w:val="24"/>
        </w:rPr>
        <w:t>)</w:t>
      </w:r>
    </w:p>
    <w:p w14:paraId="00717D15" w14:textId="77777777" w:rsidR="00272DDE" w:rsidRDefault="00272DDE" w:rsidP="00272DDE">
      <w:r>
        <w:t xml:space="preserve">Los </w:t>
      </w:r>
      <w:proofErr w:type="spellStart"/>
      <w:r>
        <w:t>suplementos</w:t>
      </w:r>
      <w:proofErr w:type="spellEnd"/>
      <w:r>
        <w:t xml:space="preserve"> son </w:t>
      </w:r>
      <w:proofErr w:type="spellStart"/>
      <w:r>
        <w:t>opcionales</w:t>
      </w:r>
      <w:proofErr w:type="spellEnd"/>
      <w:r>
        <w:t xml:space="preserve"> y </w:t>
      </w:r>
      <w:proofErr w:type="spellStart"/>
      <w:r>
        <w:t>deben</w:t>
      </w:r>
      <w:proofErr w:type="spellEnd"/>
      <w:r>
        <w:t xml:space="preserve"> </w:t>
      </w:r>
      <w:proofErr w:type="spellStart"/>
      <w:r>
        <w:t>consultarse</w:t>
      </w:r>
      <w:proofErr w:type="spellEnd"/>
      <w:r>
        <w:t xml:space="preserve"> </w:t>
      </w:r>
      <w:proofErr w:type="spellStart"/>
      <w:r>
        <w:t>profesionalmente</w:t>
      </w:r>
      <w:proofErr w:type="spellEnd"/>
      <w:r>
        <w:t xml:space="preserve"> </w:t>
      </w:r>
      <w:proofErr w:type="spellStart"/>
      <w:r>
        <w:t>si</w:t>
      </w:r>
      <w:proofErr w:type="spellEnd"/>
      <w:r>
        <w:t xml:space="preserve"> </w:t>
      </w:r>
      <w:proofErr w:type="spellStart"/>
      <w:r>
        <w:t>corresponde</w:t>
      </w:r>
      <w:proofErr w:type="spellEnd"/>
      <w:r>
        <w:t xml:space="preserve">. </w:t>
      </w:r>
      <w:proofErr w:type="spellStart"/>
      <w:r>
        <w:t>Vitamina</w:t>
      </w:r>
      <w:proofErr w:type="spellEnd"/>
      <w:r>
        <w:t xml:space="preserve"> D </w:t>
      </w:r>
      <w:proofErr w:type="spellStart"/>
      <w:r>
        <w:t>si</w:t>
      </w:r>
      <w:proofErr w:type="spellEnd"/>
      <w:r>
        <w:t xml:space="preserve"> </w:t>
      </w:r>
      <w:proofErr w:type="spellStart"/>
      <w:r>
        <w:t>existe</w:t>
      </w:r>
      <w:proofErr w:type="spellEnd"/>
      <w:r>
        <w:t xml:space="preserve"> </w:t>
      </w:r>
      <w:proofErr w:type="spellStart"/>
      <w:r>
        <w:t>déficit</w:t>
      </w:r>
      <w:proofErr w:type="spellEnd"/>
      <w:r>
        <w:t xml:space="preserve">, </w:t>
      </w:r>
      <w:proofErr w:type="spellStart"/>
      <w:r>
        <w:t>magnesio</w:t>
      </w:r>
      <w:proofErr w:type="spellEnd"/>
      <w:r>
        <w:t xml:space="preserve"> u omega 3 </w:t>
      </w:r>
      <w:proofErr w:type="spellStart"/>
      <w:r>
        <w:t>pueden</w:t>
      </w:r>
      <w:proofErr w:type="spellEnd"/>
      <w:r>
        <w:t xml:space="preserve"> ser </w:t>
      </w:r>
      <w:proofErr w:type="spellStart"/>
      <w:r>
        <w:t>comunes</w:t>
      </w:r>
      <w:proofErr w:type="spellEnd"/>
      <w:r>
        <w:t xml:space="preserve">, </w:t>
      </w:r>
      <w:proofErr w:type="spellStart"/>
      <w:r>
        <w:t>pero</w:t>
      </w:r>
      <w:proofErr w:type="spellEnd"/>
      <w:r>
        <w:t xml:space="preserve"> la </w:t>
      </w:r>
      <w:proofErr w:type="spellStart"/>
      <w:r>
        <w:t>prioridad</w:t>
      </w:r>
      <w:proofErr w:type="spellEnd"/>
      <w:r>
        <w:t xml:space="preserve"> </w:t>
      </w:r>
      <w:proofErr w:type="spellStart"/>
      <w:r>
        <w:t>siempre</w:t>
      </w:r>
      <w:proofErr w:type="spellEnd"/>
      <w:r>
        <w:t xml:space="preserve"> son </w:t>
      </w:r>
      <w:proofErr w:type="spellStart"/>
      <w:r>
        <w:t>hábitos</w:t>
      </w:r>
      <w:proofErr w:type="spellEnd"/>
      <w:r>
        <w:t xml:space="preserve">: </w:t>
      </w:r>
      <w:proofErr w:type="spellStart"/>
      <w:r>
        <w:t>sueño</w:t>
      </w:r>
      <w:proofErr w:type="spellEnd"/>
      <w:r>
        <w:t xml:space="preserve">, comida, </w:t>
      </w:r>
      <w:proofErr w:type="spellStart"/>
      <w:r>
        <w:t>agua</w:t>
      </w:r>
      <w:proofErr w:type="spellEnd"/>
      <w:r>
        <w:t xml:space="preserve">, </w:t>
      </w:r>
      <w:proofErr w:type="spellStart"/>
      <w:r>
        <w:t>movimiento</w:t>
      </w:r>
      <w:proofErr w:type="spellEnd"/>
      <w:r>
        <w:t xml:space="preserve"> y </w:t>
      </w:r>
      <w:proofErr w:type="spellStart"/>
      <w:r>
        <w:t>reducción</w:t>
      </w:r>
      <w:proofErr w:type="spellEnd"/>
      <w:r>
        <w:t xml:space="preserve"> de </w:t>
      </w:r>
      <w:proofErr w:type="spellStart"/>
      <w:r>
        <w:t>estrés</w:t>
      </w:r>
      <w:proofErr w:type="spellEnd"/>
      <w:r>
        <w:t>.</w:t>
      </w:r>
    </w:p>
    <w:tbl>
      <w:tblPr>
        <w:tblStyle w:val="Tablaconcuadrcula"/>
        <w:tblW w:w="0" w:type="auto"/>
        <w:jc w:val="center"/>
        <w:tblLook w:val="04A0" w:firstRow="1" w:lastRow="0" w:firstColumn="1" w:lastColumn="0" w:noHBand="0" w:noVBand="1"/>
      </w:tblPr>
      <w:tblGrid>
        <w:gridCol w:w="3264"/>
        <w:gridCol w:w="3264"/>
        <w:gridCol w:w="3264"/>
      </w:tblGrid>
      <w:tr w:rsidR="00272DDE" w14:paraId="18E4C2BD" w14:textId="77777777" w:rsidTr="00D650B6">
        <w:trPr>
          <w:jc w:val="center"/>
        </w:trPr>
        <w:tc>
          <w:tcPr>
            <w:tcW w:w="3264" w:type="dxa"/>
            <w:shd w:val="clear" w:color="auto" w:fill="1F4E79"/>
            <w:vAlign w:val="center"/>
          </w:tcPr>
          <w:p w14:paraId="1CD8337F" w14:textId="77777777" w:rsidR="00272DDE" w:rsidRDefault="00272DDE" w:rsidP="00D650B6">
            <w:proofErr w:type="spellStart"/>
            <w:r>
              <w:rPr>
                <w:b/>
                <w:color w:val="FFFFFF"/>
                <w:sz w:val="19"/>
              </w:rPr>
              <w:t>Prioridad</w:t>
            </w:r>
            <w:proofErr w:type="spellEnd"/>
          </w:p>
        </w:tc>
        <w:tc>
          <w:tcPr>
            <w:tcW w:w="3264" w:type="dxa"/>
            <w:shd w:val="clear" w:color="auto" w:fill="1F4E79"/>
            <w:vAlign w:val="center"/>
          </w:tcPr>
          <w:p w14:paraId="2D3C50B4" w14:textId="77777777" w:rsidR="00272DDE" w:rsidRDefault="00272DDE" w:rsidP="00D650B6">
            <w:proofErr w:type="spellStart"/>
            <w:r>
              <w:rPr>
                <w:b/>
                <w:color w:val="FFFFFF"/>
                <w:sz w:val="19"/>
              </w:rPr>
              <w:t>Qué</w:t>
            </w:r>
            <w:proofErr w:type="spellEnd"/>
            <w:r>
              <w:rPr>
                <w:b/>
                <w:color w:val="FFFFFF"/>
                <w:sz w:val="19"/>
              </w:rPr>
              <w:t xml:space="preserve"> </w:t>
            </w:r>
            <w:proofErr w:type="spellStart"/>
            <w:r>
              <w:rPr>
                <w:b/>
                <w:color w:val="FFFFFF"/>
                <w:sz w:val="19"/>
              </w:rPr>
              <w:t>hacer</w:t>
            </w:r>
            <w:proofErr w:type="spellEnd"/>
            <w:r>
              <w:rPr>
                <w:b/>
                <w:color w:val="FFFFFF"/>
                <w:sz w:val="19"/>
              </w:rPr>
              <w:t xml:space="preserve"> primero</w:t>
            </w:r>
          </w:p>
        </w:tc>
        <w:tc>
          <w:tcPr>
            <w:tcW w:w="3264" w:type="dxa"/>
            <w:shd w:val="clear" w:color="auto" w:fill="1F4E79"/>
            <w:vAlign w:val="center"/>
          </w:tcPr>
          <w:p w14:paraId="7DF0C5E4" w14:textId="77777777" w:rsidR="00272DDE" w:rsidRDefault="00272DDE" w:rsidP="00D650B6">
            <w:proofErr w:type="spellStart"/>
            <w:r>
              <w:rPr>
                <w:b/>
                <w:color w:val="FFFFFF"/>
                <w:sz w:val="19"/>
              </w:rPr>
              <w:t>Qué</w:t>
            </w:r>
            <w:proofErr w:type="spellEnd"/>
            <w:r>
              <w:rPr>
                <w:b/>
                <w:color w:val="FFFFFF"/>
                <w:sz w:val="19"/>
              </w:rPr>
              <w:t xml:space="preserve"> </w:t>
            </w:r>
            <w:proofErr w:type="spellStart"/>
            <w:r>
              <w:rPr>
                <w:b/>
                <w:color w:val="FFFFFF"/>
                <w:sz w:val="19"/>
              </w:rPr>
              <w:t>evitar</w:t>
            </w:r>
            <w:proofErr w:type="spellEnd"/>
          </w:p>
        </w:tc>
      </w:tr>
      <w:tr w:rsidR="00272DDE" w14:paraId="55E6CD0F" w14:textId="77777777" w:rsidTr="00D650B6">
        <w:trPr>
          <w:jc w:val="center"/>
        </w:trPr>
        <w:tc>
          <w:tcPr>
            <w:tcW w:w="3264" w:type="dxa"/>
            <w:vAlign w:val="center"/>
          </w:tcPr>
          <w:p w14:paraId="1B0F951E" w14:textId="77777777" w:rsidR="00272DDE" w:rsidRDefault="00272DDE" w:rsidP="00D650B6">
            <w:r>
              <w:rPr>
                <w:sz w:val="19"/>
              </w:rPr>
              <w:t>1</w:t>
            </w:r>
          </w:p>
        </w:tc>
        <w:tc>
          <w:tcPr>
            <w:tcW w:w="3264" w:type="dxa"/>
            <w:vAlign w:val="center"/>
          </w:tcPr>
          <w:p w14:paraId="3FD86C2D" w14:textId="77777777" w:rsidR="00272DDE" w:rsidRDefault="00272DDE" w:rsidP="00D650B6">
            <w:proofErr w:type="spellStart"/>
            <w:r>
              <w:rPr>
                <w:sz w:val="19"/>
              </w:rPr>
              <w:t>Dormir</w:t>
            </w:r>
            <w:proofErr w:type="spellEnd"/>
            <w:r>
              <w:rPr>
                <w:sz w:val="19"/>
              </w:rPr>
              <w:t xml:space="preserve"> </w:t>
            </w:r>
            <w:proofErr w:type="spellStart"/>
            <w:r>
              <w:rPr>
                <w:sz w:val="19"/>
              </w:rPr>
              <w:t>mejor</w:t>
            </w:r>
            <w:proofErr w:type="spellEnd"/>
          </w:p>
        </w:tc>
        <w:tc>
          <w:tcPr>
            <w:tcW w:w="3264" w:type="dxa"/>
            <w:vAlign w:val="center"/>
          </w:tcPr>
          <w:p w14:paraId="6CBAD0BD" w14:textId="77777777" w:rsidR="00272DDE" w:rsidRDefault="00272DDE" w:rsidP="00D650B6">
            <w:proofErr w:type="spellStart"/>
            <w:r>
              <w:rPr>
                <w:sz w:val="19"/>
              </w:rPr>
              <w:t>Buscar</w:t>
            </w:r>
            <w:proofErr w:type="spellEnd"/>
            <w:r>
              <w:rPr>
                <w:sz w:val="19"/>
              </w:rPr>
              <w:t xml:space="preserve"> </w:t>
            </w:r>
            <w:proofErr w:type="spellStart"/>
            <w:r>
              <w:rPr>
                <w:sz w:val="19"/>
              </w:rPr>
              <w:t>suplemento</w:t>
            </w:r>
            <w:proofErr w:type="spellEnd"/>
            <w:r>
              <w:rPr>
                <w:sz w:val="19"/>
              </w:rPr>
              <w:t xml:space="preserve"> para </w:t>
            </w:r>
            <w:proofErr w:type="spellStart"/>
            <w:r>
              <w:rPr>
                <w:sz w:val="19"/>
              </w:rPr>
              <w:t>tapar</w:t>
            </w:r>
            <w:proofErr w:type="spellEnd"/>
            <w:r>
              <w:rPr>
                <w:sz w:val="19"/>
              </w:rPr>
              <w:t xml:space="preserve"> </w:t>
            </w:r>
            <w:proofErr w:type="spellStart"/>
            <w:r>
              <w:rPr>
                <w:sz w:val="19"/>
              </w:rPr>
              <w:t>desorden</w:t>
            </w:r>
            <w:proofErr w:type="spellEnd"/>
          </w:p>
        </w:tc>
      </w:tr>
      <w:tr w:rsidR="00272DDE" w14:paraId="20659FD3" w14:textId="77777777" w:rsidTr="00D650B6">
        <w:trPr>
          <w:jc w:val="center"/>
        </w:trPr>
        <w:tc>
          <w:tcPr>
            <w:tcW w:w="3264" w:type="dxa"/>
            <w:vAlign w:val="center"/>
          </w:tcPr>
          <w:p w14:paraId="12558F98" w14:textId="77777777" w:rsidR="00272DDE" w:rsidRDefault="00272DDE" w:rsidP="00D650B6">
            <w:r>
              <w:rPr>
                <w:sz w:val="19"/>
              </w:rPr>
              <w:t>2</w:t>
            </w:r>
          </w:p>
        </w:tc>
        <w:tc>
          <w:tcPr>
            <w:tcW w:w="3264" w:type="dxa"/>
            <w:vAlign w:val="center"/>
          </w:tcPr>
          <w:p w14:paraId="77727735" w14:textId="77777777" w:rsidR="00272DDE" w:rsidRDefault="00272DDE" w:rsidP="00D650B6">
            <w:r>
              <w:rPr>
                <w:sz w:val="19"/>
              </w:rPr>
              <w:t xml:space="preserve">Comer simple y </w:t>
            </w:r>
            <w:proofErr w:type="spellStart"/>
            <w:r>
              <w:rPr>
                <w:sz w:val="19"/>
              </w:rPr>
              <w:t>constante</w:t>
            </w:r>
            <w:proofErr w:type="spellEnd"/>
          </w:p>
        </w:tc>
        <w:tc>
          <w:tcPr>
            <w:tcW w:w="3264" w:type="dxa"/>
            <w:vAlign w:val="center"/>
          </w:tcPr>
          <w:p w14:paraId="7D5426E8" w14:textId="77777777" w:rsidR="00272DDE" w:rsidRDefault="00272DDE" w:rsidP="00D650B6">
            <w:r>
              <w:rPr>
                <w:sz w:val="19"/>
              </w:rPr>
              <w:t xml:space="preserve">Usar </w:t>
            </w:r>
            <w:proofErr w:type="spellStart"/>
            <w:r>
              <w:rPr>
                <w:sz w:val="19"/>
              </w:rPr>
              <w:t>cápsulas</w:t>
            </w:r>
            <w:proofErr w:type="spellEnd"/>
            <w:r>
              <w:rPr>
                <w:sz w:val="19"/>
              </w:rPr>
              <w:t xml:space="preserve"> para </w:t>
            </w:r>
            <w:proofErr w:type="spellStart"/>
            <w:r>
              <w:rPr>
                <w:sz w:val="19"/>
              </w:rPr>
              <w:t>compensar</w:t>
            </w:r>
            <w:proofErr w:type="spellEnd"/>
            <w:r>
              <w:rPr>
                <w:sz w:val="19"/>
              </w:rPr>
              <w:t xml:space="preserve"> mala </w:t>
            </w:r>
            <w:proofErr w:type="spellStart"/>
            <w:r>
              <w:rPr>
                <w:sz w:val="19"/>
              </w:rPr>
              <w:t>dieta</w:t>
            </w:r>
            <w:proofErr w:type="spellEnd"/>
          </w:p>
        </w:tc>
      </w:tr>
      <w:tr w:rsidR="00272DDE" w14:paraId="3DD2D9D1" w14:textId="77777777" w:rsidTr="00D650B6">
        <w:trPr>
          <w:jc w:val="center"/>
        </w:trPr>
        <w:tc>
          <w:tcPr>
            <w:tcW w:w="3264" w:type="dxa"/>
            <w:vAlign w:val="center"/>
          </w:tcPr>
          <w:p w14:paraId="75B119C5" w14:textId="77777777" w:rsidR="00272DDE" w:rsidRDefault="00272DDE" w:rsidP="00D650B6">
            <w:r>
              <w:rPr>
                <w:sz w:val="19"/>
              </w:rPr>
              <w:t>3</w:t>
            </w:r>
          </w:p>
        </w:tc>
        <w:tc>
          <w:tcPr>
            <w:tcW w:w="3264" w:type="dxa"/>
            <w:vAlign w:val="center"/>
          </w:tcPr>
          <w:p w14:paraId="26369CA5" w14:textId="77777777" w:rsidR="00272DDE" w:rsidRDefault="00272DDE" w:rsidP="00D650B6">
            <w:proofErr w:type="spellStart"/>
            <w:r>
              <w:rPr>
                <w:sz w:val="19"/>
              </w:rPr>
              <w:t>Moverte</w:t>
            </w:r>
            <w:proofErr w:type="spellEnd"/>
          </w:p>
        </w:tc>
        <w:tc>
          <w:tcPr>
            <w:tcW w:w="3264" w:type="dxa"/>
            <w:vAlign w:val="center"/>
          </w:tcPr>
          <w:p w14:paraId="18242602" w14:textId="77777777" w:rsidR="00272DDE" w:rsidRDefault="00272DDE" w:rsidP="00D650B6">
            <w:proofErr w:type="spellStart"/>
            <w:r>
              <w:rPr>
                <w:sz w:val="19"/>
              </w:rPr>
              <w:t>Esperar</w:t>
            </w:r>
            <w:proofErr w:type="spellEnd"/>
            <w:r>
              <w:rPr>
                <w:sz w:val="19"/>
              </w:rPr>
              <w:t xml:space="preserve"> </w:t>
            </w:r>
            <w:proofErr w:type="spellStart"/>
            <w:r>
              <w:rPr>
                <w:sz w:val="19"/>
              </w:rPr>
              <w:t>motivación</w:t>
            </w:r>
            <w:proofErr w:type="spellEnd"/>
            <w:r>
              <w:rPr>
                <w:sz w:val="19"/>
              </w:rPr>
              <w:t xml:space="preserve"> perfecta</w:t>
            </w:r>
          </w:p>
        </w:tc>
      </w:tr>
      <w:tr w:rsidR="00272DDE" w14:paraId="2E47F959" w14:textId="77777777" w:rsidTr="00D650B6">
        <w:trPr>
          <w:jc w:val="center"/>
        </w:trPr>
        <w:tc>
          <w:tcPr>
            <w:tcW w:w="3264" w:type="dxa"/>
            <w:vAlign w:val="center"/>
          </w:tcPr>
          <w:p w14:paraId="5CFAFE84" w14:textId="77777777" w:rsidR="00272DDE" w:rsidRDefault="00272DDE" w:rsidP="00D650B6">
            <w:r>
              <w:rPr>
                <w:sz w:val="19"/>
              </w:rPr>
              <w:t>4</w:t>
            </w:r>
          </w:p>
        </w:tc>
        <w:tc>
          <w:tcPr>
            <w:tcW w:w="3264" w:type="dxa"/>
            <w:vAlign w:val="center"/>
          </w:tcPr>
          <w:p w14:paraId="2402F4C2" w14:textId="77777777" w:rsidR="00272DDE" w:rsidRDefault="00272DDE" w:rsidP="00D650B6">
            <w:proofErr w:type="spellStart"/>
            <w:r>
              <w:rPr>
                <w:sz w:val="19"/>
              </w:rPr>
              <w:t>Consultar</w:t>
            </w:r>
            <w:proofErr w:type="spellEnd"/>
            <w:r>
              <w:rPr>
                <w:sz w:val="19"/>
              </w:rPr>
              <w:t xml:space="preserve"> </w:t>
            </w:r>
            <w:proofErr w:type="spellStart"/>
            <w:r>
              <w:rPr>
                <w:sz w:val="19"/>
              </w:rPr>
              <w:t>si</w:t>
            </w:r>
            <w:proofErr w:type="spellEnd"/>
            <w:r>
              <w:rPr>
                <w:sz w:val="19"/>
              </w:rPr>
              <w:t xml:space="preserve"> </w:t>
            </w:r>
            <w:proofErr w:type="spellStart"/>
            <w:r>
              <w:rPr>
                <w:sz w:val="19"/>
              </w:rPr>
              <w:t>corresponde</w:t>
            </w:r>
            <w:proofErr w:type="spellEnd"/>
          </w:p>
        </w:tc>
        <w:tc>
          <w:tcPr>
            <w:tcW w:w="3264" w:type="dxa"/>
            <w:vAlign w:val="center"/>
          </w:tcPr>
          <w:p w14:paraId="2074720C" w14:textId="77777777" w:rsidR="00272DDE" w:rsidRDefault="00272DDE" w:rsidP="00D650B6">
            <w:proofErr w:type="spellStart"/>
            <w:r>
              <w:rPr>
                <w:sz w:val="19"/>
              </w:rPr>
              <w:t>Automedicarte</w:t>
            </w:r>
            <w:proofErr w:type="spellEnd"/>
            <w:r>
              <w:rPr>
                <w:sz w:val="19"/>
              </w:rPr>
              <w:t xml:space="preserve"> sin </w:t>
            </w:r>
            <w:proofErr w:type="spellStart"/>
            <w:r>
              <w:rPr>
                <w:sz w:val="19"/>
              </w:rPr>
              <w:t>criterio</w:t>
            </w:r>
            <w:proofErr w:type="spellEnd"/>
          </w:p>
        </w:tc>
      </w:tr>
    </w:tbl>
    <w:p w14:paraId="1A358DA5" w14:textId="77777777" w:rsidR="00272DDE" w:rsidRDefault="00272DDE" w:rsidP="00272DDE"/>
    <w:p w14:paraId="2B41B4D6" w14:textId="77777777" w:rsidR="00272DDE" w:rsidRDefault="00272DDE" w:rsidP="00272DDE">
      <w:pPr>
        <w:pStyle w:val="Ttulo2"/>
        <w:spacing w:before="160" w:after="120"/>
        <w:rPr>
          <w:rFonts w:ascii="Calibri" w:hAnsi="Calibri"/>
          <w:color w:val="1F4E79"/>
          <w:sz w:val="24"/>
        </w:rPr>
      </w:pPr>
    </w:p>
    <w:p w14:paraId="677AF3B3" w14:textId="77777777" w:rsidR="00272DDE" w:rsidRDefault="00272DDE" w:rsidP="00272DDE">
      <w:pPr>
        <w:pStyle w:val="Ttulo2"/>
        <w:spacing w:before="160" w:after="120"/>
        <w:rPr>
          <w:rFonts w:ascii="Calibri" w:hAnsi="Calibri"/>
          <w:color w:val="1F4E79"/>
          <w:sz w:val="24"/>
        </w:rPr>
      </w:pPr>
    </w:p>
    <w:p w14:paraId="2FF80756" w14:textId="77777777" w:rsidR="00272DDE" w:rsidRDefault="00272DDE" w:rsidP="00272DDE">
      <w:pPr>
        <w:pStyle w:val="Ttulo2"/>
        <w:spacing w:before="160" w:after="120"/>
        <w:rPr>
          <w:rFonts w:ascii="Calibri" w:hAnsi="Calibri"/>
          <w:color w:val="1F4E79"/>
          <w:sz w:val="24"/>
        </w:rPr>
      </w:pPr>
    </w:p>
    <w:p w14:paraId="1387C344" w14:textId="72E4009A" w:rsidR="00272DDE" w:rsidRDefault="00272DDE" w:rsidP="00272DDE">
      <w:pPr>
        <w:pStyle w:val="Ttulo2"/>
        <w:spacing w:before="160" w:after="120"/>
      </w:pPr>
      <w:r>
        <w:rPr>
          <w:rFonts w:ascii="Calibri" w:hAnsi="Calibri"/>
          <w:color w:val="1F4E79"/>
          <w:sz w:val="24"/>
        </w:rPr>
        <w:t xml:space="preserve">XV. KPI </w:t>
      </w:r>
      <w:proofErr w:type="spellStart"/>
      <w:r>
        <w:rPr>
          <w:rFonts w:ascii="Calibri" w:hAnsi="Calibri"/>
          <w:color w:val="1F4E79"/>
          <w:sz w:val="24"/>
        </w:rPr>
        <w:t>salud</w:t>
      </w:r>
      <w:proofErr w:type="spellEnd"/>
      <w:r>
        <w:rPr>
          <w:rFonts w:ascii="Calibri" w:hAnsi="Calibri"/>
          <w:color w:val="1F4E79"/>
          <w:sz w:val="24"/>
        </w:rPr>
        <w:t xml:space="preserve"> </w:t>
      </w:r>
      <w:proofErr w:type="spellStart"/>
      <w:r>
        <w:rPr>
          <w:rFonts w:ascii="Calibri" w:hAnsi="Calibri"/>
          <w:color w:val="1F4E79"/>
          <w:sz w:val="24"/>
        </w:rPr>
        <w:t>mensual</w:t>
      </w:r>
      <w:proofErr w:type="spellEnd"/>
    </w:p>
    <w:tbl>
      <w:tblPr>
        <w:tblStyle w:val="Tablaconcuadrcula"/>
        <w:tblW w:w="0" w:type="auto"/>
        <w:jc w:val="center"/>
        <w:tblLook w:val="04A0" w:firstRow="1" w:lastRow="0" w:firstColumn="1" w:lastColumn="0" w:noHBand="0" w:noVBand="1"/>
      </w:tblPr>
      <w:tblGrid>
        <w:gridCol w:w="3264"/>
        <w:gridCol w:w="3264"/>
        <w:gridCol w:w="3264"/>
      </w:tblGrid>
      <w:tr w:rsidR="00272DDE" w14:paraId="28CC1E1E" w14:textId="77777777" w:rsidTr="00D650B6">
        <w:trPr>
          <w:jc w:val="center"/>
        </w:trPr>
        <w:tc>
          <w:tcPr>
            <w:tcW w:w="3264" w:type="dxa"/>
            <w:shd w:val="clear" w:color="auto" w:fill="1F4E79"/>
            <w:vAlign w:val="center"/>
          </w:tcPr>
          <w:p w14:paraId="5A5AD6C0" w14:textId="77777777" w:rsidR="00272DDE" w:rsidRDefault="00272DDE" w:rsidP="00D650B6">
            <w:r>
              <w:rPr>
                <w:b/>
                <w:color w:val="FFFFFF"/>
                <w:sz w:val="19"/>
              </w:rPr>
              <w:t>KPI</w:t>
            </w:r>
          </w:p>
        </w:tc>
        <w:tc>
          <w:tcPr>
            <w:tcW w:w="3264" w:type="dxa"/>
            <w:shd w:val="clear" w:color="auto" w:fill="1F4E79"/>
            <w:vAlign w:val="center"/>
          </w:tcPr>
          <w:p w14:paraId="69ED75CA" w14:textId="77777777" w:rsidR="00272DDE" w:rsidRDefault="00272DDE" w:rsidP="00D650B6">
            <w:proofErr w:type="spellStart"/>
            <w:r>
              <w:rPr>
                <w:b/>
                <w:color w:val="FFFFFF"/>
                <w:sz w:val="19"/>
              </w:rPr>
              <w:t>Qué</w:t>
            </w:r>
            <w:proofErr w:type="spellEnd"/>
            <w:r>
              <w:rPr>
                <w:b/>
                <w:color w:val="FFFFFF"/>
                <w:sz w:val="19"/>
              </w:rPr>
              <w:t xml:space="preserve"> </w:t>
            </w:r>
            <w:proofErr w:type="spellStart"/>
            <w:r>
              <w:rPr>
                <w:b/>
                <w:color w:val="FFFFFF"/>
                <w:sz w:val="19"/>
              </w:rPr>
              <w:t>mide</w:t>
            </w:r>
            <w:proofErr w:type="spellEnd"/>
          </w:p>
        </w:tc>
        <w:tc>
          <w:tcPr>
            <w:tcW w:w="3264" w:type="dxa"/>
            <w:shd w:val="clear" w:color="auto" w:fill="1F4E79"/>
            <w:vAlign w:val="center"/>
          </w:tcPr>
          <w:p w14:paraId="55CCB1C1" w14:textId="77777777" w:rsidR="00272DDE" w:rsidRDefault="00272DDE" w:rsidP="00D650B6">
            <w:r>
              <w:rPr>
                <w:b/>
                <w:color w:val="FFFFFF"/>
                <w:sz w:val="19"/>
              </w:rPr>
              <w:t>Lectura</w:t>
            </w:r>
          </w:p>
        </w:tc>
      </w:tr>
      <w:tr w:rsidR="00272DDE" w14:paraId="1EAD4DE2" w14:textId="77777777" w:rsidTr="00D650B6">
        <w:trPr>
          <w:jc w:val="center"/>
        </w:trPr>
        <w:tc>
          <w:tcPr>
            <w:tcW w:w="3264" w:type="dxa"/>
            <w:vAlign w:val="center"/>
          </w:tcPr>
          <w:p w14:paraId="39AC390B" w14:textId="77777777" w:rsidR="00272DDE" w:rsidRDefault="00272DDE" w:rsidP="00D650B6">
            <w:r>
              <w:rPr>
                <w:sz w:val="19"/>
              </w:rPr>
              <w:t xml:space="preserve">Horas </w:t>
            </w:r>
            <w:proofErr w:type="spellStart"/>
            <w:r>
              <w:rPr>
                <w:sz w:val="19"/>
              </w:rPr>
              <w:t>sueño</w:t>
            </w:r>
            <w:proofErr w:type="spellEnd"/>
            <w:r>
              <w:rPr>
                <w:sz w:val="19"/>
              </w:rPr>
              <w:t xml:space="preserve"> </w:t>
            </w:r>
            <w:proofErr w:type="spellStart"/>
            <w:r>
              <w:rPr>
                <w:sz w:val="19"/>
              </w:rPr>
              <w:t>promedio</w:t>
            </w:r>
            <w:proofErr w:type="spellEnd"/>
          </w:p>
        </w:tc>
        <w:tc>
          <w:tcPr>
            <w:tcW w:w="3264" w:type="dxa"/>
            <w:vAlign w:val="center"/>
          </w:tcPr>
          <w:p w14:paraId="1F15342A" w14:textId="77777777" w:rsidR="00272DDE" w:rsidRDefault="00272DDE" w:rsidP="00D650B6">
            <w:proofErr w:type="spellStart"/>
            <w:r>
              <w:rPr>
                <w:sz w:val="19"/>
              </w:rPr>
              <w:t>Recuperación</w:t>
            </w:r>
            <w:proofErr w:type="spellEnd"/>
            <w:r>
              <w:rPr>
                <w:sz w:val="19"/>
              </w:rPr>
              <w:t xml:space="preserve"> real</w:t>
            </w:r>
          </w:p>
        </w:tc>
        <w:tc>
          <w:tcPr>
            <w:tcW w:w="3264" w:type="dxa"/>
            <w:vAlign w:val="center"/>
          </w:tcPr>
          <w:p w14:paraId="0B7EE895" w14:textId="77777777" w:rsidR="00272DDE" w:rsidRDefault="00272DDE" w:rsidP="00D650B6">
            <w:proofErr w:type="spellStart"/>
            <w:r>
              <w:rPr>
                <w:sz w:val="19"/>
              </w:rPr>
              <w:t>Capacidad</w:t>
            </w:r>
            <w:proofErr w:type="spellEnd"/>
            <w:r>
              <w:rPr>
                <w:sz w:val="19"/>
              </w:rPr>
              <w:t xml:space="preserve"> de </w:t>
            </w:r>
            <w:proofErr w:type="spellStart"/>
            <w:r>
              <w:rPr>
                <w:sz w:val="19"/>
              </w:rPr>
              <w:t>sostener</w:t>
            </w:r>
            <w:proofErr w:type="spellEnd"/>
            <w:r>
              <w:rPr>
                <w:sz w:val="19"/>
              </w:rPr>
              <w:t xml:space="preserve"> </w:t>
            </w:r>
            <w:proofErr w:type="spellStart"/>
            <w:r>
              <w:rPr>
                <w:sz w:val="19"/>
              </w:rPr>
              <w:t>sistema</w:t>
            </w:r>
            <w:proofErr w:type="spellEnd"/>
          </w:p>
        </w:tc>
      </w:tr>
      <w:tr w:rsidR="00272DDE" w14:paraId="174C0F7F" w14:textId="77777777" w:rsidTr="00D650B6">
        <w:trPr>
          <w:jc w:val="center"/>
        </w:trPr>
        <w:tc>
          <w:tcPr>
            <w:tcW w:w="3264" w:type="dxa"/>
            <w:vAlign w:val="center"/>
          </w:tcPr>
          <w:p w14:paraId="7991A1F4" w14:textId="77777777" w:rsidR="00272DDE" w:rsidRDefault="00272DDE" w:rsidP="00D650B6">
            <w:r>
              <w:rPr>
                <w:sz w:val="19"/>
              </w:rPr>
              <w:t>Peso/</w:t>
            </w:r>
            <w:proofErr w:type="spellStart"/>
            <w:r>
              <w:rPr>
                <w:sz w:val="19"/>
              </w:rPr>
              <w:t>cintura</w:t>
            </w:r>
            <w:proofErr w:type="spellEnd"/>
            <w:r>
              <w:rPr>
                <w:sz w:val="19"/>
              </w:rPr>
              <w:t xml:space="preserve"> </w:t>
            </w:r>
            <w:proofErr w:type="spellStart"/>
            <w:r>
              <w:rPr>
                <w:sz w:val="19"/>
              </w:rPr>
              <w:t>opcional</w:t>
            </w:r>
            <w:proofErr w:type="spellEnd"/>
          </w:p>
        </w:tc>
        <w:tc>
          <w:tcPr>
            <w:tcW w:w="3264" w:type="dxa"/>
            <w:vAlign w:val="center"/>
          </w:tcPr>
          <w:p w14:paraId="62FEF916" w14:textId="77777777" w:rsidR="00272DDE" w:rsidRDefault="00272DDE" w:rsidP="00D650B6">
            <w:r>
              <w:rPr>
                <w:sz w:val="19"/>
              </w:rPr>
              <w:t>Control corporal</w:t>
            </w:r>
          </w:p>
        </w:tc>
        <w:tc>
          <w:tcPr>
            <w:tcW w:w="3264" w:type="dxa"/>
            <w:vAlign w:val="center"/>
          </w:tcPr>
          <w:p w14:paraId="6AA6AD1D" w14:textId="77777777" w:rsidR="00272DDE" w:rsidRDefault="00272DDE" w:rsidP="00D650B6">
            <w:r>
              <w:rPr>
                <w:sz w:val="19"/>
              </w:rPr>
              <w:t xml:space="preserve">No </w:t>
            </w:r>
            <w:proofErr w:type="spellStart"/>
            <w:r>
              <w:rPr>
                <w:sz w:val="19"/>
              </w:rPr>
              <w:t>obsesión</w:t>
            </w:r>
            <w:proofErr w:type="spellEnd"/>
            <w:r>
              <w:rPr>
                <w:sz w:val="19"/>
              </w:rPr>
              <w:t xml:space="preserve">, </w:t>
            </w:r>
            <w:proofErr w:type="spellStart"/>
            <w:r>
              <w:rPr>
                <w:sz w:val="19"/>
              </w:rPr>
              <w:t>sí</w:t>
            </w:r>
            <w:proofErr w:type="spellEnd"/>
            <w:r>
              <w:rPr>
                <w:sz w:val="19"/>
              </w:rPr>
              <w:t xml:space="preserve"> </w:t>
            </w:r>
            <w:proofErr w:type="spellStart"/>
            <w:r>
              <w:rPr>
                <w:sz w:val="19"/>
              </w:rPr>
              <w:t>seguimiento</w:t>
            </w:r>
            <w:proofErr w:type="spellEnd"/>
          </w:p>
        </w:tc>
      </w:tr>
      <w:tr w:rsidR="00272DDE" w14:paraId="468B7D5E" w14:textId="77777777" w:rsidTr="00D650B6">
        <w:trPr>
          <w:jc w:val="center"/>
        </w:trPr>
        <w:tc>
          <w:tcPr>
            <w:tcW w:w="3264" w:type="dxa"/>
            <w:vAlign w:val="center"/>
          </w:tcPr>
          <w:p w14:paraId="5BFB4C6F" w14:textId="77777777" w:rsidR="00272DDE" w:rsidRDefault="00272DDE" w:rsidP="00D650B6">
            <w:r>
              <w:rPr>
                <w:sz w:val="19"/>
              </w:rPr>
              <w:t>Energía 1-10</w:t>
            </w:r>
          </w:p>
        </w:tc>
        <w:tc>
          <w:tcPr>
            <w:tcW w:w="3264" w:type="dxa"/>
            <w:vAlign w:val="center"/>
          </w:tcPr>
          <w:p w14:paraId="52B01B3C" w14:textId="77777777" w:rsidR="00272DDE" w:rsidRDefault="00272DDE" w:rsidP="00D650B6">
            <w:proofErr w:type="spellStart"/>
            <w:r>
              <w:rPr>
                <w:sz w:val="19"/>
              </w:rPr>
              <w:t>Rendimiento</w:t>
            </w:r>
            <w:proofErr w:type="spellEnd"/>
            <w:r>
              <w:rPr>
                <w:sz w:val="19"/>
              </w:rPr>
              <w:t xml:space="preserve"> </w:t>
            </w:r>
            <w:proofErr w:type="spellStart"/>
            <w:r>
              <w:rPr>
                <w:sz w:val="19"/>
              </w:rPr>
              <w:t>percibido</w:t>
            </w:r>
            <w:proofErr w:type="spellEnd"/>
          </w:p>
        </w:tc>
        <w:tc>
          <w:tcPr>
            <w:tcW w:w="3264" w:type="dxa"/>
            <w:vAlign w:val="center"/>
          </w:tcPr>
          <w:p w14:paraId="4911AFA1" w14:textId="77777777" w:rsidR="00272DDE" w:rsidRDefault="00272DDE" w:rsidP="00D650B6">
            <w:proofErr w:type="spellStart"/>
            <w:r>
              <w:rPr>
                <w:sz w:val="19"/>
              </w:rPr>
              <w:t>Ajuste</w:t>
            </w:r>
            <w:proofErr w:type="spellEnd"/>
            <w:r>
              <w:rPr>
                <w:sz w:val="19"/>
              </w:rPr>
              <w:t xml:space="preserve"> de carga</w:t>
            </w:r>
          </w:p>
        </w:tc>
      </w:tr>
      <w:tr w:rsidR="00272DDE" w14:paraId="0ECC4AAF" w14:textId="77777777" w:rsidTr="00D650B6">
        <w:trPr>
          <w:jc w:val="center"/>
        </w:trPr>
        <w:tc>
          <w:tcPr>
            <w:tcW w:w="3264" w:type="dxa"/>
            <w:vAlign w:val="center"/>
          </w:tcPr>
          <w:p w14:paraId="70555CBB" w14:textId="77777777" w:rsidR="00272DDE" w:rsidRDefault="00272DDE" w:rsidP="00D650B6">
            <w:proofErr w:type="spellStart"/>
            <w:r>
              <w:rPr>
                <w:sz w:val="19"/>
              </w:rPr>
              <w:t>Sesiones</w:t>
            </w:r>
            <w:proofErr w:type="spellEnd"/>
            <w:r>
              <w:rPr>
                <w:sz w:val="19"/>
              </w:rPr>
              <w:t xml:space="preserve"> </w:t>
            </w:r>
            <w:proofErr w:type="spellStart"/>
            <w:r>
              <w:rPr>
                <w:sz w:val="19"/>
              </w:rPr>
              <w:t>movimiento</w:t>
            </w:r>
            <w:proofErr w:type="spellEnd"/>
          </w:p>
        </w:tc>
        <w:tc>
          <w:tcPr>
            <w:tcW w:w="3264" w:type="dxa"/>
            <w:vAlign w:val="center"/>
          </w:tcPr>
          <w:p w14:paraId="15D36D1E" w14:textId="77777777" w:rsidR="00272DDE" w:rsidRDefault="00272DDE" w:rsidP="00D650B6">
            <w:proofErr w:type="spellStart"/>
            <w:r>
              <w:rPr>
                <w:sz w:val="19"/>
              </w:rPr>
              <w:t>Consistencia</w:t>
            </w:r>
            <w:proofErr w:type="spellEnd"/>
            <w:r>
              <w:rPr>
                <w:sz w:val="19"/>
              </w:rPr>
              <w:t xml:space="preserve"> </w:t>
            </w:r>
            <w:proofErr w:type="spellStart"/>
            <w:r>
              <w:rPr>
                <w:sz w:val="19"/>
              </w:rPr>
              <w:t>física</w:t>
            </w:r>
            <w:proofErr w:type="spellEnd"/>
          </w:p>
        </w:tc>
        <w:tc>
          <w:tcPr>
            <w:tcW w:w="3264" w:type="dxa"/>
            <w:vAlign w:val="center"/>
          </w:tcPr>
          <w:p w14:paraId="6B0DE30D" w14:textId="77777777" w:rsidR="00272DDE" w:rsidRDefault="00272DDE" w:rsidP="00D650B6">
            <w:proofErr w:type="spellStart"/>
            <w:r>
              <w:rPr>
                <w:sz w:val="19"/>
              </w:rPr>
              <w:t>Disciplina</w:t>
            </w:r>
            <w:proofErr w:type="spellEnd"/>
            <w:r>
              <w:rPr>
                <w:sz w:val="19"/>
              </w:rPr>
              <w:t xml:space="preserve"> </w:t>
            </w:r>
            <w:proofErr w:type="spellStart"/>
            <w:r>
              <w:rPr>
                <w:sz w:val="19"/>
              </w:rPr>
              <w:t>mínima</w:t>
            </w:r>
            <w:proofErr w:type="spellEnd"/>
          </w:p>
        </w:tc>
      </w:tr>
      <w:tr w:rsidR="00272DDE" w14:paraId="1A8EF3B9" w14:textId="77777777" w:rsidTr="00D650B6">
        <w:trPr>
          <w:jc w:val="center"/>
        </w:trPr>
        <w:tc>
          <w:tcPr>
            <w:tcW w:w="3264" w:type="dxa"/>
            <w:vAlign w:val="center"/>
          </w:tcPr>
          <w:p w14:paraId="4E59D0D9" w14:textId="77777777" w:rsidR="00272DDE" w:rsidRDefault="00272DDE" w:rsidP="00D650B6">
            <w:r>
              <w:rPr>
                <w:sz w:val="19"/>
              </w:rPr>
              <w:t xml:space="preserve">Días </w:t>
            </w:r>
            <w:proofErr w:type="spellStart"/>
            <w:r>
              <w:rPr>
                <w:sz w:val="19"/>
              </w:rPr>
              <w:t>agotado</w:t>
            </w:r>
            <w:proofErr w:type="spellEnd"/>
            <w:r>
              <w:rPr>
                <w:sz w:val="19"/>
              </w:rPr>
              <w:t xml:space="preserve"> extremo</w:t>
            </w:r>
          </w:p>
        </w:tc>
        <w:tc>
          <w:tcPr>
            <w:tcW w:w="3264" w:type="dxa"/>
            <w:vAlign w:val="center"/>
          </w:tcPr>
          <w:p w14:paraId="66ADF44A" w14:textId="77777777" w:rsidR="00272DDE" w:rsidRDefault="00272DDE" w:rsidP="00D650B6">
            <w:proofErr w:type="spellStart"/>
            <w:r>
              <w:rPr>
                <w:sz w:val="19"/>
              </w:rPr>
              <w:t>Señal</w:t>
            </w:r>
            <w:proofErr w:type="spellEnd"/>
            <w:r>
              <w:rPr>
                <w:sz w:val="19"/>
              </w:rPr>
              <w:t xml:space="preserve"> de </w:t>
            </w:r>
            <w:proofErr w:type="spellStart"/>
            <w:r>
              <w:rPr>
                <w:sz w:val="19"/>
              </w:rPr>
              <w:t>sobrecarga</w:t>
            </w:r>
            <w:proofErr w:type="spellEnd"/>
          </w:p>
        </w:tc>
        <w:tc>
          <w:tcPr>
            <w:tcW w:w="3264" w:type="dxa"/>
            <w:vAlign w:val="center"/>
          </w:tcPr>
          <w:p w14:paraId="3A81A475" w14:textId="77777777" w:rsidR="00272DDE" w:rsidRDefault="00272DDE" w:rsidP="00D650B6">
            <w:proofErr w:type="spellStart"/>
            <w:r>
              <w:rPr>
                <w:sz w:val="19"/>
              </w:rPr>
              <w:t>Necesidad</w:t>
            </w:r>
            <w:proofErr w:type="spellEnd"/>
            <w:r>
              <w:rPr>
                <w:sz w:val="19"/>
              </w:rPr>
              <w:t xml:space="preserve"> de </w:t>
            </w:r>
            <w:proofErr w:type="spellStart"/>
            <w:r>
              <w:rPr>
                <w:sz w:val="19"/>
              </w:rPr>
              <w:t>corrección</w:t>
            </w:r>
            <w:proofErr w:type="spellEnd"/>
          </w:p>
        </w:tc>
      </w:tr>
    </w:tbl>
    <w:p w14:paraId="7928C42A" w14:textId="77777777" w:rsidR="00272DDE" w:rsidRDefault="00272DDE" w:rsidP="00272DDE"/>
    <w:p w14:paraId="2BFA75CC" w14:textId="77777777" w:rsidR="00272DDE" w:rsidRDefault="00272DDE" w:rsidP="00272DDE">
      <w:pPr>
        <w:pStyle w:val="Ttulo2"/>
        <w:spacing w:before="160" w:after="120"/>
      </w:pPr>
      <w:r>
        <w:rPr>
          <w:rFonts w:ascii="Calibri" w:hAnsi="Calibri"/>
          <w:color w:val="1F4E79"/>
          <w:sz w:val="24"/>
        </w:rPr>
        <w:t xml:space="preserve">XVI. </w:t>
      </w:r>
      <w:proofErr w:type="spellStart"/>
      <w:r>
        <w:rPr>
          <w:rFonts w:ascii="Calibri" w:hAnsi="Calibri"/>
          <w:color w:val="1F4E79"/>
          <w:sz w:val="24"/>
        </w:rPr>
        <w:t>Acción</w:t>
      </w:r>
      <w:proofErr w:type="spellEnd"/>
      <w:r>
        <w:rPr>
          <w:rFonts w:ascii="Calibri" w:hAnsi="Calibri"/>
          <w:color w:val="1F4E79"/>
          <w:sz w:val="24"/>
        </w:rPr>
        <w:t xml:space="preserve"> </w:t>
      </w:r>
      <w:proofErr w:type="spellStart"/>
      <w:r>
        <w:rPr>
          <w:rFonts w:ascii="Calibri" w:hAnsi="Calibri"/>
          <w:color w:val="1F4E79"/>
          <w:sz w:val="24"/>
        </w:rPr>
        <w:t>semanal</w:t>
      </w:r>
      <w:proofErr w:type="spellEnd"/>
      <w:r>
        <w:rPr>
          <w:rFonts w:ascii="Calibri" w:hAnsi="Calibri"/>
          <w:color w:val="1F4E79"/>
          <w:sz w:val="24"/>
        </w:rPr>
        <w:t xml:space="preserve"> exacta</w:t>
      </w:r>
    </w:p>
    <w:tbl>
      <w:tblPr>
        <w:tblStyle w:val="Tablaconcuadrcula"/>
        <w:tblW w:w="0" w:type="auto"/>
        <w:jc w:val="center"/>
        <w:tblLook w:val="04A0" w:firstRow="1" w:lastRow="0" w:firstColumn="1" w:lastColumn="0" w:noHBand="0" w:noVBand="1"/>
      </w:tblPr>
      <w:tblGrid>
        <w:gridCol w:w="3264"/>
        <w:gridCol w:w="3264"/>
        <w:gridCol w:w="3264"/>
      </w:tblGrid>
      <w:tr w:rsidR="00272DDE" w14:paraId="3A6AF1D7" w14:textId="77777777" w:rsidTr="00D650B6">
        <w:trPr>
          <w:jc w:val="center"/>
        </w:trPr>
        <w:tc>
          <w:tcPr>
            <w:tcW w:w="3264" w:type="dxa"/>
            <w:shd w:val="clear" w:color="auto" w:fill="1F4E79"/>
            <w:vAlign w:val="center"/>
          </w:tcPr>
          <w:p w14:paraId="4285D45F" w14:textId="77777777" w:rsidR="00272DDE" w:rsidRDefault="00272DDE" w:rsidP="00D650B6">
            <w:proofErr w:type="spellStart"/>
            <w:r>
              <w:rPr>
                <w:b/>
                <w:color w:val="FFFFFF"/>
                <w:sz w:val="19"/>
              </w:rPr>
              <w:t>Frecuencia</w:t>
            </w:r>
            <w:proofErr w:type="spellEnd"/>
          </w:p>
        </w:tc>
        <w:tc>
          <w:tcPr>
            <w:tcW w:w="3264" w:type="dxa"/>
            <w:shd w:val="clear" w:color="auto" w:fill="1F4E79"/>
            <w:vAlign w:val="center"/>
          </w:tcPr>
          <w:p w14:paraId="2331225F" w14:textId="77777777" w:rsidR="00272DDE" w:rsidRDefault="00272DDE" w:rsidP="00D650B6">
            <w:proofErr w:type="spellStart"/>
            <w:r>
              <w:rPr>
                <w:b/>
                <w:color w:val="FFFFFF"/>
                <w:sz w:val="19"/>
              </w:rPr>
              <w:t>Acción</w:t>
            </w:r>
            <w:proofErr w:type="spellEnd"/>
          </w:p>
        </w:tc>
        <w:tc>
          <w:tcPr>
            <w:tcW w:w="3264" w:type="dxa"/>
            <w:shd w:val="clear" w:color="auto" w:fill="1F4E79"/>
            <w:vAlign w:val="center"/>
          </w:tcPr>
          <w:p w14:paraId="2F005288" w14:textId="77777777" w:rsidR="00272DDE" w:rsidRDefault="00272DDE" w:rsidP="00D650B6">
            <w:proofErr w:type="spellStart"/>
            <w:r>
              <w:rPr>
                <w:b/>
                <w:color w:val="FFFFFF"/>
                <w:sz w:val="19"/>
              </w:rPr>
              <w:t>Resultado</w:t>
            </w:r>
            <w:proofErr w:type="spellEnd"/>
            <w:r>
              <w:rPr>
                <w:b/>
                <w:color w:val="FFFFFF"/>
                <w:sz w:val="19"/>
              </w:rPr>
              <w:t xml:space="preserve"> </w:t>
            </w:r>
            <w:proofErr w:type="spellStart"/>
            <w:r>
              <w:rPr>
                <w:b/>
                <w:color w:val="FFFFFF"/>
                <w:sz w:val="19"/>
              </w:rPr>
              <w:t>esperado</w:t>
            </w:r>
            <w:proofErr w:type="spellEnd"/>
          </w:p>
        </w:tc>
      </w:tr>
      <w:tr w:rsidR="00272DDE" w14:paraId="5B760B8F" w14:textId="77777777" w:rsidTr="00D650B6">
        <w:trPr>
          <w:jc w:val="center"/>
        </w:trPr>
        <w:tc>
          <w:tcPr>
            <w:tcW w:w="3264" w:type="dxa"/>
            <w:vAlign w:val="center"/>
          </w:tcPr>
          <w:p w14:paraId="33CC950E" w14:textId="77777777" w:rsidR="00272DDE" w:rsidRDefault="00272DDE" w:rsidP="00D650B6">
            <w:r>
              <w:rPr>
                <w:sz w:val="19"/>
              </w:rPr>
              <w:t>Domingo</w:t>
            </w:r>
          </w:p>
        </w:tc>
        <w:tc>
          <w:tcPr>
            <w:tcW w:w="3264" w:type="dxa"/>
            <w:vAlign w:val="center"/>
          </w:tcPr>
          <w:p w14:paraId="4A7F0CA8" w14:textId="77777777" w:rsidR="00272DDE" w:rsidRDefault="00272DDE" w:rsidP="00D650B6">
            <w:r>
              <w:rPr>
                <w:sz w:val="19"/>
              </w:rPr>
              <w:t xml:space="preserve">Plan </w:t>
            </w:r>
            <w:proofErr w:type="spellStart"/>
            <w:r>
              <w:rPr>
                <w:sz w:val="19"/>
              </w:rPr>
              <w:t>comidas</w:t>
            </w:r>
            <w:proofErr w:type="spellEnd"/>
            <w:r>
              <w:rPr>
                <w:sz w:val="19"/>
              </w:rPr>
              <w:t xml:space="preserve"> </w:t>
            </w:r>
            <w:proofErr w:type="spellStart"/>
            <w:r>
              <w:rPr>
                <w:sz w:val="19"/>
              </w:rPr>
              <w:t>básicas</w:t>
            </w:r>
            <w:proofErr w:type="spellEnd"/>
            <w:r>
              <w:rPr>
                <w:sz w:val="19"/>
              </w:rPr>
              <w:t xml:space="preserve"> de la </w:t>
            </w:r>
            <w:proofErr w:type="spellStart"/>
            <w:r>
              <w:rPr>
                <w:sz w:val="19"/>
              </w:rPr>
              <w:t>semana</w:t>
            </w:r>
            <w:proofErr w:type="spellEnd"/>
          </w:p>
        </w:tc>
        <w:tc>
          <w:tcPr>
            <w:tcW w:w="3264" w:type="dxa"/>
            <w:vAlign w:val="center"/>
          </w:tcPr>
          <w:p w14:paraId="07156951" w14:textId="77777777" w:rsidR="00272DDE" w:rsidRDefault="00272DDE" w:rsidP="00D650B6">
            <w:r>
              <w:rPr>
                <w:sz w:val="19"/>
              </w:rPr>
              <w:t xml:space="preserve">Menos </w:t>
            </w:r>
            <w:proofErr w:type="spellStart"/>
            <w:r>
              <w:rPr>
                <w:sz w:val="19"/>
              </w:rPr>
              <w:t>improvisación</w:t>
            </w:r>
            <w:proofErr w:type="spellEnd"/>
          </w:p>
        </w:tc>
      </w:tr>
      <w:tr w:rsidR="00272DDE" w14:paraId="45B0BB68" w14:textId="77777777" w:rsidTr="00D650B6">
        <w:trPr>
          <w:jc w:val="center"/>
        </w:trPr>
        <w:tc>
          <w:tcPr>
            <w:tcW w:w="3264" w:type="dxa"/>
            <w:vAlign w:val="center"/>
          </w:tcPr>
          <w:p w14:paraId="5AA6638F" w14:textId="77777777" w:rsidR="00272DDE" w:rsidRDefault="00272DDE" w:rsidP="00D650B6">
            <w:r>
              <w:rPr>
                <w:sz w:val="19"/>
              </w:rPr>
              <w:t>3 días</w:t>
            </w:r>
          </w:p>
        </w:tc>
        <w:tc>
          <w:tcPr>
            <w:tcW w:w="3264" w:type="dxa"/>
            <w:vAlign w:val="center"/>
          </w:tcPr>
          <w:p w14:paraId="3C465365" w14:textId="77777777" w:rsidR="00272DDE" w:rsidRDefault="00272DDE" w:rsidP="00D650B6">
            <w:proofErr w:type="spellStart"/>
            <w:r>
              <w:rPr>
                <w:sz w:val="19"/>
              </w:rPr>
              <w:t>Caminar</w:t>
            </w:r>
            <w:proofErr w:type="spellEnd"/>
            <w:r>
              <w:rPr>
                <w:sz w:val="19"/>
              </w:rPr>
              <w:t xml:space="preserve"> 30 </w:t>
            </w:r>
            <w:proofErr w:type="spellStart"/>
            <w:r>
              <w:rPr>
                <w:sz w:val="19"/>
              </w:rPr>
              <w:t>minutos</w:t>
            </w:r>
            <w:proofErr w:type="spellEnd"/>
          </w:p>
        </w:tc>
        <w:tc>
          <w:tcPr>
            <w:tcW w:w="3264" w:type="dxa"/>
            <w:vAlign w:val="center"/>
          </w:tcPr>
          <w:p w14:paraId="70FA197D" w14:textId="77777777" w:rsidR="00272DDE" w:rsidRDefault="00272DDE" w:rsidP="00D650B6">
            <w:r>
              <w:rPr>
                <w:sz w:val="19"/>
              </w:rPr>
              <w:t xml:space="preserve">Energía y </w:t>
            </w:r>
            <w:proofErr w:type="spellStart"/>
            <w:r>
              <w:rPr>
                <w:sz w:val="19"/>
              </w:rPr>
              <w:t>movilidad</w:t>
            </w:r>
            <w:proofErr w:type="spellEnd"/>
          </w:p>
        </w:tc>
      </w:tr>
      <w:tr w:rsidR="00272DDE" w14:paraId="6FEFB472" w14:textId="77777777" w:rsidTr="00D650B6">
        <w:trPr>
          <w:jc w:val="center"/>
        </w:trPr>
        <w:tc>
          <w:tcPr>
            <w:tcW w:w="3264" w:type="dxa"/>
            <w:vAlign w:val="center"/>
          </w:tcPr>
          <w:p w14:paraId="28126D4F" w14:textId="77777777" w:rsidR="00272DDE" w:rsidRDefault="00272DDE" w:rsidP="00D650B6">
            <w:r>
              <w:rPr>
                <w:sz w:val="19"/>
              </w:rPr>
              <w:t>Diario</w:t>
            </w:r>
          </w:p>
        </w:tc>
        <w:tc>
          <w:tcPr>
            <w:tcW w:w="3264" w:type="dxa"/>
            <w:vAlign w:val="center"/>
          </w:tcPr>
          <w:p w14:paraId="65F83215" w14:textId="77777777" w:rsidR="00272DDE" w:rsidRDefault="00272DDE" w:rsidP="00D650B6">
            <w:r>
              <w:rPr>
                <w:sz w:val="19"/>
              </w:rPr>
              <w:t xml:space="preserve">Agua al </w:t>
            </w:r>
            <w:proofErr w:type="spellStart"/>
            <w:r>
              <w:rPr>
                <w:sz w:val="19"/>
              </w:rPr>
              <w:t>despertar</w:t>
            </w:r>
            <w:proofErr w:type="spellEnd"/>
          </w:p>
        </w:tc>
        <w:tc>
          <w:tcPr>
            <w:tcW w:w="3264" w:type="dxa"/>
            <w:vAlign w:val="center"/>
          </w:tcPr>
          <w:p w14:paraId="7DA64D48" w14:textId="77777777" w:rsidR="00272DDE" w:rsidRDefault="00272DDE" w:rsidP="00D650B6">
            <w:proofErr w:type="spellStart"/>
            <w:r>
              <w:rPr>
                <w:sz w:val="19"/>
              </w:rPr>
              <w:t>Activación</w:t>
            </w:r>
            <w:proofErr w:type="spellEnd"/>
            <w:r>
              <w:rPr>
                <w:sz w:val="19"/>
              </w:rPr>
              <w:t xml:space="preserve"> simple</w:t>
            </w:r>
          </w:p>
        </w:tc>
      </w:tr>
      <w:tr w:rsidR="00272DDE" w14:paraId="7B6BD044" w14:textId="77777777" w:rsidTr="00D650B6">
        <w:trPr>
          <w:jc w:val="center"/>
        </w:trPr>
        <w:tc>
          <w:tcPr>
            <w:tcW w:w="3264" w:type="dxa"/>
            <w:vAlign w:val="center"/>
          </w:tcPr>
          <w:p w14:paraId="59EA6BD4" w14:textId="77777777" w:rsidR="00272DDE" w:rsidRDefault="00272DDE" w:rsidP="00D650B6">
            <w:r>
              <w:rPr>
                <w:sz w:val="19"/>
              </w:rPr>
              <w:t>Diario</w:t>
            </w:r>
          </w:p>
        </w:tc>
        <w:tc>
          <w:tcPr>
            <w:tcW w:w="3264" w:type="dxa"/>
            <w:vAlign w:val="center"/>
          </w:tcPr>
          <w:p w14:paraId="11378BF2" w14:textId="77777777" w:rsidR="00272DDE" w:rsidRDefault="00272DDE" w:rsidP="00D650B6">
            <w:proofErr w:type="spellStart"/>
            <w:r>
              <w:rPr>
                <w:sz w:val="19"/>
              </w:rPr>
              <w:t>Revisar</w:t>
            </w:r>
            <w:proofErr w:type="spellEnd"/>
            <w:r>
              <w:rPr>
                <w:sz w:val="19"/>
              </w:rPr>
              <w:t xml:space="preserve"> </w:t>
            </w:r>
            <w:proofErr w:type="spellStart"/>
            <w:r>
              <w:rPr>
                <w:sz w:val="19"/>
              </w:rPr>
              <w:t>sueño</w:t>
            </w:r>
            <w:proofErr w:type="spellEnd"/>
            <w:r>
              <w:rPr>
                <w:sz w:val="19"/>
              </w:rPr>
              <w:t xml:space="preserve"> </w:t>
            </w:r>
            <w:proofErr w:type="spellStart"/>
            <w:r>
              <w:rPr>
                <w:sz w:val="19"/>
              </w:rPr>
              <w:t>según</w:t>
            </w:r>
            <w:proofErr w:type="spellEnd"/>
            <w:r>
              <w:rPr>
                <w:sz w:val="19"/>
              </w:rPr>
              <w:t xml:space="preserve"> </w:t>
            </w:r>
            <w:proofErr w:type="spellStart"/>
            <w:r>
              <w:rPr>
                <w:sz w:val="19"/>
              </w:rPr>
              <w:t>turno</w:t>
            </w:r>
            <w:proofErr w:type="spellEnd"/>
          </w:p>
        </w:tc>
        <w:tc>
          <w:tcPr>
            <w:tcW w:w="3264" w:type="dxa"/>
            <w:vAlign w:val="center"/>
          </w:tcPr>
          <w:p w14:paraId="1B0073EB" w14:textId="77777777" w:rsidR="00272DDE" w:rsidRDefault="00272DDE" w:rsidP="00D650B6">
            <w:r>
              <w:rPr>
                <w:sz w:val="19"/>
              </w:rPr>
              <w:t xml:space="preserve">Mejor </w:t>
            </w:r>
            <w:proofErr w:type="spellStart"/>
            <w:r>
              <w:rPr>
                <w:sz w:val="19"/>
              </w:rPr>
              <w:t>recuperación</w:t>
            </w:r>
            <w:proofErr w:type="spellEnd"/>
          </w:p>
        </w:tc>
      </w:tr>
    </w:tbl>
    <w:p w14:paraId="7221AEFF" w14:textId="77777777" w:rsidR="00272DDE" w:rsidRDefault="00272DDE" w:rsidP="00272DDE"/>
    <w:p w14:paraId="114354DD" w14:textId="77777777" w:rsidR="00272DDE" w:rsidRDefault="00272DDE" w:rsidP="00272DDE">
      <w:pPr>
        <w:pStyle w:val="Ttulo2"/>
        <w:spacing w:before="160" w:after="120"/>
      </w:pPr>
      <w:r>
        <w:rPr>
          <w:rFonts w:ascii="Calibri" w:hAnsi="Calibri"/>
          <w:color w:val="1F4E79"/>
          <w:sz w:val="24"/>
        </w:rPr>
        <w:t xml:space="preserve">XVII. </w:t>
      </w:r>
      <w:proofErr w:type="spellStart"/>
      <w:r>
        <w:rPr>
          <w:rFonts w:ascii="Calibri" w:hAnsi="Calibri"/>
          <w:color w:val="1F4E79"/>
          <w:sz w:val="24"/>
        </w:rPr>
        <w:t>Qué</w:t>
      </w:r>
      <w:proofErr w:type="spellEnd"/>
      <w:r>
        <w:rPr>
          <w:rFonts w:ascii="Calibri" w:hAnsi="Calibri"/>
          <w:color w:val="1F4E79"/>
          <w:sz w:val="24"/>
        </w:rPr>
        <w:t xml:space="preserve"> NO </w:t>
      </w:r>
      <w:proofErr w:type="spellStart"/>
      <w:r>
        <w:rPr>
          <w:rFonts w:ascii="Calibri" w:hAnsi="Calibri"/>
          <w:color w:val="1F4E79"/>
          <w:sz w:val="24"/>
        </w:rPr>
        <w:t>hacer</w:t>
      </w:r>
      <w:proofErr w:type="spellEnd"/>
    </w:p>
    <w:tbl>
      <w:tblPr>
        <w:tblStyle w:val="Tablaconcuadrcula"/>
        <w:tblW w:w="0" w:type="auto"/>
        <w:jc w:val="center"/>
        <w:tblLook w:val="04A0" w:firstRow="1" w:lastRow="0" w:firstColumn="1" w:lastColumn="0" w:noHBand="0" w:noVBand="1"/>
      </w:tblPr>
      <w:tblGrid>
        <w:gridCol w:w="3264"/>
        <w:gridCol w:w="3264"/>
        <w:gridCol w:w="3264"/>
      </w:tblGrid>
      <w:tr w:rsidR="00272DDE" w14:paraId="41C9C559" w14:textId="77777777" w:rsidTr="00D650B6">
        <w:trPr>
          <w:jc w:val="center"/>
        </w:trPr>
        <w:tc>
          <w:tcPr>
            <w:tcW w:w="3264" w:type="dxa"/>
            <w:shd w:val="clear" w:color="auto" w:fill="1F4E79"/>
            <w:vAlign w:val="center"/>
          </w:tcPr>
          <w:p w14:paraId="5F1B6F3C" w14:textId="77777777" w:rsidR="00272DDE" w:rsidRDefault="00272DDE" w:rsidP="00D650B6">
            <w:r>
              <w:rPr>
                <w:b/>
                <w:color w:val="FFFFFF"/>
                <w:sz w:val="19"/>
              </w:rPr>
              <w:t>Error</w:t>
            </w:r>
          </w:p>
        </w:tc>
        <w:tc>
          <w:tcPr>
            <w:tcW w:w="3264" w:type="dxa"/>
            <w:shd w:val="clear" w:color="auto" w:fill="1F4E79"/>
            <w:vAlign w:val="center"/>
          </w:tcPr>
          <w:p w14:paraId="3A873F8B" w14:textId="77777777" w:rsidR="00272DDE" w:rsidRDefault="00272DDE" w:rsidP="00D650B6">
            <w:r>
              <w:rPr>
                <w:b/>
                <w:color w:val="FFFFFF"/>
                <w:sz w:val="19"/>
              </w:rPr>
              <w:t>Daño</w:t>
            </w:r>
          </w:p>
        </w:tc>
        <w:tc>
          <w:tcPr>
            <w:tcW w:w="3264" w:type="dxa"/>
            <w:shd w:val="clear" w:color="auto" w:fill="1F4E79"/>
            <w:vAlign w:val="center"/>
          </w:tcPr>
          <w:p w14:paraId="719D7CCD" w14:textId="77777777" w:rsidR="00272DDE" w:rsidRDefault="00272DDE" w:rsidP="00D650B6">
            <w:proofErr w:type="spellStart"/>
            <w:r>
              <w:rPr>
                <w:b/>
                <w:color w:val="FFFFFF"/>
                <w:sz w:val="19"/>
              </w:rPr>
              <w:t>Corrección</w:t>
            </w:r>
            <w:proofErr w:type="spellEnd"/>
          </w:p>
        </w:tc>
      </w:tr>
      <w:tr w:rsidR="00272DDE" w14:paraId="63FCCD12" w14:textId="77777777" w:rsidTr="00D650B6">
        <w:trPr>
          <w:jc w:val="center"/>
        </w:trPr>
        <w:tc>
          <w:tcPr>
            <w:tcW w:w="3264" w:type="dxa"/>
            <w:vAlign w:val="center"/>
          </w:tcPr>
          <w:p w14:paraId="74A4D15A" w14:textId="77777777" w:rsidR="00272DDE" w:rsidRDefault="00272DDE" w:rsidP="00D650B6">
            <w:proofErr w:type="spellStart"/>
            <w:r>
              <w:rPr>
                <w:sz w:val="19"/>
              </w:rPr>
              <w:t>Trabajar</w:t>
            </w:r>
            <w:proofErr w:type="spellEnd"/>
            <w:r>
              <w:rPr>
                <w:sz w:val="19"/>
              </w:rPr>
              <w:t xml:space="preserve"> + </w:t>
            </w:r>
            <w:proofErr w:type="spellStart"/>
            <w:r>
              <w:rPr>
                <w:sz w:val="19"/>
              </w:rPr>
              <w:t>estudiar</w:t>
            </w:r>
            <w:proofErr w:type="spellEnd"/>
            <w:r>
              <w:rPr>
                <w:sz w:val="19"/>
              </w:rPr>
              <w:t xml:space="preserve"> + no </w:t>
            </w:r>
            <w:proofErr w:type="spellStart"/>
            <w:r>
              <w:rPr>
                <w:sz w:val="19"/>
              </w:rPr>
              <w:t>dormir</w:t>
            </w:r>
            <w:proofErr w:type="spellEnd"/>
          </w:p>
        </w:tc>
        <w:tc>
          <w:tcPr>
            <w:tcW w:w="3264" w:type="dxa"/>
            <w:vAlign w:val="center"/>
          </w:tcPr>
          <w:p w14:paraId="72006AB8" w14:textId="77777777" w:rsidR="00272DDE" w:rsidRDefault="00272DDE" w:rsidP="00D650B6">
            <w:proofErr w:type="spellStart"/>
            <w:r>
              <w:rPr>
                <w:sz w:val="19"/>
              </w:rPr>
              <w:t>Colapso</w:t>
            </w:r>
            <w:proofErr w:type="spellEnd"/>
            <w:r>
              <w:rPr>
                <w:sz w:val="19"/>
              </w:rPr>
              <w:t xml:space="preserve"> del </w:t>
            </w:r>
            <w:proofErr w:type="spellStart"/>
            <w:r>
              <w:rPr>
                <w:sz w:val="19"/>
              </w:rPr>
              <w:t>sistema</w:t>
            </w:r>
            <w:proofErr w:type="spellEnd"/>
          </w:p>
        </w:tc>
        <w:tc>
          <w:tcPr>
            <w:tcW w:w="3264" w:type="dxa"/>
            <w:vAlign w:val="center"/>
          </w:tcPr>
          <w:p w14:paraId="150B0CF5" w14:textId="77777777" w:rsidR="00272DDE" w:rsidRDefault="00272DDE" w:rsidP="00D650B6">
            <w:r>
              <w:rPr>
                <w:sz w:val="19"/>
              </w:rPr>
              <w:t xml:space="preserve">Bajar </w:t>
            </w:r>
            <w:proofErr w:type="spellStart"/>
            <w:r>
              <w:rPr>
                <w:sz w:val="19"/>
              </w:rPr>
              <w:t>intensidad</w:t>
            </w:r>
            <w:proofErr w:type="spellEnd"/>
            <w:r>
              <w:rPr>
                <w:sz w:val="19"/>
              </w:rPr>
              <w:t xml:space="preserve"> y </w:t>
            </w:r>
            <w:proofErr w:type="spellStart"/>
            <w:r>
              <w:rPr>
                <w:sz w:val="19"/>
              </w:rPr>
              <w:t>priorizar</w:t>
            </w:r>
            <w:proofErr w:type="spellEnd"/>
            <w:r>
              <w:rPr>
                <w:sz w:val="19"/>
              </w:rPr>
              <w:t xml:space="preserve"> </w:t>
            </w:r>
            <w:proofErr w:type="spellStart"/>
            <w:r>
              <w:rPr>
                <w:sz w:val="19"/>
              </w:rPr>
              <w:t>sueño</w:t>
            </w:r>
            <w:proofErr w:type="spellEnd"/>
          </w:p>
        </w:tc>
      </w:tr>
      <w:tr w:rsidR="00272DDE" w14:paraId="51BABE75" w14:textId="77777777" w:rsidTr="00D650B6">
        <w:trPr>
          <w:jc w:val="center"/>
        </w:trPr>
        <w:tc>
          <w:tcPr>
            <w:tcW w:w="3264" w:type="dxa"/>
            <w:vAlign w:val="center"/>
          </w:tcPr>
          <w:p w14:paraId="745422F9" w14:textId="77777777" w:rsidR="00272DDE" w:rsidRDefault="00272DDE" w:rsidP="00D650B6">
            <w:r>
              <w:rPr>
                <w:sz w:val="19"/>
              </w:rPr>
              <w:t xml:space="preserve">Café </w:t>
            </w:r>
            <w:proofErr w:type="spellStart"/>
            <w:r>
              <w:rPr>
                <w:sz w:val="19"/>
              </w:rPr>
              <w:t>infinito</w:t>
            </w:r>
            <w:proofErr w:type="spellEnd"/>
          </w:p>
        </w:tc>
        <w:tc>
          <w:tcPr>
            <w:tcW w:w="3264" w:type="dxa"/>
            <w:vAlign w:val="center"/>
          </w:tcPr>
          <w:p w14:paraId="5ACE98D3" w14:textId="77777777" w:rsidR="00272DDE" w:rsidRDefault="00272DDE" w:rsidP="00D650B6">
            <w:proofErr w:type="spellStart"/>
            <w:r>
              <w:rPr>
                <w:sz w:val="19"/>
              </w:rPr>
              <w:t>Ansiedad</w:t>
            </w:r>
            <w:proofErr w:type="spellEnd"/>
            <w:r>
              <w:rPr>
                <w:sz w:val="19"/>
              </w:rPr>
              <w:t xml:space="preserve"> y mal </w:t>
            </w:r>
            <w:proofErr w:type="spellStart"/>
            <w:r>
              <w:rPr>
                <w:sz w:val="19"/>
              </w:rPr>
              <w:t>descanso</w:t>
            </w:r>
            <w:proofErr w:type="spellEnd"/>
          </w:p>
        </w:tc>
        <w:tc>
          <w:tcPr>
            <w:tcW w:w="3264" w:type="dxa"/>
            <w:vAlign w:val="center"/>
          </w:tcPr>
          <w:p w14:paraId="42C9C5EC" w14:textId="77777777" w:rsidR="00272DDE" w:rsidRDefault="00272DDE" w:rsidP="00D650B6">
            <w:r>
              <w:rPr>
                <w:sz w:val="19"/>
              </w:rPr>
              <w:t xml:space="preserve">Uso </w:t>
            </w:r>
            <w:proofErr w:type="spellStart"/>
            <w:r>
              <w:rPr>
                <w:sz w:val="19"/>
              </w:rPr>
              <w:t>moderado</w:t>
            </w:r>
            <w:proofErr w:type="spellEnd"/>
          </w:p>
        </w:tc>
      </w:tr>
      <w:tr w:rsidR="00272DDE" w14:paraId="2593A0E6" w14:textId="77777777" w:rsidTr="00D650B6">
        <w:trPr>
          <w:jc w:val="center"/>
        </w:trPr>
        <w:tc>
          <w:tcPr>
            <w:tcW w:w="3264" w:type="dxa"/>
            <w:vAlign w:val="center"/>
          </w:tcPr>
          <w:p w14:paraId="0429728A" w14:textId="77777777" w:rsidR="00272DDE" w:rsidRDefault="00272DDE" w:rsidP="00D650B6">
            <w:r>
              <w:rPr>
                <w:sz w:val="19"/>
              </w:rPr>
              <w:t xml:space="preserve">Comer </w:t>
            </w:r>
            <w:proofErr w:type="spellStart"/>
            <w:r>
              <w:rPr>
                <w:sz w:val="19"/>
              </w:rPr>
              <w:t>por</w:t>
            </w:r>
            <w:proofErr w:type="spellEnd"/>
            <w:r>
              <w:rPr>
                <w:sz w:val="19"/>
              </w:rPr>
              <w:t xml:space="preserve"> </w:t>
            </w:r>
            <w:proofErr w:type="spellStart"/>
            <w:r>
              <w:rPr>
                <w:sz w:val="19"/>
              </w:rPr>
              <w:t>ansiedad</w:t>
            </w:r>
            <w:proofErr w:type="spellEnd"/>
          </w:p>
        </w:tc>
        <w:tc>
          <w:tcPr>
            <w:tcW w:w="3264" w:type="dxa"/>
            <w:vAlign w:val="center"/>
          </w:tcPr>
          <w:p w14:paraId="451BB80D" w14:textId="77777777" w:rsidR="00272DDE" w:rsidRDefault="00272DDE" w:rsidP="00D650B6">
            <w:proofErr w:type="spellStart"/>
            <w:r>
              <w:rPr>
                <w:sz w:val="19"/>
              </w:rPr>
              <w:t>Descontrol</w:t>
            </w:r>
            <w:proofErr w:type="spellEnd"/>
            <w:r>
              <w:rPr>
                <w:sz w:val="19"/>
              </w:rPr>
              <w:t xml:space="preserve"> </w:t>
            </w:r>
            <w:proofErr w:type="spellStart"/>
            <w:r>
              <w:rPr>
                <w:sz w:val="19"/>
              </w:rPr>
              <w:t>físico</w:t>
            </w:r>
            <w:proofErr w:type="spellEnd"/>
            <w:r>
              <w:rPr>
                <w:sz w:val="19"/>
              </w:rPr>
              <w:t xml:space="preserve"> y </w:t>
            </w:r>
            <w:proofErr w:type="spellStart"/>
            <w:r>
              <w:rPr>
                <w:sz w:val="19"/>
              </w:rPr>
              <w:t>financiero</w:t>
            </w:r>
            <w:proofErr w:type="spellEnd"/>
          </w:p>
        </w:tc>
        <w:tc>
          <w:tcPr>
            <w:tcW w:w="3264" w:type="dxa"/>
            <w:vAlign w:val="center"/>
          </w:tcPr>
          <w:p w14:paraId="5370B319" w14:textId="77777777" w:rsidR="00272DDE" w:rsidRDefault="00272DDE" w:rsidP="00D650B6">
            <w:proofErr w:type="spellStart"/>
            <w:r>
              <w:rPr>
                <w:sz w:val="19"/>
              </w:rPr>
              <w:t>Planificar</w:t>
            </w:r>
            <w:proofErr w:type="spellEnd"/>
            <w:r>
              <w:rPr>
                <w:sz w:val="19"/>
              </w:rPr>
              <w:t xml:space="preserve"> </w:t>
            </w:r>
            <w:proofErr w:type="spellStart"/>
            <w:r>
              <w:rPr>
                <w:sz w:val="19"/>
              </w:rPr>
              <w:t>colaciones</w:t>
            </w:r>
            <w:proofErr w:type="spellEnd"/>
          </w:p>
        </w:tc>
      </w:tr>
      <w:tr w:rsidR="00272DDE" w14:paraId="1CDCC22B" w14:textId="77777777" w:rsidTr="00D650B6">
        <w:trPr>
          <w:jc w:val="center"/>
        </w:trPr>
        <w:tc>
          <w:tcPr>
            <w:tcW w:w="3264" w:type="dxa"/>
            <w:vAlign w:val="center"/>
          </w:tcPr>
          <w:p w14:paraId="2B9050BA" w14:textId="77777777" w:rsidR="00272DDE" w:rsidRDefault="00272DDE" w:rsidP="00D650B6">
            <w:proofErr w:type="spellStart"/>
            <w:r>
              <w:rPr>
                <w:sz w:val="19"/>
              </w:rPr>
              <w:t>Ignorar</w:t>
            </w:r>
            <w:proofErr w:type="spellEnd"/>
            <w:r>
              <w:rPr>
                <w:sz w:val="19"/>
              </w:rPr>
              <w:t xml:space="preserve"> </w:t>
            </w:r>
            <w:proofErr w:type="spellStart"/>
            <w:r>
              <w:rPr>
                <w:sz w:val="19"/>
              </w:rPr>
              <w:t>señales</w:t>
            </w:r>
            <w:proofErr w:type="spellEnd"/>
            <w:r>
              <w:rPr>
                <w:sz w:val="19"/>
              </w:rPr>
              <w:t xml:space="preserve"> del </w:t>
            </w:r>
            <w:proofErr w:type="spellStart"/>
            <w:r>
              <w:rPr>
                <w:sz w:val="19"/>
              </w:rPr>
              <w:t>cuerpo</w:t>
            </w:r>
            <w:proofErr w:type="spellEnd"/>
          </w:p>
        </w:tc>
        <w:tc>
          <w:tcPr>
            <w:tcW w:w="3264" w:type="dxa"/>
            <w:vAlign w:val="center"/>
          </w:tcPr>
          <w:p w14:paraId="5A75B9BF" w14:textId="77777777" w:rsidR="00272DDE" w:rsidRDefault="00272DDE" w:rsidP="00D650B6">
            <w:r>
              <w:rPr>
                <w:sz w:val="19"/>
              </w:rPr>
              <w:t xml:space="preserve">Riesgo de </w:t>
            </w:r>
            <w:proofErr w:type="spellStart"/>
            <w:r>
              <w:rPr>
                <w:sz w:val="19"/>
              </w:rPr>
              <w:t>ruptura</w:t>
            </w:r>
            <w:proofErr w:type="spellEnd"/>
          </w:p>
        </w:tc>
        <w:tc>
          <w:tcPr>
            <w:tcW w:w="3264" w:type="dxa"/>
            <w:vAlign w:val="center"/>
          </w:tcPr>
          <w:p w14:paraId="7163CDD8" w14:textId="77777777" w:rsidR="00272DDE" w:rsidRDefault="00272DDE" w:rsidP="00D650B6">
            <w:proofErr w:type="spellStart"/>
            <w:r>
              <w:rPr>
                <w:sz w:val="19"/>
              </w:rPr>
              <w:t>Ajustar</w:t>
            </w:r>
            <w:proofErr w:type="spellEnd"/>
            <w:r>
              <w:rPr>
                <w:sz w:val="19"/>
              </w:rPr>
              <w:t xml:space="preserve"> carga a </w:t>
            </w:r>
            <w:proofErr w:type="spellStart"/>
            <w:r>
              <w:rPr>
                <w:sz w:val="19"/>
              </w:rPr>
              <w:t>tiempo</w:t>
            </w:r>
            <w:proofErr w:type="spellEnd"/>
          </w:p>
        </w:tc>
      </w:tr>
    </w:tbl>
    <w:p w14:paraId="5C11B845" w14:textId="77777777" w:rsidR="00272DDE" w:rsidRDefault="00272DDE" w:rsidP="00272DDE"/>
    <w:p w14:paraId="2ED7284D" w14:textId="77777777" w:rsidR="00272DDE" w:rsidRDefault="00272DDE" w:rsidP="00272DDE">
      <w:pPr>
        <w:pStyle w:val="Ttulo2"/>
        <w:spacing w:before="160" w:after="120"/>
      </w:pPr>
      <w:r>
        <w:rPr>
          <w:rFonts w:ascii="Calibri" w:hAnsi="Calibri"/>
          <w:color w:val="1F4E79"/>
          <w:sz w:val="24"/>
        </w:rPr>
        <w:t xml:space="preserve">XVIII. </w:t>
      </w:r>
      <w:proofErr w:type="spellStart"/>
      <w:r>
        <w:rPr>
          <w:rFonts w:ascii="Calibri" w:hAnsi="Calibri"/>
          <w:color w:val="1F4E79"/>
          <w:sz w:val="24"/>
        </w:rPr>
        <w:t>Resultado</w:t>
      </w:r>
      <w:proofErr w:type="spellEnd"/>
      <w:r>
        <w:rPr>
          <w:rFonts w:ascii="Calibri" w:hAnsi="Calibri"/>
          <w:color w:val="1F4E79"/>
          <w:sz w:val="24"/>
        </w:rPr>
        <w:t xml:space="preserve"> </w:t>
      </w:r>
      <w:proofErr w:type="spellStart"/>
      <w:r>
        <w:rPr>
          <w:rFonts w:ascii="Calibri" w:hAnsi="Calibri"/>
          <w:color w:val="1F4E79"/>
          <w:sz w:val="24"/>
        </w:rPr>
        <w:t>esperado</w:t>
      </w:r>
      <w:proofErr w:type="spellEnd"/>
      <w:r>
        <w:rPr>
          <w:rFonts w:ascii="Calibri" w:hAnsi="Calibri"/>
          <w:color w:val="1F4E79"/>
          <w:sz w:val="24"/>
        </w:rPr>
        <w:t xml:space="preserve"> </w:t>
      </w:r>
      <w:proofErr w:type="spellStart"/>
      <w:r>
        <w:rPr>
          <w:rFonts w:ascii="Calibri" w:hAnsi="Calibri"/>
          <w:color w:val="1F4E79"/>
          <w:sz w:val="24"/>
        </w:rPr>
        <w:t>diciembre</w:t>
      </w:r>
      <w:proofErr w:type="spellEnd"/>
      <w:r>
        <w:rPr>
          <w:rFonts w:ascii="Calibri" w:hAnsi="Calibri"/>
          <w:color w:val="1F4E79"/>
          <w:sz w:val="24"/>
        </w:rPr>
        <w:t xml:space="preserve"> 2026</w:t>
      </w:r>
    </w:p>
    <w:p w14:paraId="0F31E7C5" w14:textId="77777777" w:rsidR="00272DDE" w:rsidRDefault="00272DDE" w:rsidP="00272DDE">
      <w:r>
        <w:t xml:space="preserve">No </w:t>
      </w:r>
      <w:proofErr w:type="spellStart"/>
      <w:r>
        <w:t>fisicoculturista</w:t>
      </w:r>
      <w:proofErr w:type="spellEnd"/>
      <w:r>
        <w:t xml:space="preserve">. </w:t>
      </w:r>
      <w:proofErr w:type="spellStart"/>
      <w:r>
        <w:t>Sí</w:t>
      </w:r>
      <w:proofErr w:type="spellEnd"/>
      <w:r>
        <w:t xml:space="preserve"> hombre </w:t>
      </w:r>
      <w:proofErr w:type="spellStart"/>
      <w:r>
        <w:t>más</w:t>
      </w:r>
      <w:proofErr w:type="spellEnd"/>
      <w:r>
        <w:t xml:space="preserve"> </w:t>
      </w:r>
      <w:proofErr w:type="spellStart"/>
      <w:r>
        <w:t>fuerte</w:t>
      </w:r>
      <w:proofErr w:type="spellEnd"/>
      <w:r>
        <w:t xml:space="preserve">, </w:t>
      </w:r>
      <w:proofErr w:type="spellStart"/>
      <w:r>
        <w:t>más</w:t>
      </w:r>
      <w:proofErr w:type="spellEnd"/>
      <w:r>
        <w:t xml:space="preserve"> claro y </w:t>
      </w:r>
      <w:proofErr w:type="spellStart"/>
      <w:r>
        <w:t>más</w:t>
      </w:r>
      <w:proofErr w:type="spellEnd"/>
      <w:r>
        <w:t xml:space="preserve"> </w:t>
      </w:r>
      <w:proofErr w:type="spellStart"/>
      <w:r>
        <w:t>resistente</w:t>
      </w:r>
      <w:proofErr w:type="spellEnd"/>
      <w:r>
        <w:t xml:space="preserve">. Ese es </w:t>
      </w:r>
      <w:proofErr w:type="spellStart"/>
      <w:r>
        <w:t>el</w:t>
      </w:r>
      <w:proofErr w:type="spellEnd"/>
      <w:r>
        <w:t xml:space="preserve"> </w:t>
      </w:r>
      <w:proofErr w:type="spellStart"/>
      <w:r>
        <w:t>estándar</w:t>
      </w:r>
      <w:proofErr w:type="spellEnd"/>
      <w:r>
        <w:t xml:space="preserve"> </w:t>
      </w:r>
      <w:proofErr w:type="spellStart"/>
      <w:r>
        <w:t>correcto</w:t>
      </w:r>
      <w:proofErr w:type="spellEnd"/>
      <w:r>
        <w:t xml:space="preserve"> para 2026.</w:t>
      </w:r>
    </w:p>
    <w:tbl>
      <w:tblPr>
        <w:tblStyle w:val="Tablaconcuadrcula"/>
        <w:tblW w:w="0" w:type="auto"/>
        <w:jc w:val="center"/>
        <w:tblLook w:val="04A0" w:firstRow="1" w:lastRow="0" w:firstColumn="1" w:lastColumn="0" w:noHBand="0" w:noVBand="1"/>
      </w:tblPr>
      <w:tblGrid>
        <w:gridCol w:w="3264"/>
        <w:gridCol w:w="3264"/>
        <w:gridCol w:w="3264"/>
      </w:tblGrid>
      <w:tr w:rsidR="00272DDE" w14:paraId="1A091596" w14:textId="77777777" w:rsidTr="00D650B6">
        <w:trPr>
          <w:jc w:val="center"/>
        </w:trPr>
        <w:tc>
          <w:tcPr>
            <w:tcW w:w="3264" w:type="dxa"/>
            <w:shd w:val="clear" w:color="auto" w:fill="1F4E79"/>
            <w:vAlign w:val="center"/>
          </w:tcPr>
          <w:p w14:paraId="08952339" w14:textId="77777777" w:rsidR="00272DDE" w:rsidRDefault="00272DDE" w:rsidP="00D650B6">
            <w:proofErr w:type="spellStart"/>
            <w:r>
              <w:rPr>
                <w:b/>
                <w:color w:val="FFFFFF"/>
                <w:sz w:val="19"/>
              </w:rPr>
              <w:t>Resultado</w:t>
            </w:r>
            <w:proofErr w:type="spellEnd"/>
          </w:p>
        </w:tc>
        <w:tc>
          <w:tcPr>
            <w:tcW w:w="3264" w:type="dxa"/>
            <w:shd w:val="clear" w:color="auto" w:fill="1F4E79"/>
            <w:vAlign w:val="center"/>
          </w:tcPr>
          <w:p w14:paraId="5C74ED17" w14:textId="77777777" w:rsidR="00272DDE" w:rsidRDefault="00272DDE" w:rsidP="00D650B6">
            <w:proofErr w:type="spellStart"/>
            <w:r>
              <w:rPr>
                <w:b/>
                <w:color w:val="FFFFFF"/>
                <w:sz w:val="19"/>
              </w:rPr>
              <w:t>Qué</w:t>
            </w:r>
            <w:proofErr w:type="spellEnd"/>
            <w:r>
              <w:rPr>
                <w:b/>
                <w:color w:val="FFFFFF"/>
                <w:sz w:val="19"/>
              </w:rPr>
              <w:t xml:space="preserve"> </w:t>
            </w:r>
            <w:proofErr w:type="spellStart"/>
            <w:r>
              <w:rPr>
                <w:b/>
                <w:color w:val="FFFFFF"/>
                <w:sz w:val="19"/>
              </w:rPr>
              <w:t>significa</w:t>
            </w:r>
            <w:proofErr w:type="spellEnd"/>
          </w:p>
        </w:tc>
        <w:tc>
          <w:tcPr>
            <w:tcW w:w="3264" w:type="dxa"/>
            <w:shd w:val="clear" w:color="auto" w:fill="1F4E79"/>
            <w:vAlign w:val="center"/>
          </w:tcPr>
          <w:p w14:paraId="0CB86BB7" w14:textId="77777777" w:rsidR="00272DDE" w:rsidRDefault="00272DDE" w:rsidP="00D650B6">
            <w:r>
              <w:rPr>
                <w:b/>
                <w:color w:val="FFFFFF"/>
                <w:sz w:val="19"/>
              </w:rPr>
              <w:t>Impacto 2027</w:t>
            </w:r>
          </w:p>
        </w:tc>
      </w:tr>
      <w:tr w:rsidR="00272DDE" w14:paraId="231F1928" w14:textId="77777777" w:rsidTr="00D650B6">
        <w:trPr>
          <w:jc w:val="center"/>
        </w:trPr>
        <w:tc>
          <w:tcPr>
            <w:tcW w:w="3264" w:type="dxa"/>
            <w:vAlign w:val="center"/>
          </w:tcPr>
          <w:p w14:paraId="698DE79E" w14:textId="77777777" w:rsidR="00272DDE" w:rsidRDefault="00272DDE" w:rsidP="00D650B6">
            <w:r>
              <w:rPr>
                <w:sz w:val="19"/>
              </w:rPr>
              <w:t xml:space="preserve">Más </w:t>
            </w:r>
            <w:proofErr w:type="spellStart"/>
            <w:r>
              <w:rPr>
                <w:sz w:val="19"/>
              </w:rPr>
              <w:t>fuerte</w:t>
            </w:r>
            <w:proofErr w:type="spellEnd"/>
          </w:p>
        </w:tc>
        <w:tc>
          <w:tcPr>
            <w:tcW w:w="3264" w:type="dxa"/>
            <w:vAlign w:val="center"/>
          </w:tcPr>
          <w:p w14:paraId="03FB8739" w14:textId="77777777" w:rsidR="00272DDE" w:rsidRDefault="00272DDE" w:rsidP="00D650B6">
            <w:r>
              <w:rPr>
                <w:sz w:val="19"/>
              </w:rPr>
              <w:t xml:space="preserve">Mayor </w:t>
            </w:r>
            <w:proofErr w:type="spellStart"/>
            <w:r>
              <w:rPr>
                <w:sz w:val="19"/>
              </w:rPr>
              <w:t>resistencia</w:t>
            </w:r>
            <w:proofErr w:type="spellEnd"/>
            <w:r>
              <w:rPr>
                <w:sz w:val="19"/>
              </w:rPr>
              <w:t xml:space="preserve"> </w:t>
            </w:r>
            <w:proofErr w:type="spellStart"/>
            <w:r>
              <w:rPr>
                <w:sz w:val="19"/>
              </w:rPr>
              <w:t>física</w:t>
            </w:r>
            <w:proofErr w:type="spellEnd"/>
          </w:p>
        </w:tc>
        <w:tc>
          <w:tcPr>
            <w:tcW w:w="3264" w:type="dxa"/>
            <w:vAlign w:val="center"/>
          </w:tcPr>
          <w:p w14:paraId="637F3B9E" w14:textId="77777777" w:rsidR="00272DDE" w:rsidRDefault="00272DDE" w:rsidP="00D650B6">
            <w:r>
              <w:rPr>
                <w:sz w:val="19"/>
              </w:rPr>
              <w:t xml:space="preserve">Más </w:t>
            </w:r>
            <w:proofErr w:type="spellStart"/>
            <w:r>
              <w:rPr>
                <w:sz w:val="19"/>
              </w:rPr>
              <w:t>capacidad</w:t>
            </w:r>
            <w:proofErr w:type="spellEnd"/>
            <w:r>
              <w:rPr>
                <w:sz w:val="19"/>
              </w:rPr>
              <w:t xml:space="preserve"> de </w:t>
            </w:r>
            <w:proofErr w:type="spellStart"/>
            <w:r>
              <w:rPr>
                <w:sz w:val="19"/>
              </w:rPr>
              <w:t>trabajo</w:t>
            </w:r>
            <w:proofErr w:type="spellEnd"/>
            <w:r>
              <w:rPr>
                <w:sz w:val="19"/>
              </w:rPr>
              <w:t xml:space="preserve"> y </w:t>
            </w:r>
            <w:proofErr w:type="spellStart"/>
            <w:r>
              <w:rPr>
                <w:sz w:val="19"/>
              </w:rPr>
              <w:t>estudio</w:t>
            </w:r>
            <w:proofErr w:type="spellEnd"/>
          </w:p>
        </w:tc>
      </w:tr>
      <w:tr w:rsidR="00272DDE" w14:paraId="7098CB52" w14:textId="77777777" w:rsidTr="00D650B6">
        <w:trPr>
          <w:jc w:val="center"/>
        </w:trPr>
        <w:tc>
          <w:tcPr>
            <w:tcW w:w="3264" w:type="dxa"/>
            <w:vAlign w:val="center"/>
          </w:tcPr>
          <w:p w14:paraId="7B14D790" w14:textId="77777777" w:rsidR="00272DDE" w:rsidRDefault="00272DDE" w:rsidP="00D650B6">
            <w:r>
              <w:rPr>
                <w:sz w:val="19"/>
              </w:rPr>
              <w:t>Más claro</w:t>
            </w:r>
          </w:p>
        </w:tc>
        <w:tc>
          <w:tcPr>
            <w:tcW w:w="3264" w:type="dxa"/>
            <w:vAlign w:val="center"/>
          </w:tcPr>
          <w:p w14:paraId="699EACD1" w14:textId="77777777" w:rsidR="00272DDE" w:rsidRDefault="00272DDE" w:rsidP="00D650B6">
            <w:r>
              <w:rPr>
                <w:sz w:val="19"/>
              </w:rPr>
              <w:t xml:space="preserve">Mejor </w:t>
            </w:r>
            <w:proofErr w:type="spellStart"/>
            <w:r>
              <w:rPr>
                <w:sz w:val="19"/>
              </w:rPr>
              <w:t>concentración</w:t>
            </w:r>
            <w:proofErr w:type="spellEnd"/>
          </w:p>
        </w:tc>
        <w:tc>
          <w:tcPr>
            <w:tcW w:w="3264" w:type="dxa"/>
            <w:vAlign w:val="center"/>
          </w:tcPr>
          <w:p w14:paraId="0758B15C" w14:textId="77777777" w:rsidR="00272DDE" w:rsidRDefault="00272DDE" w:rsidP="00D650B6">
            <w:proofErr w:type="spellStart"/>
            <w:r>
              <w:rPr>
                <w:sz w:val="19"/>
              </w:rPr>
              <w:t>Mejores</w:t>
            </w:r>
            <w:proofErr w:type="spellEnd"/>
            <w:r>
              <w:rPr>
                <w:sz w:val="19"/>
              </w:rPr>
              <w:t xml:space="preserve"> </w:t>
            </w:r>
            <w:proofErr w:type="spellStart"/>
            <w:r>
              <w:rPr>
                <w:sz w:val="19"/>
              </w:rPr>
              <w:t>decisiones</w:t>
            </w:r>
            <w:proofErr w:type="spellEnd"/>
          </w:p>
        </w:tc>
      </w:tr>
      <w:tr w:rsidR="00272DDE" w14:paraId="32431360" w14:textId="77777777" w:rsidTr="00D650B6">
        <w:trPr>
          <w:jc w:val="center"/>
        </w:trPr>
        <w:tc>
          <w:tcPr>
            <w:tcW w:w="3264" w:type="dxa"/>
            <w:vAlign w:val="center"/>
          </w:tcPr>
          <w:p w14:paraId="30BCEBC5" w14:textId="77777777" w:rsidR="00272DDE" w:rsidRDefault="00272DDE" w:rsidP="00D650B6">
            <w:r>
              <w:rPr>
                <w:sz w:val="19"/>
              </w:rPr>
              <w:t xml:space="preserve">Más </w:t>
            </w:r>
            <w:proofErr w:type="spellStart"/>
            <w:r>
              <w:rPr>
                <w:sz w:val="19"/>
              </w:rPr>
              <w:t>resistente</w:t>
            </w:r>
            <w:proofErr w:type="spellEnd"/>
          </w:p>
        </w:tc>
        <w:tc>
          <w:tcPr>
            <w:tcW w:w="3264" w:type="dxa"/>
            <w:vAlign w:val="center"/>
          </w:tcPr>
          <w:p w14:paraId="5AADBC75" w14:textId="77777777" w:rsidR="00272DDE" w:rsidRDefault="00272DDE" w:rsidP="00D650B6">
            <w:r>
              <w:rPr>
                <w:sz w:val="19"/>
              </w:rPr>
              <w:t xml:space="preserve">Menos </w:t>
            </w:r>
            <w:proofErr w:type="spellStart"/>
            <w:r>
              <w:rPr>
                <w:sz w:val="19"/>
              </w:rPr>
              <w:t>quiebres</w:t>
            </w:r>
            <w:proofErr w:type="spellEnd"/>
            <w:r>
              <w:rPr>
                <w:sz w:val="19"/>
              </w:rPr>
              <w:t xml:space="preserve"> </w:t>
            </w:r>
            <w:proofErr w:type="spellStart"/>
            <w:r>
              <w:rPr>
                <w:sz w:val="19"/>
              </w:rPr>
              <w:t>por</w:t>
            </w:r>
            <w:proofErr w:type="spellEnd"/>
            <w:r>
              <w:rPr>
                <w:sz w:val="19"/>
              </w:rPr>
              <w:t xml:space="preserve"> </w:t>
            </w:r>
            <w:proofErr w:type="spellStart"/>
            <w:r>
              <w:rPr>
                <w:sz w:val="19"/>
              </w:rPr>
              <w:t>cansancio</w:t>
            </w:r>
            <w:proofErr w:type="spellEnd"/>
          </w:p>
        </w:tc>
        <w:tc>
          <w:tcPr>
            <w:tcW w:w="3264" w:type="dxa"/>
            <w:vAlign w:val="center"/>
          </w:tcPr>
          <w:p w14:paraId="5623B0D1" w14:textId="77777777" w:rsidR="00272DDE" w:rsidRDefault="00272DDE" w:rsidP="00D650B6">
            <w:proofErr w:type="spellStart"/>
            <w:r>
              <w:rPr>
                <w:sz w:val="19"/>
              </w:rPr>
              <w:t>Continuidad</w:t>
            </w:r>
            <w:proofErr w:type="spellEnd"/>
            <w:r>
              <w:rPr>
                <w:sz w:val="19"/>
              </w:rPr>
              <w:t xml:space="preserve"> de </w:t>
            </w:r>
            <w:proofErr w:type="spellStart"/>
            <w:r>
              <w:rPr>
                <w:sz w:val="19"/>
              </w:rPr>
              <w:t>sistema</w:t>
            </w:r>
            <w:proofErr w:type="spellEnd"/>
          </w:p>
        </w:tc>
      </w:tr>
      <w:tr w:rsidR="00272DDE" w14:paraId="7D6B9C62" w14:textId="77777777" w:rsidTr="00D650B6">
        <w:trPr>
          <w:jc w:val="center"/>
        </w:trPr>
        <w:tc>
          <w:tcPr>
            <w:tcW w:w="3264" w:type="dxa"/>
            <w:vAlign w:val="center"/>
          </w:tcPr>
          <w:p w14:paraId="524B0E5C" w14:textId="77777777" w:rsidR="00272DDE" w:rsidRDefault="00272DDE" w:rsidP="00D650B6">
            <w:r>
              <w:rPr>
                <w:sz w:val="19"/>
              </w:rPr>
              <w:t xml:space="preserve">Más </w:t>
            </w:r>
            <w:proofErr w:type="spellStart"/>
            <w:r>
              <w:rPr>
                <w:sz w:val="19"/>
              </w:rPr>
              <w:t>estable</w:t>
            </w:r>
            <w:proofErr w:type="spellEnd"/>
          </w:p>
        </w:tc>
        <w:tc>
          <w:tcPr>
            <w:tcW w:w="3264" w:type="dxa"/>
            <w:vAlign w:val="center"/>
          </w:tcPr>
          <w:p w14:paraId="2472BA03" w14:textId="77777777" w:rsidR="00272DDE" w:rsidRDefault="00272DDE" w:rsidP="00D650B6">
            <w:r>
              <w:rPr>
                <w:sz w:val="19"/>
              </w:rPr>
              <w:t xml:space="preserve">Menos </w:t>
            </w:r>
            <w:proofErr w:type="spellStart"/>
            <w:r>
              <w:rPr>
                <w:sz w:val="19"/>
              </w:rPr>
              <w:t>impulsividad</w:t>
            </w:r>
            <w:proofErr w:type="spellEnd"/>
          </w:p>
        </w:tc>
        <w:tc>
          <w:tcPr>
            <w:tcW w:w="3264" w:type="dxa"/>
            <w:vAlign w:val="center"/>
          </w:tcPr>
          <w:p w14:paraId="6056CFB7" w14:textId="77777777" w:rsidR="00272DDE" w:rsidRDefault="00272DDE" w:rsidP="00D650B6">
            <w:r>
              <w:rPr>
                <w:sz w:val="19"/>
              </w:rPr>
              <w:t xml:space="preserve">Mejor </w:t>
            </w:r>
            <w:proofErr w:type="spellStart"/>
            <w:r>
              <w:rPr>
                <w:sz w:val="19"/>
              </w:rPr>
              <w:t>liderazgo</w:t>
            </w:r>
            <w:proofErr w:type="spellEnd"/>
            <w:r>
              <w:rPr>
                <w:sz w:val="19"/>
              </w:rPr>
              <w:t xml:space="preserve"> personal</w:t>
            </w:r>
          </w:p>
        </w:tc>
      </w:tr>
    </w:tbl>
    <w:p w14:paraId="245B53F0" w14:textId="77777777" w:rsidR="00272DDE" w:rsidRDefault="00272DDE" w:rsidP="00272DDE"/>
    <w:p w14:paraId="5EAFED3C" w14:textId="77777777" w:rsidR="00272DDE" w:rsidRDefault="00272DDE" w:rsidP="00272DDE">
      <w:pPr>
        <w:pStyle w:val="Ttulo2"/>
        <w:spacing w:before="160" w:after="120"/>
      </w:pPr>
      <w:r>
        <w:rPr>
          <w:rFonts w:ascii="Calibri" w:hAnsi="Calibri"/>
          <w:color w:val="1F4E79"/>
          <w:sz w:val="24"/>
        </w:rPr>
        <w:lastRenderedPageBreak/>
        <w:t xml:space="preserve">XIX. </w:t>
      </w:r>
      <w:proofErr w:type="spellStart"/>
      <w:r>
        <w:rPr>
          <w:rFonts w:ascii="Calibri" w:hAnsi="Calibri"/>
          <w:color w:val="1F4E79"/>
          <w:sz w:val="24"/>
        </w:rPr>
        <w:t>Acción</w:t>
      </w:r>
      <w:proofErr w:type="spellEnd"/>
      <w:r>
        <w:rPr>
          <w:rFonts w:ascii="Calibri" w:hAnsi="Calibri"/>
          <w:color w:val="1F4E79"/>
          <w:sz w:val="24"/>
        </w:rPr>
        <w:t xml:space="preserve"> </w:t>
      </w:r>
      <w:proofErr w:type="spellStart"/>
      <w:r>
        <w:rPr>
          <w:rFonts w:ascii="Calibri" w:hAnsi="Calibri"/>
          <w:color w:val="1F4E79"/>
          <w:sz w:val="24"/>
        </w:rPr>
        <w:t>inmediata</w:t>
      </w:r>
      <w:proofErr w:type="spellEnd"/>
      <w:r>
        <w:rPr>
          <w:rFonts w:ascii="Calibri" w:hAnsi="Calibri"/>
          <w:color w:val="1F4E79"/>
          <w:sz w:val="24"/>
        </w:rPr>
        <w:t xml:space="preserve"> 72 horas</w:t>
      </w:r>
    </w:p>
    <w:tbl>
      <w:tblPr>
        <w:tblStyle w:val="Tablaconcuadrcula"/>
        <w:tblW w:w="0" w:type="auto"/>
        <w:jc w:val="center"/>
        <w:tblLook w:val="04A0" w:firstRow="1" w:lastRow="0" w:firstColumn="1" w:lastColumn="0" w:noHBand="0" w:noVBand="1"/>
      </w:tblPr>
      <w:tblGrid>
        <w:gridCol w:w="3264"/>
        <w:gridCol w:w="3264"/>
        <w:gridCol w:w="3264"/>
      </w:tblGrid>
      <w:tr w:rsidR="00272DDE" w14:paraId="2CAF7847" w14:textId="77777777" w:rsidTr="00D650B6">
        <w:trPr>
          <w:jc w:val="center"/>
        </w:trPr>
        <w:tc>
          <w:tcPr>
            <w:tcW w:w="3264" w:type="dxa"/>
            <w:shd w:val="clear" w:color="auto" w:fill="1F4E79"/>
            <w:vAlign w:val="center"/>
          </w:tcPr>
          <w:p w14:paraId="1E2D08D7" w14:textId="77777777" w:rsidR="00272DDE" w:rsidRDefault="00272DDE" w:rsidP="00D650B6">
            <w:proofErr w:type="spellStart"/>
            <w:r>
              <w:rPr>
                <w:b/>
                <w:color w:val="FFFFFF"/>
                <w:sz w:val="19"/>
              </w:rPr>
              <w:t>Acción</w:t>
            </w:r>
            <w:proofErr w:type="spellEnd"/>
          </w:p>
        </w:tc>
        <w:tc>
          <w:tcPr>
            <w:tcW w:w="3264" w:type="dxa"/>
            <w:shd w:val="clear" w:color="auto" w:fill="1F4E79"/>
            <w:vAlign w:val="center"/>
          </w:tcPr>
          <w:p w14:paraId="40B8E51D" w14:textId="77777777" w:rsidR="00272DDE" w:rsidRDefault="00272DDE" w:rsidP="00D650B6">
            <w:proofErr w:type="spellStart"/>
            <w:r>
              <w:rPr>
                <w:b/>
                <w:color w:val="FFFFFF"/>
                <w:sz w:val="19"/>
              </w:rPr>
              <w:t>Cómo</w:t>
            </w:r>
            <w:proofErr w:type="spellEnd"/>
            <w:r>
              <w:rPr>
                <w:b/>
                <w:color w:val="FFFFFF"/>
                <w:sz w:val="19"/>
              </w:rPr>
              <w:t xml:space="preserve"> </w:t>
            </w:r>
            <w:proofErr w:type="spellStart"/>
            <w:r>
              <w:rPr>
                <w:b/>
                <w:color w:val="FFFFFF"/>
                <w:sz w:val="19"/>
              </w:rPr>
              <w:t>ejecutarla</w:t>
            </w:r>
            <w:proofErr w:type="spellEnd"/>
          </w:p>
        </w:tc>
        <w:tc>
          <w:tcPr>
            <w:tcW w:w="3264" w:type="dxa"/>
            <w:shd w:val="clear" w:color="auto" w:fill="1F4E79"/>
            <w:vAlign w:val="center"/>
          </w:tcPr>
          <w:p w14:paraId="103A6E8B" w14:textId="77777777" w:rsidR="00272DDE" w:rsidRDefault="00272DDE" w:rsidP="00D650B6">
            <w:proofErr w:type="spellStart"/>
            <w:r>
              <w:rPr>
                <w:b/>
                <w:color w:val="FFFFFF"/>
                <w:sz w:val="19"/>
              </w:rPr>
              <w:t>Resultado</w:t>
            </w:r>
            <w:proofErr w:type="spellEnd"/>
          </w:p>
        </w:tc>
      </w:tr>
      <w:tr w:rsidR="00272DDE" w14:paraId="532965F0" w14:textId="77777777" w:rsidTr="00D650B6">
        <w:trPr>
          <w:jc w:val="center"/>
        </w:trPr>
        <w:tc>
          <w:tcPr>
            <w:tcW w:w="3264" w:type="dxa"/>
            <w:vAlign w:val="center"/>
          </w:tcPr>
          <w:p w14:paraId="62A614F5" w14:textId="77777777" w:rsidR="00272DDE" w:rsidRDefault="00272DDE" w:rsidP="00D650B6">
            <w:proofErr w:type="spellStart"/>
            <w:r>
              <w:rPr>
                <w:sz w:val="19"/>
              </w:rPr>
              <w:t>Definir</w:t>
            </w:r>
            <w:proofErr w:type="spellEnd"/>
            <w:r>
              <w:rPr>
                <w:sz w:val="19"/>
              </w:rPr>
              <w:t xml:space="preserve"> </w:t>
            </w:r>
            <w:proofErr w:type="spellStart"/>
            <w:r>
              <w:rPr>
                <w:sz w:val="19"/>
              </w:rPr>
              <w:t>horario</w:t>
            </w:r>
            <w:proofErr w:type="spellEnd"/>
            <w:r>
              <w:rPr>
                <w:sz w:val="19"/>
              </w:rPr>
              <w:t xml:space="preserve"> </w:t>
            </w:r>
            <w:proofErr w:type="spellStart"/>
            <w:r>
              <w:rPr>
                <w:sz w:val="19"/>
              </w:rPr>
              <w:t>sueño</w:t>
            </w:r>
            <w:proofErr w:type="spellEnd"/>
            <w:r>
              <w:rPr>
                <w:sz w:val="19"/>
              </w:rPr>
              <w:t xml:space="preserve"> </w:t>
            </w:r>
            <w:proofErr w:type="spellStart"/>
            <w:r>
              <w:rPr>
                <w:sz w:val="19"/>
              </w:rPr>
              <w:t>próximo</w:t>
            </w:r>
            <w:proofErr w:type="spellEnd"/>
            <w:r>
              <w:rPr>
                <w:sz w:val="19"/>
              </w:rPr>
              <w:t xml:space="preserve"> </w:t>
            </w:r>
            <w:proofErr w:type="spellStart"/>
            <w:r>
              <w:rPr>
                <w:sz w:val="19"/>
              </w:rPr>
              <w:t>turno</w:t>
            </w:r>
            <w:proofErr w:type="spellEnd"/>
          </w:p>
        </w:tc>
        <w:tc>
          <w:tcPr>
            <w:tcW w:w="3264" w:type="dxa"/>
            <w:vAlign w:val="center"/>
          </w:tcPr>
          <w:p w14:paraId="187EDAB1" w14:textId="77777777" w:rsidR="00272DDE" w:rsidRDefault="00272DDE" w:rsidP="00D650B6">
            <w:proofErr w:type="spellStart"/>
            <w:r>
              <w:rPr>
                <w:sz w:val="19"/>
              </w:rPr>
              <w:t>Anotar</w:t>
            </w:r>
            <w:proofErr w:type="spellEnd"/>
            <w:r>
              <w:rPr>
                <w:sz w:val="19"/>
              </w:rPr>
              <w:t xml:space="preserve"> hora de </w:t>
            </w:r>
            <w:proofErr w:type="spellStart"/>
            <w:r>
              <w:rPr>
                <w:sz w:val="19"/>
              </w:rPr>
              <w:t>dormir</w:t>
            </w:r>
            <w:proofErr w:type="spellEnd"/>
            <w:r>
              <w:rPr>
                <w:sz w:val="19"/>
              </w:rPr>
              <w:t>/</w:t>
            </w:r>
            <w:proofErr w:type="spellStart"/>
            <w:r>
              <w:rPr>
                <w:sz w:val="19"/>
              </w:rPr>
              <w:t>despertar</w:t>
            </w:r>
            <w:proofErr w:type="spellEnd"/>
          </w:p>
        </w:tc>
        <w:tc>
          <w:tcPr>
            <w:tcW w:w="3264" w:type="dxa"/>
            <w:vAlign w:val="center"/>
          </w:tcPr>
          <w:p w14:paraId="55986A0D" w14:textId="77777777" w:rsidR="00272DDE" w:rsidRDefault="00272DDE" w:rsidP="00D650B6">
            <w:proofErr w:type="spellStart"/>
            <w:r>
              <w:rPr>
                <w:sz w:val="19"/>
              </w:rPr>
              <w:t>Recuperación</w:t>
            </w:r>
            <w:proofErr w:type="spellEnd"/>
            <w:r>
              <w:rPr>
                <w:sz w:val="19"/>
              </w:rPr>
              <w:t xml:space="preserve"> </w:t>
            </w:r>
            <w:proofErr w:type="spellStart"/>
            <w:r>
              <w:rPr>
                <w:sz w:val="19"/>
              </w:rPr>
              <w:t>planificada</w:t>
            </w:r>
            <w:proofErr w:type="spellEnd"/>
          </w:p>
        </w:tc>
      </w:tr>
      <w:tr w:rsidR="00272DDE" w14:paraId="51B2BD55" w14:textId="77777777" w:rsidTr="00D650B6">
        <w:trPr>
          <w:jc w:val="center"/>
        </w:trPr>
        <w:tc>
          <w:tcPr>
            <w:tcW w:w="3264" w:type="dxa"/>
            <w:vAlign w:val="center"/>
          </w:tcPr>
          <w:p w14:paraId="763893A2" w14:textId="77777777" w:rsidR="00272DDE" w:rsidRDefault="00272DDE" w:rsidP="00D650B6">
            <w:proofErr w:type="spellStart"/>
            <w:proofErr w:type="gramStart"/>
            <w:r>
              <w:rPr>
                <w:sz w:val="19"/>
              </w:rPr>
              <w:t>Comprar</w:t>
            </w:r>
            <w:proofErr w:type="spellEnd"/>
            <w:r>
              <w:rPr>
                <w:sz w:val="19"/>
              </w:rPr>
              <w:t xml:space="preserve"> comida</w:t>
            </w:r>
            <w:proofErr w:type="gramEnd"/>
            <w:r>
              <w:rPr>
                <w:sz w:val="19"/>
              </w:rPr>
              <w:t xml:space="preserve"> simple </w:t>
            </w:r>
            <w:proofErr w:type="spellStart"/>
            <w:r>
              <w:rPr>
                <w:sz w:val="19"/>
              </w:rPr>
              <w:t>mejor</w:t>
            </w:r>
            <w:proofErr w:type="spellEnd"/>
          </w:p>
        </w:tc>
        <w:tc>
          <w:tcPr>
            <w:tcW w:w="3264" w:type="dxa"/>
            <w:vAlign w:val="center"/>
          </w:tcPr>
          <w:p w14:paraId="738499D2" w14:textId="77777777" w:rsidR="00272DDE" w:rsidRDefault="00272DDE" w:rsidP="00D650B6">
            <w:proofErr w:type="spellStart"/>
            <w:r>
              <w:rPr>
                <w:sz w:val="19"/>
              </w:rPr>
              <w:t>Proteína</w:t>
            </w:r>
            <w:proofErr w:type="spellEnd"/>
            <w:r>
              <w:rPr>
                <w:sz w:val="19"/>
              </w:rPr>
              <w:t xml:space="preserve">, </w:t>
            </w:r>
            <w:proofErr w:type="spellStart"/>
            <w:r>
              <w:rPr>
                <w:sz w:val="19"/>
              </w:rPr>
              <w:t>fruta</w:t>
            </w:r>
            <w:proofErr w:type="spellEnd"/>
            <w:r>
              <w:rPr>
                <w:sz w:val="19"/>
              </w:rPr>
              <w:t xml:space="preserve">, </w:t>
            </w:r>
            <w:proofErr w:type="spellStart"/>
            <w:r>
              <w:rPr>
                <w:sz w:val="19"/>
              </w:rPr>
              <w:t>yogur</w:t>
            </w:r>
            <w:proofErr w:type="spellEnd"/>
            <w:r>
              <w:rPr>
                <w:sz w:val="19"/>
              </w:rPr>
              <w:t xml:space="preserve">, </w:t>
            </w:r>
            <w:proofErr w:type="spellStart"/>
            <w:r>
              <w:rPr>
                <w:sz w:val="19"/>
              </w:rPr>
              <w:t>avena</w:t>
            </w:r>
            <w:proofErr w:type="spellEnd"/>
            <w:r>
              <w:rPr>
                <w:sz w:val="19"/>
              </w:rPr>
              <w:t xml:space="preserve"> o </w:t>
            </w:r>
            <w:proofErr w:type="spellStart"/>
            <w:r>
              <w:rPr>
                <w:sz w:val="19"/>
              </w:rPr>
              <w:t>colaciones</w:t>
            </w:r>
            <w:proofErr w:type="spellEnd"/>
          </w:p>
        </w:tc>
        <w:tc>
          <w:tcPr>
            <w:tcW w:w="3264" w:type="dxa"/>
            <w:vAlign w:val="center"/>
          </w:tcPr>
          <w:p w14:paraId="410E03C0" w14:textId="77777777" w:rsidR="00272DDE" w:rsidRDefault="00272DDE" w:rsidP="00D650B6">
            <w:r>
              <w:rPr>
                <w:sz w:val="19"/>
              </w:rPr>
              <w:t xml:space="preserve">Menos </w:t>
            </w:r>
            <w:proofErr w:type="spellStart"/>
            <w:r>
              <w:rPr>
                <w:sz w:val="19"/>
              </w:rPr>
              <w:t>improvisación</w:t>
            </w:r>
            <w:proofErr w:type="spellEnd"/>
          </w:p>
        </w:tc>
      </w:tr>
      <w:tr w:rsidR="00272DDE" w14:paraId="559DD82F" w14:textId="77777777" w:rsidTr="00D650B6">
        <w:trPr>
          <w:jc w:val="center"/>
        </w:trPr>
        <w:tc>
          <w:tcPr>
            <w:tcW w:w="3264" w:type="dxa"/>
            <w:vAlign w:val="center"/>
          </w:tcPr>
          <w:p w14:paraId="511644E3" w14:textId="77777777" w:rsidR="00272DDE" w:rsidRDefault="00272DDE" w:rsidP="00D650B6">
            <w:proofErr w:type="spellStart"/>
            <w:r>
              <w:rPr>
                <w:sz w:val="19"/>
              </w:rPr>
              <w:t>Caminar</w:t>
            </w:r>
            <w:proofErr w:type="spellEnd"/>
            <w:r>
              <w:rPr>
                <w:sz w:val="19"/>
              </w:rPr>
              <w:t xml:space="preserve"> 20 min hoy</w:t>
            </w:r>
          </w:p>
        </w:tc>
        <w:tc>
          <w:tcPr>
            <w:tcW w:w="3264" w:type="dxa"/>
            <w:vAlign w:val="center"/>
          </w:tcPr>
          <w:p w14:paraId="5E5D9E97" w14:textId="77777777" w:rsidR="00272DDE" w:rsidRDefault="00272DDE" w:rsidP="00D650B6">
            <w:r>
              <w:rPr>
                <w:sz w:val="19"/>
              </w:rPr>
              <w:t xml:space="preserve">Sin </w:t>
            </w:r>
            <w:proofErr w:type="spellStart"/>
            <w:r>
              <w:rPr>
                <w:sz w:val="19"/>
              </w:rPr>
              <w:t>negociar</w:t>
            </w:r>
            <w:proofErr w:type="spellEnd"/>
            <w:r>
              <w:rPr>
                <w:sz w:val="19"/>
              </w:rPr>
              <w:t xml:space="preserve"> </w:t>
            </w:r>
            <w:proofErr w:type="spellStart"/>
            <w:r>
              <w:rPr>
                <w:sz w:val="19"/>
              </w:rPr>
              <w:t>intensidad</w:t>
            </w:r>
            <w:proofErr w:type="spellEnd"/>
          </w:p>
        </w:tc>
        <w:tc>
          <w:tcPr>
            <w:tcW w:w="3264" w:type="dxa"/>
            <w:vAlign w:val="center"/>
          </w:tcPr>
          <w:p w14:paraId="4899F6CC" w14:textId="77777777" w:rsidR="00272DDE" w:rsidRDefault="00272DDE" w:rsidP="00D650B6">
            <w:proofErr w:type="spellStart"/>
            <w:r>
              <w:rPr>
                <w:sz w:val="19"/>
              </w:rPr>
              <w:t>Activación</w:t>
            </w:r>
            <w:proofErr w:type="spellEnd"/>
            <w:r>
              <w:rPr>
                <w:sz w:val="19"/>
              </w:rPr>
              <w:t xml:space="preserve"> </w:t>
            </w:r>
            <w:proofErr w:type="spellStart"/>
            <w:r>
              <w:rPr>
                <w:sz w:val="19"/>
              </w:rPr>
              <w:t>inmediata</w:t>
            </w:r>
            <w:proofErr w:type="spellEnd"/>
          </w:p>
        </w:tc>
      </w:tr>
      <w:tr w:rsidR="00272DDE" w14:paraId="6DA6CB31" w14:textId="77777777" w:rsidTr="00D650B6">
        <w:trPr>
          <w:jc w:val="center"/>
        </w:trPr>
        <w:tc>
          <w:tcPr>
            <w:tcW w:w="3264" w:type="dxa"/>
            <w:vAlign w:val="center"/>
          </w:tcPr>
          <w:p w14:paraId="237B6861" w14:textId="77777777" w:rsidR="00272DDE" w:rsidRDefault="00272DDE" w:rsidP="00D650B6">
            <w:r>
              <w:rPr>
                <w:sz w:val="19"/>
              </w:rPr>
              <w:t xml:space="preserve">Bajar </w:t>
            </w:r>
            <w:proofErr w:type="spellStart"/>
            <w:r>
              <w:rPr>
                <w:sz w:val="19"/>
              </w:rPr>
              <w:t>azúcar</w:t>
            </w:r>
            <w:proofErr w:type="spellEnd"/>
            <w:r>
              <w:rPr>
                <w:sz w:val="19"/>
              </w:rPr>
              <w:t xml:space="preserve"> 1 día</w:t>
            </w:r>
          </w:p>
        </w:tc>
        <w:tc>
          <w:tcPr>
            <w:tcW w:w="3264" w:type="dxa"/>
            <w:vAlign w:val="center"/>
          </w:tcPr>
          <w:p w14:paraId="50601AE4" w14:textId="77777777" w:rsidR="00272DDE" w:rsidRDefault="00272DDE" w:rsidP="00D650B6">
            <w:proofErr w:type="spellStart"/>
            <w:r>
              <w:rPr>
                <w:sz w:val="19"/>
              </w:rPr>
              <w:t>Eliminar</w:t>
            </w:r>
            <w:proofErr w:type="spellEnd"/>
            <w:r>
              <w:rPr>
                <w:sz w:val="19"/>
              </w:rPr>
              <w:t xml:space="preserve"> </w:t>
            </w:r>
            <w:proofErr w:type="spellStart"/>
            <w:r>
              <w:rPr>
                <w:sz w:val="19"/>
              </w:rPr>
              <w:t>una</w:t>
            </w:r>
            <w:proofErr w:type="spellEnd"/>
            <w:r>
              <w:rPr>
                <w:sz w:val="19"/>
              </w:rPr>
              <w:t xml:space="preserve"> </w:t>
            </w:r>
            <w:proofErr w:type="spellStart"/>
            <w:r>
              <w:rPr>
                <w:sz w:val="19"/>
              </w:rPr>
              <w:t>bebida</w:t>
            </w:r>
            <w:proofErr w:type="spellEnd"/>
            <w:r>
              <w:rPr>
                <w:sz w:val="19"/>
              </w:rPr>
              <w:t xml:space="preserve"> o snack</w:t>
            </w:r>
          </w:p>
        </w:tc>
        <w:tc>
          <w:tcPr>
            <w:tcW w:w="3264" w:type="dxa"/>
            <w:vAlign w:val="center"/>
          </w:tcPr>
          <w:p w14:paraId="11F48BE0" w14:textId="77777777" w:rsidR="00272DDE" w:rsidRDefault="00272DDE" w:rsidP="00D650B6">
            <w:r>
              <w:rPr>
                <w:sz w:val="19"/>
              </w:rPr>
              <w:t xml:space="preserve">Primer corte de </w:t>
            </w:r>
            <w:proofErr w:type="spellStart"/>
            <w:r>
              <w:rPr>
                <w:sz w:val="19"/>
              </w:rPr>
              <w:t>fuga</w:t>
            </w:r>
            <w:proofErr w:type="spellEnd"/>
          </w:p>
        </w:tc>
      </w:tr>
      <w:tr w:rsidR="00272DDE" w14:paraId="20195BD7" w14:textId="77777777" w:rsidTr="00D650B6">
        <w:trPr>
          <w:jc w:val="center"/>
        </w:trPr>
        <w:tc>
          <w:tcPr>
            <w:tcW w:w="3264" w:type="dxa"/>
            <w:vAlign w:val="center"/>
          </w:tcPr>
          <w:p w14:paraId="32CE0732" w14:textId="77777777" w:rsidR="00272DDE" w:rsidRDefault="00272DDE" w:rsidP="00D650B6">
            <w:r>
              <w:rPr>
                <w:sz w:val="19"/>
              </w:rPr>
              <w:t>Rutina 15 min</w:t>
            </w:r>
          </w:p>
        </w:tc>
        <w:tc>
          <w:tcPr>
            <w:tcW w:w="3264" w:type="dxa"/>
            <w:vAlign w:val="center"/>
          </w:tcPr>
          <w:p w14:paraId="24F6CE53" w14:textId="77777777" w:rsidR="00272DDE" w:rsidRDefault="00272DDE" w:rsidP="00D650B6">
            <w:r>
              <w:rPr>
                <w:sz w:val="19"/>
              </w:rPr>
              <w:t xml:space="preserve">1 a 3 </w:t>
            </w:r>
            <w:proofErr w:type="spellStart"/>
            <w:r>
              <w:rPr>
                <w:sz w:val="19"/>
              </w:rPr>
              <w:t>vueltas</w:t>
            </w:r>
            <w:proofErr w:type="spellEnd"/>
          </w:p>
        </w:tc>
        <w:tc>
          <w:tcPr>
            <w:tcW w:w="3264" w:type="dxa"/>
            <w:vAlign w:val="center"/>
          </w:tcPr>
          <w:p w14:paraId="2B5612BB" w14:textId="77777777" w:rsidR="00272DDE" w:rsidRDefault="00272DDE" w:rsidP="00D650B6">
            <w:r>
              <w:rPr>
                <w:sz w:val="19"/>
              </w:rPr>
              <w:t xml:space="preserve">Cuerpo </w:t>
            </w:r>
            <w:proofErr w:type="spellStart"/>
            <w:r>
              <w:rPr>
                <w:sz w:val="19"/>
              </w:rPr>
              <w:t>activado</w:t>
            </w:r>
            <w:proofErr w:type="spellEnd"/>
          </w:p>
        </w:tc>
      </w:tr>
    </w:tbl>
    <w:p w14:paraId="07E4FAA9" w14:textId="77777777" w:rsidR="00272DDE" w:rsidRDefault="00272DDE" w:rsidP="00272DDE"/>
    <w:p w14:paraId="7670D7AB" w14:textId="77777777" w:rsidR="00272DDE" w:rsidRDefault="00272DDE" w:rsidP="00272DDE">
      <w:pPr>
        <w:pStyle w:val="Ttulo2"/>
        <w:spacing w:before="160" w:after="120"/>
      </w:pPr>
      <w:r>
        <w:rPr>
          <w:rFonts w:ascii="Calibri" w:hAnsi="Calibri"/>
          <w:color w:val="1F4E79"/>
          <w:sz w:val="24"/>
        </w:rPr>
        <w:t xml:space="preserve">XX. </w:t>
      </w:r>
      <w:proofErr w:type="spellStart"/>
      <w:r>
        <w:rPr>
          <w:rFonts w:ascii="Calibri" w:hAnsi="Calibri"/>
          <w:color w:val="1F4E79"/>
          <w:sz w:val="24"/>
        </w:rPr>
        <w:t>Conexión</w:t>
      </w:r>
      <w:proofErr w:type="spellEnd"/>
      <w:r>
        <w:rPr>
          <w:rFonts w:ascii="Calibri" w:hAnsi="Calibri"/>
          <w:color w:val="1F4E79"/>
          <w:sz w:val="24"/>
        </w:rPr>
        <w:t xml:space="preserve"> </w:t>
      </w:r>
      <w:proofErr w:type="spellStart"/>
      <w:r>
        <w:rPr>
          <w:rFonts w:ascii="Calibri" w:hAnsi="Calibri"/>
          <w:color w:val="1F4E79"/>
          <w:sz w:val="24"/>
        </w:rPr>
        <w:t>directa</w:t>
      </w:r>
      <w:proofErr w:type="spellEnd"/>
      <w:r>
        <w:rPr>
          <w:rFonts w:ascii="Calibri" w:hAnsi="Calibri"/>
          <w:color w:val="1F4E79"/>
          <w:sz w:val="24"/>
        </w:rPr>
        <w:t xml:space="preserve"> con 2027</w:t>
      </w:r>
    </w:p>
    <w:p w14:paraId="620EB6C0" w14:textId="77777777" w:rsidR="00272DDE" w:rsidRDefault="00272DDE" w:rsidP="00272DDE">
      <w:r>
        <w:t xml:space="preserve">La </w:t>
      </w:r>
      <w:proofErr w:type="spellStart"/>
      <w:r>
        <w:t>salud</w:t>
      </w:r>
      <w:proofErr w:type="spellEnd"/>
      <w:r>
        <w:t xml:space="preserve"> </w:t>
      </w:r>
      <w:proofErr w:type="spellStart"/>
      <w:r>
        <w:t>conecta</w:t>
      </w:r>
      <w:proofErr w:type="spellEnd"/>
      <w:r>
        <w:t xml:space="preserve"> </w:t>
      </w:r>
      <w:proofErr w:type="spellStart"/>
      <w:r>
        <w:t>directamente</w:t>
      </w:r>
      <w:proofErr w:type="spellEnd"/>
      <w:r>
        <w:t xml:space="preserve"> con 2027 </w:t>
      </w:r>
      <w:proofErr w:type="spellStart"/>
      <w:r>
        <w:t>porque</w:t>
      </w:r>
      <w:proofErr w:type="spellEnd"/>
      <w:r>
        <w:t xml:space="preserve"> la </w:t>
      </w:r>
      <w:proofErr w:type="spellStart"/>
      <w:r>
        <w:t>validación</w:t>
      </w:r>
      <w:proofErr w:type="spellEnd"/>
      <w:r>
        <w:t xml:space="preserve"> no se </w:t>
      </w:r>
      <w:proofErr w:type="spellStart"/>
      <w:r>
        <w:t>sostiene</w:t>
      </w:r>
      <w:proofErr w:type="spellEnd"/>
      <w:r>
        <w:t xml:space="preserve"> con </w:t>
      </w:r>
      <w:proofErr w:type="spellStart"/>
      <w:r>
        <w:t>cansancio</w:t>
      </w:r>
      <w:proofErr w:type="spellEnd"/>
      <w:r>
        <w:t xml:space="preserve"> </w:t>
      </w:r>
      <w:proofErr w:type="spellStart"/>
      <w:r>
        <w:t>crónico</w:t>
      </w:r>
      <w:proofErr w:type="spellEnd"/>
      <w:r>
        <w:t xml:space="preserve">. Para </w:t>
      </w:r>
      <w:proofErr w:type="spellStart"/>
      <w:r>
        <w:t>llegar</w:t>
      </w:r>
      <w:proofErr w:type="spellEnd"/>
      <w:r>
        <w:t xml:space="preserve"> </w:t>
      </w:r>
      <w:proofErr w:type="gramStart"/>
      <w:r>
        <w:t>a</w:t>
      </w:r>
      <w:proofErr w:type="gramEnd"/>
      <w:r>
        <w:t xml:space="preserve"> </w:t>
      </w:r>
      <w:proofErr w:type="spellStart"/>
      <w:r>
        <w:t>ingreso</w:t>
      </w:r>
      <w:proofErr w:type="spellEnd"/>
      <w:r>
        <w:t xml:space="preserve"> mayor, </w:t>
      </w:r>
      <w:proofErr w:type="spellStart"/>
      <w:r>
        <w:t>ahorro</w:t>
      </w:r>
      <w:proofErr w:type="spellEnd"/>
      <w:r>
        <w:t xml:space="preserve">, red, </w:t>
      </w:r>
      <w:proofErr w:type="spellStart"/>
      <w:r>
        <w:t>universidad</w:t>
      </w:r>
      <w:proofErr w:type="spellEnd"/>
      <w:r>
        <w:t xml:space="preserve"> </w:t>
      </w:r>
      <w:proofErr w:type="spellStart"/>
      <w:r>
        <w:t>aplicada</w:t>
      </w:r>
      <w:proofErr w:type="spellEnd"/>
      <w:r>
        <w:t xml:space="preserve"> y </w:t>
      </w:r>
      <w:proofErr w:type="spellStart"/>
      <w:r>
        <w:t>oportunidades</w:t>
      </w:r>
      <w:proofErr w:type="spellEnd"/>
      <w:r>
        <w:t xml:space="preserve"> reales </w:t>
      </w:r>
      <w:proofErr w:type="spellStart"/>
      <w:r>
        <w:t>necesitas</w:t>
      </w:r>
      <w:proofErr w:type="spellEnd"/>
      <w:r>
        <w:t xml:space="preserve"> </w:t>
      </w:r>
      <w:proofErr w:type="spellStart"/>
      <w:r>
        <w:t>energía</w:t>
      </w:r>
      <w:proofErr w:type="spellEnd"/>
      <w:r>
        <w:t xml:space="preserve"> </w:t>
      </w:r>
      <w:proofErr w:type="spellStart"/>
      <w:r>
        <w:t>estable</w:t>
      </w:r>
      <w:proofErr w:type="spellEnd"/>
      <w:r>
        <w:t>.</w:t>
      </w:r>
    </w:p>
    <w:tbl>
      <w:tblPr>
        <w:tblStyle w:val="Tablaconcuadrcula"/>
        <w:tblW w:w="0" w:type="auto"/>
        <w:jc w:val="center"/>
        <w:tblLook w:val="04A0" w:firstRow="1" w:lastRow="0" w:firstColumn="1" w:lastColumn="0" w:noHBand="0" w:noVBand="1"/>
      </w:tblPr>
      <w:tblGrid>
        <w:gridCol w:w="4896"/>
        <w:gridCol w:w="4896"/>
      </w:tblGrid>
      <w:tr w:rsidR="00272DDE" w14:paraId="1F9673A3" w14:textId="77777777" w:rsidTr="00D650B6">
        <w:trPr>
          <w:jc w:val="center"/>
        </w:trPr>
        <w:tc>
          <w:tcPr>
            <w:tcW w:w="4896" w:type="dxa"/>
            <w:shd w:val="clear" w:color="auto" w:fill="1F4E79"/>
            <w:vAlign w:val="center"/>
          </w:tcPr>
          <w:p w14:paraId="6985D8DC" w14:textId="77777777" w:rsidR="00272DDE" w:rsidRDefault="00272DDE" w:rsidP="00D650B6">
            <w:r>
              <w:rPr>
                <w:b/>
                <w:color w:val="FFFFFF"/>
                <w:sz w:val="19"/>
              </w:rPr>
              <w:t xml:space="preserve">Si se </w:t>
            </w:r>
            <w:proofErr w:type="spellStart"/>
            <w:r>
              <w:rPr>
                <w:b/>
                <w:color w:val="FFFFFF"/>
                <w:sz w:val="19"/>
              </w:rPr>
              <w:t>ejecuta</w:t>
            </w:r>
            <w:proofErr w:type="spellEnd"/>
          </w:p>
        </w:tc>
        <w:tc>
          <w:tcPr>
            <w:tcW w:w="4896" w:type="dxa"/>
            <w:shd w:val="clear" w:color="auto" w:fill="1F4E79"/>
            <w:vAlign w:val="center"/>
          </w:tcPr>
          <w:p w14:paraId="4EDD6C74" w14:textId="77777777" w:rsidR="00272DDE" w:rsidRDefault="00272DDE" w:rsidP="00D650B6">
            <w:r>
              <w:rPr>
                <w:b/>
                <w:color w:val="FFFFFF"/>
                <w:sz w:val="19"/>
              </w:rPr>
              <w:t xml:space="preserve">Si no se </w:t>
            </w:r>
            <w:proofErr w:type="spellStart"/>
            <w:r>
              <w:rPr>
                <w:b/>
                <w:color w:val="FFFFFF"/>
                <w:sz w:val="19"/>
              </w:rPr>
              <w:t>ejecuta</w:t>
            </w:r>
            <w:proofErr w:type="spellEnd"/>
          </w:p>
        </w:tc>
      </w:tr>
      <w:tr w:rsidR="00272DDE" w14:paraId="6A707FBD" w14:textId="77777777" w:rsidTr="00D650B6">
        <w:trPr>
          <w:jc w:val="center"/>
        </w:trPr>
        <w:tc>
          <w:tcPr>
            <w:tcW w:w="4896" w:type="dxa"/>
            <w:vAlign w:val="center"/>
          </w:tcPr>
          <w:p w14:paraId="69DEF15B" w14:textId="77777777" w:rsidR="00272DDE" w:rsidRDefault="00272DDE" w:rsidP="00D650B6">
            <w:r>
              <w:rPr>
                <w:sz w:val="19"/>
              </w:rPr>
              <w:t xml:space="preserve">2027 </w:t>
            </w:r>
            <w:proofErr w:type="spellStart"/>
            <w:r>
              <w:rPr>
                <w:sz w:val="19"/>
              </w:rPr>
              <w:t>inicia</w:t>
            </w:r>
            <w:proofErr w:type="spellEnd"/>
            <w:r>
              <w:rPr>
                <w:sz w:val="19"/>
              </w:rPr>
              <w:t xml:space="preserve"> con </w:t>
            </w:r>
            <w:proofErr w:type="spellStart"/>
            <w:r>
              <w:rPr>
                <w:sz w:val="19"/>
              </w:rPr>
              <w:t>energía</w:t>
            </w:r>
            <w:proofErr w:type="spellEnd"/>
            <w:r>
              <w:rPr>
                <w:sz w:val="19"/>
              </w:rPr>
              <w:t xml:space="preserve"> y </w:t>
            </w:r>
            <w:proofErr w:type="spellStart"/>
            <w:r>
              <w:rPr>
                <w:sz w:val="19"/>
              </w:rPr>
              <w:t>resistencia</w:t>
            </w:r>
            <w:proofErr w:type="spellEnd"/>
          </w:p>
        </w:tc>
        <w:tc>
          <w:tcPr>
            <w:tcW w:w="4896" w:type="dxa"/>
            <w:vAlign w:val="center"/>
          </w:tcPr>
          <w:p w14:paraId="28DE124B" w14:textId="77777777" w:rsidR="00272DDE" w:rsidRDefault="00272DDE" w:rsidP="00D650B6">
            <w:r>
              <w:rPr>
                <w:sz w:val="19"/>
              </w:rPr>
              <w:t xml:space="preserve">2027 </w:t>
            </w:r>
            <w:proofErr w:type="spellStart"/>
            <w:r>
              <w:rPr>
                <w:sz w:val="19"/>
              </w:rPr>
              <w:t>inicia</w:t>
            </w:r>
            <w:proofErr w:type="spellEnd"/>
            <w:r>
              <w:rPr>
                <w:sz w:val="19"/>
              </w:rPr>
              <w:t xml:space="preserve"> con </w:t>
            </w:r>
            <w:proofErr w:type="spellStart"/>
            <w:r>
              <w:rPr>
                <w:sz w:val="19"/>
              </w:rPr>
              <w:t>cansancio</w:t>
            </w:r>
            <w:proofErr w:type="spellEnd"/>
            <w:r>
              <w:rPr>
                <w:sz w:val="19"/>
              </w:rPr>
              <w:t xml:space="preserve"> </w:t>
            </w:r>
            <w:proofErr w:type="spellStart"/>
            <w:r>
              <w:rPr>
                <w:sz w:val="19"/>
              </w:rPr>
              <w:t>acumulado</w:t>
            </w:r>
            <w:proofErr w:type="spellEnd"/>
          </w:p>
        </w:tc>
      </w:tr>
      <w:tr w:rsidR="00272DDE" w14:paraId="79B426CC" w14:textId="77777777" w:rsidTr="00D650B6">
        <w:trPr>
          <w:jc w:val="center"/>
        </w:trPr>
        <w:tc>
          <w:tcPr>
            <w:tcW w:w="4896" w:type="dxa"/>
            <w:vAlign w:val="center"/>
          </w:tcPr>
          <w:p w14:paraId="78E17436" w14:textId="77777777" w:rsidR="00272DDE" w:rsidRDefault="00272DDE" w:rsidP="00D650B6">
            <w:proofErr w:type="spellStart"/>
            <w:r>
              <w:rPr>
                <w:sz w:val="19"/>
              </w:rPr>
              <w:t>Puedes</w:t>
            </w:r>
            <w:proofErr w:type="spellEnd"/>
            <w:r>
              <w:rPr>
                <w:sz w:val="19"/>
              </w:rPr>
              <w:t xml:space="preserve"> </w:t>
            </w:r>
            <w:proofErr w:type="spellStart"/>
            <w:r>
              <w:rPr>
                <w:sz w:val="19"/>
              </w:rPr>
              <w:t>sostener</w:t>
            </w:r>
            <w:proofErr w:type="spellEnd"/>
            <w:r>
              <w:rPr>
                <w:sz w:val="19"/>
              </w:rPr>
              <w:t xml:space="preserve"> </w:t>
            </w:r>
            <w:proofErr w:type="spellStart"/>
            <w:r>
              <w:rPr>
                <w:sz w:val="19"/>
              </w:rPr>
              <w:t>trabajo</w:t>
            </w:r>
            <w:proofErr w:type="spellEnd"/>
            <w:r>
              <w:rPr>
                <w:sz w:val="19"/>
              </w:rPr>
              <w:t xml:space="preserve"> + </w:t>
            </w:r>
            <w:proofErr w:type="spellStart"/>
            <w:r>
              <w:rPr>
                <w:sz w:val="19"/>
              </w:rPr>
              <w:t>universidad</w:t>
            </w:r>
            <w:proofErr w:type="spellEnd"/>
            <w:r>
              <w:rPr>
                <w:sz w:val="19"/>
              </w:rPr>
              <w:t xml:space="preserve"> + MGC</w:t>
            </w:r>
          </w:p>
        </w:tc>
        <w:tc>
          <w:tcPr>
            <w:tcW w:w="4896" w:type="dxa"/>
            <w:vAlign w:val="center"/>
          </w:tcPr>
          <w:p w14:paraId="7C3433CC" w14:textId="77777777" w:rsidR="00272DDE" w:rsidRDefault="00272DDE" w:rsidP="00D650B6">
            <w:r>
              <w:rPr>
                <w:sz w:val="19"/>
              </w:rPr>
              <w:t xml:space="preserve">El </w:t>
            </w:r>
            <w:proofErr w:type="spellStart"/>
            <w:r>
              <w:rPr>
                <w:sz w:val="19"/>
              </w:rPr>
              <w:t>sistema</w:t>
            </w:r>
            <w:proofErr w:type="spellEnd"/>
            <w:r>
              <w:rPr>
                <w:sz w:val="19"/>
              </w:rPr>
              <w:t xml:space="preserve"> se </w:t>
            </w:r>
            <w:proofErr w:type="spellStart"/>
            <w:r>
              <w:rPr>
                <w:sz w:val="19"/>
              </w:rPr>
              <w:t>rompe</w:t>
            </w:r>
            <w:proofErr w:type="spellEnd"/>
            <w:r>
              <w:rPr>
                <w:sz w:val="19"/>
              </w:rPr>
              <w:t xml:space="preserve"> </w:t>
            </w:r>
            <w:proofErr w:type="spellStart"/>
            <w:r>
              <w:rPr>
                <w:sz w:val="19"/>
              </w:rPr>
              <w:t>por</w:t>
            </w:r>
            <w:proofErr w:type="spellEnd"/>
            <w:r>
              <w:rPr>
                <w:sz w:val="19"/>
              </w:rPr>
              <w:t xml:space="preserve"> </w:t>
            </w:r>
            <w:proofErr w:type="spellStart"/>
            <w:r>
              <w:rPr>
                <w:sz w:val="19"/>
              </w:rPr>
              <w:t>fatiga</w:t>
            </w:r>
            <w:proofErr w:type="spellEnd"/>
          </w:p>
        </w:tc>
      </w:tr>
      <w:tr w:rsidR="00272DDE" w14:paraId="4759E86C" w14:textId="77777777" w:rsidTr="00D650B6">
        <w:trPr>
          <w:jc w:val="center"/>
        </w:trPr>
        <w:tc>
          <w:tcPr>
            <w:tcW w:w="4896" w:type="dxa"/>
            <w:vAlign w:val="center"/>
          </w:tcPr>
          <w:p w14:paraId="0F414C89" w14:textId="77777777" w:rsidR="00272DDE" w:rsidRDefault="00272DDE" w:rsidP="00D650B6">
            <w:r>
              <w:rPr>
                <w:sz w:val="19"/>
              </w:rPr>
              <w:t xml:space="preserve">Mejor imagen y </w:t>
            </w:r>
            <w:proofErr w:type="spellStart"/>
            <w:r>
              <w:rPr>
                <w:sz w:val="19"/>
              </w:rPr>
              <w:t>presencia</w:t>
            </w:r>
            <w:proofErr w:type="spellEnd"/>
          </w:p>
        </w:tc>
        <w:tc>
          <w:tcPr>
            <w:tcW w:w="4896" w:type="dxa"/>
            <w:vAlign w:val="center"/>
          </w:tcPr>
          <w:p w14:paraId="5721D0F3" w14:textId="77777777" w:rsidR="00272DDE" w:rsidRDefault="00272DDE" w:rsidP="00D650B6">
            <w:r>
              <w:rPr>
                <w:sz w:val="19"/>
              </w:rPr>
              <w:t xml:space="preserve">Rostro, </w:t>
            </w:r>
            <w:proofErr w:type="spellStart"/>
            <w:r>
              <w:rPr>
                <w:sz w:val="19"/>
              </w:rPr>
              <w:t>voz</w:t>
            </w:r>
            <w:proofErr w:type="spellEnd"/>
            <w:r>
              <w:rPr>
                <w:sz w:val="19"/>
              </w:rPr>
              <w:t xml:space="preserve"> y </w:t>
            </w:r>
            <w:proofErr w:type="spellStart"/>
            <w:r>
              <w:rPr>
                <w:sz w:val="19"/>
              </w:rPr>
              <w:t>postura</w:t>
            </w:r>
            <w:proofErr w:type="spellEnd"/>
            <w:r>
              <w:rPr>
                <w:sz w:val="19"/>
              </w:rPr>
              <w:t xml:space="preserve"> </w:t>
            </w:r>
            <w:proofErr w:type="spellStart"/>
            <w:r>
              <w:rPr>
                <w:sz w:val="19"/>
              </w:rPr>
              <w:t>caen</w:t>
            </w:r>
            <w:proofErr w:type="spellEnd"/>
          </w:p>
        </w:tc>
      </w:tr>
      <w:tr w:rsidR="00272DDE" w14:paraId="2328B723" w14:textId="77777777" w:rsidTr="00D650B6">
        <w:trPr>
          <w:jc w:val="center"/>
        </w:trPr>
        <w:tc>
          <w:tcPr>
            <w:tcW w:w="4896" w:type="dxa"/>
            <w:vAlign w:val="center"/>
          </w:tcPr>
          <w:p w14:paraId="5F365185" w14:textId="77777777" w:rsidR="00272DDE" w:rsidRDefault="00272DDE" w:rsidP="00D650B6">
            <w:proofErr w:type="spellStart"/>
            <w:r>
              <w:rPr>
                <w:sz w:val="19"/>
              </w:rPr>
              <w:t>Mejores</w:t>
            </w:r>
            <w:proofErr w:type="spellEnd"/>
            <w:r>
              <w:rPr>
                <w:sz w:val="19"/>
              </w:rPr>
              <w:t xml:space="preserve"> </w:t>
            </w:r>
            <w:proofErr w:type="spellStart"/>
            <w:r>
              <w:rPr>
                <w:sz w:val="19"/>
              </w:rPr>
              <w:t>decisiones</w:t>
            </w:r>
            <w:proofErr w:type="spellEnd"/>
            <w:r>
              <w:rPr>
                <w:sz w:val="19"/>
              </w:rPr>
              <w:t xml:space="preserve"> </w:t>
            </w:r>
            <w:proofErr w:type="spellStart"/>
            <w:r>
              <w:rPr>
                <w:sz w:val="19"/>
              </w:rPr>
              <w:t>financieras</w:t>
            </w:r>
            <w:proofErr w:type="spellEnd"/>
          </w:p>
        </w:tc>
        <w:tc>
          <w:tcPr>
            <w:tcW w:w="4896" w:type="dxa"/>
            <w:vAlign w:val="center"/>
          </w:tcPr>
          <w:p w14:paraId="41E256CC" w14:textId="77777777" w:rsidR="00272DDE" w:rsidRDefault="00272DDE" w:rsidP="00D650B6">
            <w:r>
              <w:rPr>
                <w:sz w:val="19"/>
              </w:rPr>
              <w:t xml:space="preserve">Más </w:t>
            </w:r>
            <w:proofErr w:type="spellStart"/>
            <w:r>
              <w:rPr>
                <w:sz w:val="19"/>
              </w:rPr>
              <w:t>impulsividad</w:t>
            </w:r>
            <w:proofErr w:type="spellEnd"/>
            <w:r>
              <w:rPr>
                <w:sz w:val="19"/>
              </w:rPr>
              <w:t xml:space="preserve"> </w:t>
            </w:r>
            <w:proofErr w:type="spellStart"/>
            <w:r>
              <w:rPr>
                <w:sz w:val="19"/>
              </w:rPr>
              <w:t>por</w:t>
            </w:r>
            <w:proofErr w:type="spellEnd"/>
            <w:r>
              <w:rPr>
                <w:sz w:val="19"/>
              </w:rPr>
              <w:t xml:space="preserve"> </w:t>
            </w:r>
            <w:proofErr w:type="spellStart"/>
            <w:r>
              <w:rPr>
                <w:sz w:val="19"/>
              </w:rPr>
              <w:t>estrés</w:t>
            </w:r>
            <w:proofErr w:type="spellEnd"/>
          </w:p>
        </w:tc>
      </w:tr>
    </w:tbl>
    <w:p w14:paraId="6C068A2F" w14:textId="77777777" w:rsidR="00272DDE" w:rsidRDefault="00272DDE" w:rsidP="00272DDE"/>
    <w:p w14:paraId="51F0306C" w14:textId="77777777" w:rsidR="00272DDE" w:rsidRDefault="00272DDE" w:rsidP="00272DDE">
      <w:pPr>
        <w:pStyle w:val="Ttulo2"/>
        <w:spacing w:before="160" w:after="120"/>
      </w:pPr>
      <w:r>
        <w:rPr>
          <w:rFonts w:ascii="Calibri" w:hAnsi="Calibri"/>
          <w:color w:val="1F4E79"/>
          <w:sz w:val="24"/>
        </w:rPr>
        <w:t xml:space="preserve">XXI. Cierre del </w:t>
      </w:r>
      <w:proofErr w:type="spellStart"/>
      <w:r>
        <w:rPr>
          <w:rFonts w:ascii="Calibri" w:hAnsi="Calibri"/>
          <w:color w:val="1F4E79"/>
          <w:sz w:val="24"/>
        </w:rPr>
        <w:t>capítulo</w:t>
      </w:r>
      <w:proofErr w:type="spellEnd"/>
    </w:p>
    <w:p w14:paraId="067E891D" w14:textId="77777777" w:rsidR="00272DDE" w:rsidRDefault="00272DDE" w:rsidP="00272DDE">
      <w:r>
        <w:t xml:space="preserve">La </w:t>
      </w:r>
      <w:proofErr w:type="spellStart"/>
      <w:r>
        <w:t>ambición</w:t>
      </w:r>
      <w:proofErr w:type="spellEnd"/>
      <w:r>
        <w:t xml:space="preserve"> sin </w:t>
      </w:r>
      <w:proofErr w:type="spellStart"/>
      <w:r>
        <w:t>energía</w:t>
      </w:r>
      <w:proofErr w:type="spellEnd"/>
      <w:r>
        <w:t xml:space="preserve"> se </w:t>
      </w:r>
      <w:proofErr w:type="spellStart"/>
      <w:r>
        <w:t>autodestruye</w:t>
      </w:r>
      <w:proofErr w:type="spellEnd"/>
      <w:r>
        <w:t xml:space="preserve">. Tu </w:t>
      </w:r>
      <w:proofErr w:type="spellStart"/>
      <w:r>
        <w:t>cuerpo</w:t>
      </w:r>
      <w:proofErr w:type="spellEnd"/>
      <w:r>
        <w:t xml:space="preserve"> es la </w:t>
      </w:r>
      <w:proofErr w:type="spellStart"/>
      <w:r>
        <w:t>empresa</w:t>
      </w:r>
      <w:proofErr w:type="spellEnd"/>
      <w:r>
        <w:t xml:space="preserve"> </w:t>
      </w:r>
      <w:proofErr w:type="spellStart"/>
      <w:r>
        <w:t>matriz</w:t>
      </w:r>
      <w:proofErr w:type="spellEnd"/>
      <w:r>
        <w:t xml:space="preserve">. Si lo </w:t>
      </w:r>
      <w:proofErr w:type="spellStart"/>
      <w:r>
        <w:t>cuidas</w:t>
      </w:r>
      <w:proofErr w:type="spellEnd"/>
      <w:r>
        <w:t xml:space="preserve">, </w:t>
      </w:r>
      <w:proofErr w:type="spellStart"/>
      <w:r>
        <w:t>sostiene</w:t>
      </w:r>
      <w:proofErr w:type="spellEnd"/>
      <w:r>
        <w:t xml:space="preserve"> </w:t>
      </w:r>
      <w:proofErr w:type="spellStart"/>
      <w:r>
        <w:t>trabajo</w:t>
      </w:r>
      <w:proofErr w:type="spellEnd"/>
      <w:r>
        <w:t xml:space="preserve">, </w:t>
      </w:r>
      <w:proofErr w:type="spellStart"/>
      <w:r>
        <w:t>estudio</w:t>
      </w:r>
      <w:proofErr w:type="spellEnd"/>
      <w:r>
        <w:t xml:space="preserve">, </w:t>
      </w:r>
      <w:proofErr w:type="spellStart"/>
      <w:r>
        <w:t>negocios</w:t>
      </w:r>
      <w:proofErr w:type="spellEnd"/>
      <w:r>
        <w:t xml:space="preserve">, red, imagen y </w:t>
      </w:r>
      <w:proofErr w:type="spellStart"/>
      <w:r>
        <w:t>disciplina</w:t>
      </w:r>
      <w:proofErr w:type="spellEnd"/>
      <w:r>
        <w:t xml:space="preserve">. Si lo </w:t>
      </w:r>
      <w:proofErr w:type="spellStart"/>
      <w:r>
        <w:t>destruyes</w:t>
      </w:r>
      <w:proofErr w:type="spellEnd"/>
      <w:r>
        <w:t xml:space="preserve">, </w:t>
      </w:r>
      <w:proofErr w:type="spellStart"/>
      <w:r>
        <w:t>todo</w:t>
      </w:r>
      <w:proofErr w:type="spellEnd"/>
      <w:r>
        <w:t xml:space="preserve"> </w:t>
      </w:r>
      <w:proofErr w:type="spellStart"/>
      <w:r>
        <w:t>el</w:t>
      </w:r>
      <w:proofErr w:type="spellEnd"/>
      <w:r>
        <w:t xml:space="preserve"> </w:t>
      </w:r>
      <w:proofErr w:type="spellStart"/>
      <w:r>
        <w:t>sistema</w:t>
      </w:r>
      <w:proofErr w:type="spellEnd"/>
      <w:r>
        <w:t xml:space="preserve"> </w:t>
      </w:r>
      <w:proofErr w:type="spellStart"/>
      <w:r>
        <w:t>pierde</w:t>
      </w:r>
      <w:proofErr w:type="spellEnd"/>
      <w:r>
        <w:t xml:space="preserve"> base.</w:t>
      </w:r>
    </w:p>
    <w:p w14:paraId="3F5EC3E6" w14:textId="77777777" w:rsidR="00272DDE" w:rsidRDefault="00272DDE" w:rsidP="00272DDE">
      <w:proofErr w:type="spellStart"/>
      <w:r>
        <w:t>Resultado</w:t>
      </w:r>
      <w:proofErr w:type="spellEnd"/>
      <w:r>
        <w:t xml:space="preserve"> final del </w:t>
      </w:r>
      <w:proofErr w:type="spellStart"/>
      <w:r>
        <w:t>capítulo</w:t>
      </w:r>
      <w:proofErr w:type="spellEnd"/>
      <w:r>
        <w:t xml:space="preserve">: </w:t>
      </w:r>
      <w:proofErr w:type="spellStart"/>
      <w:r>
        <w:t>si</w:t>
      </w:r>
      <w:proofErr w:type="spellEnd"/>
      <w:r>
        <w:t xml:space="preserve"> se </w:t>
      </w:r>
      <w:proofErr w:type="spellStart"/>
      <w:r>
        <w:t>ejecuta</w:t>
      </w:r>
      <w:proofErr w:type="spellEnd"/>
      <w:r>
        <w:t xml:space="preserve">, </w:t>
      </w:r>
      <w:proofErr w:type="spellStart"/>
      <w:r>
        <w:t>diciembre</w:t>
      </w:r>
      <w:proofErr w:type="spellEnd"/>
      <w:r>
        <w:t xml:space="preserve"> 2026 </w:t>
      </w:r>
      <w:proofErr w:type="spellStart"/>
      <w:r>
        <w:t>cierra</w:t>
      </w:r>
      <w:proofErr w:type="spellEnd"/>
      <w:r>
        <w:t xml:space="preserve"> con </w:t>
      </w:r>
      <w:proofErr w:type="gramStart"/>
      <w:r>
        <w:t>un Robinson</w:t>
      </w:r>
      <w:proofErr w:type="gramEnd"/>
      <w:r>
        <w:t xml:space="preserve"> </w:t>
      </w:r>
      <w:proofErr w:type="spellStart"/>
      <w:r>
        <w:t>más</w:t>
      </w:r>
      <w:proofErr w:type="spellEnd"/>
      <w:r>
        <w:t xml:space="preserve"> </w:t>
      </w:r>
      <w:proofErr w:type="spellStart"/>
      <w:r>
        <w:t>resistente</w:t>
      </w:r>
      <w:proofErr w:type="spellEnd"/>
      <w:r>
        <w:t xml:space="preserve">, </w:t>
      </w:r>
      <w:proofErr w:type="spellStart"/>
      <w:r>
        <w:t>más</w:t>
      </w:r>
      <w:proofErr w:type="spellEnd"/>
      <w:r>
        <w:t xml:space="preserve"> claro, </w:t>
      </w:r>
      <w:proofErr w:type="spellStart"/>
      <w:r>
        <w:t>más</w:t>
      </w:r>
      <w:proofErr w:type="spellEnd"/>
      <w:r>
        <w:t xml:space="preserve"> </w:t>
      </w:r>
      <w:proofErr w:type="spellStart"/>
      <w:r>
        <w:t>estable</w:t>
      </w:r>
      <w:proofErr w:type="spellEnd"/>
      <w:r>
        <w:t xml:space="preserve"> y </w:t>
      </w:r>
      <w:proofErr w:type="spellStart"/>
      <w:r>
        <w:t>más</w:t>
      </w:r>
      <w:proofErr w:type="spellEnd"/>
      <w:r>
        <w:t xml:space="preserve"> </w:t>
      </w:r>
      <w:proofErr w:type="spellStart"/>
      <w:r>
        <w:t>capaz</w:t>
      </w:r>
      <w:proofErr w:type="spellEnd"/>
      <w:r>
        <w:t xml:space="preserve"> de </w:t>
      </w:r>
      <w:proofErr w:type="spellStart"/>
      <w:r>
        <w:t>sostener</w:t>
      </w:r>
      <w:proofErr w:type="spellEnd"/>
      <w:r>
        <w:t xml:space="preserve"> la </w:t>
      </w:r>
      <w:proofErr w:type="spellStart"/>
      <w:r>
        <w:t>transición</w:t>
      </w:r>
      <w:proofErr w:type="spellEnd"/>
      <w:r>
        <w:t xml:space="preserve"> </w:t>
      </w:r>
      <w:proofErr w:type="spellStart"/>
      <w:r>
        <w:t>hacia</w:t>
      </w:r>
      <w:proofErr w:type="spellEnd"/>
      <w:r>
        <w:t xml:space="preserve"> 2027. Si no se </w:t>
      </w:r>
      <w:proofErr w:type="spellStart"/>
      <w:r>
        <w:t>ejecuta</w:t>
      </w:r>
      <w:proofErr w:type="spellEnd"/>
      <w:r>
        <w:t xml:space="preserve">, </w:t>
      </w:r>
      <w:proofErr w:type="spellStart"/>
      <w:r>
        <w:t>el</w:t>
      </w:r>
      <w:proofErr w:type="spellEnd"/>
      <w:r>
        <w:t xml:space="preserve"> </w:t>
      </w:r>
      <w:proofErr w:type="spellStart"/>
      <w:r>
        <w:t>sistema</w:t>
      </w:r>
      <w:proofErr w:type="spellEnd"/>
      <w:r>
        <w:t xml:space="preserve"> </w:t>
      </w:r>
      <w:proofErr w:type="spellStart"/>
      <w:r>
        <w:t>puede</w:t>
      </w:r>
      <w:proofErr w:type="spellEnd"/>
      <w:r>
        <w:t xml:space="preserve"> </w:t>
      </w:r>
      <w:proofErr w:type="spellStart"/>
      <w:r>
        <w:t>estar</w:t>
      </w:r>
      <w:proofErr w:type="spellEnd"/>
      <w:r>
        <w:t xml:space="preserve"> bien </w:t>
      </w:r>
      <w:proofErr w:type="spellStart"/>
      <w:r>
        <w:t>diseñado</w:t>
      </w:r>
      <w:proofErr w:type="spellEnd"/>
      <w:r>
        <w:t xml:space="preserve">, </w:t>
      </w:r>
      <w:proofErr w:type="spellStart"/>
      <w:r>
        <w:t>pero</w:t>
      </w:r>
      <w:proofErr w:type="spellEnd"/>
      <w:r>
        <w:t xml:space="preserve"> no </w:t>
      </w:r>
      <w:proofErr w:type="spellStart"/>
      <w:r>
        <w:t>tendrá</w:t>
      </w:r>
      <w:proofErr w:type="spellEnd"/>
      <w:r>
        <w:t xml:space="preserve"> energía para </w:t>
      </w:r>
      <w:proofErr w:type="spellStart"/>
      <w:r>
        <w:t>operar</w:t>
      </w:r>
      <w:proofErr w:type="spellEnd"/>
      <w:r>
        <w:t>.</w:t>
      </w:r>
    </w:p>
    <w:p w14:paraId="243E03AE" w14:textId="77777777" w:rsidR="00272DDE" w:rsidRDefault="00272DDE"/>
    <w:p w14:paraId="36235C9B" w14:textId="77777777" w:rsidR="00272DDE" w:rsidRDefault="00272DDE"/>
    <w:p w14:paraId="2562A94B" w14:textId="77777777" w:rsidR="00A7404A" w:rsidRDefault="00A7404A"/>
    <w:p w14:paraId="4E64EA70" w14:textId="77777777" w:rsidR="00A7404A" w:rsidRDefault="00A7404A"/>
    <w:p w14:paraId="0291F6D1" w14:textId="77777777" w:rsidR="00A7404A" w:rsidRDefault="00A7404A"/>
    <w:p w14:paraId="551E6BEF" w14:textId="77777777" w:rsidR="00A7404A" w:rsidRDefault="00A7404A"/>
    <w:p w14:paraId="56C28FF8" w14:textId="77777777" w:rsidR="00A7404A" w:rsidRDefault="00A7404A"/>
    <w:p w14:paraId="5C485ED0" w14:textId="77777777" w:rsidR="00A7404A" w:rsidRDefault="00A7404A"/>
    <w:p w14:paraId="0A76E45F" w14:textId="77777777" w:rsidR="00A7404A" w:rsidRDefault="00A7404A"/>
    <w:p w14:paraId="0E75C353" w14:textId="77777777" w:rsidR="00A7404A" w:rsidRDefault="00A7404A"/>
    <w:p w14:paraId="78B1AF77" w14:textId="77777777" w:rsidR="00A7404A" w:rsidRDefault="00A7404A"/>
    <w:p w14:paraId="0A7F0944" w14:textId="77777777" w:rsidR="00A7404A" w:rsidRDefault="00A7404A"/>
    <w:p w14:paraId="175A72FB" w14:textId="77777777" w:rsidR="00A7404A" w:rsidRDefault="00A7404A"/>
    <w:p w14:paraId="11B2A82F" w14:textId="77777777" w:rsidR="00A7404A" w:rsidRPr="00CD220D" w:rsidRDefault="00A7404A" w:rsidP="00A7404A">
      <w:pPr>
        <w:rPr>
          <w:rFonts w:asciiTheme="majorHAnsi" w:hAnsiTheme="majorHAnsi" w:cstheme="majorHAnsi"/>
        </w:rPr>
      </w:pPr>
      <w:proofErr w:type="spellStart"/>
      <w:r w:rsidRPr="00CD220D">
        <w:rPr>
          <w:rFonts w:asciiTheme="majorHAnsi" w:hAnsiTheme="majorHAnsi" w:cstheme="majorHAnsi"/>
          <w:b/>
          <w:color w:val="006699"/>
        </w:rPr>
        <w:lastRenderedPageBreak/>
        <w:t>Propósito</w:t>
      </w:r>
      <w:proofErr w:type="spellEnd"/>
      <w:r w:rsidRPr="00CD220D">
        <w:rPr>
          <w:rFonts w:asciiTheme="majorHAnsi" w:hAnsiTheme="majorHAnsi" w:cstheme="majorHAnsi"/>
          <w:b/>
          <w:color w:val="006699"/>
        </w:rPr>
        <w:t xml:space="preserve"> del </w:t>
      </w:r>
      <w:proofErr w:type="spellStart"/>
      <w:r w:rsidRPr="00CD220D">
        <w:rPr>
          <w:rFonts w:asciiTheme="majorHAnsi" w:hAnsiTheme="majorHAnsi" w:cstheme="majorHAnsi"/>
          <w:b/>
          <w:color w:val="006699"/>
        </w:rPr>
        <w:t>capítulo</w:t>
      </w:r>
      <w:proofErr w:type="spellEnd"/>
    </w:p>
    <w:p w14:paraId="0DEAD34B" w14:textId="77777777" w:rsidR="00A7404A" w:rsidRPr="00CD220D" w:rsidRDefault="00A7404A" w:rsidP="00A7404A">
      <w:pPr>
        <w:rPr>
          <w:rFonts w:asciiTheme="majorHAnsi" w:hAnsiTheme="majorHAnsi" w:cstheme="majorHAnsi"/>
        </w:rPr>
      </w:pPr>
      <w:r w:rsidRPr="00CD220D">
        <w:rPr>
          <w:rFonts w:asciiTheme="majorHAnsi" w:hAnsiTheme="majorHAnsi" w:cstheme="majorHAnsi"/>
        </w:rPr>
        <w:t xml:space="preserve">Este </w:t>
      </w:r>
      <w:proofErr w:type="spellStart"/>
      <w:r w:rsidRPr="00CD220D">
        <w:rPr>
          <w:rFonts w:asciiTheme="majorHAnsi" w:hAnsiTheme="majorHAnsi" w:cstheme="majorHAnsi"/>
        </w:rPr>
        <w:t>capítulo</w:t>
      </w:r>
      <w:proofErr w:type="spellEnd"/>
      <w:r w:rsidRPr="00CD220D">
        <w:rPr>
          <w:rFonts w:asciiTheme="majorHAnsi" w:hAnsiTheme="majorHAnsi" w:cstheme="majorHAnsi"/>
        </w:rPr>
        <w:t xml:space="preserve"> </w:t>
      </w:r>
      <w:proofErr w:type="spellStart"/>
      <w:r w:rsidRPr="00CD220D">
        <w:rPr>
          <w:rFonts w:asciiTheme="majorHAnsi" w:hAnsiTheme="majorHAnsi" w:cstheme="majorHAnsi"/>
        </w:rPr>
        <w:t>convierte</w:t>
      </w:r>
      <w:proofErr w:type="spellEnd"/>
      <w:r w:rsidRPr="00CD220D">
        <w:rPr>
          <w:rFonts w:asciiTheme="majorHAnsi" w:hAnsiTheme="majorHAnsi" w:cstheme="majorHAnsi"/>
        </w:rPr>
        <w:t xml:space="preserve"> </w:t>
      </w:r>
      <w:proofErr w:type="spellStart"/>
      <w:r w:rsidRPr="00CD220D">
        <w:rPr>
          <w:rFonts w:asciiTheme="majorHAnsi" w:hAnsiTheme="majorHAnsi" w:cstheme="majorHAnsi"/>
        </w:rPr>
        <w:t>el</w:t>
      </w:r>
      <w:proofErr w:type="spellEnd"/>
      <w:r w:rsidRPr="00CD220D">
        <w:rPr>
          <w:rFonts w:asciiTheme="majorHAnsi" w:hAnsiTheme="majorHAnsi" w:cstheme="majorHAnsi"/>
        </w:rPr>
        <w:t xml:space="preserve"> </w:t>
      </w:r>
      <w:proofErr w:type="spellStart"/>
      <w:r w:rsidRPr="00CD220D">
        <w:rPr>
          <w:rFonts w:asciiTheme="majorHAnsi" w:hAnsiTheme="majorHAnsi" w:cstheme="majorHAnsi"/>
        </w:rPr>
        <w:t>entorno</w:t>
      </w:r>
      <w:proofErr w:type="spellEnd"/>
      <w:r w:rsidRPr="00CD220D">
        <w:rPr>
          <w:rFonts w:asciiTheme="majorHAnsi" w:hAnsiTheme="majorHAnsi" w:cstheme="majorHAnsi"/>
        </w:rPr>
        <w:t xml:space="preserve"> </w:t>
      </w:r>
      <w:proofErr w:type="spellStart"/>
      <w:r w:rsidRPr="00CD220D">
        <w:rPr>
          <w:rFonts w:asciiTheme="majorHAnsi" w:hAnsiTheme="majorHAnsi" w:cstheme="majorHAnsi"/>
        </w:rPr>
        <w:t>en</w:t>
      </w:r>
      <w:proofErr w:type="spellEnd"/>
      <w:r w:rsidRPr="00CD220D">
        <w:rPr>
          <w:rFonts w:asciiTheme="majorHAnsi" w:hAnsiTheme="majorHAnsi" w:cstheme="majorHAnsi"/>
        </w:rPr>
        <w:t xml:space="preserve"> </w:t>
      </w:r>
      <w:proofErr w:type="spellStart"/>
      <w:r w:rsidRPr="00CD220D">
        <w:rPr>
          <w:rFonts w:asciiTheme="majorHAnsi" w:hAnsiTheme="majorHAnsi" w:cstheme="majorHAnsi"/>
        </w:rPr>
        <w:t>una</w:t>
      </w:r>
      <w:proofErr w:type="spellEnd"/>
      <w:r w:rsidRPr="00CD220D">
        <w:rPr>
          <w:rFonts w:asciiTheme="majorHAnsi" w:hAnsiTheme="majorHAnsi" w:cstheme="majorHAnsi"/>
        </w:rPr>
        <w:t xml:space="preserve"> variable </w:t>
      </w:r>
      <w:proofErr w:type="spellStart"/>
      <w:r w:rsidRPr="00CD220D">
        <w:rPr>
          <w:rFonts w:asciiTheme="majorHAnsi" w:hAnsiTheme="majorHAnsi" w:cstheme="majorHAnsi"/>
        </w:rPr>
        <w:t>estratégica</w:t>
      </w:r>
      <w:proofErr w:type="spellEnd"/>
      <w:r w:rsidRPr="00CD220D">
        <w:rPr>
          <w:rFonts w:asciiTheme="majorHAnsi" w:hAnsiTheme="majorHAnsi" w:cstheme="majorHAnsi"/>
        </w:rPr>
        <w:t xml:space="preserve"> del </w:t>
      </w:r>
      <w:proofErr w:type="spellStart"/>
      <w:r w:rsidRPr="00CD220D">
        <w:rPr>
          <w:rFonts w:asciiTheme="majorHAnsi" w:hAnsiTheme="majorHAnsi" w:cstheme="majorHAnsi"/>
        </w:rPr>
        <w:t>sistema</w:t>
      </w:r>
      <w:proofErr w:type="spellEnd"/>
      <w:r w:rsidRPr="00CD220D">
        <w:rPr>
          <w:rFonts w:asciiTheme="majorHAnsi" w:hAnsiTheme="majorHAnsi" w:cstheme="majorHAnsi"/>
        </w:rPr>
        <w:t xml:space="preserve"> </w:t>
      </w:r>
      <w:proofErr w:type="spellStart"/>
      <w:r w:rsidRPr="00CD220D">
        <w:rPr>
          <w:rFonts w:asciiTheme="majorHAnsi" w:hAnsiTheme="majorHAnsi" w:cstheme="majorHAnsi"/>
        </w:rPr>
        <w:t>completo</w:t>
      </w:r>
      <w:proofErr w:type="spellEnd"/>
      <w:r w:rsidRPr="00CD220D">
        <w:rPr>
          <w:rFonts w:asciiTheme="majorHAnsi" w:hAnsiTheme="majorHAnsi" w:cstheme="majorHAnsi"/>
        </w:rPr>
        <w:t xml:space="preserve">. No se </w:t>
      </w:r>
      <w:proofErr w:type="spellStart"/>
      <w:r w:rsidRPr="00CD220D">
        <w:rPr>
          <w:rFonts w:asciiTheme="majorHAnsi" w:hAnsiTheme="majorHAnsi" w:cstheme="majorHAnsi"/>
        </w:rPr>
        <w:t>trata</w:t>
      </w:r>
      <w:proofErr w:type="spellEnd"/>
      <w:r w:rsidRPr="00CD220D">
        <w:rPr>
          <w:rFonts w:asciiTheme="majorHAnsi" w:hAnsiTheme="majorHAnsi" w:cstheme="majorHAnsi"/>
        </w:rPr>
        <w:t xml:space="preserve"> de </w:t>
      </w:r>
      <w:proofErr w:type="spellStart"/>
      <w:r w:rsidRPr="00CD220D">
        <w:rPr>
          <w:rFonts w:asciiTheme="majorHAnsi" w:hAnsiTheme="majorHAnsi" w:cstheme="majorHAnsi"/>
        </w:rPr>
        <w:t>llevarse</w:t>
      </w:r>
      <w:proofErr w:type="spellEnd"/>
      <w:r w:rsidRPr="00CD220D">
        <w:rPr>
          <w:rFonts w:asciiTheme="majorHAnsi" w:hAnsiTheme="majorHAnsi" w:cstheme="majorHAnsi"/>
        </w:rPr>
        <w:t xml:space="preserve"> bien con </w:t>
      </w:r>
      <w:proofErr w:type="spellStart"/>
      <w:r w:rsidRPr="00CD220D">
        <w:rPr>
          <w:rFonts w:asciiTheme="majorHAnsi" w:hAnsiTheme="majorHAnsi" w:cstheme="majorHAnsi"/>
        </w:rPr>
        <w:t>todos</w:t>
      </w:r>
      <w:proofErr w:type="spellEnd"/>
      <w:r w:rsidRPr="00CD220D">
        <w:rPr>
          <w:rFonts w:asciiTheme="majorHAnsi" w:hAnsiTheme="majorHAnsi" w:cstheme="majorHAnsi"/>
        </w:rPr>
        <w:t xml:space="preserve"> </w:t>
      </w:r>
      <w:proofErr w:type="spellStart"/>
      <w:r w:rsidRPr="00CD220D">
        <w:rPr>
          <w:rFonts w:asciiTheme="majorHAnsi" w:hAnsiTheme="majorHAnsi" w:cstheme="majorHAnsi"/>
        </w:rPr>
        <w:t>ni</w:t>
      </w:r>
      <w:proofErr w:type="spellEnd"/>
      <w:r w:rsidRPr="00CD220D">
        <w:rPr>
          <w:rFonts w:asciiTheme="majorHAnsi" w:hAnsiTheme="majorHAnsi" w:cstheme="majorHAnsi"/>
        </w:rPr>
        <w:t xml:space="preserve"> de </w:t>
      </w:r>
      <w:proofErr w:type="spellStart"/>
      <w:r w:rsidRPr="00CD220D">
        <w:rPr>
          <w:rFonts w:asciiTheme="majorHAnsi" w:hAnsiTheme="majorHAnsi" w:cstheme="majorHAnsi"/>
        </w:rPr>
        <w:t>evitar</w:t>
      </w:r>
      <w:proofErr w:type="spellEnd"/>
      <w:r w:rsidRPr="00CD220D">
        <w:rPr>
          <w:rFonts w:asciiTheme="majorHAnsi" w:hAnsiTheme="majorHAnsi" w:cstheme="majorHAnsi"/>
        </w:rPr>
        <w:t xml:space="preserve"> </w:t>
      </w:r>
      <w:proofErr w:type="spellStart"/>
      <w:r w:rsidRPr="00CD220D">
        <w:rPr>
          <w:rFonts w:asciiTheme="majorHAnsi" w:hAnsiTheme="majorHAnsi" w:cstheme="majorHAnsi"/>
        </w:rPr>
        <w:t>conflictos</w:t>
      </w:r>
      <w:proofErr w:type="spellEnd"/>
      <w:r w:rsidRPr="00CD220D">
        <w:rPr>
          <w:rFonts w:asciiTheme="majorHAnsi" w:hAnsiTheme="majorHAnsi" w:cstheme="majorHAnsi"/>
        </w:rPr>
        <w:t xml:space="preserve"> </w:t>
      </w:r>
      <w:proofErr w:type="spellStart"/>
      <w:r w:rsidRPr="00CD220D">
        <w:rPr>
          <w:rFonts w:asciiTheme="majorHAnsi" w:hAnsiTheme="majorHAnsi" w:cstheme="majorHAnsi"/>
        </w:rPr>
        <w:t>por</w:t>
      </w:r>
      <w:proofErr w:type="spellEnd"/>
      <w:r w:rsidRPr="00CD220D">
        <w:rPr>
          <w:rFonts w:asciiTheme="majorHAnsi" w:hAnsiTheme="majorHAnsi" w:cstheme="majorHAnsi"/>
        </w:rPr>
        <w:t xml:space="preserve"> </w:t>
      </w:r>
      <w:proofErr w:type="spellStart"/>
      <w:r w:rsidRPr="00CD220D">
        <w:rPr>
          <w:rFonts w:asciiTheme="majorHAnsi" w:hAnsiTheme="majorHAnsi" w:cstheme="majorHAnsi"/>
        </w:rPr>
        <w:t>comodidad</w:t>
      </w:r>
      <w:proofErr w:type="spellEnd"/>
      <w:r w:rsidRPr="00CD220D">
        <w:rPr>
          <w:rFonts w:asciiTheme="majorHAnsi" w:hAnsiTheme="majorHAnsi" w:cstheme="majorHAnsi"/>
        </w:rPr>
        <w:t xml:space="preserve">. Se </w:t>
      </w:r>
      <w:proofErr w:type="spellStart"/>
      <w:r w:rsidRPr="00CD220D">
        <w:rPr>
          <w:rFonts w:asciiTheme="majorHAnsi" w:hAnsiTheme="majorHAnsi" w:cstheme="majorHAnsi"/>
        </w:rPr>
        <w:t>trata</w:t>
      </w:r>
      <w:proofErr w:type="spellEnd"/>
      <w:r w:rsidRPr="00CD220D">
        <w:rPr>
          <w:rFonts w:asciiTheme="majorHAnsi" w:hAnsiTheme="majorHAnsi" w:cstheme="majorHAnsi"/>
        </w:rPr>
        <w:t xml:space="preserve"> de </w:t>
      </w:r>
      <w:proofErr w:type="spellStart"/>
      <w:r w:rsidRPr="00CD220D">
        <w:rPr>
          <w:rFonts w:asciiTheme="majorHAnsi" w:hAnsiTheme="majorHAnsi" w:cstheme="majorHAnsi"/>
        </w:rPr>
        <w:t>proteger</w:t>
      </w:r>
      <w:proofErr w:type="spellEnd"/>
      <w:r w:rsidRPr="00CD220D">
        <w:rPr>
          <w:rFonts w:asciiTheme="majorHAnsi" w:hAnsiTheme="majorHAnsi" w:cstheme="majorHAnsi"/>
        </w:rPr>
        <w:t xml:space="preserve"> </w:t>
      </w:r>
      <w:proofErr w:type="spellStart"/>
      <w:r w:rsidRPr="00CD220D">
        <w:rPr>
          <w:rFonts w:asciiTheme="majorHAnsi" w:hAnsiTheme="majorHAnsi" w:cstheme="majorHAnsi"/>
        </w:rPr>
        <w:t>el</w:t>
      </w:r>
      <w:proofErr w:type="spellEnd"/>
      <w:r w:rsidRPr="00CD220D">
        <w:rPr>
          <w:rFonts w:asciiTheme="majorHAnsi" w:hAnsiTheme="majorHAnsi" w:cstheme="majorHAnsi"/>
        </w:rPr>
        <w:t xml:space="preserve"> </w:t>
      </w:r>
      <w:proofErr w:type="spellStart"/>
      <w:r w:rsidRPr="00CD220D">
        <w:rPr>
          <w:rFonts w:asciiTheme="majorHAnsi" w:hAnsiTheme="majorHAnsi" w:cstheme="majorHAnsi"/>
        </w:rPr>
        <w:t>activo</w:t>
      </w:r>
      <w:proofErr w:type="spellEnd"/>
      <w:r w:rsidRPr="00CD220D">
        <w:rPr>
          <w:rFonts w:asciiTheme="majorHAnsi" w:hAnsiTheme="majorHAnsi" w:cstheme="majorHAnsi"/>
        </w:rPr>
        <w:t xml:space="preserve"> invisible </w:t>
      </w:r>
      <w:proofErr w:type="spellStart"/>
      <w:r w:rsidRPr="00CD220D">
        <w:rPr>
          <w:rFonts w:asciiTheme="majorHAnsi" w:hAnsiTheme="majorHAnsi" w:cstheme="majorHAnsi"/>
        </w:rPr>
        <w:t>que</w:t>
      </w:r>
      <w:proofErr w:type="spellEnd"/>
      <w:r w:rsidRPr="00CD220D">
        <w:rPr>
          <w:rFonts w:asciiTheme="majorHAnsi" w:hAnsiTheme="majorHAnsi" w:cstheme="majorHAnsi"/>
        </w:rPr>
        <w:t xml:space="preserve"> </w:t>
      </w:r>
      <w:proofErr w:type="spellStart"/>
      <w:r w:rsidRPr="00CD220D">
        <w:rPr>
          <w:rFonts w:asciiTheme="majorHAnsi" w:hAnsiTheme="majorHAnsi" w:cstheme="majorHAnsi"/>
        </w:rPr>
        <w:t>determina</w:t>
      </w:r>
      <w:proofErr w:type="spellEnd"/>
      <w:r w:rsidRPr="00CD220D">
        <w:rPr>
          <w:rFonts w:asciiTheme="majorHAnsi" w:hAnsiTheme="majorHAnsi" w:cstheme="majorHAnsi"/>
        </w:rPr>
        <w:t xml:space="preserve"> </w:t>
      </w:r>
      <w:proofErr w:type="spellStart"/>
      <w:r w:rsidRPr="00CD220D">
        <w:rPr>
          <w:rFonts w:asciiTheme="majorHAnsi" w:hAnsiTheme="majorHAnsi" w:cstheme="majorHAnsi"/>
        </w:rPr>
        <w:t>tu</w:t>
      </w:r>
      <w:proofErr w:type="spellEnd"/>
      <w:r w:rsidRPr="00CD220D">
        <w:rPr>
          <w:rFonts w:asciiTheme="majorHAnsi" w:hAnsiTheme="majorHAnsi" w:cstheme="majorHAnsi"/>
        </w:rPr>
        <w:t xml:space="preserve"> </w:t>
      </w:r>
      <w:proofErr w:type="spellStart"/>
      <w:r w:rsidRPr="00CD220D">
        <w:rPr>
          <w:rFonts w:asciiTheme="majorHAnsi" w:hAnsiTheme="majorHAnsi" w:cstheme="majorHAnsi"/>
        </w:rPr>
        <w:t>ejecución</w:t>
      </w:r>
      <w:proofErr w:type="spellEnd"/>
      <w:r w:rsidRPr="00CD220D">
        <w:rPr>
          <w:rFonts w:asciiTheme="majorHAnsi" w:hAnsiTheme="majorHAnsi" w:cstheme="majorHAnsi"/>
        </w:rPr>
        <w:t xml:space="preserve"> </w:t>
      </w:r>
      <w:proofErr w:type="spellStart"/>
      <w:r w:rsidRPr="00CD220D">
        <w:rPr>
          <w:rFonts w:asciiTheme="majorHAnsi" w:hAnsiTheme="majorHAnsi" w:cstheme="majorHAnsi"/>
        </w:rPr>
        <w:t>diaria</w:t>
      </w:r>
      <w:proofErr w:type="spellEnd"/>
      <w:r w:rsidRPr="00CD220D">
        <w:rPr>
          <w:rFonts w:asciiTheme="majorHAnsi" w:hAnsiTheme="majorHAnsi" w:cstheme="majorHAnsi"/>
        </w:rPr>
        <w:t xml:space="preserve">: </w:t>
      </w:r>
      <w:proofErr w:type="spellStart"/>
      <w:r w:rsidRPr="00CD220D">
        <w:rPr>
          <w:rFonts w:asciiTheme="majorHAnsi" w:hAnsiTheme="majorHAnsi" w:cstheme="majorHAnsi"/>
        </w:rPr>
        <w:t>tu</w:t>
      </w:r>
      <w:proofErr w:type="spellEnd"/>
      <w:r w:rsidRPr="00CD220D">
        <w:rPr>
          <w:rFonts w:asciiTheme="majorHAnsi" w:hAnsiTheme="majorHAnsi" w:cstheme="majorHAnsi"/>
        </w:rPr>
        <w:t xml:space="preserve"> </w:t>
      </w:r>
      <w:proofErr w:type="spellStart"/>
      <w:r w:rsidRPr="00CD220D">
        <w:rPr>
          <w:rFonts w:asciiTheme="majorHAnsi" w:hAnsiTheme="majorHAnsi" w:cstheme="majorHAnsi"/>
        </w:rPr>
        <w:t>energía</w:t>
      </w:r>
      <w:proofErr w:type="spellEnd"/>
      <w:r w:rsidRPr="00CD220D">
        <w:rPr>
          <w:rFonts w:asciiTheme="majorHAnsi" w:hAnsiTheme="majorHAnsi" w:cstheme="majorHAnsi"/>
        </w:rPr>
        <w:t xml:space="preserve"> mental, </w:t>
      </w:r>
      <w:proofErr w:type="spellStart"/>
      <w:r w:rsidRPr="00CD220D">
        <w:rPr>
          <w:rFonts w:asciiTheme="majorHAnsi" w:hAnsiTheme="majorHAnsi" w:cstheme="majorHAnsi"/>
        </w:rPr>
        <w:t>emocional</w:t>
      </w:r>
      <w:proofErr w:type="spellEnd"/>
      <w:r w:rsidRPr="00CD220D">
        <w:rPr>
          <w:rFonts w:asciiTheme="majorHAnsi" w:hAnsiTheme="majorHAnsi" w:cstheme="majorHAnsi"/>
        </w:rPr>
        <w:t xml:space="preserve"> y social. </w:t>
      </w:r>
      <w:proofErr w:type="spellStart"/>
      <w:r w:rsidRPr="00CD220D">
        <w:rPr>
          <w:rFonts w:asciiTheme="majorHAnsi" w:hAnsiTheme="majorHAnsi" w:cstheme="majorHAnsi"/>
        </w:rPr>
        <w:t>Así</w:t>
      </w:r>
      <w:proofErr w:type="spellEnd"/>
      <w:r w:rsidRPr="00CD220D">
        <w:rPr>
          <w:rFonts w:asciiTheme="majorHAnsi" w:hAnsiTheme="majorHAnsi" w:cstheme="majorHAnsi"/>
        </w:rPr>
        <w:t xml:space="preserve"> </w:t>
      </w:r>
      <w:proofErr w:type="spellStart"/>
      <w:r w:rsidRPr="00CD220D">
        <w:rPr>
          <w:rFonts w:asciiTheme="majorHAnsi" w:hAnsiTheme="majorHAnsi" w:cstheme="majorHAnsi"/>
        </w:rPr>
        <w:t>como</w:t>
      </w:r>
      <w:proofErr w:type="spellEnd"/>
      <w:r w:rsidRPr="00CD220D">
        <w:rPr>
          <w:rFonts w:asciiTheme="majorHAnsi" w:hAnsiTheme="majorHAnsi" w:cstheme="majorHAnsi"/>
        </w:rPr>
        <w:t xml:space="preserve"> </w:t>
      </w:r>
      <w:proofErr w:type="spellStart"/>
      <w:r w:rsidRPr="00CD220D">
        <w:rPr>
          <w:rFonts w:asciiTheme="majorHAnsi" w:hAnsiTheme="majorHAnsi" w:cstheme="majorHAnsi"/>
        </w:rPr>
        <w:t>en</w:t>
      </w:r>
      <w:proofErr w:type="spellEnd"/>
      <w:r w:rsidRPr="00CD220D">
        <w:rPr>
          <w:rFonts w:asciiTheme="majorHAnsi" w:hAnsiTheme="majorHAnsi" w:cstheme="majorHAnsi"/>
        </w:rPr>
        <w:t xml:space="preserve"> </w:t>
      </w:r>
      <w:proofErr w:type="spellStart"/>
      <w:r w:rsidRPr="00CD220D">
        <w:rPr>
          <w:rFonts w:asciiTheme="majorHAnsi" w:hAnsiTheme="majorHAnsi" w:cstheme="majorHAnsi"/>
        </w:rPr>
        <w:t>el</w:t>
      </w:r>
      <w:proofErr w:type="spellEnd"/>
      <w:r w:rsidRPr="00CD220D">
        <w:rPr>
          <w:rFonts w:asciiTheme="majorHAnsi" w:hAnsiTheme="majorHAnsi" w:cstheme="majorHAnsi"/>
        </w:rPr>
        <w:t xml:space="preserve"> </w:t>
      </w:r>
      <w:proofErr w:type="spellStart"/>
      <w:r w:rsidRPr="00CD220D">
        <w:rPr>
          <w:rFonts w:asciiTheme="majorHAnsi" w:hAnsiTheme="majorHAnsi" w:cstheme="majorHAnsi"/>
        </w:rPr>
        <w:t>Capítulo</w:t>
      </w:r>
      <w:proofErr w:type="spellEnd"/>
      <w:r w:rsidRPr="00CD220D">
        <w:rPr>
          <w:rFonts w:asciiTheme="majorHAnsi" w:hAnsiTheme="majorHAnsi" w:cstheme="majorHAnsi"/>
        </w:rPr>
        <w:t xml:space="preserve"> 11 </w:t>
      </w:r>
      <w:proofErr w:type="spellStart"/>
      <w:r w:rsidRPr="00CD220D">
        <w:rPr>
          <w:rFonts w:asciiTheme="majorHAnsi" w:hAnsiTheme="majorHAnsi" w:cstheme="majorHAnsi"/>
        </w:rPr>
        <w:t>protegiste</w:t>
      </w:r>
      <w:proofErr w:type="spellEnd"/>
      <w:r w:rsidRPr="00CD220D">
        <w:rPr>
          <w:rFonts w:asciiTheme="majorHAnsi" w:hAnsiTheme="majorHAnsi" w:cstheme="majorHAnsi"/>
        </w:rPr>
        <w:t xml:space="preserve"> </w:t>
      </w:r>
      <w:proofErr w:type="spellStart"/>
      <w:r w:rsidRPr="00CD220D">
        <w:rPr>
          <w:rFonts w:asciiTheme="majorHAnsi" w:hAnsiTheme="majorHAnsi" w:cstheme="majorHAnsi"/>
        </w:rPr>
        <w:t>el</w:t>
      </w:r>
      <w:proofErr w:type="spellEnd"/>
      <w:r w:rsidRPr="00CD220D">
        <w:rPr>
          <w:rFonts w:asciiTheme="majorHAnsi" w:hAnsiTheme="majorHAnsi" w:cstheme="majorHAnsi"/>
        </w:rPr>
        <w:t xml:space="preserve"> </w:t>
      </w:r>
      <w:proofErr w:type="spellStart"/>
      <w:r w:rsidRPr="00CD220D">
        <w:rPr>
          <w:rFonts w:asciiTheme="majorHAnsi" w:hAnsiTheme="majorHAnsi" w:cstheme="majorHAnsi"/>
        </w:rPr>
        <w:t>cuerpo</w:t>
      </w:r>
      <w:proofErr w:type="spellEnd"/>
      <w:r w:rsidRPr="00CD220D">
        <w:rPr>
          <w:rFonts w:asciiTheme="majorHAnsi" w:hAnsiTheme="majorHAnsi" w:cstheme="majorHAnsi"/>
        </w:rPr>
        <w:t xml:space="preserve">, </w:t>
      </w:r>
      <w:proofErr w:type="spellStart"/>
      <w:r w:rsidRPr="00CD220D">
        <w:rPr>
          <w:rFonts w:asciiTheme="majorHAnsi" w:hAnsiTheme="majorHAnsi" w:cstheme="majorHAnsi"/>
        </w:rPr>
        <w:t>aquí</w:t>
      </w:r>
      <w:proofErr w:type="spellEnd"/>
      <w:r w:rsidRPr="00CD220D">
        <w:rPr>
          <w:rFonts w:asciiTheme="majorHAnsi" w:hAnsiTheme="majorHAnsi" w:cstheme="majorHAnsi"/>
        </w:rPr>
        <w:t xml:space="preserve"> proteges </w:t>
      </w:r>
      <w:proofErr w:type="spellStart"/>
      <w:r w:rsidRPr="00CD220D">
        <w:rPr>
          <w:rFonts w:asciiTheme="majorHAnsi" w:hAnsiTheme="majorHAnsi" w:cstheme="majorHAnsi"/>
        </w:rPr>
        <w:t>el</w:t>
      </w:r>
      <w:proofErr w:type="spellEnd"/>
      <w:r w:rsidRPr="00CD220D">
        <w:rPr>
          <w:rFonts w:asciiTheme="majorHAnsi" w:hAnsiTheme="majorHAnsi" w:cstheme="majorHAnsi"/>
        </w:rPr>
        <w:t xml:space="preserve"> </w:t>
      </w:r>
      <w:proofErr w:type="spellStart"/>
      <w:r w:rsidRPr="00CD220D">
        <w:rPr>
          <w:rFonts w:asciiTheme="majorHAnsi" w:hAnsiTheme="majorHAnsi" w:cstheme="majorHAnsi"/>
        </w:rPr>
        <w:t>entorno</w:t>
      </w:r>
      <w:proofErr w:type="spellEnd"/>
      <w:r w:rsidRPr="00CD220D">
        <w:rPr>
          <w:rFonts w:asciiTheme="majorHAnsi" w:hAnsiTheme="majorHAnsi" w:cstheme="majorHAnsi"/>
        </w:rPr>
        <w:t xml:space="preserve"> </w:t>
      </w:r>
      <w:proofErr w:type="spellStart"/>
      <w:r w:rsidRPr="00CD220D">
        <w:rPr>
          <w:rFonts w:asciiTheme="majorHAnsi" w:hAnsiTheme="majorHAnsi" w:cstheme="majorHAnsi"/>
        </w:rPr>
        <w:t>que</w:t>
      </w:r>
      <w:proofErr w:type="spellEnd"/>
      <w:r w:rsidRPr="00CD220D">
        <w:rPr>
          <w:rFonts w:asciiTheme="majorHAnsi" w:hAnsiTheme="majorHAnsi" w:cstheme="majorHAnsi"/>
        </w:rPr>
        <w:t xml:space="preserve"> </w:t>
      </w:r>
      <w:proofErr w:type="spellStart"/>
      <w:r w:rsidRPr="00CD220D">
        <w:rPr>
          <w:rFonts w:asciiTheme="majorHAnsi" w:hAnsiTheme="majorHAnsi" w:cstheme="majorHAnsi"/>
        </w:rPr>
        <w:t>rodea</w:t>
      </w:r>
      <w:proofErr w:type="spellEnd"/>
      <w:r w:rsidRPr="00CD220D">
        <w:rPr>
          <w:rFonts w:asciiTheme="majorHAnsi" w:hAnsiTheme="majorHAnsi" w:cstheme="majorHAnsi"/>
        </w:rPr>
        <w:t xml:space="preserve"> ese </w:t>
      </w:r>
      <w:proofErr w:type="spellStart"/>
      <w:r w:rsidRPr="00CD220D">
        <w:rPr>
          <w:rFonts w:asciiTheme="majorHAnsi" w:hAnsiTheme="majorHAnsi" w:cstheme="majorHAnsi"/>
        </w:rPr>
        <w:t>cuerpo</w:t>
      </w:r>
      <w:proofErr w:type="spellEnd"/>
      <w:r w:rsidRPr="00CD220D">
        <w:rPr>
          <w:rFonts w:asciiTheme="majorHAnsi" w:hAnsiTheme="majorHAnsi" w:cstheme="majorHAnsi"/>
        </w:rPr>
        <w:t xml:space="preserve">. Sin </w:t>
      </w:r>
      <w:proofErr w:type="spellStart"/>
      <w:r w:rsidRPr="00CD220D">
        <w:rPr>
          <w:rFonts w:asciiTheme="majorHAnsi" w:hAnsiTheme="majorHAnsi" w:cstheme="majorHAnsi"/>
        </w:rPr>
        <w:t>entorno</w:t>
      </w:r>
      <w:proofErr w:type="spellEnd"/>
      <w:r w:rsidRPr="00CD220D">
        <w:rPr>
          <w:rFonts w:asciiTheme="majorHAnsi" w:hAnsiTheme="majorHAnsi" w:cstheme="majorHAnsi"/>
        </w:rPr>
        <w:t xml:space="preserve"> </w:t>
      </w:r>
      <w:proofErr w:type="spellStart"/>
      <w:r w:rsidRPr="00CD220D">
        <w:rPr>
          <w:rFonts w:asciiTheme="majorHAnsi" w:hAnsiTheme="majorHAnsi" w:cstheme="majorHAnsi"/>
        </w:rPr>
        <w:t>funcional</w:t>
      </w:r>
      <w:proofErr w:type="spellEnd"/>
      <w:r w:rsidRPr="00CD220D">
        <w:rPr>
          <w:rFonts w:asciiTheme="majorHAnsi" w:hAnsiTheme="majorHAnsi" w:cstheme="majorHAnsi"/>
        </w:rPr>
        <w:t xml:space="preserve">, la </w:t>
      </w:r>
      <w:proofErr w:type="spellStart"/>
      <w:r w:rsidRPr="00CD220D">
        <w:rPr>
          <w:rFonts w:asciiTheme="majorHAnsi" w:hAnsiTheme="majorHAnsi" w:cstheme="majorHAnsi"/>
        </w:rPr>
        <w:t>energía</w:t>
      </w:r>
      <w:proofErr w:type="spellEnd"/>
      <w:r w:rsidRPr="00CD220D">
        <w:rPr>
          <w:rFonts w:asciiTheme="majorHAnsi" w:hAnsiTheme="majorHAnsi" w:cstheme="majorHAnsi"/>
        </w:rPr>
        <w:t xml:space="preserve"> se </w:t>
      </w:r>
      <w:proofErr w:type="spellStart"/>
      <w:r w:rsidRPr="00CD220D">
        <w:rPr>
          <w:rFonts w:asciiTheme="majorHAnsi" w:hAnsiTheme="majorHAnsi" w:cstheme="majorHAnsi"/>
        </w:rPr>
        <w:t>fuga</w:t>
      </w:r>
      <w:proofErr w:type="spellEnd"/>
      <w:r w:rsidRPr="00CD220D">
        <w:rPr>
          <w:rFonts w:asciiTheme="majorHAnsi" w:hAnsiTheme="majorHAnsi" w:cstheme="majorHAnsi"/>
        </w:rPr>
        <w:t xml:space="preserve">; sin </w:t>
      </w:r>
      <w:proofErr w:type="spellStart"/>
      <w:r w:rsidRPr="00CD220D">
        <w:rPr>
          <w:rFonts w:asciiTheme="majorHAnsi" w:hAnsiTheme="majorHAnsi" w:cstheme="majorHAnsi"/>
        </w:rPr>
        <w:t>energía</w:t>
      </w:r>
      <w:proofErr w:type="spellEnd"/>
      <w:r w:rsidRPr="00CD220D">
        <w:rPr>
          <w:rFonts w:asciiTheme="majorHAnsi" w:hAnsiTheme="majorHAnsi" w:cstheme="majorHAnsi"/>
        </w:rPr>
        <w:t xml:space="preserve">, </w:t>
      </w:r>
      <w:proofErr w:type="spellStart"/>
      <w:r w:rsidRPr="00CD220D">
        <w:rPr>
          <w:rFonts w:asciiTheme="majorHAnsi" w:hAnsiTheme="majorHAnsi" w:cstheme="majorHAnsi"/>
        </w:rPr>
        <w:t>el</w:t>
      </w:r>
      <w:proofErr w:type="spellEnd"/>
      <w:r w:rsidRPr="00CD220D">
        <w:rPr>
          <w:rFonts w:asciiTheme="majorHAnsi" w:hAnsiTheme="majorHAnsi" w:cstheme="majorHAnsi"/>
        </w:rPr>
        <w:t xml:space="preserve"> </w:t>
      </w:r>
      <w:proofErr w:type="spellStart"/>
      <w:r w:rsidRPr="00CD220D">
        <w:rPr>
          <w:rFonts w:asciiTheme="majorHAnsi" w:hAnsiTheme="majorHAnsi" w:cstheme="majorHAnsi"/>
        </w:rPr>
        <w:t>sistema</w:t>
      </w:r>
      <w:proofErr w:type="spellEnd"/>
      <w:r w:rsidRPr="00CD220D">
        <w:rPr>
          <w:rFonts w:asciiTheme="majorHAnsi" w:hAnsiTheme="majorHAnsi" w:cstheme="majorHAnsi"/>
        </w:rPr>
        <w:t xml:space="preserve"> se </w:t>
      </w:r>
      <w:proofErr w:type="spellStart"/>
      <w:r w:rsidRPr="00CD220D">
        <w:rPr>
          <w:rFonts w:asciiTheme="majorHAnsi" w:hAnsiTheme="majorHAnsi" w:cstheme="majorHAnsi"/>
        </w:rPr>
        <w:t>rompe</w:t>
      </w:r>
      <w:proofErr w:type="spellEnd"/>
      <w:r w:rsidRPr="00CD220D">
        <w:rPr>
          <w:rFonts w:asciiTheme="majorHAnsi" w:hAnsiTheme="majorHAnsi" w:cstheme="majorHAnsi"/>
        </w:rPr>
        <w:t xml:space="preserve">; sin </w:t>
      </w:r>
      <w:proofErr w:type="spellStart"/>
      <w:r w:rsidRPr="00CD220D">
        <w:rPr>
          <w:rFonts w:asciiTheme="majorHAnsi" w:hAnsiTheme="majorHAnsi" w:cstheme="majorHAnsi"/>
        </w:rPr>
        <w:t>sistema</w:t>
      </w:r>
      <w:proofErr w:type="spellEnd"/>
      <w:r w:rsidRPr="00CD220D">
        <w:rPr>
          <w:rFonts w:asciiTheme="majorHAnsi" w:hAnsiTheme="majorHAnsi" w:cstheme="majorHAnsi"/>
        </w:rPr>
        <w:t xml:space="preserve">, 2027 no </w:t>
      </w:r>
      <w:proofErr w:type="spellStart"/>
      <w:r w:rsidRPr="00CD220D">
        <w:rPr>
          <w:rFonts w:asciiTheme="majorHAnsi" w:hAnsiTheme="majorHAnsi" w:cstheme="majorHAnsi"/>
        </w:rPr>
        <w:t>valida</w:t>
      </w:r>
      <w:proofErr w:type="spellEnd"/>
      <w:r w:rsidRPr="00CD220D">
        <w:rPr>
          <w:rFonts w:asciiTheme="majorHAnsi" w:hAnsiTheme="majorHAnsi" w:cstheme="majorHAnsi"/>
        </w:rPr>
        <w:t>.</w:t>
      </w:r>
    </w:p>
    <w:p w14:paraId="04B88AEA" w14:textId="77777777" w:rsidR="00A7404A" w:rsidRPr="00CD220D" w:rsidRDefault="00A7404A" w:rsidP="00A7404A">
      <w:pPr>
        <w:rPr>
          <w:rFonts w:asciiTheme="majorHAnsi" w:hAnsiTheme="majorHAnsi" w:cstheme="majorHAnsi"/>
        </w:rPr>
      </w:pPr>
      <w:r w:rsidRPr="00CD220D">
        <w:rPr>
          <w:rFonts w:asciiTheme="majorHAnsi" w:hAnsiTheme="majorHAnsi" w:cstheme="majorHAnsi"/>
          <w:b/>
          <w:color w:val="006699"/>
        </w:rPr>
        <w:t>CAPÍTULO 12 PRO — SISTEMA ENTORNO, RELACIONES Y CONTROL SOCIAL 2026</w:t>
      </w:r>
    </w:p>
    <w:p w14:paraId="36B5DBFF" w14:textId="77777777" w:rsidR="00A7404A" w:rsidRPr="00CD220D" w:rsidRDefault="00A7404A" w:rsidP="00A7404A">
      <w:pPr>
        <w:rPr>
          <w:rFonts w:asciiTheme="majorHAnsi" w:hAnsiTheme="majorHAnsi" w:cstheme="majorHAnsi"/>
        </w:rPr>
      </w:pPr>
      <w:proofErr w:type="spellStart"/>
      <w:r w:rsidRPr="00CD220D">
        <w:rPr>
          <w:rFonts w:asciiTheme="majorHAnsi" w:hAnsiTheme="majorHAnsi" w:cstheme="majorHAnsi"/>
        </w:rPr>
        <w:t>Cómo</w:t>
      </w:r>
      <w:proofErr w:type="spellEnd"/>
      <w:r w:rsidRPr="00CD220D">
        <w:rPr>
          <w:rFonts w:asciiTheme="majorHAnsi" w:hAnsiTheme="majorHAnsi" w:cstheme="majorHAnsi"/>
        </w:rPr>
        <w:t xml:space="preserve"> </w:t>
      </w:r>
      <w:proofErr w:type="spellStart"/>
      <w:r w:rsidRPr="00CD220D">
        <w:rPr>
          <w:rFonts w:asciiTheme="majorHAnsi" w:hAnsiTheme="majorHAnsi" w:cstheme="majorHAnsi"/>
        </w:rPr>
        <w:t>proteger</w:t>
      </w:r>
      <w:proofErr w:type="spellEnd"/>
      <w:r w:rsidRPr="00CD220D">
        <w:rPr>
          <w:rFonts w:asciiTheme="majorHAnsi" w:hAnsiTheme="majorHAnsi" w:cstheme="majorHAnsi"/>
        </w:rPr>
        <w:t xml:space="preserve"> </w:t>
      </w:r>
      <w:proofErr w:type="spellStart"/>
      <w:r w:rsidRPr="00CD220D">
        <w:rPr>
          <w:rFonts w:asciiTheme="majorHAnsi" w:hAnsiTheme="majorHAnsi" w:cstheme="majorHAnsi"/>
        </w:rPr>
        <w:t>tu</w:t>
      </w:r>
      <w:proofErr w:type="spellEnd"/>
      <w:r w:rsidRPr="00CD220D">
        <w:rPr>
          <w:rFonts w:asciiTheme="majorHAnsi" w:hAnsiTheme="majorHAnsi" w:cstheme="majorHAnsi"/>
        </w:rPr>
        <w:t xml:space="preserve"> </w:t>
      </w:r>
      <w:proofErr w:type="spellStart"/>
      <w:r w:rsidRPr="00CD220D">
        <w:rPr>
          <w:rFonts w:asciiTheme="majorHAnsi" w:hAnsiTheme="majorHAnsi" w:cstheme="majorHAnsi"/>
        </w:rPr>
        <w:t>crecimiento</w:t>
      </w:r>
      <w:proofErr w:type="spellEnd"/>
      <w:r w:rsidRPr="00CD220D">
        <w:rPr>
          <w:rFonts w:asciiTheme="majorHAnsi" w:hAnsiTheme="majorHAnsi" w:cstheme="majorHAnsi"/>
        </w:rPr>
        <w:t xml:space="preserve"> sin </w:t>
      </w:r>
      <w:proofErr w:type="spellStart"/>
      <w:r w:rsidRPr="00CD220D">
        <w:rPr>
          <w:rFonts w:asciiTheme="majorHAnsi" w:hAnsiTheme="majorHAnsi" w:cstheme="majorHAnsi"/>
        </w:rPr>
        <w:t>aislarte</w:t>
      </w:r>
      <w:proofErr w:type="spellEnd"/>
      <w:r w:rsidRPr="00CD220D">
        <w:rPr>
          <w:rFonts w:asciiTheme="majorHAnsi" w:hAnsiTheme="majorHAnsi" w:cstheme="majorHAnsi"/>
        </w:rPr>
        <w:t xml:space="preserve"> del </w:t>
      </w:r>
      <w:proofErr w:type="spellStart"/>
      <w:r w:rsidRPr="00CD220D">
        <w:rPr>
          <w:rFonts w:asciiTheme="majorHAnsi" w:hAnsiTheme="majorHAnsi" w:cstheme="majorHAnsi"/>
        </w:rPr>
        <w:t>mundo</w:t>
      </w:r>
      <w:proofErr w:type="spellEnd"/>
      <w:r w:rsidRPr="00CD220D">
        <w:rPr>
          <w:rFonts w:asciiTheme="majorHAnsi" w:hAnsiTheme="majorHAnsi" w:cstheme="majorHAnsi"/>
        </w:rPr>
        <w:t xml:space="preserve"> </w:t>
      </w:r>
      <w:proofErr w:type="spellStart"/>
      <w:r w:rsidRPr="00CD220D">
        <w:rPr>
          <w:rFonts w:asciiTheme="majorHAnsi" w:hAnsiTheme="majorHAnsi" w:cstheme="majorHAnsi"/>
        </w:rPr>
        <w:t>ni</w:t>
      </w:r>
      <w:proofErr w:type="spellEnd"/>
      <w:r w:rsidRPr="00CD220D">
        <w:rPr>
          <w:rFonts w:asciiTheme="majorHAnsi" w:hAnsiTheme="majorHAnsi" w:cstheme="majorHAnsi"/>
        </w:rPr>
        <w:t xml:space="preserve"> </w:t>
      </w:r>
      <w:proofErr w:type="spellStart"/>
      <w:r w:rsidRPr="00CD220D">
        <w:rPr>
          <w:rFonts w:asciiTheme="majorHAnsi" w:hAnsiTheme="majorHAnsi" w:cstheme="majorHAnsi"/>
        </w:rPr>
        <w:t>cargar</w:t>
      </w:r>
      <w:proofErr w:type="spellEnd"/>
      <w:r w:rsidRPr="00CD220D">
        <w:rPr>
          <w:rFonts w:asciiTheme="majorHAnsi" w:hAnsiTheme="majorHAnsi" w:cstheme="majorHAnsi"/>
        </w:rPr>
        <w:t xml:space="preserve"> </w:t>
      </w:r>
      <w:proofErr w:type="spellStart"/>
      <w:r w:rsidRPr="00CD220D">
        <w:rPr>
          <w:rFonts w:asciiTheme="majorHAnsi" w:hAnsiTheme="majorHAnsi" w:cstheme="majorHAnsi"/>
        </w:rPr>
        <w:t>estructuras</w:t>
      </w:r>
      <w:proofErr w:type="spellEnd"/>
      <w:r w:rsidRPr="00CD220D">
        <w:rPr>
          <w:rFonts w:asciiTheme="majorHAnsi" w:hAnsiTheme="majorHAnsi" w:cstheme="majorHAnsi"/>
        </w:rPr>
        <w:t xml:space="preserve"> </w:t>
      </w:r>
      <w:proofErr w:type="spellStart"/>
      <w:r w:rsidRPr="00CD220D">
        <w:rPr>
          <w:rFonts w:asciiTheme="majorHAnsi" w:hAnsiTheme="majorHAnsi" w:cstheme="majorHAnsi"/>
        </w:rPr>
        <w:t>que</w:t>
      </w:r>
      <w:proofErr w:type="spellEnd"/>
      <w:r w:rsidRPr="00CD220D">
        <w:rPr>
          <w:rFonts w:asciiTheme="majorHAnsi" w:hAnsiTheme="majorHAnsi" w:cstheme="majorHAnsi"/>
        </w:rPr>
        <w:t xml:space="preserve"> </w:t>
      </w:r>
      <w:proofErr w:type="spellStart"/>
      <w:r w:rsidRPr="00CD220D">
        <w:rPr>
          <w:rFonts w:asciiTheme="majorHAnsi" w:hAnsiTheme="majorHAnsi" w:cstheme="majorHAnsi"/>
        </w:rPr>
        <w:t>te</w:t>
      </w:r>
      <w:proofErr w:type="spellEnd"/>
      <w:r w:rsidRPr="00CD220D">
        <w:rPr>
          <w:rFonts w:asciiTheme="majorHAnsi" w:hAnsiTheme="majorHAnsi" w:cstheme="majorHAnsi"/>
        </w:rPr>
        <w:t xml:space="preserve"> </w:t>
      </w:r>
      <w:proofErr w:type="spellStart"/>
      <w:r w:rsidRPr="00CD220D">
        <w:rPr>
          <w:rFonts w:asciiTheme="majorHAnsi" w:hAnsiTheme="majorHAnsi" w:cstheme="majorHAnsi"/>
        </w:rPr>
        <w:t>frenan</w:t>
      </w:r>
      <w:proofErr w:type="spellEnd"/>
      <w:r w:rsidRPr="00CD220D">
        <w:rPr>
          <w:rFonts w:asciiTheme="majorHAnsi" w:hAnsiTheme="majorHAnsi" w:cstheme="majorHAnsi"/>
        </w:rPr>
        <w:t>.</w:t>
      </w:r>
    </w:p>
    <w:p w14:paraId="79C586D2" w14:textId="77777777" w:rsidR="00A7404A" w:rsidRPr="00CD220D" w:rsidRDefault="00A7404A" w:rsidP="00A7404A">
      <w:pPr>
        <w:rPr>
          <w:rFonts w:asciiTheme="majorHAnsi" w:hAnsiTheme="majorHAnsi" w:cstheme="majorHAnsi"/>
        </w:rPr>
      </w:pPr>
      <w:r w:rsidRPr="00CD220D">
        <w:rPr>
          <w:rFonts w:asciiTheme="majorHAnsi" w:hAnsiTheme="majorHAnsi" w:cstheme="majorHAnsi"/>
          <w:b/>
          <w:color w:val="006699"/>
        </w:rPr>
        <w:t xml:space="preserve">I. La </w:t>
      </w:r>
      <w:proofErr w:type="spellStart"/>
      <w:r w:rsidRPr="00CD220D">
        <w:rPr>
          <w:rFonts w:asciiTheme="majorHAnsi" w:hAnsiTheme="majorHAnsi" w:cstheme="majorHAnsi"/>
          <w:b/>
          <w:color w:val="006699"/>
        </w:rPr>
        <w:t>verdad</w:t>
      </w:r>
      <w:proofErr w:type="spellEnd"/>
      <w:r w:rsidRPr="00CD220D">
        <w:rPr>
          <w:rFonts w:asciiTheme="majorHAnsi" w:hAnsiTheme="majorHAnsi" w:cstheme="majorHAnsi"/>
          <w:b/>
          <w:color w:val="006699"/>
        </w:rPr>
        <w:t xml:space="preserve"> brutal </w:t>
      </w:r>
      <w:proofErr w:type="spellStart"/>
      <w:r w:rsidRPr="00CD220D">
        <w:rPr>
          <w:rFonts w:asciiTheme="majorHAnsi" w:hAnsiTheme="majorHAnsi" w:cstheme="majorHAnsi"/>
          <w:b/>
          <w:color w:val="006699"/>
        </w:rPr>
        <w:t>sobre</w:t>
      </w:r>
      <w:proofErr w:type="spellEnd"/>
      <w:r w:rsidRPr="00CD220D">
        <w:rPr>
          <w:rFonts w:asciiTheme="majorHAnsi" w:hAnsiTheme="majorHAnsi" w:cstheme="majorHAnsi"/>
          <w:b/>
          <w:color w:val="006699"/>
        </w:rPr>
        <w:t xml:space="preserve"> </w:t>
      </w:r>
      <w:proofErr w:type="spellStart"/>
      <w:r w:rsidRPr="00CD220D">
        <w:rPr>
          <w:rFonts w:asciiTheme="majorHAnsi" w:hAnsiTheme="majorHAnsi" w:cstheme="majorHAnsi"/>
          <w:b/>
          <w:color w:val="006699"/>
        </w:rPr>
        <w:t>el</w:t>
      </w:r>
      <w:proofErr w:type="spellEnd"/>
      <w:r w:rsidRPr="00CD220D">
        <w:rPr>
          <w:rFonts w:asciiTheme="majorHAnsi" w:hAnsiTheme="majorHAnsi" w:cstheme="majorHAnsi"/>
          <w:b/>
          <w:color w:val="006699"/>
        </w:rPr>
        <w:t xml:space="preserve"> </w:t>
      </w:r>
      <w:proofErr w:type="spellStart"/>
      <w:r w:rsidRPr="00CD220D">
        <w:rPr>
          <w:rFonts w:asciiTheme="majorHAnsi" w:hAnsiTheme="majorHAnsi" w:cstheme="majorHAnsi"/>
          <w:b/>
          <w:color w:val="006699"/>
        </w:rPr>
        <w:t>entorno</w:t>
      </w:r>
      <w:proofErr w:type="spellEnd"/>
    </w:p>
    <w:p w14:paraId="29D2278B" w14:textId="77777777" w:rsidR="00A7404A" w:rsidRPr="00CD220D" w:rsidRDefault="00A7404A" w:rsidP="00A7404A">
      <w:pPr>
        <w:rPr>
          <w:rFonts w:asciiTheme="majorHAnsi" w:hAnsiTheme="majorHAnsi" w:cstheme="majorHAnsi"/>
        </w:rPr>
      </w:pPr>
      <w:r w:rsidRPr="00CD220D">
        <w:rPr>
          <w:rFonts w:asciiTheme="majorHAnsi" w:hAnsiTheme="majorHAnsi" w:cstheme="majorHAnsi"/>
        </w:rPr>
        <w:t xml:space="preserve">La </w:t>
      </w:r>
      <w:proofErr w:type="spellStart"/>
      <w:r w:rsidRPr="00CD220D">
        <w:rPr>
          <w:rFonts w:asciiTheme="majorHAnsi" w:hAnsiTheme="majorHAnsi" w:cstheme="majorHAnsi"/>
        </w:rPr>
        <w:t>mayoría</w:t>
      </w:r>
      <w:proofErr w:type="spellEnd"/>
      <w:r w:rsidRPr="00CD220D">
        <w:rPr>
          <w:rFonts w:asciiTheme="majorHAnsi" w:hAnsiTheme="majorHAnsi" w:cstheme="majorHAnsi"/>
        </w:rPr>
        <w:t xml:space="preserve"> de las personas no </w:t>
      </w:r>
      <w:proofErr w:type="spellStart"/>
      <w:r w:rsidRPr="00CD220D">
        <w:rPr>
          <w:rFonts w:asciiTheme="majorHAnsi" w:hAnsiTheme="majorHAnsi" w:cstheme="majorHAnsi"/>
        </w:rPr>
        <w:t>falla</w:t>
      </w:r>
      <w:proofErr w:type="spellEnd"/>
      <w:r w:rsidRPr="00CD220D">
        <w:rPr>
          <w:rFonts w:asciiTheme="majorHAnsi" w:hAnsiTheme="majorHAnsi" w:cstheme="majorHAnsi"/>
        </w:rPr>
        <w:t xml:space="preserve"> </w:t>
      </w:r>
      <w:proofErr w:type="spellStart"/>
      <w:r w:rsidRPr="00CD220D">
        <w:rPr>
          <w:rFonts w:asciiTheme="majorHAnsi" w:hAnsiTheme="majorHAnsi" w:cstheme="majorHAnsi"/>
        </w:rPr>
        <w:t>por</w:t>
      </w:r>
      <w:proofErr w:type="spellEnd"/>
      <w:r w:rsidRPr="00CD220D">
        <w:rPr>
          <w:rFonts w:asciiTheme="majorHAnsi" w:hAnsiTheme="majorHAnsi" w:cstheme="majorHAnsi"/>
        </w:rPr>
        <w:t xml:space="preserve"> </w:t>
      </w:r>
      <w:proofErr w:type="spellStart"/>
      <w:r w:rsidRPr="00CD220D">
        <w:rPr>
          <w:rFonts w:asciiTheme="majorHAnsi" w:hAnsiTheme="majorHAnsi" w:cstheme="majorHAnsi"/>
        </w:rPr>
        <w:t>falta</w:t>
      </w:r>
      <w:proofErr w:type="spellEnd"/>
      <w:r w:rsidRPr="00CD220D">
        <w:rPr>
          <w:rFonts w:asciiTheme="majorHAnsi" w:hAnsiTheme="majorHAnsi" w:cstheme="majorHAnsi"/>
        </w:rPr>
        <w:t xml:space="preserve"> de </w:t>
      </w:r>
      <w:proofErr w:type="spellStart"/>
      <w:r w:rsidRPr="00CD220D">
        <w:rPr>
          <w:rFonts w:asciiTheme="majorHAnsi" w:hAnsiTheme="majorHAnsi" w:cstheme="majorHAnsi"/>
        </w:rPr>
        <w:t>capacidad</w:t>
      </w:r>
      <w:proofErr w:type="spellEnd"/>
      <w:r w:rsidRPr="00CD220D">
        <w:rPr>
          <w:rFonts w:asciiTheme="majorHAnsi" w:hAnsiTheme="majorHAnsi" w:cstheme="majorHAnsi"/>
        </w:rPr>
        <w:t xml:space="preserve">. Falla </w:t>
      </w:r>
      <w:proofErr w:type="spellStart"/>
      <w:r w:rsidRPr="00CD220D">
        <w:rPr>
          <w:rFonts w:asciiTheme="majorHAnsi" w:hAnsiTheme="majorHAnsi" w:cstheme="majorHAnsi"/>
        </w:rPr>
        <w:t>por</w:t>
      </w:r>
      <w:proofErr w:type="spellEnd"/>
      <w:r w:rsidRPr="00CD220D">
        <w:rPr>
          <w:rFonts w:asciiTheme="majorHAnsi" w:hAnsiTheme="majorHAnsi" w:cstheme="majorHAnsi"/>
        </w:rPr>
        <w:t xml:space="preserve"> </w:t>
      </w:r>
      <w:proofErr w:type="spellStart"/>
      <w:r w:rsidRPr="00CD220D">
        <w:rPr>
          <w:rFonts w:asciiTheme="majorHAnsi" w:hAnsiTheme="majorHAnsi" w:cstheme="majorHAnsi"/>
        </w:rPr>
        <w:t>entorno</w:t>
      </w:r>
      <w:proofErr w:type="spellEnd"/>
      <w:r w:rsidRPr="00CD220D">
        <w:rPr>
          <w:rFonts w:asciiTheme="majorHAnsi" w:hAnsiTheme="majorHAnsi" w:cstheme="majorHAnsi"/>
        </w:rPr>
        <w:t xml:space="preserve"> mal </w:t>
      </w:r>
      <w:proofErr w:type="spellStart"/>
      <w:r w:rsidRPr="00CD220D">
        <w:rPr>
          <w:rFonts w:asciiTheme="majorHAnsi" w:hAnsiTheme="majorHAnsi" w:cstheme="majorHAnsi"/>
        </w:rPr>
        <w:t>gestionado</w:t>
      </w:r>
      <w:proofErr w:type="spellEnd"/>
      <w:r w:rsidRPr="00CD220D">
        <w:rPr>
          <w:rFonts w:asciiTheme="majorHAnsi" w:hAnsiTheme="majorHAnsi" w:cstheme="majorHAnsi"/>
        </w:rPr>
        <w:t xml:space="preserve">. </w:t>
      </w:r>
      <w:proofErr w:type="spellStart"/>
      <w:r w:rsidRPr="00CD220D">
        <w:rPr>
          <w:rFonts w:asciiTheme="majorHAnsi" w:hAnsiTheme="majorHAnsi" w:cstheme="majorHAnsi"/>
        </w:rPr>
        <w:t>Discusiones</w:t>
      </w:r>
      <w:proofErr w:type="spellEnd"/>
      <w:r w:rsidRPr="00CD220D">
        <w:rPr>
          <w:rFonts w:asciiTheme="majorHAnsi" w:hAnsiTheme="majorHAnsi" w:cstheme="majorHAnsi"/>
        </w:rPr>
        <w:t xml:space="preserve"> </w:t>
      </w:r>
      <w:proofErr w:type="spellStart"/>
      <w:r w:rsidRPr="00CD220D">
        <w:rPr>
          <w:rFonts w:asciiTheme="majorHAnsi" w:hAnsiTheme="majorHAnsi" w:cstheme="majorHAnsi"/>
        </w:rPr>
        <w:t>innecesarias</w:t>
      </w:r>
      <w:proofErr w:type="spellEnd"/>
      <w:r w:rsidRPr="00CD220D">
        <w:rPr>
          <w:rFonts w:asciiTheme="majorHAnsi" w:hAnsiTheme="majorHAnsi" w:cstheme="majorHAnsi"/>
        </w:rPr>
        <w:t xml:space="preserve">, </w:t>
      </w:r>
      <w:proofErr w:type="spellStart"/>
      <w:r w:rsidRPr="00CD220D">
        <w:rPr>
          <w:rFonts w:asciiTheme="majorHAnsi" w:hAnsiTheme="majorHAnsi" w:cstheme="majorHAnsi"/>
        </w:rPr>
        <w:t>relaciones</w:t>
      </w:r>
      <w:proofErr w:type="spellEnd"/>
      <w:r w:rsidRPr="00CD220D">
        <w:rPr>
          <w:rFonts w:asciiTheme="majorHAnsi" w:hAnsiTheme="majorHAnsi" w:cstheme="majorHAnsi"/>
        </w:rPr>
        <w:t xml:space="preserve"> </w:t>
      </w:r>
      <w:proofErr w:type="spellStart"/>
      <w:r w:rsidRPr="00CD220D">
        <w:rPr>
          <w:rFonts w:asciiTheme="majorHAnsi" w:hAnsiTheme="majorHAnsi" w:cstheme="majorHAnsi"/>
        </w:rPr>
        <w:t>drenantes</w:t>
      </w:r>
      <w:proofErr w:type="spellEnd"/>
      <w:r w:rsidRPr="00CD220D">
        <w:rPr>
          <w:rFonts w:asciiTheme="majorHAnsi" w:hAnsiTheme="majorHAnsi" w:cstheme="majorHAnsi"/>
        </w:rPr>
        <w:t xml:space="preserve">, </w:t>
      </w:r>
      <w:proofErr w:type="spellStart"/>
      <w:r w:rsidRPr="00CD220D">
        <w:rPr>
          <w:rFonts w:asciiTheme="majorHAnsi" w:hAnsiTheme="majorHAnsi" w:cstheme="majorHAnsi"/>
        </w:rPr>
        <w:t>presión</w:t>
      </w:r>
      <w:proofErr w:type="spellEnd"/>
      <w:r w:rsidRPr="00CD220D">
        <w:rPr>
          <w:rFonts w:asciiTheme="majorHAnsi" w:hAnsiTheme="majorHAnsi" w:cstheme="majorHAnsi"/>
        </w:rPr>
        <w:t xml:space="preserve"> social, </w:t>
      </w:r>
      <w:proofErr w:type="spellStart"/>
      <w:r w:rsidRPr="00CD220D">
        <w:rPr>
          <w:rFonts w:asciiTheme="majorHAnsi" w:hAnsiTheme="majorHAnsi" w:cstheme="majorHAnsi"/>
        </w:rPr>
        <w:t>desorden</w:t>
      </w:r>
      <w:proofErr w:type="spellEnd"/>
      <w:r w:rsidRPr="00CD220D">
        <w:rPr>
          <w:rFonts w:asciiTheme="majorHAnsi" w:hAnsiTheme="majorHAnsi" w:cstheme="majorHAnsi"/>
        </w:rPr>
        <w:t xml:space="preserve"> </w:t>
      </w:r>
      <w:proofErr w:type="spellStart"/>
      <w:r w:rsidRPr="00CD220D">
        <w:rPr>
          <w:rFonts w:asciiTheme="majorHAnsi" w:hAnsiTheme="majorHAnsi" w:cstheme="majorHAnsi"/>
        </w:rPr>
        <w:t>físico</w:t>
      </w:r>
      <w:proofErr w:type="spellEnd"/>
      <w:r w:rsidRPr="00CD220D">
        <w:rPr>
          <w:rFonts w:asciiTheme="majorHAnsi" w:hAnsiTheme="majorHAnsi" w:cstheme="majorHAnsi"/>
        </w:rPr>
        <w:t xml:space="preserve"> y </w:t>
      </w:r>
      <w:proofErr w:type="spellStart"/>
      <w:r w:rsidRPr="00CD220D">
        <w:rPr>
          <w:rFonts w:asciiTheme="majorHAnsi" w:hAnsiTheme="majorHAnsi" w:cstheme="majorHAnsi"/>
        </w:rPr>
        <w:t>ruido</w:t>
      </w:r>
      <w:proofErr w:type="spellEnd"/>
      <w:r w:rsidRPr="00CD220D">
        <w:rPr>
          <w:rFonts w:asciiTheme="majorHAnsi" w:hAnsiTheme="majorHAnsi" w:cstheme="majorHAnsi"/>
        </w:rPr>
        <w:t xml:space="preserve"> </w:t>
      </w:r>
      <w:proofErr w:type="spellStart"/>
      <w:r w:rsidRPr="00CD220D">
        <w:rPr>
          <w:rFonts w:asciiTheme="majorHAnsi" w:hAnsiTheme="majorHAnsi" w:cstheme="majorHAnsi"/>
        </w:rPr>
        <w:t>constante</w:t>
      </w:r>
      <w:proofErr w:type="spellEnd"/>
      <w:r w:rsidRPr="00CD220D">
        <w:rPr>
          <w:rFonts w:asciiTheme="majorHAnsi" w:hAnsiTheme="majorHAnsi" w:cstheme="majorHAnsi"/>
        </w:rPr>
        <w:t xml:space="preserve"> </w:t>
      </w:r>
      <w:proofErr w:type="spellStart"/>
      <w:r w:rsidRPr="00CD220D">
        <w:rPr>
          <w:rFonts w:asciiTheme="majorHAnsi" w:hAnsiTheme="majorHAnsi" w:cstheme="majorHAnsi"/>
        </w:rPr>
        <w:t>generan</w:t>
      </w:r>
      <w:proofErr w:type="spellEnd"/>
      <w:r w:rsidRPr="00CD220D">
        <w:rPr>
          <w:rFonts w:asciiTheme="majorHAnsi" w:hAnsiTheme="majorHAnsi" w:cstheme="majorHAnsi"/>
        </w:rPr>
        <w:t xml:space="preserve"> </w:t>
      </w:r>
      <w:proofErr w:type="spellStart"/>
      <w:r w:rsidRPr="00CD220D">
        <w:rPr>
          <w:rFonts w:asciiTheme="majorHAnsi" w:hAnsiTheme="majorHAnsi" w:cstheme="majorHAnsi"/>
        </w:rPr>
        <w:t>desgaste</w:t>
      </w:r>
      <w:proofErr w:type="spellEnd"/>
      <w:r w:rsidRPr="00CD220D">
        <w:rPr>
          <w:rFonts w:asciiTheme="majorHAnsi" w:hAnsiTheme="majorHAnsi" w:cstheme="majorHAnsi"/>
        </w:rPr>
        <w:t xml:space="preserve"> </w:t>
      </w:r>
      <w:proofErr w:type="spellStart"/>
      <w:r w:rsidRPr="00CD220D">
        <w:rPr>
          <w:rFonts w:asciiTheme="majorHAnsi" w:hAnsiTheme="majorHAnsi" w:cstheme="majorHAnsi"/>
        </w:rPr>
        <w:t>silencioso</w:t>
      </w:r>
      <w:proofErr w:type="spellEnd"/>
      <w:r w:rsidRPr="00CD220D">
        <w:rPr>
          <w:rFonts w:asciiTheme="majorHAnsi" w:hAnsiTheme="majorHAnsi" w:cstheme="majorHAnsi"/>
        </w:rPr>
        <w:t xml:space="preserve"> </w:t>
      </w:r>
      <w:proofErr w:type="spellStart"/>
      <w:r w:rsidRPr="00CD220D">
        <w:rPr>
          <w:rFonts w:asciiTheme="majorHAnsi" w:hAnsiTheme="majorHAnsi" w:cstheme="majorHAnsi"/>
        </w:rPr>
        <w:t>que</w:t>
      </w:r>
      <w:proofErr w:type="spellEnd"/>
      <w:r w:rsidRPr="00CD220D">
        <w:rPr>
          <w:rFonts w:asciiTheme="majorHAnsi" w:hAnsiTheme="majorHAnsi" w:cstheme="majorHAnsi"/>
        </w:rPr>
        <w:t xml:space="preserve"> </w:t>
      </w:r>
      <w:proofErr w:type="spellStart"/>
      <w:r w:rsidRPr="00CD220D">
        <w:rPr>
          <w:rFonts w:asciiTheme="majorHAnsi" w:hAnsiTheme="majorHAnsi" w:cstheme="majorHAnsi"/>
        </w:rPr>
        <w:t>destruye</w:t>
      </w:r>
      <w:proofErr w:type="spellEnd"/>
      <w:r w:rsidRPr="00CD220D">
        <w:rPr>
          <w:rFonts w:asciiTheme="majorHAnsi" w:hAnsiTheme="majorHAnsi" w:cstheme="majorHAnsi"/>
        </w:rPr>
        <w:t xml:space="preserve"> </w:t>
      </w:r>
      <w:proofErr w:type="spellStart"/>
      <w:r w:rsidRPr="00CD220D">
        <w:rPr>
          <w:rFonts w:asciiTheme="majorHAnsi" w:hAnsiTheme="majorHAnsi" w:cstheme="majorHAnsi"/>
        </w:rPr>
        <w:t>consistencia</w:t>
      </w:r>
      <w:proofErr w:type="spellEnd"/>
      <w:r w:rsidRPr="00CD220D">
        <w:rPr>
          <w:rFonts w:asciiTheme="majorHAnsi" w:hAnsiTheme="majorHAnsi" w:cstheme="majorHAnsi"/>
        </w:rPr>
        <w:t xml:space="preserve">. Tu </w:t>
      </w:r>
      <w:proofErr w:type="spellStart"/>
      <w:r w:rsidRPr="00CD220D">
        <w:rPr>
          <w:rFonts w:asciiTheme="majorHAnsi" w:hAnsiTheme="majorHAnsi" w:cstheme="majorHAnsi"/>
        </w:rPr>
        <w:t>entorno</w:t>
      </w:r>
      <w:proofErr w:type="spellEnd"/>
      <w:r w:rsidRPr="00CD220D">
        <w:rPr>
          <w:rFonts w:asciiTheme="majorHAnsi" w:hAnsiTheme="majorHAnsi" w:cstheme="majorHAnsi"/>
        </w:rPr>
        <w:t xml:space="preserve"> actual no solo </w:t>
      </w:r>
      <w:proofErr w:type="spellStart"/>
      <w:r w:rsidRPr="00CD220D">
        <w:rPr>
          <w:rFonts w:asciiTheme="majorHAnsi" w:hAnsiTheme="majorHAnsi" w:cstheme="majorHAnsi"/>
        </w:rPr>
        <w:t>influye</w:t>
      </w:r>
      <w:proofErr w:type="spellEnd"/>
      <w:r w:rsidRPr="00CD220D">
        <w:rPr>
          <w:rFonts w:asciiTheme="majorHAnsi" w:hAnsiTheme="majorHAnsi" w:cstheme="majorHAnsi"/>
        </w:rPr>
        <w:t xml:space="preserve">: </w:t>
      </w:r>
      <w:proofErr w:type="spellStart"/>
      <w:r w:rsidRPr="00CD220D">
        <w:rPr>
          <w:rFonts w:asciiTheme="majorHAnsi" w:hAnsiTheme="majorHAnsi" w:cstheme="majorHAnsi"/>
        </w:rPr>
        <w:t>condiciona</w:t>
      </w:r>
      <w:proofErr w:type="spellEnd"/>
      <w:r w:rsidRPr="00CD220D">
        <w:rPr>
          <w:rFonts w:asciiTheme="majorHAnsi" w:hAnsiTheme="majorHAnsi" w:cstheme="majorHAnsi"/>
        </w:rPr>
        <w:t xml:space="preserve"> </w:t>
      </w:r>
      <w:proofErr w:type="spellStart"/>
      <w:r w:rsidRPr="00CD220D">
        <w:rPr>
          <w:rFonts w:asciiTheme="majorHAnsi" w:hAnsiTheme="majorHAnsi" w:cstheme="majorHAnsi"/>
        </w:rPr>
        <w:t>tu</w:t>
      </w:r>
      <w:proofErr w:type="spellEnd"/>
      <w:r w:rsidRPr="00CD220D">
        <w:rPr>
          <w:rFonts w:asciiTheme="majorHAnsi" w:hAnsiTheme="majorHAnsi" w:cstheme="majorHAnsi"/>
        </w:rPr>
        <w:t xml:space="preserve"> </w:t>
      </w:r>
      <w:proofErr w:type="spellStart"/>
      <w:r w:rsidRPr="00CD220D">
        <w:rPr>
          <w:rFonts w:asciiTheme="majorHAnsi" w:hAnsiTheme="majorHAnsi" w:cstheme="majorHAnsi"/>
        </w:rPr>
        <w:t>capacidad</w:t>
      </w:r>
      <w:proofErr w:type="spellEnd"/>
      <w:r w:rsidRPr="00CD220D">
        <w:rPr>
          <w:rFonts w:asciiTheme="majorHAnsi" w:hAnsiTheme="majorHAnsi" w:cstheme="majorHAnsi"/>
        </w:rPr>
        <w:t xml:space="preserve"> de </w:t>
      </w:r>
      <w:proofErr w:type="spellStart"/>
      <w:r w:rsidRPr="00CD220D">
        <w:rPr>
          <w:rFonts w:asciiTheme="majorHAnsi" w:hAnsiTheme="majorHAnsi" w:cstheme="majorHAnsi"/>
        </w:rPr>
        <w:t>ejecutar</w:t>
      </w:r>
      <w:proofErr w:type="spellEnd"/>
      <w:r w:rsidRPr="00CD220D">
        <w:rPr>
          <w:rFonts w:asciiTheme="majorHAnsi" w:hAnsiTheme="majorHAnsi" w:cstheme="majorHAnsi"/>
        </w:rPr>
        <w:t>.</w:t>
      </w:r>
    </w:p>
    <w:tbl>
      <w:tblPr>
        <w:tblStyle w:val="Tablaconcuadrcula"/>
        <w:tblW w:w="0" w:type="auto"/>
        <w:jc w:val="center"/>
        <w:tblLook w:val="04A0" w:firstRow="1" w:lastRow="0" w:firstColumn="1" w:lastColumn="0" w:noHBand="0" w:noVBand="1"/>
      </w:tblPr>
      <w:tblGrid>
        <w:gridCol w:w="3264"/>
        <w:gridCol w:w="3264"/>
        <w:gridCol w:w="3264"/>
      </w:tblGrid>
      <w:tr w:rsidR="00A7404A" w:rsidRPr="00CD220D" w14:paraId="113A84F0" w14:textId="77777777" w:rsidTr="00D650B6">
        <w:trPr>
          <w:jc w:val="center"/>
        </w:trPr>
        <w:tc>
          <w:tcPr>
            <w:tcW w:w="3264" w:type="dxa"/>
            <w:shd w:val="clear" w:color="auto" w:fill="1F4E79"/>
          </w:tcPr>
          <w:p w14:paraId="7E43BFB5" w14:textId="77777777" w:rsidR="00A7404A" w:rsidRPr="00CD220D" w:rsidRDefault="00A7404A" w:rsidP="00D650B6">
            <w:pPr>
              <w:rPr>
                <w:rFonts w:asciiTheme="majorHAnsi" w:hAnsiTheme="majorHAnsi" w:cstheme="majorHAnsi"/>
              </w:rPr>
            </w:pPr>
            <w:proofErr w:type="spellStart"/>
            <w:r w:rsidRPr="00CD220D">
              <w:rPr>
                <w:rFonts w:asciiTheme="majorHAnsi" w:hAnsiTheme="majorHAnsi" w:cstheme="majorHAnsi"/>
                <w:b/>
                <w:color w:val="FFFFFF"/>
              </w:rPr>
              <w:t>Área</w:t>
            </w:r>
            <w:proofErr w:type="spellEnd"/>
          </w:p>
        </w:tc>
        <w:tc>
          <w:tcPr>
            <w:tcW w:w="3264" w:type="dxa"/>
            <w:shd w:val="clear" w:color="auto" w:fill="1F4E79"/>
          </w:tcPr>
          <w:p w14:paraId="081E7626" w14:textId="77777777" w:rsidR="00A7404A" w:rsidRPr="00CD220D" w:rsidRDefault="00A7404A" w:rsidP="00D650B6">
            <w:pPr>
              <w:rPr>
                <w:rFonts w:asciiTheme="majorHAnsi" w:hAnsiTheme="majorHAnsi" w:cstheme="majorHAnsi"/>
              </w:rPr>
            </w:pPr>
            <w:proofErr w:type="spellStart"/>
            <w:r w:rsidRPr="00CD220D">
              <w:rPr>
                <w:rFonts w:asciiTheme="majorHAnsi" w:hAnsiTheme="majorHAnsi" w:cstheme="majorHAnsi"/>
                <w:b/>
                <w:color w:val="FFFFFF"/>
              </w:rPr>
              <w:t>Qué</w:t>
            </w:r>
            <w:proofErr w:type="spellEnd"/>
            <w:r w:rsidRPr="00CD220D">
              <w:rPr>
                <w:rFonts w:asciiTheme="majorHAnsi" w:hAnsiTheme="majorHAnsi" w:cstheme="majorHAnsi"/>
                <w:b/>
                <w:color w:val="FFFFFF"/>
              </w:rPr>
              <w:t xml:space="preserve"> </w:t>
            </w:r>
            <w:proofErr w:type="spellStart"/>
            <w:r w:rsidRPr="00CD220D">
              <w:rPr>
                <w:rFonts w:asciiTheme="majorHAnsi" w:hAnsiTheme="majorHAnsi" w:cstheme="majorHAnsi"/>
                <w:b/>
                <w:color w:val="FFFFFF"/>
              </w:rPr>
              <w:t>exige</w:t>
            </w:r>
            <w:proofErr w:type="spellEnd"/>
          </w:p>
        </w:tc>
        <w:tc>
          <w:tcPr>
            <w:tcW w:w="3264" w:type="dxa"/>
            <w:shd w:val="clear" w:color="auto" w:fill="1F4E79"/>
          </w:tcPr>
          <w:p w14:paraId="13A738CB" w14:textId="77777777" w:rsidR="00A7404A" w:rsidRPr="00CD220D" w:rsidRDefault="00A7404A" w:rsidP="00D650B6">
            <w:pPr>
              <w:rPr>
                <w:rFonts w:asciiTheme="majorHAnsi" w:hAnsiTheme="majorHAnsi" w:cstheme="majorHAnsi"/>
              </w:rPr>
            </w:pPr>
            <w:r w:rsidRPr="00CD220D">
              <w:rPr>
                <w:rFonts w:asciiTheme="majorHAnsi" w:hAnsiTheme="majorHAnsi" w:cstheme="majorHAnsi"/>
                <w:b/>
                <w:color w:val="FFFFFF"/>
              </w:rPr>
              <w:t xml:space="preserve">Riesgo </w:t>
            </w:r>
            <w:proofErr w:type="spellStart"/>
            <w:r w:rsidRPr="00CD220D">
              <w:rPr>
                <w:rFonts w:asciiTheme="majorHAnsi" w:hAnsiTheme="majorHAnsi" w:cstheme="majorHAnsi"/>
                <w:b/>
                <w:color w:val="FFFFFF"/>
              </w:rPr>
              <w:t>si</w:t>
            </w:r>
            <w:proofErr w:type="spellEnd"/>
            <w:r w:rsidRPr="00CD220D">
              <w:rPr>
                <w:rFonts w:asciiTheme="majorHAnsi" w:hAnsiTheme="majorHAnsi" w:cstheme="majorHAnsi"/>
                <w:b/>
                <w:color w:val="FFFFFF"/>
              </w:rPr>
              <w:t xml:space="preserve"> no se </w:t>
            </w:r>
            <w:proofErr w:type="spellStart"/>
            <w:r w:rsidRPr="00CD220D">
              <w:rPr>
                <w:rFonts w:asciiTheme="majorHAnsi" w:hAnsiTheme="majorHAnsi" w:cstheme="majorHAnsi"/>
                <w:b/>
                <w:color w:val="FFFFFF"/>
              </w:rPr>
              <w:t>administra</w:t>
            </w:r>
            <w:proofErr w:type="spellEnd"/>
          </w:p>
        </w:tc>
      </w:tr>
      <w:tr w:rsidR="00A7404A" w:rsidRPr="00CD220D" w14:paraId="4FA187D5" w14:textId="77777777" w:rsidTr="00D650B6">
        <w:trPr>
          <w:jc w:val="center"/>
        </w:trPr>
        <w:tc>
          <w:tcPr>
            <w:tcW w:w="3264" w:type="dxa"/>
          </w:tcPr>
          <w:p w14:paraId="0D0A9FB7" w14:textId="77777777" w:rsidR="00A7404A" w:rsidRPr="00CD220D" w:rsidRDefault="00A7404A" w:rsidP="00D650B6">
            <w:pPr>
              <w:rPr>
                <w:rFonts w:asciiTheme="majorHAnsi" w:hAnsiTheme="majorHAnsi" w:cstheme="majorHAnsi"/>
              </w:rPr>
            </w:pPr>
            <w:r w:rsidRPr="00CD220D">
              <w:rPr>
                <w:rFonts w:asciiTheme="majorHAnsi" w:hAnsiTheme="majorHAnsi" w:cstheme="majorHAnsi"/>
              </w:rPr>
              <w:t>Familia</w:t>
            </w:r>
          </w:p>
        </w:tc>
        <w:tc>
          <w:tcPr>
            <w:tcW w:w="3264" w:type="dxa"/>
          </w:tcPr>
          <w:p w14:paraId="6B9DEF9E" w14:textId="77777777" w:rsidR="00A7404A" w:rsidRPr="00CD220D" w:rsidRDefault="00A7404A" w:rsidP="00D650B6">
            <w:pPr>
              <w:rPr>
                <w:rFonts w:asciiTheme="majorHAnsi" w:hAnsiTheme="majorHAnsi" w:cstheme="majorHAnsi"/>
              </w:rPr>
            </w:pPr>
            <w:proofErr w:type="spellStart"/>
            <w:r w:rsidRPr="00CD220D">
              <w:rPr>
                <w:rFonts w:asciiTheme="majorHAnsi" w:hAnsiTheme="majorHAnsi" w:cstheme="majorHAnsi"/>
              </w:rPr>
              <w:t>Estabilidad</w:t>
            </w:r>
            <w:proofErr w:type="spellEnd"/>
            <w:r w:rsidRPr="00CD220D">
              <w:rPr>
                <w:rFonts w:asciiTheme="majorHAnsi" w:hAnsiTheme="majorHAnsi" w:cstheme="majorHAnsi"/>
              </w:rPr>
              <w:t xml:space="preserve"> </w:t>
            </w:r>
            <w:proofErr w:type="spellStart"/>
            <w:r w:rsidRPr="00CD220D">
              <w:rPr>
                <w:rFonts w:asciiTheme="majorHAnsi" w:hAnsiTheme="majorHAnsi" w:cstheme="majorHAnsi"/>
              </w:rPr>
              <w:t>emocional</w:t>
            </w:r>
            <w:proofErr w:type="spellEnd"/>
          </w:p>
        </w:tc>
        <w:tc>
          <w:tcPr>
            <w:tcW w:w="3264" w:type="dxa"/>
          </w:tcPr>
          <w:p w14:paraId="24FE6CD2" w14:textId="77777777" w:rsidR="00A7404A" w:rsidRPr="00CD220D" w:rsidRDefault="00A7404A" w:rsidP="00D650B6">
            <w:pPr>
              <w:rPr>
                <w:rFonts w:asciiTheme="majorHAnsi" w:hAnsiTheme="majorHAnsi" w:cstheme="majorHAnsi"/>
              </w:rPr>
            </w:pPr>
            <w:proofErr w:type="spellStart"/>
            <w:r w:rsidRPr="00CD220D">
              <w:rPr>
                <w:rFonts w:asciiTheme="majorHAnsi" w:hAnsiTheme="majorHAnsi" w:cstheme="majorHAnsi"/>
              </w:rPr>
              <w:t>Desgaste</w:t>
            </w:r>
            <w:proofErr w:type="spellEnd"/>
            <w:r w:rsidRPr="00CD220D">
              <w:rPr>
                <w:rFonts w:asciiTheme="majorHAnsi" w:hAnsiTheme="majorHAnsi" w:cstheme="majorHAnsi"/>
              </w:rPr>
              <w:t xml:space="preserve"> </w:t>
            </w:r>
            <w:proofErr w:type="spellStart"/>
            <w:r w:rsidRPr="00CD220D">
              <w:rPr>
                <w:rFonts w:asciiTheme="majorHAnsi" w:hAnsiTheme="majorHAnsi" w:cstheme="majorHAnsi"/>
              </w:rPr>
              <w:t>constante</w:t>
            </w:r>
            <w:proofErr w:type="spellEnd"/>
          </w:p>
        </w:tc>
      </w:tr>
      <w:tr w:rsidR="00A7404A" w:rsidRPr="00CD220D" w14:paraId="63420AA5" w14:textId="77777777" w:rsidTr="00D650B6">
        <w:trPr>
          <w:jc w:val="center"/>
        </w:trPr>
        <w:tc>
          <w:tcPr>
            <w:tcW w:w="3264" w:type="dxa"/>
          </w:tcPr>
          <w:p w14:paraId="02E4E487" w14:textId="77777777" w:rsidR="00A7404A" w:rsidRPr="00CD220D" w:rsidRDefault="00A7404A" w:rsidP="00D650B6">
            <w:pPr>
              <w:rPr>
                <w:rFonts w:asciiTheme="majorHAnsi" w:hAnsiTheme="majorHAnsi" w:cstheme="majorHAnsi"/>
              </w:rPr>
            </w:pPr>
            <w:proofErr w:type="spellStart"/>
            <w:r w:rsidRPr="00CD220D">
              <w:rPr>
                <w:rFonts w:asciiTheme="majorHAnsi" w:hAnsiTheme="majorHAnsi" w:cstheme="majorHAnsi"/>
              </w:rPr>
              <w:t>Trabajo</w:t>
            </w:r>
            <w:proofErr w:type="spellEnd"/>
          </w:p>
        </w:tc>
        <w:tc>
          <w:tcPr>
            <w:tcW w:w="3264" w:type="dxa"/>
          </w:tcPr>
          <w:p w14:paraId="221FC2F8" w14:textId="77777777" w:rsidR="00A7404A" w:rsidRPr="00CD220D" w:rsidRDefault="00A7404A" w:rsidP="00D650B6">
            <w:pPr>
              <w:rPr>
                <w:rFonts w:asciiTheme="majorHAnsi" w:hAnsiTheme="majorHAnsi" w:cstheme="majorHAnsi"/>
              </w:rPr>
            </w:pPr>
            <w:proofErr w:type="spellStart"/>
            <w:r w:rsidRPr="00CD220D">
              <w:rPr>
                <w:rFonts w:asciiTheme="majorHAnsi" w:hAnsiTheme="majorHAnsi" w:cstheme="majorHAnsi"/>
              </w:rPr>
              <w:t>Relaciones</w:t>
            </w:r>
            <w:proofErr w:type="spellEnd"/>
            <w:r w:rsidRPr="00CD220D">
              <w:rPr>
                <w:rFonts w:asciiTheme="majorHAnsi" w:hAnsiTheme="majorHAnsi" w:cstheme="majorHAnsi"/>
              </w:rPr>
              <w:t xml:space="preserve"> </w:t>
            </w:r>
            <w:proofErr w:type="spellStart"/>
            <w:r w:rsidRPr="00CD220D">
              <w:rPr>
                <w:rFonts w:asciiTheme="majorHAnsi" w:hAnsiTheme="majorHAnsi" w:cstheme="majorHAnsi"/>
              </w:rPr>
              <w:t>funcionales</w:t>
            </w:r>
            <w:proofErr w:type="spellEnd"/>
          </w:p>
        </w:tc>
        <w:tc>
          <w:tcPr>
            <w:tcW w:w="3264" w:type="dxa"/>
          </w:tcPr>
          <w:p w14:paraId="37877937" w14:textId="77777777" w:rsidR="00A7404A" w:rsidRPr="00CD220D" w:rsidRDefault="00A7404A" w:rsidP="00D650B6">
            <w:pPr>
              <w:rPr>
                <w:rFonts w:asciiTheme="majorHAnsi" w:hAnsiTheme="majorHAnsi" w:cstheme="majorHAnsi"/>
              </w:rPr>
            </w:pPr>
            <w:proofErr w:type="spellStart"/>
            <w:r w:rsidRPr="00CD220D">
              <w:rPr>
                <w:rFonts w:asciiTheme="majorHAnsi" w:hAnsiTheme="majorHAnsi" w:cstheme="majorHAnsi"/>
              </w:rPr>
              <w:t>Conflictos</w:t>
            </w:r>
            <w:proofErr w:type="spellEnd"/>
            <w:r w:rsidRPr="00CD220D">
              <w:rPr>
                <w:rFonts w:asciiTheme="majorHAnsi" w:hAnsiTheme="majorHAnsi" w:cstheme="majorHAnsi"/>
              </w:rPr>
              <w:t xml:space="preserve"> y </w:t>
            </w:r>
            <w:proofErr w:type="spellStart"/>
            <w:r w:rsidRPr="00CD220D">
              <w:rPr>
                <w:rFonts w:asciiTheme="majorHAnsi" w:hAnsiTheme="majorHAnsi" w:cstheme="majorHAnsi"/>
              </w:rPr>
              <w:t>reputación</w:t>
            </w:r>
            <w:proofErr w:type="spellEnd"/>
            <w:r w:rsidRPr="00CD220D">
              <w:rPr>
                <w:rFonts w:asciiTheme="majorHAnsi" w:hAnsiTheme="majorHAnsi" w:cstheme="majorHAnsi"/>
              </w:rPr>
              <w:t xml:space="preserve"> </w:t>
            </w:r>
            <w:proofErr w:type="spellStart"/>
            <w:r w:rsidRPr="00CD220D">
              <w:rPr>
                <w:rFonts w:asciiTheme="majorHAnsi" w:hAnsiTheme="majorHAnsi" w:cstheme="majorHAnsi"/>
              </w:rPr>
              <w:t>dañada</w:t>
            </w:r>
            <w:proofErr w:type="spellEnd"/>
          </w:p>
        </w:tc>
      </w:tr>
      <w:tr w:rsidR="00A7404A" w:rsidRPr="00CD220D" w14:paraId="2F70DE72" w14:textId="77777777" w:rsidTr="00D650B6">
        <w:trPr>
          <w:jc w:val="center"/>
        </w:trPr>
        <w:tc>
          <w:tcPr>
            <w:tcW w:w="3264" w:type="dxa"/>
          </w:tcPr>
          <w:p w14:paraId="779F49B5" w14:textId="77777777" w:rsidR="00A7404A" w:rsidRPr="00CD220D" w:rsidRDefault="00A7404A" w:rsidP="00D650B6">
            <w:pPr>
              <w:rPr>
                <w:rFonts w:asciiTheme="majorHAnsi" w:hAnsiTheme="majorHAnsi" w:cstheme="majorHAnsi"/>
              </w:rPr>
            </w:pPr>
            <w:proofErr w:type="spellStart"/>
            <w:r w:rsidRPr="00CD220D">
              <w:rPr>
                <w:rFonts w:asciiTheme="majorHAnsi" w:hAnsiTheme="majorHAnsi" w:cstheme="majorHAnsi"/>
              </w:rPr>
              <w:t>Relaciones</w:t>
            </w:r>
            <w:proofErr w:type="spellEnd"/>
          </w:p>
        </w:tc>
        <w:tc>
          <w:tcPr>
            <w:tcW w:w="3264" w:type="dxa"/>
          </w:tcPr>
          <w:p w14:paraId="34DBA8EE" w14:textId="77777777" w:rsidR="00A7404A" w:rsidRPr="00CD220D" w:rsidRDefault="00A7404A" w:rsidP="00D650B6">
            <w:pPr>
              <w:rPr>
                <w:rFonts w:asciiTheme="majorHAnsi" w:hAnsiTheme="majorHAnsi" w:cstheme="majorHAnsi"/>
              </w:rPr>
            </w:pPr>
            <w:proofErr w:type="spellStart"/>
            <w:r w:rsidRPr="00CD220D">
              <w:rPr>
                <w:rFonts w:asciiTheme="majorHAnsi" w:hAnsiTheme="majorHAnsi" w:cstheme="majorHAnsi"/>
              </w:rPr>
              <w:t>Selección</w:t>
            </w:r>
            <w:proofErr w:type="spellEnd"/>
            <w:r w:rsidRPr="00CD220D">
              <w:rPr>
                <w:rFonts w:asciiTheme="majorHAnsi" w:hAnsiTheme="majorHAnsi" w:cstheme="majorHAnsi"/>
              </w:rPr>
              <w:t xml:space="preserve"> </w:t>
            </w:r>
            <w:proofErr w:type="spellStart"/>
            <w:r w:rsidRPr="00CD220D">
              <w:rPr>
                <w:rFonts w:asciiTheme="majorHAnsi" w:hAnsiTheme="majorHAnsi" w:cstheme="majorHAnsi"/>
              </w:rPr>
              <w:t>consciente</w:t>
            </w:r>
            <w:proofErr w:type="spellEnd"/>
          </w:p>
        </w:tc>
        <w:tc>
          <w:tcPr>
            <w:tcW w:w="3264" w:type="dxa"/>
          </w:tcPr>
          <w:p w14:paraId="69EC75D2" w14:textId="77777777" w:rsidR="00A7404A" w:rsidRPr="00CD220D" w:rsidRDefault="00A7404A" w:rsidP="00D650B6">
            <w:pPr>
              <w:rPr>
                <w:rFonts w:asciiTheme="majorHAnsi" w:hAnsiTheme="majorHAnsi" w:cstheme="majorHAnsi"/>
              </w:rPr>
            </w:pPr>
            <w:proofErr w:type="spellStart"/>
            <w:r w:rsidRPr="00CD220D">
              <w:rPr>
                <w:rFonts w:asciiTheme="majorHAnsi" w:hAnsiTheme="majorHAnsi" w:cstheme="majorHAnsi"/>
              </w:rPr>
              <w:t>Pérdida</w:t>
            </w:r>
            <w:proofErr w:type="spellEnd"/>
            <w:r w:rsidRPr="00CD220D">
              <w:rPr>
                <w:rFonts w:asciiTheme="majorHAnsi" w:hAnsiTheme="majorHAnsi" w:cstheme="majorHAnsi"/>
              </w:rPr>
              <w:t xml:space="preserve"> de </w:t>
            </w:r>
            <w:proofErr w:type="spellStart"/>
            <w:r w:rsidRPr="00CD220D">
              <w:rPr>
                <w:rFonts w:asciiTheme="majorHAnsi" w:hAnsiTheme="majorHAnsi" w:cstheme="majorHAnsi"/>
              </w:rPr>
              <w:t>tiempo</w:t>
            </w:r>
            <w:proofErr w:type="spellEnd"/>
          </w:p>
        </w:tc>
      </w:tr>
      <w:tr w:rsidR="00A7404A" w:rsidRPr="00CD220D" w14:paraId="35E1FC5C" w14:textId="77777777" w:rsidTr="00D650B6">
        <w:trPr>
          <w:jc w:val="center"/>
        </w:trPr>
        <w:tc>
          <w:tcPr>
            <w:tcW w:w="3264" w:type="dxa"/>
          </w:tcPr>
          <w:p w14:paraId="18127722" w14:textId="77777777" w:rsidR="00A7404A" w:rsidRPr="00CD220D" w:rsidRDefault="00A7404A" w:rsidP="00D650B6">
            <w:pPr>
              <w:rPr>
                <w:rFonts w:asciiTheme="majorHAnsi" w:hAnsiTheme="majorHAnsi" w:cstheme="majorHAnsi"/>
              </w:rPr>
            </w:pPr>
            <w:proofErr w:type="spellStart"/>
            <w:r w:rsidRPr="00CD220D">
              <w:rPr>
                <w:rFonts w:asciiTheme="majorHAnsi" w:hAnsiTheme="majorHAnsi" w:cstheme="majorHAnsi"/>
              </w:rPr>
              <w:t>Entorno</w:t>
            </w:r>
            <w:proofErr w:type="spellEnd"/>
            <w:r w:rsidRPr="00CD220D">
              <w:rPr>
                <w:rFonts w:asciiTheme="majorHAnsi" w:hAnsiTheme="majorHAnsi" w:cstheme="majorHAnsi"/>
              </w:rPr>
              <w:t xml:space="preserve"> </w:t>
            </w:r>
            <w:proofErr w:type="spellStart"/>
            <w:r w:rsidRPr="00CD220D">
              <w:rPr>
                <w:rFonts w:asciiTheme="majorHAnsi" w:hAnsiTheme="majorHAnsi" w:cstheme="majorHAnsi"/>
              </w:rPr>
              <w:t>físico</w:t>
            </w:r>
            <w:proofErr w:type="spellEnd"/>
          </w:p>
        </w:tc>
        <w:tc>
          <w:tcPr>
            <w:tcW w:w="3264" w:type="dxa"/>
          </w:tcPr>
          <w:p w14:paraId="17712447" w14:textId="77777777" w:rsidR="00A7404A" w:rsidRPr="00CD220D" w:rsidRDefault="00A7404A" w:rsidP="00D650B6">
            <w:pPr>
              <w:rPr>
                <w:rFonts w:asciiTheme="majorHAnsi" w:hAnsiTheme="majorHAnsi" w:cstheme="majorHAnsi"/>
              </w:rPr>
            </w:pPr>
            <w:r w:rsidRPr="00CD220D">
              <w:rPr>
                <w:rFonts w:asciiTheme="majorHAnsi" w:hAnsiTheme="majorHAnsi" w:cstheme="majorHAnsi"/>
              </w:rPr>
              <w:t xml:space="preserve">Orden </w:t>
            </w:r>
            <w:proofErr w:type="spellStart"/>
            <w:r w:rsidRPr="00CD220D">
              <w:rPr>
                <w:rFonts w:asciiTheme="majorHAnsi" w:hAnsiTheme="majorHAnsi" w:cstheme="majorHAnsi"/>
              </w:rPr>
              <w:t>mínimo</w:t>
            </w:r>
            <w:proofErr w:type="spellEnd"/>
          </w:p>
        </w:tc>
        <w:tc>
          <w:tcPr>
            <w:tcW w:w="3264" w:type="dxa"/>
          </w:tcPr>
          <w:p w14:paraId="6A8971DC" w14:textId="77777777" w:rsidR="00A7404A" w:rsidRPr="00CD220D" w:rsidRDefault="00A7404A" w:rsidP="00D650B6">
            <w:pPr>
              <w:rPr>
                <w:rFonts w:asciiTheme="majorHAnsi" w:hAnsiTheme="majorHAnsi" w:cstheme="majorHAnsi"/>
              </w:rPr>
            </w:pPr>
            <w:r w:rsidRPr="00CD220D">
              <w:rPr>
                <w:rFonts w:asciiTheme="majorHAnsi" w:hAnsiTheme="majorHAnsi" w:cstheme="majorHAnsi"/>
              </w:rPr>
              <w:t>Ruido mental</w:t>
            </w:r>
          </w:p>
        </w:tc>
      </w:tr>
    </w:tbl>
    <w:p w14:paraId="399B1D6E" w14:textId="77777777" w:rsidR="00A7404A" w:rsidRPr="00CD220D" w:rsidRDefault="00A7404A" w:rsidP="00A7404A">
      <w:pPr>
        <w:rPr>
          <w:rFonts w:asciiTheme="majorHAnsi" w:hAnsiTheme="majorHAnsi" w:cstheme="majorHAnsi"/>
        </w:rPr>
      </w:pPr>
    </w:p>
    <w:p w14:paraId="0EC4CDCB" w14:textId="77777777" w:rsidR="00A7404A" w:rsidRPr="00CD220D" w:rsidRDefault="00A7404A" w:rsidP="00A7404A">
      <w:pPr>
        <w:rPr>
          <w:rFonts w:asciiTheme="majorHAnsi" w:hAnsiTheme="majorHAnsi" w:cstheme="majorHAnsi"/>
        </w:rPr>
      </w:pPr>
      <w:proofErr w:type="spellStart"/>
      <w:r w:rsidRPr="00CD220D">
        <w:rPr>
          <w:rFonts w:asciiTheme="majorHAnsi" w:hAnsiTheme="majorHAnsi" w:cstheme="majorHAnsi"/>
        </w:rPr>
        <w:t>Traducción</w:t>
      </w:r>
      <w:proofErr w:type="spellEnd"/>
      <w:r w:rsidRPr="00CD220D">
        <w:rPr>
          <w:rFonts w:asciiTheme="majorHAnsi" w:hAnsiTheme="majorHAnsi" w:cstheme="majorHAnsi"/>
        </w:rPr>
        <w:t xml:space="preserve">: </w:t>
      </w:r>
      <w:proofErr w:type="spellStart"/>
      <w:r w:rsidRPr="00CD220D">
        <w:rPr>
          <w:rFonts w:asciiTheme="majorHAnsi" w:hAnsiTheme="majorHAnsi" w:cstheme="majorHAnsi"/>
        </w:rPr>
        <w:t>el</w:t>
      </w:r>
      <w:proofErr w:type="spellEnd"/>
      <w:r w:rsidRPr="00CD220D">
        <w:rPr>
          <w:rFonts w:asciiTheme="majorHAnsi" w:hAnsiTheme="majorHAnsi" w:cstheme="majorHAnsi"/>
        </w:rPr>
        <w:t xml:space="preserve"> </w:t>
      </w:r>
      <w:proofErr w:type="spellStart"/>
      <w:r w:rsidRPr="00CD220D">
        <w:rPr>
          <w:rFonts w:asciiTheme="majorHAnsi" w:hAnsiTheme="majorHAnsi" w:cstheme="majorHAnsi"/>
        </w:rPr>
        <w:t>entorno</w:t>
      </w:r>
      <w:proofErr w:type="spellEnd"/>
      <w:r w:rsidRPr="00CD220D">
        <w:rPr>
          <w:rFonts w:asciiTheme="majorHAnsi" w:hAnsiTheme="majorHAnsi" w:cstheme="majorHAnsi"/>
        </w:rPr>
        <w:t xml:space="preserve"> no es </w:t>
      </w:r>
      <w:proofErr w:type="spellStart"/>
      <w:r w:rsidRPr="00CD220D">
        <w:rPr>
          <w:rFonts w:asciiTheme="majorHAnsi" w:hAnsiTheme="majorHAnsi" w:cstheme="majorHAnsi"/>
        </w:rPr>
        <w:t>decoración</w:t>
      </w:r>
      <w:proofErr w:type="spellEnd"/>
      <w:r w:rsidRPr="00CD220D">
        <w:rPr>
          <w:rFonts w:asciiTheme="majorHAnsi" w:hAnsiTheme="majorHAnsi" w:cstheme="majorHAnsi"/>
        </w:rPr>
        <w:t xml:space="preserve"> de </w:t>
      </w:r>
      <w:proofErr w:type="spellStart"/>
      <w:r w:rsidRPr="00CD220D">
        <w:rPr>
          <w:rFonts w:asciiTheme="majorHAnsi" w:hAnsiTheme="majorHAnsi" w:cstheme="majorHAnsi"/>
        </w:rPr>
        <w:t>vida</w:t>
      </w:r>
      <w:proofErr w:type="spellEnd"/>
      <w:r w:rsidRPr="00CD220D">
        <w:rPr>
          <w:rFonts w:asciiTheme="majorHAnsi" w:hAnsiTheme="majorHAnsi" w:cstheme="majorHAnsi"/>
        </w:rPr>
        <w:t xml:space="preserve">. Es </w:t>
      </w:r>
      <w:proofErr w:type="spellStart"/>
      <w:r w:rsidRPr="00CD220D">
        <w:rPr>
          <w:rFonts w:asciiTheme="majorHAnsi" w:hAnsiTheme="majorHAnsi" w:cstheme="majorHAnsi"/>
        </w:rPr>
        <w:t>infraestructura</w:t>
      </w:r>
      <w:proofErr w:type="spellEnd"/>
      <w:r w:rsidRPr="00CD220D">
        <w:rPr>
          <w:rFonts w:asciiTheme="majorHAnsi" w:hAnsiTheme="majorHAnsi" w:cstheme="majorHAnsi"/>
        </w:rPr>
        <w:t xml:space="preserve"> invisible del </w:t>
      </w:r>
      <w:proofErr w:type="spellStart"/>
      <w:r w:rsidRPr="00CD220D">
        <w:rPr>
          <w:rFonts w:asciiTheme="majorHAnsi" w:hAnsiTheme="majorHAnsi" w:cstheme="majorHAnsi"/>
        </w:rPr>
        <w:t>rendimiento</w:t>
      </w:r>
      <w:proofErr w:type="spellEnd"/>
      <w:r w:rsidRPr="00CD220D">
        <w:rPr>
          <w:rFonts w:asciiTheme="majorHAnsi" w:hAnsiTheme="majorHAnsi" w:cstheme="majorHAnsi"/>
        </w:rPr>
        <w:t>.</w:t>
      </w:r>
    </w:p>
    <w:p w14:paraId="2F17AD81" w14:textId="77777777" w:rsidR="00A7404A" w:rsidRPr="00CD220D" w:rsidRDefault="00A7404A" w:rsidP="00A7404A">
      <w:pPr>
        <w:rPr>
          <w:rFonts w:asciiTheme="majorHAnsi" w:hAnsiTheme="majorHAnsi" w:cstheme="majorHAnsi"/>
        </w:rPr>
      </w:pPr>
      <w:r w:rsidRPr="00CD220D">
        <w:rPr>
          <w:rFonts w:asciiTheme="majorHAnsi" w:hAnsiTheme="majorHAnsi" w:cstheme="majorHAnsi"/>
          <w:b/>
          <w:color w:val="006699"/>
        </w:rPr>
        <w:t xml:space="preserve">II. Nuevo </w:t>
      </w:r>
      <w:proofErr w:type="spellStart"/>
      <w:r w:rsidRPr="00CD220D">
        <w:rPr>
          <w:rFonts w:asciiTheme="majorHAnsi" w:hAnsiTheme="majorHAnsi" w:cstheme="majorHAnsi"/>
          <w:b/>
          <w:color w:val="006699"/>
        </w:rPr>
        <w:t>enfoque</w:t>
      </w:r>
      <w:proofErr w:type="spellEnd"/>
      <w:r w:rsidRPr="00CD220D">
        <w:rPr>
          <w:rFonts w:asciiTheme="majorHAnsi" w:hAnsiTheme="majorHAnsi" w:cstheme="majorHAnsi"/>
          <w:b/>
          <w:color w:val="006699"/>
        </w:rPr>
        <w:t xml:space="preserve"> </w:t>
      </w:r>
      <w:proofErr w:type="spellStart"/>
      <w:r w:rsidRPr="00CD220D">
        <w:rPr>
          <w:rFonts w:asciiTheme="majorHAnsi" w:hAnsiTheme="majorHAnsi" w:cstheme="majorHAnsi"/>
          <w:b/>
          <w:color w:val="006699"/>
        </w:rPr>
        <w:t>correcto</w:t>
      </w:r>
      <w:proofErr w:type="spellEnd"/>
    </w:p>
    <w:p w14:paraId="3A67EFA7" w14:textId="77777777" w:rsidR="00A7404A" w:rsidRPr="00CD220D" w:rsidRDefault="00A7404A" w:rsidP="00A7404A">
      <w:pPr>
        <w:rPr>
          <w:rFonts w:asciiTheme="majorHAnsi" w:hAnsiTheme="majorHAnsi" w:cstheme="majorHAnsi"/>
        </w:rPr>
      </w:pPr>
      <w:r w:rsidRPr="00CD220D">
        <w:rPr>
          <w:rFonts w:asciiTheme="majorHAnsi" w:hAnsiTheme="majorHAnsi" w:cstheme="majorHAnsi"/>
        </w:rPr>
        <w:t xml:space="preserve">No </w:t>
      </w:r>
      <w:proofErr w:type="spellStart"/>
      <w:r w:rsidRPr="00CD220D">
        <w:rPr>
          <w:rFonts w:asciiTheme="majorHAnsi" w:hAnsiTheme="majorHAnsi" w:cstheme="majorHAnsi"/>
        </w:rPr>
        <w:t>necesitas</w:t>
      </w:r>
      <w:proofErr w:type="spellEnd"/>
      <w:r w:rsidRPr="00CD220D">
        <w:rPr>
          <w:rFonts w:asciiTheme="majorHAnsi" w:hAnsiTheme="majorHAnsi" w:cstheme="majorHAnsi"/>
        </w:rPr>
        <w:t xml:space="preserve"> </w:t>
      </w:r>
      <w:proofErr w:type="spellStart"/>
      <w:r w:rsidRPr="00CD220D">
        <w:rPr>
          <w:rFonts w:asciiTheme="majorHAnsi" w:hAnsiTheme="majorHAnsi" w:cstheme="majorHAnsi"/>
        </w:rPr>
        <w:t>eliminar</w:t>
      </w:r>
      <w:proofErr w:type="spellEnd"/>
      <w:r w:rsidRPr="00CD220D">
        <w:rPr>
          <w:rFonts w:asciiTheme="majorHAnsi" w:hAnsiTheme="majorHAnsi" w:cstheme="majorHAnsi"/>
        </w:rPr>
        <w:t xml:space="preserve"> a </w:t>
      </w:r>
      <w:proofErr w:type="spellStart"/>
      <w:r w:rsidRPr="00CD220D">
        <w:rPr>
          <w:rFonts w:asciiTheme="majorHAnsi" w:hAnsiTheme="majorHAnsi" w:cstheme="majorHAnsi"/>
        </w:rPr>
        <w:t>todas</w:t>
      </w:r>
      <w:proofErr w:type="spellEnd"/>
      <w:r w:rsidRPr="00CD220D">
        <w:rPr>
          <w:rFonts w:asciiTheme="majorHAnsi" w:hAnsiTheme="majorHAnsi" w:cstheme="majorHAnsi"/>
        </w:rPr>
        <w:t xml:space="preserve"> las personas. </w:t>
      </w:r>
      <w:proofErr w:type="spellStart"/>
      <w:r w:rsidRPr="00CD220D">
        <w:rPr>
          <w:rFonts w:asciiTheme="majorHAnsi" w:hAnsiTheme="majorHAnsi" w:cstheme="majorHAnsi"/>
        </w:rPr>
        <w:t>Necesitas</w:t>
      </w:r>
      <w:proofErr w:type="spellEnd"/>
      <w:r w:rsidRPr="00CD220D">
        <w:rPr>
          <w:rFonts w:asciiTheme="majorHAnsi" w:hAnsiTheme="majorHAnsi" w:cstheme="majorHAnsi"/>
        </w:rPr>
        <w:t xml:space="preserve"> </w:t>
      </w:r>
      <w:proofErr w:type="spellStart"/>
      <w:r w:rsidRPr="00CD220D">
        <w:rPr>
          <w:rFonts w:asciiTheme="majorHAnsi" w:hAnsiTheme="majorHAnsi" w:cstheme="majorHAnsi"/>
        </w:rPr>
        <w:t>rediseñar</w:t>
      </w:r>
      <w:proofErr w:type="spellEnd"/>
      <w:r w:rsidRPr="00CD220D">
        <w:rPr>
          <w:rFonts w:asciiTheme="majorHAnsi" w:hAnsiTheme="majorHAnsi" w:cstheme="majorHAnsi"/>
        </w:rPr>
        <w:t xml:space="preserve"> la </w:t>
      </w:r>
      <w:proofErr w:type="spellStart"/>
      <w:r w:rsidRPr="00CD220D">
        <w:rPr>
          <w:rFonts w:asciiTheme="majorHAnsi" w:hAnsiTheme="majorHAnsi" w:cstheme="majorHAnsi"/>
        </w:rPr>
        <w:t>interacción</w:t>
      </w:r>
      <w:proofErr w:type="spellEnd"/>
      <w:r w:rsidRPr="00CD220D">
        <w:rPr>
          <w:rFonts w:asciiTheme="majorHAnsi" w:hAnsiTheme="majorHAnsi" w:cstheme="majorHAnsi"/>
        </w:rPr>
        <w:t xml:space="preserve">. El </w:t>
      </w:r>
      <w:proofErr w:type="spellStart"/>
      <w:r w:rsidRPr="00CD220D">
        <w:rPr>
          <w:rFonts w:asciiTheme="majorHAnsi" w:hAnsiTheme="majorHAnsi" w:cstheme="majorHAnsi"/>
        </w:rPr>
        <w:t>objetivo</w:t>
      </w:r>
      <w:proofErr w:type="spellEnd"/>
      <w:r w:rsidRPr="00CD220D">
        <w:rPr>
          <w:rFonts w:asciiTheme="majorHAnsi" w:hAnsiTheme="majorHAnsi" w:cstheme="majorHAnsi"/>
        </w:rPr>
        <w:t xml:space="preserve"> no es </w:t>
      </w:r>
      <w:proofErr w:type="spellStart"/>
      <w:r w:rsidRPr="00CD220D">
        <w:rPr>
          <w:rFonts w:asciiTheme="majorHAnsi" w:hAnsiTheme="majorHAnsi" w:cstheme="majorHAnsi"/>
        </w:rPr>
        <w:t>aislarse</w:t>
      </w:r>
      <w:proofErr w:type="spellEnd"/>
      <w:r w:rsidRPr="00CD220D">
        <w:rPr>
          <w:rFonts w:asciiTheme="majorHAnsi" w:hAnsiTheme="majorHAnsi" w:cstheme="majorHAnsi"/>
        </w:rPr>
        <w:t xml:space="preserve">. Es </w:t>
      </w:r>
      <w:proofErr w:type="spellStart"/>
      <w:r w:rsidRPr="00CD220D">
        <w:rPr>
          <w:rFonts w:asciiTheme="majorHAnsi" w:hAnsiTheme="majorHAnsi" w:cstheme="majorHAnsi"/>
        </w:rPr>
        <w:t>operar</w:t>
      </w:r>
      <w:proofErr w:type="spellEnd"/>
      <w:r w:rsidRPr="00CD220D">
        <w:rPr>
          <w:rFonts w:asciiTheme="majorHAnsi" w:hAnsiTheme="majorHAnsi" w:cstheme="majorHAnsi"/>
        </w:rPr>
        <w:t xml:space="preserve"> con control.</w:t>
      </w:r>
    </w:p>
    <w:tbl>
      <w:tblPr>
        <w:tblStyle w:val="Tablaconcuadrcula"/>
        <w:tblW w:w="0" w:type="auto"/>
        <w:jc w:val="center"/>
        <w:tblLook w:val="04A0" w:firstRow="1" w:lastRow="0" w:firstColumn="1" w:lastColumn="0" w:noHBand="0" w:noVBand="1"/>
      </w:tblPr>
      <w:tblGrid>
        <w:gridCol w:w="2448"/>
        <w:gridCol w:w="2448"/>
        <w:gridCol w:w="2448"/>
        <w:gridCol w:w="2448"/>
      </w:tblGrid>
      <w:tr w:rsidR="00A7404A" w:rsidRPr="00CD220D" w14:paraId="7D74418C" w14:textId="77777777" w:rsidTr="00D650B6">
        <w:trPr>
          <w:jc w:val="center"/>
        </w:trPr>
        <w:tc>
          <w:tcPr>
            <w:tcW w:w="2448" w:type="dxa"/>
            <w:shd w:val="clear" w:color="auto" w:fill="1F4E79"/>
          </w:tcPr>
          <w:p w14:paraId="40619F94" w14:textId="77777777" w:rsidR="00A7404A" w:rsidRPr="00CD220D" w:rsidRDefault="00A7404A" w:rsidP="00D650B6">
            <w:pPr>
              <w:rPr>
                <w:rFonts w:asciiTheme="majorHAnsi" w:hAnsiTheme="majorHAnsi" w:cstheme="majorHAnsi"/>
              </w:rPr>
            </w:pPr>
            <w:r w:rsidRPr="00CD220D">
              <w:rPr>
                <w:rFonts w:asciiTheme="majorHAnsi" w:hAnsiTheme="majorHAnsi" w:cstheme="majorHAnsi"/>
                <w:b/>
                <w:color w:val="FFFFFF"/>
              </w:rPr>
              <w:t>Antes</w:t>
            </w:r>
          </w:p>
        </w:tc>
        <w:tc>
          <w:tcPr>
            <w:tcW w:w="2448" w:type="dxa"/>
            <w:shd w:val="clear" w:color="auto" w:fill="1F4E79"/>
          </w:tcPr>
          <w:p w14:paraId="7C33B64C" w14:textId="77777777" w:rsidR="00A7404A" w:rsidRPr="00CD220D" w:rsidRDefault="00A7404A" w:rsidP="00D650B6">
            <w:pPr>
              <w:rPr>
                <w:rFonts w:asciiTheme="majorHAnsi" w:hAnsiTheme="majorHAnsi" w:cstheme="majorHAnsi"/>
              </w:rPr>
            </w:pPr>
            <w:proofErr w:type="spellStart"/>
            <w:r w:rsidRPr="00CD220D">
              <w:rPr>
                <w:rFonts w:asciiTheme="majorHAnsi" w:hAnsiTheme="majorHAnsi" w:cstheme="majorHAnsi"/>
                <w:b/>
                <w:color w:val="FFFFFF"/>
              </w:rPr>
              <w:t>Problema</w:t>
            </w:r>
            <w:proofErr w:type="spellEnd"/>
          </w:p>
        </w:tc>
        <w:tc>
          <w:tcPr>
            <w:tcW w:w="2448" w:type="dxa"/>
            <w:shd w:val="clear" w:color="auto" w:fill="1F4E79"/>
          </w:tcPr>
          <w:p w14:paraId="66E57107" w14:textId="77777777" w:rsidR="00A7404A" w:rsidRPr="00CD220D" w:rsidRDefault="00A7404A" w:rsidP="00D650B6">
            <w:pPr>
              <w:rPr>
                <w:rFonts w:asciiTheme="majorHAnsi" w:hAnsiTheme="majorHAnsi" w:cstheme="majorHAnsi"/>
              </w:rPr>
            </w:pPr>
            <w:proofErr w:type="spellStart"/>
            <w:r w:rsidRPr="00CD220D">
              <w:rPr>
                <w:rFonts w:asciiTheme="majorHAnsi" w:hAnsiTheme="majorHAnsi" w:cstheme="majorHAnsi"/>
                <w:b/>
                <w:color w:val="FFFFFF"/>
              </w:rPr>
              <w:t>Ahora</w:t>
            </w:r>
            <w:proofErr w:type="spellEnd"/>
          </w:p>
        </w:tc>
        <w:tc>
          <w:tcPr>
            <w:tcW w:w="2448" w:type="dxa"/>
            <w:shd w:val="clear" w:color="auto" w:fill="1F4E79"/>
          </w:tcPr>
          <w:p w14:paraId="0B2DF748" w14:textId="77777777" w:rsidR="00A7404A" w:rsidRPr="00CD220D" w:rsidRDefault="00A7404A" w:rsidP="00D650B6">
            <w:pPr>
              <w:rPr>
                <w:rFonts w:asciiTheme="majorHAnsi" w:hAnsiTheme="majorHAnsi" w:cstheme="majorHAnsi"/>
              </w:rPr>
            </w:pPr>
            <w:proofErr w:type="spellStart"/>
            <w:r w:rsidRPr="00CD220D">
              <w:rPr>
                <w:rFonts w:asciiTheme="majorHAnsi" w:hAnsiTheme="majorHAnsi" w:cstheme="majorHAnsi"/>
                <w:b/>
                <w:color w:val="FFFFFF"/>
              </w:rPr>
              <w:t>Resultado</w:t>
            </w:r>
            <w:proofErr w:type="spellEnd"/>
          </w:p>
        </w:tc>
      </w:tr>
      <w:tr w:rsidR="00A7404A" w:rsidRPr="00CD220D" w14:paraId="14C32EF2" w14:textId="77777777" w:rsidTr="00D650B6">
        <w:trPr>
          <w:jc w:val="center"/>
        </w:trPr>
        <w:tc>
          <w:tcPr>
            <w:tcW w:w="2448" w:type="dxa"/>
          </w:tcPr>
          <w:p w14:paraId="70038122" w14:textId="77777777" w:rsidR="00A7404A" w:rsidRPr="00CD220D" w:rsidRDefault="00A7404A" w:rsidP="00D650B6">
            <w:pPr>
              <w:rPr>
                <w:rFonts w:asciiTheme="majorHAnsi" w:hAnsiTheme="majorHAnsi" w:cstheme="majorHAnsi"/>
              </w:rPr>
            </w:pPr>
            <w:proofErr w:type="spellStart"/>
            <w:r w:rsidRPr="00CD220D">
              <w:rPr>
                <w:rFonts w:asciiTheme="majorHAnsi" w:hAnsiTheme="majorHAnsi" w:cstheme="majorHAnsi"/>
              </w:rPr>
              <w:t>Reaccionar</w:t>
            </w:r>
            <w:proofErr w:type="spellEnd"/>
          </w:p>
        </w:tc>
        <w:tc>
          <w:tcPr>
            <w:tcW w:w="2448" w:type="dxa"/>
          </w:tcPr>
          <w:p w14:paraId="517DD722" w14:textId="77777777" w:rsidR="00A7404A" w:rsidRPr="00CD220D" w:rsidRDefault="00A7404A" w:rsidP="00D650B6">
            <w:pPr>
              <w:rPr>
                <w:rFonts w:asciiTheme="majorHAnsi" w:hAnsiTheme="majorHAnsi" w:cstheme="majorHAnsi"/>
              </w:rPr>
            </w:pPr>
            <w:proofErr w:type="spellStart"/>
            <w:r w:rsidRPr="00CD220D">
              <w:rPr>
                <w:rFonts w:asciiTheme="majorHAnsi" w:hAnsiTheme="majorHAnsi" w:cstheme="majorHAnsi"/>
              </w:rPr>
              <w:t>Desgaste</w:t>
            </w:r>
            <w:proofErr w:type="spellEnd"/>
          </w:p>
        </w:tc>
        <w:tc>
          <w:tcPr>
            <w:tcW w:w="2448" w:type="dxa"/>
          </w:tcPr>
          <w:p w14:paraId="63B30ED6" w14:textId="77777777" w:rsidR="00A7404A" w:rsidRPr="00CD220D" w:rsidRDefault="00A7404A" w:rsidP="00D650B6">
            <w:pPr>
              <w:rPr>
                <w:rFonts w:asciiTheme="majorHAnsi" w:hAnsiTheme="majorHAnsi" w:cstheme="majorHAnsi"/>
              </w:rPr>
            </w:pPr>
            <w:proofErr w:type="spellStart"/>
            <w:r w:rsidRPr="00CD220D">
              <w:rPr>
                <w:rFonts w:asciiTheme="majorHAnsi" w:hAnsiTheme="majorHAnsi" w:cstheme="majorHAnsi"/>
              </w:rPr>
              <w:t>Diseñar</w:t>
            </w:r>
            <w:proofErr w:type="spellEnd"/>
            <w:r w:rsidRPr="00CD220D">
              <w:rPr>
                <w:rFonts w:asciiTheme="majorHAnsi" w:hAnsiTheme="majorHAnsi" w:cstheme="majorHAnsi"/>
              </w:rPr>
              <w:t xml:space="preserve"> </w:t>
            </w:r>
            <w:proofErr w:type="spellStart"/>
            <w:r w:rsidRPr="00CD220D">
              <w:rPr>
                <w:rFonts w:asciiTheme="majorHAnsi" w:hAnsiTheme="majorHAnsi" w:cstheme="majorHAnsi"/>
              </w:rPr>
              <w:t>interacción</w:t>
            </w:r>
            <w:proofErr w:type="spellEnd"/>
          </w:p>
        </w:tc>
        <w:tc>
          <w:tcPr>
            <w:tcW w:w="2448" w:type="dxa"/>
          </w:tcPr>
          <w:p w14:paraId="674D1FA0" w14:textId="77777777" w:rsidR="00A7404A" w:rsidRPr="00CD220D" w:rsidRDefault="00A7404A" w:rsidP="00D650B6">
            <w:pPr>
              <w:rPr>
                <w:rFonts w:asciiTheme="majorHAnsi" w:hAnsiTheme="majorHAnsi" w:cstheme="majorHAnsi"/>
              </w:rPr>
            </w:pPr>
            <w:r w:rsidRPr="00CD220D">
              <w:rPr>
                <w:rFonts w:asciiTheme="majorHAnsi" w:hAnsiTheme="majorHAnsi" w:cstheme="majorHAnsi"/>
              </w:rPr>
              <w:t>Control</w:t>
            </w:r>
          </w:p>
        </w:tc>
      </w:tr>
      <w:tr w:rsidR="00A7404A" w:rsidRPr="00CD220D" w14:paraId="2D8B3DBC" w14:textId="77777777" w:rsidTr="00D650B6">
        <w:trPr>
          <w:jc w:val="center"/>
        </w:trPr>
        <w:tc>
          <w:tcPr>
            <w:tcW w:w="2448" w:type="dxa"/>
          </w:tcPr>
          <w:p w14:paraId="1EECAA05" w14:textId="77777777" w:rsidR="00A7404A" w:rsidRPr="00CD220D" w:rsidRDefault="00A7404A" w:rsidP="00D650B6">
            <w:pPr>
              <w:rPr>
                <w:rFonts w:asciiTheme="majorHAnsi" w:hAnsiTheme="majorHAnsi" w:cstheme="majorHAnsi"/>
              </w:rPr>
            </w:pPr>
            <w:proofErr w:type="spellStart"/>
            <w:r w:rsidRPr="00CD220D">
              <w:rPr>
                <w:rFonts w:asciiTheme="majorHAnsi" w:hAnsiTheme="majorHAnsi" w:cstheme="majorHAnsi"/>
              </w:rPr>
              <w:t>Explicar</w:t>
            </w:r>
            <w:proofErr w:type="spellEnd"/>
            <w:r w:rsidRPr="00CD220D">
              <w:rPr>
                <w:rFonts w:asciiTheme="majorHAnsi" w:hAnsiTheme="majorHAnsi" w:cstheme="majorHAnsi"/>
              </w:rPr>
              <w:t xml:space="preserve"> </w:t>
            </w:r>
            <w:proofErr w:type="spellStart"/>
            <w:r w:rsidRPr="00CD220D">
              <w:rPr>
                <w:rFonts w:asciiTheme="majorHAnsi" w:hAnsiTheme="majorHAnsi" w:cstheme="majorHAnsi"/>
              </w:rPr>
              <w:t>todo</w:t>
            </w:r>
            <w:proofErr w:type="spellEnd"/>
          </w:p>
        </w:tc>
        <w:tc>
          <w:tcPr>
            <w:tcW w:w="2448" w:type="dxa"/>
          </w:tcPr>
          <w:p w14:paraId="78434CD1" w14:textId="77777777" w:rsidR="00A7404A" w:rsidRPr="00CD220D" w:rsidRDefault="00A7404A" w:rsidP="00D650B6">
            <w:pPr>
              <w:rPr>
                <w:rFonts w:asciiTheme="majorHAnsi" w:hAnsiTheme="majorHAnsi" w:cstheme="majorHAnsi"/>
              </w:rPr>
            </w:pPr>
            <w:proofErr w:type="spellStart"/>
            <w:r w:rsidRPr="00CD220D">
              <w:rPr>
                <w:rFonts w:asciiTheme="majorHAnsi" w:hAnsiTheme="majorHAnsi" w:cstheme="majorHAnsi"/>
              </w:rPr>
              <w:t>Exposición</w:t>
            </w:r>
            <w:proofErr w:type="spellEnd"/>
          </w:p>
        </w:tc>
        <w:tc>
          <w:tcPr>
            <w:tcW w:w="2448" w:type="dxa"/>
          </w:tcPr>
          <w:p w14:paraId="48E6E74F" w14:textId="77777777" w:rsidR="00A7404A" w:rsidRPr="00CD220D" w:rsidRDefault="00A7404A" w:rsidP="00D650B6">
            <w:pPr>
              <w:rPr>
                <w:rFonts w:asciiTheme="majorHAnsi" w:hAnsiTheme="majorHAnsi" w:cstheme="majorHAnsi"/>
              </w:rPr>
            </w:pPr>
            <w:proofErr w:type="spellStart"/>
            <w:r w:rsidRPr="00CD220D">
              <w:rPr>
                <w:rFonts w:asciiTheme="majorHAnsi" w:hAnsiTheme="majorHAnsi" w:cstheme="majorHAnsi"/>
              </w:rPr>
              <w:t>Filtrar</w:t>
            </w:r>
            <w:proofErr w:type="spellEnd"/>
            <w:r w:rsidRPr="00CD220D">
              <w:rPr>
                <w:rFonts w:asciiTheme="majorHAnsi" w:hAnsiTheme="majorHAnsi" w:cstheme="majorHAnsi"/>
              </w:rPr>
              <w:t xml:space="preserve"> </w:t>
            </w:r>
            <w:proofErr w:type="spellStart"/>
            <w:r w:rsidRPr="00CD220D">
              <w:rPr>
                <w:rFonts w:asciiTheme="majorHAnsi" w:hAnsiTheme="majorHAnsi" w:cstheme="majorHAnsi"/>
              </w:rPr>
              <w:t>información</w:t>
            </w:r>
            <w:proofErr w:type="spellEnd"/>
          </w:p>
        </w:tc>
        <w:tc>
          <w:tcPr>
            <w:tcW w:w="2448" w:type="dxa"/>
          </w:tcPr>
          <w:p w14:paraId="5D44A56D" w14:textId="77777777" w:rsidR="00A7404A" w:rsidRPr="00CD220D" w:rsidRDefault="00A7404A" w:rsidP="00D650B6">
            <w:pPr>
              <w:rPr>
                <w:rFonts w:asciiTheme="majorHAnsi" w:hAnsiTheme="majorHAnsi" w:cstheme="majorHAnsi"/>
              </w:rPr>
            </w:pPr>
            <w:proofErr w:type="spellStart"/>
            <w:r w:rsidRPr="00CD220D">
              <w:rPr>
                <w:rFonts w:asciiTheme="majorHAnsi" w:hAnsiTheme="majorHAnsi" w:cstheme="majorHAnsi"/>
              </w:rPr>
              <w:t>Ventaja</w:t>
            </w:r>
            <w:proofErr w:type="spellEnd"/>
          </w:p>
        </w:tc>
      </w:tr>
      <w:tr w:rsidR="00A7404A" w:rsidRPr="00CD220D" w14:paraId="434B6D43" w14:textId="77777777" w:rsidTr="00D650B6">
        <w:trPr>
          <w:jc w:val="center"/>
        </w:trPr>
        <w:tc>
          <w:tcPr>
            <w:tcW w:w="2448" w:type="dxa"/>
          </w:tcPr>
          <w:p w14:paraId="51CC27CB" w14:textId="77777777" w:rsidR="00A7404A" w:rsidRPr="00CD220D" w:rsidRDefault="00A7404A" w:rsidP="00D650B6">
            <w:pPr>
              <w:rPr>
                <w:rFonts w:asciiTheme="majorHAnsi" w:hAnsiTheme="majorHAnsi" w:cstheme="majorHAnsi"/>
              </w:rPr>
            </w:pPr>
            <w:proofErr w:type="spellStart"/>
            <w:r w:rsidRPr="00CD220D">
              <w:rPr>
                <w:rFonts w:asciiTheme="majorHAnsi" w:hAnsiTheme="majorHAnsi" w:cstheme="majorHAnsi"/>
              </w:rPr>
              <w:t>Agradar</w:t>
            </w:r>
            <w:proofErr w:type="spellEnd"/>
          </w:p>
        </w:tc>
        <w:tc>
          <w:tcPr>
            <w:tcW w:w="2448" w:type="dxa"/>
          </w:tcPr>
          <w:p w14:paraId="201F7010" w14:textId="77777777" w:rsidR="00A7404A" w:rsidRPr="00CD220D" w:rsidRDefault="00A7404A" w:rsidP="00D650B6">
            <w:pPr>
              <w:rPr>
                <w:rFonts w:asciiTheme="majorHAnsi" w:hAnsiTheme="majorHAnsi" w:cstheme="majorHAnsi"/>
              </w:rPr>
            </w:pPr>
            <w:proofErr w:type="spellStart"/>
            <w:r w:rsidRPr="00CD220D">
              <w:rPr>
                <w:rFonts w:asciiTheme="majorHAnsi" w:hAnsiTheme="majorHAnsi" w:cstheme="majorHAnsi"/>
              </w:rPr>
              <w:t>Pérdida</w:t>
            </w:r>
            <w:proofErr w:type="spellEnd"/>
            <w:r w:rsidRPr="00CD220D">
              <w:rPr>
                <w:rFonts w:asciiTheme="majorHAnsi" w:hAnsiTheme="majorHAnsi" w:cstheme="majorHAnsi"/>
              </w:rPr>
              <w:t xml:space="preserve"> de </w:t>
            </w:r>
            <w:proofErr w:type="spellStart"/>
            <w:r w:rsidRPr="00CD220D">
              <w:rPr>
                <w:rFonts w:asciiTheme="majorHAnsi" w:hAnsiTheme="majorHAnsi" w:cstheme="majorHAnsi"/>
              </w:rPr>
              <w:t>respeto</w:t>
            </w:r>
            <w:proofErr w:type="spellEnd"/>
          </w:p>
        </w:tc>
        <w:tc>
          <w:tcPr>
            <w:tcW w:w="2448" w:type="dxa"/>
          </w:tcPr>
          <w:p w14:paraId="711ADD11" w14:textId="77777777" w:rsidR="00A7404A" w:rsidRPr="00CD220D" w:rsidRDefault="00A7404A" w:rsidP="00D650B6">
            <w:pPr>
              <w:rPr>
                <w:rFonts w:asciiTheme="majorHAnsi" w:hAnsiTheme="majorHAnsi" w:cstheme="majorHAnsi"/>
              </w:rPr>
            </w:pPr>
            <w:r w:rsidRPr="00CD220D">
              <w:rPr>
                <w:rFonts w:asciiTheme="majorHAnsi" w:hAnsiTheme="majorHAnsi" w:cstheme="majorHAnsi"/>
              </w:rPr>
              <w:t>Ser claro</w:t>
            </w:r>
          </w:p>
        </w:tc>
        <w:tc>
          <w:tcPr>
            <w:tcW w:w="2448" w:type="dxa"/>
          </w:tcPr>
          <w:p w14:paraId="2E9FCB6A" w14:textId="77777777" w:rsidR="00A7404A" w:rsidRPr="00CD220D" w:rsidRDefault="00A7404A" w:rsidP="00D650B6">
            <w:pPr>
              <w:rPr>
                <w:rFonts w:asciiTheme="majorHAnsi" w:hAnsiTheme="majorHAnsi" w:cstheme="majorHAnsi"/>
              </w:rPr>
            </w:pPr>
            <w:proofErr w:type="spellStart"/>
            <w:r w:rsidRPr="00CD220D">
              <w:rPr>
                <w:rFonts w:asciiTheme="majorHAnsi" w:hAnsiTheme="majorHAnsi" w:cstheme="majorHAnsi"/>
              </w:rPr>
              <w:t>Posición</w:t>
            </w:r>
            <w:proofErr w:type="spellEnd"/>
          </w:p>
        </w:tc>
      </w:tr>
    </w:tbl>
    <w:p w14:paraId="3FAB6F51" w14:textId="77777777" w:rsidR="00A7404A" w:rsidRPr="00CD220D" w:rsidRDefault="00A7404A" w:rsidP="00A7404A">
      <w:pPr>
        <w:rPr>
          <w:rFonts w:asciiTheme="majorHAnsi" w:hAnsiTheme="majorHAnsi" w:cstheme="majorHAnsi"/>
        </w:rPr>
      </w:pPr>
    </w:p>
    <w:p w14:paraId="2EDA574F" w14:textId="77777777" w:rsidR="00A7404A" w:rsidRPr="00CD220D" w:rsidRDefault="00A7404A" w:rsidP="00A7404A">
      <w:pPr>
        <w:rPr>
          <w:rFonts w:asciiTheme="majorHAnsi" w:hAnsiTheme="majorHAnsi" w:cstheme="majorHAnsi"/>
        </w:rPr>
      </w:pPr>
      <w:r w:rsidRPr="00CD220D">
        <w:rPr>
          <w:rFonts w:asciiTheme="majorHAnsi" w:hAnsiTheme="majorHAnsi" w:cstheme="majorHAnsi"/>
          <w:b/>
          <w:color w:val="006699"/>
        </w:rPr>
        <w:t xml:space="preserve">III. Sistema de </w:t>
      </w:r>
      <w:proofErr w:type="spellStart"/>
      <w:r w:rsidRPr="00CD220D">
        <w:rPr>
          <w:rFonts w:asciiTheme="majorHAnsi" w:hAnsiTheme="majorHAnsi" w:cstheme="majorHAnsi"/>
          <w:b/>
          <w:color w:val="006699"/>
        </w:rPr>
        <w:t>los</w:t>
      </w:r>
      <w:proofErr w:type="spellEnd"/>
      <w:r w:rsidRPr="00CD220D">
        <w:rPr>
          <w:rFonts w:asciiTheme="majorHAnsi" w:hAnsiTheme="majorHAnsi" w:cstheme="majorHAnsi"/>
          <w:b/>
          <w:color w:val="006699"/>
        </w:rPr>
        <w:t xml:space="preserve"> 4 </w:t>
      </w:r>
      <w:proofErr w:type="spellStart"/>
      <w:r w:rsidRPr="00CD220D">
        <w:rPr>
          <w:rFonts w:asciiTheme="majorHAnsi" w:hAnsiTheme="majorHAnsi" w:cstheme="majorHAnsi"/>
          <w:b/>
          <w:color w:val="006699"/>
        </w:rPr>
        <w:t>círculos</w:t>
      </w:r>
      <w:proofErr w:type="spellEnd"/>
    </w:p>
    <w:p w14:paraId="09544639" w14:textId="77777777" w:rsidR="00A7404A" w:rsidRPr="00CD220D" w:rsidRDefault="00A7404A" w:rsidP="00A7404A">
      <w:pPr>
        <w:rPr>
          <w:rFonts w:asciiTheme="majorHAnsi" w:hAnsiTheme="majorHAnsi" w:cstheme="majorHAnsi"/>
        </w:rPr>
      </w:pPr>
      <w:r w:rsidRPr="00CD220D">
        <w:rPr>
          <w:rFonts w:asciiTheme="majorHAnsi" w:hAnsiTheme="majorHAnsi" w:cstheme="majorHAnsi"/>
        </w:rPr>
        <w:t xml:space="preserve">Tu </w:t>
      </w:r>
      <w:proofErr w:type="spellStart"/>
      <w:r w:rsidRPr="00CD220D">
        <w:rPr>
          <w:rFonts w:asciiTheme="majorHAnsi" w:hAnsiTheme="majorHAnsi" w:cstheme="majorHAnsi"/>
        </w:rPr>
        <w:t>entorno</w:t>
      </w:r>
      <w:proofErr w:type="spellEnd"/>
      <w:r w:rsidRPr="00CD220D">
        <w:rPr>
          <w:rFonts w:asciiTheme="majorHAnsi" w:hAnsiTheme="majorHAnsi" w:cstheme="majorHAnsi"/>
        </w:rPr>
        <w:t xml:space="preserve"> </w:t>
      </w:r>
      <w:proofErr w:type="spellStart"/>
      <w:r w:rsidRPr="00CD220D">
        <w:rPr>
          <w:rFonts w:asciiTheme="majorHAnsi" w:hAnsiTheme="majorHAnsi" w:cstheme="majorHAnsi"/>
        </w:rPr>
        <w:t>debe</w:t>
      </w:r>
      <w:proofErr w:type="spellEnd"/>
      <w:r w:rsidRPr="00CD220D">
        <w:rPr>
          <w:rFonts w:asciiTheme="majorHAnsi" w:hAnsiTheme="majorHAnsi" w:cstheme="majorHAnsi"/>
        </w:rPr>
        <w:t xml:space="preserve"> </w:t>
      </w:r>
      <w:proofErr w:type="spellStart"/>
      <w:r w:rsidRPr="00CD220D">
        <w:rPr>
          <w:rFonts w:asciiTheme="majorHAnsi" w:hAnsiTheme="majorHAnsi" w:cstheme="majorHAnsi"/>
        </w:rPr>
        <w:t>dividirse</w:t>
      </w:r>
      <w:proofErr w:type="spellEnd"/>
      <w:r w:rsidRPr="00CD220D">
        <w:rPr>
          <w:rFonts w:asciiTheme="majorHAnsi" w:hAnsiTheme="majorHAnsi" w:cstheme="majorHAnsi"/>
        </w:rPr>
        <w:t xml:space="preserve"> </w:t>
      </w:r>
      <w:proofErr w:type="spellStart"/>
      <w:r w:rsidRPr="00CD220D">
        <w:rPr>
          <w:rFonts w:asciiTheme="majorHAnsi" w:hAnsiTheme="majorHAnsi" w:cstheme="majorHAnsi"/>
        </w:rPr>
        <w:t>en</w:t>
      </w:r>
      <w:proofErr w:type="spellEnd"/>
      <w:r w:rsidRPr="00CD220D">
        <w:rPr>
          <w:rFonts w:asciiTheme="majorHAnsi" w:hAnsiTheme="majorHAnsi" w:cstheme="majorHAnsi"/>
        </w:rPr>
        <w:t xml:space="preserve"> </w:t>
      </w:r>
      <w:proofErr w:type="spellStart"/>
      <w:r w:rsidRPr="00CD220D">
        <w:rPr>
          <w:rFonts w:asciiTheme="majorHAnsi" w:hAnsiTheme="majorHAnsi" w:cstheme="majorHAnsi"/>
        </w:rPr>
        <w:t>niveles</w:t>
      </w:r>
      <w:proofErr w:type="spellEnd"/>
      <w:r w:rsidRPr="00CD220D">
        <w:rPr>
          <w:rFonts w:asciiTheme="majorHAnsi" w:hAnsiTheme="majorHAnsi" w:cstheme="majorHAnsi"/>
        </w:rPr>
        <w:t xml:space="preserve"> </w:t>
      </w:r>
      <w:proofErr w:type="spellStart"/>
      <w:r w:rsidRPr="00CD220D">
        <w:rPr>
          <w:rFonts w:asciiTheme="majorHAnsi" w:hAnsiTheme="majorHAnsi" w:cstheme="majorHAnsi"/>
        </w:rPr>
        <w:t>operativos</w:t>
      </w:r>
      <w:proofErr w:type="spellEnd"/>
      <w:r w:rsidRPr="00CD220D">
        <w:rPr>
          <w:rFonts w:asciiTheme="majorHAnsi" w:hAnsiTheme="majorHAnsi" w:cstheme="majorHAnsi"/>
        </w:rPr>
        <w:t xml:space="preserve">. No </w:t>
      </w:r>
      <w:proofErr w:type="spellStart"/>
      <w:r w:rsidRPr="00CD220D">
        <w:rPr>
          <w:rFonts w:asciiTheme="majorHAnsi" w:hAnsiTheme="majorHAnsi" w:cstheme="majorHAnsi"/>
        </w:rPr>
        <w:t>todas</w:t>
      </w:r>
      <w:proofErr w:type="spellEnd"/>
      <w:r w:rsidRPr="00CD220D">
        <w:rPr>
          <w:rFonts w:asciiTheme="majorHAnsi" w:hAnsiTheme="majorHAnsi" w:cstheme="majorHAnsi"/>
        </w:rPr>
        <w:t xml:space="preserve"> las personas </w:t>
      </w:r>
      <w:proofErr w:type="spellStart"/>
      <w:r w:rsidRPr="00CD220D">
        <w:rPr>
          <w:rFonts w:asciiTheme="majorHAnsi" w:hAnsiTheme="majorHAnsi" w:cstheme="majorHAnsi"/>
        </w:rPr>
        <w:t>ocupan</w:t>
      </w:r>
      <w:proofErr w:type="spellEnd"/>
      <w:r w:rsidRPr="00CD220D">
        <w:rPr>
          <w:rFonts w:asciiTheme="majorHAnsi" w:hAnsiTheme="majorHAnsi" w:cstheme="majorHAnsi"/>
        </w:rPr>
        <w:t xml:space="preserve"> </w:t>
      </w:r>
      <w:proofErr w:type="spellStart"/>
      <w:r w:rsidRPr="00CD220D">
        <w:rPr>
          <w:rFonts w:asciiTheme="majorHAnsi" w:hAnsiTheme="majorHAnsi" w:cstheme="majorHAnsi"/>
        </w:rPr>
        <w:t>el</w:t>
      </w:r>
      <w:proofErr w:type="spellEnd"/>
      <w:r w:rsidRPr="00CD220D">
        <w:rPr>
          <w:rFonts w:asciiTheme="majorHAnsi" w:hAnsiTheme="majorHAnsi" w:cstheme="majorHAnsi"/>
        </w:rPr>
        <w:t xml:space="preserve"> </w:t>
      </w:r>
      <w:proofErr w:type="spellStart"/>
      <w:r w:rsidRPr="00CD220D">
        <w:rPr>
          <w:rFonts w:asciiTheme="majorHAnsi" w:hAnsiTheme="majorHAnsi" w:cstheme="majorHAnsi"/>
        </w:rPr>
        <w:t>mismo</w:t>
      </w:r>
      <w:proofErr w:type="spellEnd"/>
      <w:r w:rsidRPr="00CD220D">
        <w:rPr>
          <w:rFonts w:asciiTheme="majorHAnsi" w:hAnsiTheme="majorHAnsi" w:cstheme="majorHAnsi"/>
        </w:rPr>
        <w:t xml:space="preserve"> </w:t>
      </w:r>
      <w:proofErr w:type="spellStart"/>
      <w:r w:rsidRPr="00CD220D">
        <w:rPr>
          <w:rFonts w:asciiTheme="majorHAnsi" w:hAnsiTheme="majorHAnsi" w:cstheme="majorHAnsi"/>
        </w:rPr>
        <w:t>espacio</w:t>
      </w:r>
      <w:proofErr w:type="spellEnd"/>
      <w:r w:rsidRPr="00CD220D">
        <w:rPr>
          <w:rFonts w:asciiTheme="majorHAnsi" w:hAnsiTheme="majorHAnsi" w:cstheme="majorHAnsi"/>
        </w:rPr>
        <w:t>.</w:t>
      </w:r>
    </w:p>
    <w:tbl>
      <w:tblPr>
        <w:tblStyle w:val="Tablaconcuadrcula"/>
        <w:tblW w:w="0" w:type="auto"/>
        <w:jc w:val="center"/>
        <w:tblLook w:val="04A0" w:firstRow="1" w:lastRow="0" w:firstColumn="1" w:lastColumn="0" w:noHBand="0" w:noVBand="1"/>
      </w:tblPr>
      <w:tblGrid>
        <w:gridCol w:w="1958"/>
        <w:gridCol w:w="1958"/>
        <w:gridCol w:w="1958"/>
        <w:gridCol w:w="1958"/>
        <w:gridCol w:w="1958"/>
      </w:tblGrid>
      <w:tr w:rsidR="00A7404A" w:rsidRPr="00CD220D" w14:paraId="0E748708" w14:textId="77777777" w:rsidTr="00D650B6">
        <w:trPr>
          <w:jc w:val="center"/>
        </w:trPr>
        <w:tc>
          <w:tcPr>
            <w:tcW w:w="1958" w:type="dxa"/>
            <w:shd w:val="clear" w:color="auto" w:fill="1F4E79"/>
          </w:tcPr>
          <w:p w14:paraId="0116A7FE" w14:textId="77777777" w:rsidR="00A7404A" w:rsidRPr="00CD220D" w:rsidRDefault="00A7404A" w:rsidP="00D650B6">
            <w:pPr>
              <w:rPr>
                <w:rFonts w:asciiTheme="majorHAnsi" w:hAnsiTheme="majorHAnsi" w:cstheme="majorHAnsi"/>
              </w:rPr>
            </w:pPr>
            <w:proofErr w:type="spellStart"/>
            <w:r w:rsidRPr="00CD220D">
              <w:rPr>
                <w:rFonts w:asciiTheme="majorHAnsi" w:hAnsiTheme="majorHAnsi" w:cstheme="majorHAnsi"/>
                <w:b/>
                <w:color w:val="FFFFFF"/>
              </w:rPr>
              <w:t>Círculo</w:t>
            </w:r>
            <w:proofErr w:type="spellEnd"/>
          </w:p>
        </w:tc>
        <w:tc>
          <w:tcPr>
            <w:tcW w:w="1958" w:type="dxa"/>
            <w:shd w:val="clear" w:color="auto" w:fill="1F4E79"/>
          </w:tcPr>
          <w:p w14:paraId="5D375FFD" w14:textId="77777777" w:rsidR="00A7404A" w:rsidRPr="00CD220D" w:rsidRDefault="00A7404A" w:rsidP="00D650B6">
            <w:pPr>
              <w:rPr>
                <w:rFonts w:asciiTheme="majorHAnsi" w:hAnsiTheme="majorHAnsi" w:cstheme="majorHAnsi"/>
              </w:rPr>
            </w:pPr>
            <w:proofErr w:type="spellStart"/>
            <w:r w:rsidRPr="00CD220D">
              <w:rPr>
                <w:rFonts w:asciiTheme="majorHAnsi" w:hAnsiTheme="majorHAnsi" w:cstheme="majorHAnsi"/>
                <w:b/>
                <w:color w:val="FFFFFF"/>
              </w:rPr>
              <w:t>Función</w:t>
            </w:r>
            <w:proofErr w:type="spellEnd"/>
          </w:p>
        </w:tc>
        <w:tc>
          <w:tcPr>
            <w:tcW w:w="1958" w:type="dxa"/>
            <w:shd w:val="clear" w:color="auto" w:fill="1F4E79"/>
          </w:tcPr>
          <w:p w14:paraId="306A46E7" w14:textId="77777777" w:rsidR="00A7404A" w:rsidRPr="00CD220D" w:rsidRDefault="00A7404A" w:rsidP="00D650B6">
            <w:pPr>
              <w:rPr>
                <w:rFonts w:asciiTheme="majorHAnsi" w:hAnsiTheme="majorHAnsi" w:cstheme="majorHAnsi"/>
              </w:rPr>
            </w:pPr>
            <w:r w:rsidRPr="00CD220D">
              <w:rPr>
                <w:rFonts w:asciiTheme="majorHAnsi" w:hAnsiTheme="majorHAnsi" w:cstheme="majorHAnsi"/>
                <w:b/>
                <w:color w:val="FFFFFF"/>
              </w:rPr>
              <w:t xml:space="preserve">Error </w:t>
            </w:r>
            <w:proofErr w:type="spellStart"/>
            <w:r w:rsidRPr="00CD220D">
              <w:rPr>
                <w:rFonts w:asciiTheme="majorHAnsi" w:hAnsiTheme="majorHAnsi" w:cstheme="majorHAnsi"/>
                <w:b/>
                <w:color w:val="FFFFFF"/>
              </w:rPr>
              <w:t>común</w:t>
            </w:r>
            <w:proofErr w:type="spellEnd"/>
          </w:p>
        </w:tc>
        <w:tc>
          <w:tcPr>
            <w:tcW w:w="1958" w:type="dxa"/>
            <w:shd w:val="clear" w:color="auto" w:fill="1F4E79"/>
          </w:tcPr>
          <w:p w14:paraId="782ED0A0" w14:textId="77777777" w:rsidR="00A7404A" w:rsidRPr="00CD220D" w:rsidRDefault="00A7404A" w:rsidP="00D650B6">
            <w:pPr>
              <w:rPr>
                <w:rFonts w:asciiTheme="majorHAnsi" w:hAnsiTheme="majorHAnsi" w:cstheme="majorHAnsi"/>
              </w:rPr>
            </w:pPr>
            <w:proofErr w:type="spellStart"/>
            <w:r w:rsidRPr="00CD220D">
              <w:rPr>
                <w:rFonts w:asciiTheme="majorHAnsi" w:hAnsiTheme="majorHAnsi" w:cstheme="majorHAnsi"/>
                <w:b/>
                <w:color w:val="FFFFFF"/>
              </w:rPr>
              <w:t>Acción</w:t>
            </w:r>
            <w:proofErr w:type="spellEnd"/>
            <w:r w:rsidRPr="00CD220D">
              <w:rPr>
                <w:rFonts w:asciiTheme="majorHAnsi" w:hAnsiTheme="majorHAnsi" w:cstheme="majorHAnsi"/>
                <w:b/>
                <w:color w:val="FFFFFF"/>
              </w:rPr>
              <w:t xml:space="preserve"> </w:t>
            </w:r>
            <w:proofErr w:type="spellStart"/>
            <w:r w:rsidRPr="00CD220D">
              <w:rPr>
                <w:rFonts w:asciiTheme="majorHAnsi" w:hAnsiTheme="majorHAnsi" w:cstheme="majorHAnsi"/>
                <w:b/>
                <w:color w:val="FFFFFF"/>
              </w:rPr>
              <w:t>correcta</w:t>
            </w:r>
            <w:proofErr w:type="spellEnd"/>
          </w:p>
        </w:tc>
        <w:tc>
          <w:tcPr>
            <w:tcW w:w="1958" w:type="dxa"/>
            <w:shd w:val="clear" w:color="auto" w:fill="1F4E79"/>
          </w:tcPr>
          <w:p w14:paraId="3706799F" w14:textId="77777777" w:rsidR="00A7404A" w:rsidRPr="00CD220D" w:rsidRDefault="00A7404A" w:rsidP="00D650B6">
            <w:pPr>
              <w:rPr>
                <w:rFonts w:asciiTheme="majorHAnsi" w:hAnsiTheme="majorHAnsi" w:cstheme="majorHAnsi"/>
              </w:rPr>
            </w:pPr>
            <w:r w:rsidRPr="00CD220D">
              <w:rPr>
                <w:rFonts w:asciiTheme="majorHAnsi" w:hAnsiTheme="majorHAnsi" w:cstheme="majorHAnsi"/>
                <w:b/>
                <w:color w:val="FFFFFF"/>
              </w:rPr>
              <w:t>Impacto 2027</w:t>
            </w:r>
          </w:p>
        </w:tc>
      </w:tr>
      <w:tr w:rsidR="00A7404A" w:rsidRPr="00CD220D" w14:paraId="1D81D072" w14:textId="77777777" w:rsidTr="00D650B6">
        <w:trPr>
          <w:jc w:val="center"/>
        </w:trPr>
        <w:tc>
          <w:tcPr>
            <w:tcW w:w="1958" w:type="dxa"/>
          </w:tcPr>
          <w:p w14:paraId="276CEF36" w14:textId="77777777" w:rsidR="00A7404A" w:rsidRPr="00CD220D" w:rsidRDefault="00A7404A" w:rsidP="00D650B6">
            <w:pPr>
              <w:rPr>
                <w:rFonts w:asciiTheme="majorHAnsi" w:hAnsiTheme="majorHAnsi" w:cstheme="majorHAnsi"/>
              </w:rPr>
            </w:pPr>
            <w:proofErr w:type="spellStart"/>
            <w:r w:rsidRPr="00CD220D">
              <w:rPr>
                <w:rFonts w:asciiTheme="majorHAnsi" w:hAnsiTheme="majorHAnsi" w:cstheme="majorHAnsi"/>
              </w:rPr>
              <w:t>Núcleo</w:t>
            </w:r>
            <w:proofErr w:type="spellEnd"/>
          </w:p>
        </w:tc>
        <w:tc>
          <w:tcPr>
            <w:tcW w:w="1958" w:type="dxa"/>
          </w:tcPr>
          <w:p w14:paraId="1921B207" w14:textId="77777777" w:rsidR="00A7404A" w:rsidRPr="00CD220D" w:rsidRDefault="00A7404A" w:rsidP="00D650B6">
            <w:pPr>
              <w:rPr>
                <w:rFonts w:asciiTheme="majorHAnsi" w:hAnsiTheme="majorHAnsi" w:cstheme="majorHAnsi"/>
              </w:rPr>
            </w:pPr>
            <w:proofErr w:type="spellStart"/>
            <w:r w:rsidRPr="00CD220D">
              <w:rPr>
                <w:rFonts w:asciiTheme="majorHAnsi" w:hAnsiTheme="majorHAnsi" w:cstheme="majorHAnsi"/>
              </w:rPr>
              <w:t>Estabilidad</w:t>
            </w:r>
            <w:proofErr w:type="spellEnd"/>
          </w:p>
        </w:tc>
        <w:tc>
          <w:tcPr>
            <w:tcW w:w="1958" w:type="dxa"/>
          </w:tcPr>
          <w:p w14:paraId="3CB76DFE" w14:textId="77777777" w:rsidR="00A7404A" w:rsidRPr="00CD220D" w:rsidRDefault="00A7404A" w:rsidP="00D650B6">
            <w:pPr>
              <w:rPr>
                <w:rFonts w:asciiTheme="majorHAnsi" w:hAnsiTheme="majorHAnsi" w:cstheme="majorHAnsi"/>
              </w:rPr>
            </w:pPr>
            <w:r w:rsidRPr="00CD220D">
              <w:rPr>
                <w:rFonts w:asciiTheme="majorHAnsi" w:hAnsiTheme="majorHAnsi" w:cstheme="majorHAnsi"/>
              </w:rPr>
              <w:t>Drama</w:t>
            </w:r>
          </w:p>
        </w:tc>
        <w:tc>
          <w:tcPr>
            <w:tcW w:w="1958" w:type="dxa"/>
          </w:tcPr>
          <w:p w14:paraId="64036CA2" w14:textId="77777777" w:rsidR="00A7404A" w:rsidRPr="00CD220D" w:rsidRDefault="00A7404A" w:rsidP="00D650B6">
            <w:pPr>
              <w:rPr>
                <w:rFonts w:asciiTheme="majorHAnsi" w:hAnsiTheme="majorHAnsi" w:cstheme="majorHAnsi"/>
              </w:rPr>
            </w:pPr>
            <w:r w:rsidRPr="00CD220D">
              <w:rPr>
                <w:rFonts w:asciiTheme="majorHAnsi" w:hAnsiTheme="majorHAnsi" w:cstheme="majorHAnsi"/>
              </w:rPr>
              <w:t>Orden</w:t>
            </w:r>
          </w:p>
        </w:tc>
        <w:tc>
          <w:tcPr>
            <w:tcW w:w="1958" w:type="dxa"/>
          </w:tcPr>
          <w:p w14:paraId="726B6801" w14:textId="77777777" w:rsidR="00A7404A" w:rsidRPr="00CD220D" w:rsidRDefault="00A7404A" w:rsidP="00D650B6">
            <w:pPr>
              <w:rPr>
                <w:rFonts w:asciiTheme="majorHAnsi" w:hAnsiTheme="majorHAnsi" w:cstheme="majorHAnsi"/>
              </w:rPr>
            </w:pPr>
            <w:r w:rsidRPr="00CD220D">
              <w:rPr>
                <w:rFonts w:asciiTheme="majorHAnsi" w:hAnsiTheme="majorHAnsi" w:cstheme="majorHAnsi"/>
              </w:rPr>
              <w:t xml:space="preserve">Base </w:t>
            </w:r>
            <w:proofErr w:type="spellStart"/>
            <w:r w:rsidRPr="00CD220D">
              <w:rPr>
                <w:rFonts w:asciiTheme="majorHAnsi" w:hAnsiTheme="majorHAnsi" w:cstheme="majorHAnsi"/>
              </w:rPr>
              <w:t>emocional</w:t>
            </w:r>
            <w:proofErr w:type="spellEnd"/>
          </w:p>
        </w:tc>
      </w:tr>
      <w:tr w:rsidR="00A7404A" w:rsidRPr="00CD220D" w14:paraId="1E7EA939" w14:textId="77777777" w:rsidTr="00D650B6">
        <w:trPr>
          <w:jc w:val="center"/>
        </w:trPr>
        <w:tc>
          <w:tcPr>
            <w:tcW w:w="1958" w:type="dxa"/>
          </w:tcPr>
          <w:p w14:paraId="1826766A" w14:textId="77777777" w:rsidR="00A7404A" w:rsidRPr="00CD220D" w:rsidRDefault="00A7404A" w:rsidP="00D650B6">
            <w:pPr>
              <w:rPr>
                <w:rFonts w:asciiTheme="majorHAnsi" w:hAnsiTheme="majorHAnsi" w:cstheme="majorHAnsi"/>
              </w:rPr>
            </w:pPr>
            <w:proofErr w:type="spellStart"/>
            <w:r w:rsidRPr="00CD220D">
              <w:rPr>
                <w:rFonts w:asciiTheme="majorHAnsi" w:hAnsiTheme="majorHAnsi" w:cstheme="majorHAnsi"/>
              </w:rPr>
              <w:t>Trabajo</w:t>
            </w:r>
            <w:proofErr w:type="spellEnd"/>
          </w:p>
        </w:tc>
        <w:tc>
          <w:tcPr>
            <w:tcW w:w="1958" w:type="dxa"/>
          </w:tcPr>
          <w:p w14:paraId="1699818C" w14:textId="77777777" w:rsidR="00A7404A" w:rsidRPr="00CD220D" w:rsidRDefault="00A7404A" w:rsidP="00D650B6">
            <w:pPr>
              <w:rPr>
                <w:rFonts w:asciiTheme="majorHAnsi" w:hAnsiTheme="majorHAnsi" w:cstheme="majorHAnsi"/>
              </w:rPr>
            </w:pPr>
            <w:proofErr w:type="spellStart"/>
            <w:r w:rsidRPr="00CD220D">
              <w:rPr>
                <w:rFonts w:asciiTheme="majorHAnsi" w:hAnsiTheme="majorHAnsi" w:cstheme="majorHAnsi"/>
              </w:rPr>
              <w:t>Ingreso</w:t>
            </w:r>
            <w:proofErr w:type="spellEnd"/>
          </w:p>
        </w:tc>
        <w:tc>
          <w:tcPr>
            <w:tcW w:w="1958" w:type="dxa"/>
          </w:tcPr>
          <w:p w14:paraId="1A0BA4D0" w14:textId="77777777" w:rsidR="00A7404A" w:rsidRPr="00CD220D" w:rsidRDefault="00A7404A" w:rsidP="00D650B6">
            <w:pPr>
              <w:rPr>
                <w:rFonts w:asciiTheme="majorHAnsi" w:hAnsiTheme="majorHAnsi" w:cstheme="majorHAnsi"/>
              </w:rPr>
            </w:pPr>
            <w:proofErr w:type="spellStart"/>
            <w:r w:rsidRPr="00CD220D">
              <w:rPr>
                <w:rFonts w:asciiTheme="majorHAnsi" w:hAnsiTheme="majorHAnsi" w:cstheme="majorHAnsi"/>
              </w:rPr>
              <w:t>Agradar</w:t>
            </w:r>
            <w:proofErr w:type="spellEnd"/>
          </w:p>
        </w:tc>
        <w:tc>
          <w:tcPr>
            <w:tcW w:w="1958" w:type="dxa"/>
          </w:tcPr>
          <w:p w14:paraId="4BBE87F1" w14:textId="77777777" w:rsidR="00A7404A" w:rsidRPr="00CD220D" w:rsidRDefault="00A7404A" w:rsidP="00D650B6">
            <w:pPr>
              <w:rPr>
                <w:rFonts w:asciiTheme="majorHAnsi" w:hAnsiTheme="majorHAnsi" w:cstheme="majorHAnsi"/>
              </w:rPr>
            </w:pPr>
            <w:r w:rsidRPr="00CD220D">
              <w:rPr>
                <w:rFonts w:asciiTheme="majorHAnsi" w:hAnsiTheme="majorHAnsi" w:cstheme="majorHAnsi"/>
              </w:rPr>
              <w:t>Respeto</w:t>
            </w:r>
          </w:p>
        </w:tc>
        <w:tc>
          <w:tcPr>
            <w:tcW w:w="1958" w:type="dxa"/>
          </w:tcPr>
          <w:p w14:paraId="67721438" w14:textId="77777777" w:rsidR="00A7404A" w:rsidRPr="00CD220D" w:rsidRDefault="00A7404A" w:rsidP="00D650B6">
            <w:pPr>
              <w:rPr>
                <w:rFonts w:asciiTheme="majorHAnsi" w:hAnsiTheme="majorHAnsi" w:cstheme="majorHAnsi"/>
              </w:rPr>
            </w:pPr>
            <w:proofErr w:type="spellStart"/>
            <w:r w:rsidRPr="00CD220D">
              <w:rPr>
                <w:rFonts w:asciiTheme="majorHAnsi" w:hAnsiTheme="majorHAnsi" w:cstheme="majorHAnsi"/>
              </w:rPr>
              <w:t>Reputación</w:t>
            </w:r>
            <w:proofErr w:type="spellEnd"/>
          </w:p>
        </w:tc>
      </w:tr>
      <w:tr w:rsidR="00A7404A" w:rsidRPr="00CD220D" w14:paraId="0A385F75" w14:textId="77777777" w:rsidTr="00D650B6">
        <w:trPr>
          <w:jc w:val="center"/>
        </w:trPr>
        <w:tc>
          <w:tcPr>
            <w:tcW w:w="1958" w:type="dxa"/>
          </w:tcPr>
          <w:p w14:paraId="7C2EB35D" w14:textId="77777777" w:rsidR="00A7404A" w:rsidRPr="00CD220D" w:rsidRDefault="00A7404A" w:rsidP="00D650B6">
            <w:pPr>
              <w:rPr>
                <w:rFonts w:asciiTheme="majorHAnsi" w:hAnsiTheme="majorHAnsi" w:cstheme="majorHAnsi"/>
              </w:rPr>
            </w:pPr>
            <w:proofErr w:type="spellStart"/>
            <w:r w:rsidRPr="00CD220D">
              <w:rPr>
                <w:rFonts w:asciiTheme="majorHAnsi" w:hAnsiTheme="majorHAnsi" w:cstheme="majorHAnsi"/>
              </w:rPr>
              <w:t>Crecimiento</w:t>
            </w:r>
            <w:proofErr w:type="spellEnd"/>
          </w:p>
        </w:tc>
        <w:tc>
          <w:tcPr>
            <w:tcW w:w="1958" w:type="dxa"/>
          </w:tcPr>
          <w:p w14:paraId="26A3F7D0" w14:textId="77777777" w:rsidR="00A7404A" w:rsidRPr="00CD220D" w:rsidRDefault="00A7404A" w:rsidP="00D650B6">
            <w:pPr>
              <w:rPr>
                <w:rFonts w:asciiTheme="majorHAnsi" w:hAnsiTheme="majorHAnsi" w:cstheme="majorHAnsi"/>
              </w:rPr>
            </w:pPr>
            <w:proofErr w:type="spellStart"/>
            <w:r w:rsidRPr="00CD220D">
              <w:rPr>
                <w:rFonts w:asciiTheme="majorHAnsi" w:hAnsiTheme="majorHAnsi" w:cstheme="majorHAnsi"/>
              </w:rPr>
              <w:t>Oportunidad</w:t>
            </w:r>
            <w:proofErr w:type="spellEnd"/>
          </w:p>
        </w:tc>
        <w:tc>
          <w:tcPr>
            <w:tcW w:w="1958" w:type="dxa"/>
          </w:tcPr>
          <w:p w14:paraId="7B66B84E" w14:textId="77777777" w:rsidR="00A7404A" w:rsidRPr="00CD220D" w:rsidRDefault="00A7404A" w:rsidP="00D650B6">
            <w:pPr>
              <w:rPr>
                <w:rFonts w:asciiTheme="majorHAnsi" w:hAnsiTheme="majorHAnsi" w:cstheme="majorHAnsi"/>
              </w:rPr>
            </w:pPr>
            <w:r w:rsidRPr="00CD220D">
              <w:rPr>
                <w:rFonts w:asciiTheme="majorHAnsi" w:hAnsiTheme="majorHAnsi" w:cstheme="majorHAnsi"/>
              </w:rPr>
              <w:t xml:space="preserve">No </w:t>
            </w:r>
            <w:proofErr w:type="spellStart"/>
            <w:r w:rsidRPr="00CD220D">
              <w:rPr>
                <w:rFonts w:asciiTheme="majorHAnsi" w:hAnsiTheme="majorHAnsi" w:cstheme="majorHAnsi"/>
              </w:rPr>
              <w:t>conectar</w:t>
            </w:r>
            <w:proofErr w:type="spellEnd"/>
          </w:p>
        </w:tc>
        <w:tc>
          <w:tcPr>
            <w:tcW w:w="1958" w:type="dxa"/>
          </w:tcPr>
          <w:p w14:paraId="2EB98F0F" w14:textId="77777777" w:rsidR="00A7404A" w:rsidRPr="00CD220D" w:rsidRDefault="00A7404A" w:rsidP="00D650B6">
            <w:pPr>
              <w:rPr>
                <w:rFonts w:asciiTheme="majorHAnsi" w:hAnsiTheme="majorHAnsi" w:cstheme="majorHAnsi"/>
              </w:rPr>
            </w:pPr>
            <w:proofErr w:type="spellStart"/>
            <w:r w:rsidRPr="00CD220D">
              <w:rPr>
                <w:rFonts w:asciiTheme="majorHAnsi" w:hAnsiTheme="majorHAnsi" w:cstheme="majorHAnsi"/>
              </w:rPr>
              <w:t>Expandir</w:t>
            </w:r>
            <w:proofErr w:type="spellEnd"/>
          </w:p>
        </w:tc>
        <w:tc>
          <w:tcPr>
            <w:tcW w:w="1958" w:type="dxa"/>
          </w:tcPr>
          <w:p w14:paraId="1FB1FCB5" w14:textId="77777777" w:rsidR="00A7404A" w:rsidRPr="00CD220D" w:rsidRDefault="00A7404A" w:rsidP="00D650B6">
            <w:pPr>
              <w:rPr>
                <w:rFonts w:asciiTheme="majorHAnsi" w:hAnsiTheme="majorHAnsi" w:cstheme="majorHAnsi"/>
              </w:rPr>
            </w:pPr>
            <w:r w:rsidRPr="00CD220D">
              <w:rPr>
                <w:rFonts w:asciiTheme="majorHAnsi" w:hAnsiTheme="majorHAnsi" w:cstheme="majorHAnsi"/>
              </w:rPr>
              <w:t>Red real</w:t>
            </w:r>
          </w:p>
        </w:tc>
      </w:tr>
      <w:tr w:rsidR="00A7404A" w:rsidRPr="00CD220D" w14:paraId="55DFEF5C" w14:textId="77777777" w:rsidTr="00D650B6">
        <w:trPr>
          <w:jc w:val="center"/>
        </w:trPr>
        <w:tc>
          <w:tcPr>
            <w:tcW w:w="1958" w:type="dxa"/>
          </w:tcPr>
          <w:p w14:paraId="2FB2CBB8" w14:textId="77777777" w:rsidR="00A7404A" w:rsidRPr="00CD220D" w:rsidRDefault="00A7404A" w:rsidP="00D650B6">
            <w:pPr>
              <w:rPr>
                <w:rFonts w:asciiTheme="majorHAnsi" w:hAnsiTheme="majorHAnsi" w:cstheme="majorHAnsi"/>
              </w:rPr>
            </w:pPr>
            <w:r w:rsidRPr="00CD220D">
              <w:rPr>
                <w:rFonts w:asciiTheme="majorHAnsi" w:hAnsiTheme="majorHAnsi" w:cstheme="majorHAnsi"/>
              </w:rPr>
              <w:t>Ruido</w:t>
            </w:r>
          </w:p>
        </w:tc>
        <w:tc>
          <w:tcPr>
            <w:tcW w:w="1958" w:type="dxa"/>
          </w:tcPr>
          <w:p w14:paraId="793E1EDE" w14:textId="77777777" w:rsidR="00A7404A" w:rsidRPr="00CD220D" w:rsidRDefault="00A7404A" w:rsidP="00D650B6">
            <w:pPr>
              <w:rPr>
                <w:rFonts w:asciiTheme="majorHAnsi" w:hAnsiTheme="majorHAnsi" w:cstheme="majorHAnsi"/>
              </w:rPr>
            </w:pPr>
            <w:proofErr w:type="spellStart"/>
            <w:r w:rsidRPr="00CD220D">
              <w:rPr>
                <w:rFonts w:asciiTheme="majorHAnsi" w:hAnsiTheme="majorHAnsi" w:cstheme="majorHAnsi"/>
              </w:rPr>
              <w:t>Desgaste</w:t>
            </w:r>
            <w:proofErr w:type="spellEnd"/>
          </w:p>
        </w:tc>
        <w:tc>
          <w:tcPr>
            <w:tcW w:w="1958" w:type="dxa"/>
          </w:tcPr>
          <w:p w14:paraId="5F33205C" w14:textId="77777777" w:rsidR="00A7404A" w:rsidRPr="00CD220D" w:rsidRDefault="00A7404A" w:rsidP="00D650B6">
            <w:pPr>
              <w:rPr>
                <w:rFonts w:asciiTheme="majorHAnsi" w:hAnsiTheme="majorHAnsi" w:cstheme="majorHAnsi"/>
              </w:rPr>
            </w:pPr>
            <w:proofErr w:type="spellStart"/>
            <w:r w:rsidRPr="00CD220D">
              <w:rPr>
                <w:rFonts w:asciiTheme="majorHAnsi" w:hAnsiTheme="majorHAnsi" w:cstheme="majorHAnsi"/>
              </w:rPr>
              <w:t>Mantener</w:t>
            </w:r>
            <w:proofErr w:type="spellEnd"/>
          </w:p>
        </w:tc>
        <w:tc>
          <w:tcPr>
            <w:tcW w:w="1958" w:type="dxa"/>
          </w:tcPr>
          <w:p w14:paraId="476D510C" w14:textId="77777777" w:rsidR="00A7404A" w:rsidRPr="00CD220D" w:rsidRDefault="00A7404A" w:rsidP="00D650B6">
            <w:pPr>
              <w:rPr>
                <w:rFonts w:asciiTheme="majorHAnsi" w:hAnsiTheme="majorHAnsi" w:cstheme="majorHAnsi"/>
              </w:rPr>
            </w:pPr>
            <w:proofErr w:type="spellStart"/>
            <w:r w:rsidRPr="00CD220D">
              <w:rPr>
                <w:rFonts w:asciiTheme="majorHAnsi" w:hAnsiTheme="majorHAnsi" w:cstheme="majorHAnsi"/>
              </w:rPr>
              <w:t>Eliminar</w:t>
            </w:r>
            <w:proofErr w:type="spellEnd"/>
          </w:p>
        </w:tc>
        <w:tc>
          <w:tcPr>
            <w:tcW w:w="1958" w:type="dxa"/>
          </w:tcPr>
          <w:p w14:paraId="47CB1B37" w14:textId="77777777" w:rsidR="00A7404A" w:rsidRPr="00CD220D" w:rsidRDefault="00A7404A" w:rsidP="00D650B6">
            <w:pPr>
              <w:rPr>
                <w:rFonts w:asciiTheme="majorHAnsi" w:hAnsiTheme="majorHAnsi" w:cstheme="majorHAnsi"/>
              </w:rPr>
            </w:pPr>
            <w:r w:rsidRPr="00CD220D">
              <w:rPr>
                <w:rFonts w:asciiTheme="majorHAnsi" w:hAnsiTheme="majorHAnsi" w:cstheme="majorHAnsi"/>
              </w:rPr>
              <w:t>Foco</w:t>
            </w:r>
          </w:p>
        </w:tc>
      </w:tr>
    </w:tbl>
    <w:p w14:paraId="0AEE8939" w14:textId="77777777" w:rsidR="00A7404A" w:rsidRPr="00CD220D" w:rsidRDefault="00A7404A" w:rsidP="00A7404A">
      <w:pPr>
        <w:rPr>
          <w:rFonts w:asciiTheme="majorHAnsi" w:hAnsiTheme="majorHAnsi" w:cstheme="majorHAnsi"/>
        </w:rPr>
      </w:pPr>
    </w:p>
    <w:p w14:paraId="527AD609" w14:textId="77777777" w:rsidR="005F0572" w:rsidRDefault="005F0572" w:rsidP="00A7404A">
      <w:pPr>
        <w:rPr>
          <w:rFonts w:asciiTheme="majorHAnsi" w:hAnsiTheme="majorHAnsi" w:cstheme="majorHAnsi"/>
          <w:b/>
          <w:color w:val="006699"/>
        </w:rPr>
      </w:pPr>
    </w:p>
    <w:p w14:paraId="28948154" w14:textId="77777777" w:rsidR="005F0572" w:rsidRDefault="005F0572" w:rsidP="00A7404A">
      <w:pPr>
        <w:rPr>
          <w:rFonts w:asciiTheme="majorHAnsi" w:hAnsiTheme="majorHAnsi" w:cstheme="majorHAnsi"/>
          <w:b/>
          <w:color w:val="006699"/>
        </w:rPr>
      </w:pPr>
    </w:p>
    <w:p w14:paraId="7C12F94A" w14:textId="4D71FA19" w:rsidR="00A7404A" w:rsidRPr="00CD220D" w:rsidRDefault="00A7404A" w:rsidP="00A7404A">
      <w:pPr>
        <w:rPr>
          <w:rFonts w:asciiTheme="majorHAnsi" w:hAnsiTheme="majorHAnsi" w:cstheme="majorHAnsi"/>
        </w:rPr>
      </w:pPr>
      <w:r w:rsidRPr="00CD220D">
        <w:rPr>
          <w:rFonts w:asciiTheme="majorHAnsi" w:hAnsiTheme="majorHAnsi" w:cstheme="majorHAnsi"/>
          <w:b/>
          <w:color w:val="006699"/>
        </w:rPr>
        <w:lastRenderedPageBreak/>
        <w:t xml:space="preserve">IV. Sistema familia </w:t>
      </w:r>
      <w:proofErr w:type="spellStart"/>
      <w:r w:rsidRPr="00CD220D">
        <w:rPr>
          <w:rFonts w:asciiTheme="majorHAnsi" w:hAnsiTheme="majorHAnsi" w:cstheme="majorHAnsi"/>
          <w:b/>
          <w:color w:val="006699"/>
        </w:rPr>
        <w:t>inteligente</w:t>
      </w:r>
      <w:proofErr w:type="spellEnd"/>
    </w:p>
    <w:p w14:paraId="7EF284D0" w14:textId="77777777" w:rsidR="00A7404A" w:rsidRPr="00CD220D" w:rsidRDefault="00A7404A" w:rsidP="00A7404A">
      <w:pPr>
        <w:rPr>
          <w:rFonts w:asciiTheme="majorHAnsi" w:hAnsiTheme="majorHAnsi" w:cstheme="majorHAnsi"/>
        </w:rPr>
      </w:pPr>
      <w:r w:rsidRPr="00CD220D">
        <w:rPr>
          <w:rFonts w:asciiTheme="majorHAnsi" w:hAnsiTheme="majorHAnsi" w:cstheme="majorHAnsi"/>
        </w:rPr>
        <w:t xml:space="preserve">La familia no </w:t>
      </w:r>
      <w:proofErr w:type="spellStart"/>
      <w:r w:rsidRPr="00CD220D">
        <w:rPr>
          <w:rFonts w:asciiTheme="majorHAnsi" w:hAnsiTheme="majorHAnsi" w:cstheme="majorHAnsi"/>
        </w:rPr>
        <w:t>siempre</w:t>
      </w:r>
      <w:proofErr w:type="spellEnd"/>
      <w:r w:rsidRPr="00CD220D">
        <w:rPr>
          <w:rFonts w:asciiTheme="majorHAnsi" w:hAnsiTheme="majorHAnsi" w:cstheme="majorHAnsi"/>
        </w:rPr>
        <w:t xml:space="preserve"> se cambia. Se </w:t>
      </w:r>
      <w:proofErr w:type="spellStart"/>
      <w:r w:rsidRPr="00CD220D">
        <w:rPr>
          <w:rFonts w:asciiTheme="majorHAnsi" w:hAnsiTheme="majorHAnsi" w:cstheme="majorHAnsi"/>
        </w:rPr>
        <w:t>gestiona</w:t>
      </w:r>
      <w:proofErr w:type="spellEnd"/>
      <w:r w:rsidRPr="00CD220D">
        <w:rPr>
          <w:rFonts w:asciiTheme="majorHAnsi" w:hAnsiTheme="majorHAnsi" w:cstheme="majorHAnsi"/>
        </w:rPr>
        <w:t xml:space="preserve">. Tu </w:t>
      </w:r>
      <w:proofErr w:type="spellStart"/>
      <w:r w:rsidRPr="00CD220D">
        <w:rPr>
          <w:rFonts w:asciiTheme="majorHAnsi" w:hAnsiTheme="majorHAnsi" w:cstheme="majorHAnsi"/>
        </w:rPr>
        <w:t>rol</w:t>
      </w:r>
      <w:proofErr w:type="spellEnd"/>
      <w:r w:rsidRPr="00CD220D">
        <w:rPr>
          <w:rFonts w:asciiTheme="majorHAnsi" w:hAnsiTheme="majorHAnsi" w:cstheme="majorHAnsi"/>
        </w:rPr>
        <w:t xml:space="preserve"> no es </w:t>
      </w:r>
      <w:proofErr w:type="spellStart"/>
      <w:r w:rsidRPr="00CD220D">
        <w:rPr>
          <w:rFonts w:asciiTheme="majorHAnsi" w:hAnsiTheme="majorHAnsi" w:cstheme="majorHAnsi"/>
        </w:rPr>
        <w:t>convencer</w:t>
      </w:r>
      <w:proofErr w:type="spellEnd"/>
      <w:r w:rsidRPr="00CD220D">
        <w:rPr>
          <w:rFonts w:asciiTheme="majorHAnsi" w:hAnsiTheme="majorHAnsi" w:cstheme="majorHAnsi"/>
        </w:rPr>
        <w:t xml:space="preserve">, es </w:t>
      </w:r>
      <w:proofErr w:type="spellStart"/>
      <w:r w:rsidRPr="00CD220D">
        <w:rPr>
          <w:rFonts w:asciiTheme="majorHAnsi" w:hAnsiTheme="majorHAnsi" w:cstheme="majorHAnsi"/>
        </w:rPr>
        <w:t>estabilizar</w:t>
      </w:r>
      <w:proofErr w:type="spellEnd"/>
      <w:r w:rsidRPr="00CD220D">
        <w:rPr>
          <w:rFonts w:asciiTheme="majorHAnsi" w:hAnsiTheme="majorHAnsi" w:cstheme="majorHAnsi"/>
        </w:rPr>
        <w:t xml:space="preserve"> la </w:t>
      </w:r>
      <w:proofErr w:type="spellStart"/>
      <w:r w:rsidRPr="00CD220D">
        <w:rPr>
          <w:rFonts w:asciiTheme="majorHAnsi" w:hAnsiTheme="majorHAnsi" w:cstheme="majorHAnsi"/>
        </w:rPr>
        <w:t>dinámica</w:t>
      </w:r>
      <w:proofErr w:type="spellEnd"/>
      <w:r w:rsidRPr="00CD220D">
        <w:rPr>
          <w:rFonts w:asciiTheme="majorHAnsi" w:hAnsiTheme="majorHAnsi" w:cstheme="majorHAnsi"/>
        </w:rPr>
        <w:t>.</w:t>
      </w:r>
    </w:p>
    <w:tbl>
      <w:tblPr>
        <w:tblStyle w:val="Tablaconcuadrcula"/>
        <w:tblW w:w="0" w:type="auto"/>
        <w:jc w:val="center"/>
        <w:tblLook w:val="04A0" w:firstRow="1" w:lastRow="0" w:firstColumn="1" w:lastColumn="0" w:noHBand="0" w:noVBand="1"/>
      </w:tblPr>
      <w:tblGrid>
        <w:gridCol w:w="2448"/>
        <w:gridCol w:w="2448"/>
        <w:gridCol w:w="2448"/>
        <w:gridCol w:w="2448"/>
      </w:tblGrid>
      <w:tr w:rsidR="00A7404A" w:rsidRPr="00CD220D" w14:paraId="718A7263" w14:textId="77777777" w:rsidTr="00D650B6">
        <w:trPr>
          <w:jc w:val="center"/>
        </w:trPr>
        <w:tc>
          <w:tcPr>
            <w:tcW w:w="2448" w:type="dxa"/>
            <w:shd w:val="clear" w:color="auto" w:fill="1F4E79"/>
          </w:tcPr>
          <w:p w14:paraId="38DE265C" w14:textId="77777777" w:rsidR="00A7404A" w:rsidRPr="00CD220D" w:rsidRDefault="00A7404A" w:rsidP="00D650B6">
            <w:pPr>
              <w:rPr>
                <w:rFonts w:asciiTheme="majorHAnsi" w:hAnsiTheme="majorHAnsi" w:cstheme="majorHAnsi"/>
              </w:rPr>
            </w:pPr>
            <w:proofErr w:type="spellStart"/>
            <w:r w:rsidRPr="00CD220D">
              <w:rPr>
                <w:rFonts w:asciiTheme="majorHAnsi" w:hAnsiTheme="majorHAnsi" w:cstheme="majorHAnsi"/>
                <w:b/>
                <w:color w:val="FFFFFF"/>
              </w:rPr>
              <w:t>Acción</w:t>
            </w:r>
            <w:proofErr w:type="spellEnd"/>
          </w:p>
        </w:tc>
        <w:tc>
          <w:tcPr>
            <w:tcW w:w="2448" w:type="dxa"/>
            <w:shd w:val="clear" w:color="auto" w:fill="1F4E79"/>
          </w:tcPr>
          <w:p w14:paraId="3D726892" w14:textId="77777777" w:rsidR="00A7404A" w:rsidRPr="00CD220D" w:rsidRDefault="00A7404A" w:rsidP="00D650B6">
            <w:pPr>
              <w:rPr>
                <w:rFonts w:asciiTheme="majorHAnsi" w:hAnsiTheme="majorHAnsi" w:cstheme="majorHAnsi"/>
              </w:rPr>
            </w:pPr>
            <w:proofErr w:type="spellStart"/>
            <w:r w:rsidRPr="00CD220D">
              <w:rPr>
                <w:rFonts w:asciiTheme="majorHAnsi" w:hAnsiTheme="majorHAnsi" w:cstheme="majorHAnsi"/>
                <w:b/>
                <w:color w:val="FFFFFF"/>
              </w:rPr>
              <w:t>Cómo</w:t>
            </w:r>
            <w:proofErr w:type="spellEnd"/>
            <w:r w:rsidRPr="00CD220D">
              <w:rPr>
                <w:rFonts w:asciiTheme="majorHAnsi" w:hAnsiTheme="majorHAnsi" w:cstheme="majorHAnsi"/>
                <w:b/>
                <w:color w:val="FFFFFF"/>
              </w:rPr>
              <w:t xml:space="preserve"> </w:t>
            </w:r>
            <w:proofErr w:type="spellStart"/>
            <w:r w:rsidRPr="00CD220D">
              <w:rPr>
                <w:rFonts w:asciiTheme="majorHAnsi" w:hAnsiTheme="majorHAnsi" w:cstheme="majorHAnsi"/>
                <w:b/>
                <w:color w:val="FFFFFF"/>
              </w:rPr>
              <w:t>ejecutar</w:t>
            </w:r>
            <w:proofErr w:type="spellEnd"/>
          </w:p>
        </w:tc>
        <w:tc>
          <w:tcPr>
            <w:tcW w:w="2448" w:type="dxa"/>
            <w:shd w:val="clear" w:color="auto" w:fill="1F4E79"/>
          </w:tcPr>
          <w:p w14:paraId="69227803" w14:textId="77777777" w:rsidR="00A7404A" w:rsidRPr="00CD220D" w:rsidRDefault="00A7404A" w:rsidP="00D650B6">
            <w:pPr>
              <w:rPr>
                <w:rFonts w:asciiTheme="majorHAnsi" w:hAnsiTheme="majorHAnsi" w:cstheme="majorHAnsi"/>
              </w:rPr>
            </w:pPr>
            <w:proofErr w:type="spellStart"/>
            <w:r w:rsidRPr="00CD220D">
              <w:rPr>
                <w:rFonts w:asciiTheme="majorHAnsi" w:hAnsiTheme="majorHAnsi" w:cstheme="majorHAnsi"/>
                <w:b/>
                <w:color w:val="FFFFFF"/>
              </w:rPr>
              <w:t>Resultado</w:t>
            </w:r>
            <w:proofErr w:type="spellEnd"/>
          </w:p>
        </w:tc>
        <w:tc>
          <w:tcPr>
            <w:tcW w:w="2448" w:type="dxa"/>
            <w:shd w:val="clear" w:color="auto" w:fill="1F4E79"/>
          </w:tcPr>
          <w:p w14:paraId="6A62F629" w14:textId="77777777" w:rsidR="00A7404A" w:rsidRPr="00CD220D" w:rsidRDefault="00A7404A" w:rsidP="00D650B6">
            <w:pPr>
              <w:rPr>
                <w:rFonts w:asciiTheme="majorHAnsi" w:hAnsiTheme="majorHAnsi" w:cstheme="majorHAnsi"/>
              </w:rPr>
            </w:pPr>
            <w:r w:rsidRPr="00CD220D">
              <w:rPr>
                <w:rFonts w:asciiTheme="majorHAnsi" w:hAnsiTheme="majorHAnsi" w:cstheme="majorHAnsi"/>
                <w:b/>
                <w:color w:val="FFFFFF"/>
              </w:rPr>
              <w:t xml:space="preserve">Si no lo </w:t>
            </w:r>
            <w:proofErr w:type="spellStart"/>
            <w:r w:rsidRPr="00CD220D">
              <w:rPr>
                <w:rFonts w:asciiTheme="majorHAnsi" w:hAnsiTheme="majorHAnsi" w:cstheme="majorHAnsi"/>
                <w:b/>
                <w:color w:val="FFFFFF"/>
              </w:rPr>
              <w:t>haces</w:t>
            </w:r>
            <w:proofErr w:type="spellEnd"/>
          </w:p>
        </w:tc>
      </w:tr>
      <w:tr w:rsidR="00A7404A" w:rsidRPr="00CD220D" w14:paraId="191976F6" w14:textId="77777777" w:rsidTr="00D650B6">
        <w:trPr>
          <w:jc w:val="center"/>
        </w:trPr>
        <w:tc>
          <w:tcPr>
            <w:tcW w:w="2448" w:type="dxa"/>
          </w:tcPr>
          <w:p w14:paraId="67532497" w14:textId="77777777" w:rsidR="00A7404A" w:rsidRPr="00CD220D" w:rsidRDefault="00A7404A" w:rsidP="00D650B6">
            <w:pPr>
              <w:rPr>
                <w:rFonts w:asciiTheme="majorHAnsi" w:hAnsiTheme="majorHAnsi" w:cstheme="majorHAnsi"/>
              </w:rPr>
            </w:pPr>
            <w:r w:rsidRPr="00CD220D">
              <w:rPr>
                <w:rFonts w:asciiTheme="majorHAnsi" w:hAnsiTheme="majorHAnsi" w:cstheme="majorHAnsi"/>
              </w:rPr>
              <w:t>Hablar claro</w:t>
            </w:r>
          </w:p>
        </w:tc>
        <w:tc>
          <w:tcPr>
            <w:tcW w:w="2448" w:type="dxa"/>
          </w:tcPr>
          <w:p w14:paraId="7BAFB2F5" w14:textId="77777777" w:rsidR="00A7404A" w:rsidRPr="00CD220D" w:rsidRDefault="00A7404A" w:rsidP="00D650B6">
            <w:pPr>
              <w:rPr>
                <w:rFonts w:asciiTheme="majorHAnsi" w:hAnsiTheme="majorHAnsi" w:cstheme="majorHAnsi"/>
              </w:rPr>
            </w:pPr>
            <w:r w:rsidRPr="00CD220D">
              <w:rPr>
                <w:rFonts w:asciiTheme="majorHAnsi" w:hAnsiTheme="majorHAnsi" w:cstheme="majorHAnsi"/>
              </w:rPr>
              <w:t xml:space="preserve">Sin carga </w:t>
            </w:r>
            <w:proofErr w:type="spellStart"/>
            <w:r w:rsidRPr="00CD220D">
              <w:rPr>
                <w:rFonts w:asciiTheme="majorHAnsi" w:hAnsiTheme="majorHAnsi" w:cstheme="majorHAnsi"/>
              </w:rPr>
              <w:t>emocional</w:t>
            </w:r>
            <w:proofErr w:type="spellEnd"/>
          </w:p>
        </w:tc>
        <w:tc>
          <w:tcPr>
            <w:tcW w:w="2448" w:type="dxa"/>
          </w:tcPr>
          <w:p w14:paraId="1E7155BF" w14:textId="77777777" w:rsidR="00A7404A" w:rsidRPr="00CD220D" w:rsidRDefault="00A7404A" w:rsidP="00D650B6">
            <w:pPr>
              <w:rPr>
                <w:rFonts w:asciiTheme="majorHAnsi" w:hAnsiTheme="majorHAnsi" w:cstheme="majorHAnsi"/>
              </w:rPr>
            </w:pPr>
            <w:r w:rsidRPr="00CD220D">
              <w:rPr>
                <w:rFonts w:asciiTheme="majorHAnsi" w:hAnsiTheme="majorHAnsi" w:cstheme="majorHAnsi"/>
              </w:rPr>
              <w:t xml:space="preserve">Menos </w:t>
            </w:r>
            <w:proofErr w:type="spellStart"/>
            <w:r w:rsidRPr="00CD220D">
              <w:rPr>
                <w:rFonts w:asciiTheme="majorHAnsi" w:hAnsiTheme="majorHAnsi" w:cstheme="majorHAnsi"/>
              </w:rPr>
              <w:t>conflicto</w:t>
            </w:r>
            <w:proofErr w:type="spellEnd"/>
          </w:p>
        </w:tc>
        <w:tc>
          <w:tcPr>
            <w:tcW w:w="2448" w:type="dxa"/>
          </w:tcPr>
          <w:p w14:paraId="7CF333DC" w14:textId="77777777" w:rsidR="00A7404A" w:rsidRPr="00CD220D" w:rsidRDefault="00A7404A" w:rsidP="00D650B6">
            <w:pPr>
              <w:rPr>
                <w:rFonts w:asciiTheme="majorHAnsi" w:hAnsiTheme="majorHAnsi" w:cstheme="majorHAnsi"/>
              </w:rPr>
            </w:pPr>
            <w:proofErr w:type="spellStart"/>
            <w:r w:rsidRPr="00CD220D">
              <w:rPr>
                <w:rFonts w:asciiTheme="majorHAnsi" w:hAnsiTheme="majorHAnsi" w:cstheme="majorHAnsi"/>
              </w:rPr>
              <w:t>Discusión</w:t>
            </w:r>
            <w:proofErr w:type="spellEnd"/>
            <w:r w:rsidRPr="00CD220D">
              <w:rPr>
                <w:rFonts w:asciiTheme="majorHAnsi" w:hAnsiTheme="majorHAnsi" w:cstheme="majorHAnsi"/>
              </w:rPr>
              <w:t xml:space="preserve"> </w:t>
            </w:r>
            <w:proofErr w:type="spellStart"/>
            <w:r w:rsidRPr="00CD220D">
              <w:rPr>
                <w:rFonts w:asciiTheme="majorHAnsi" w:hAnsiTheme="majorHAnsi" w:cstheme="majorHAnsi"/>
              </w:rPr>
              <w:t>constante</w:t>
            </w:r>
            <w:proofErr w:type="spellEnd"/>
          </w:p>
        </w:tc>
      </w:tr>
      <w:tr w:rsidR="00A7404A" w:rsidRPr="00CD220D" w14:paraId="168123DB" w14:textId="77777777" w:rsidTr="00D650B6">
        <w:trPr>
          <w:jc w:val="center"/>
        </w:trPr>
        <w:tc>
          <w:tcPr>
            <w:tcW w:w="2448" w:type="dxa"/>
          </w:tcPr>
          <w:p w14:paraId="00F56E8C" w14:textId="77777777" w:rsidR="00A7404A" w:rsidRPr="00CD220D" w:rsidRDefault="00A7404A" w:rsidP="00D650B6">
            <w:pPr>
              <w:rPr>
                <w:rFonts w:asciiTheme="majorHAnsi" w:hAnsiTheme="majorHAnsi" w:cstheme="majorHAnsi"/>
              </w:rPr>
            </w:pPr>
            <w:proofErr w:type="spellStart"/>
            <w:r w:rsidRPr="00CD220D">
              <w:rPr>
                <w:rFonts w:asciiTheme="majorHAnsi" w:hAnsiTheme="majorHAnsi" w:cstheme="majorHAnsi"/>
              </w:rPr>
              <w:t>Cumplir</w:t>
            </w:r>
            <w:proofErr w:type="spellEnd"/>
          </w:p>
        </w:tc>
        <w:tc>
          <w:tcPr>
            <w:tcW w:w="2448" w:type="dxa"/>
          </w:tcPr>
          <w:p w14:paraId="629EA6A8" w14:textId="77777777" w:rsidR="00A7404A" w:rsidRPr="00CD220D" w:rsidRDefault="00A7404A" w:rsidP="00D650B6">
            <w:pPr>
              <w:rPr>
                <w:rFonts w:asciiTheme="majorHAnsi" w:hAnsiTheme="majorHAnsi" w:cstheme="majorHAnsi"/>
              </w:rPr>
            </w:pPr>
            <w:r w:rsidRPr="00CD220D">
              <w:rPr>
                <w:rFonts w:asciiTheme="majorHAnsi" w:hAnsiTheme="majorHAnsi" w:cstheme="majorHAnsi"/>
              </w:rPr>
              <w:t xml:space="preserve">Sin </w:t>
            </w:r>
            <w:proofErr w:type="spellStart"/>
            <w:r w:rsidRPr="00CD220D">
              <w:rPr>
                <w:rFonts w:asciiTheme="majorHAnsi" w:hAnsiTheme="majorHAnsi" w:cstheme="majorHAnsi"/>
              </w:rPr>
              <w:t>promesas</w:t>
            </w:r>
            <w:proofErr w:type="spellEnd"/>
            <w:r w:rsidRPr="00CD220D">
              <w:rPr>
                <w:rFonts w:asciiTheme="majorHAnsi" w:hAnsiTheme="majorHAnsi" w:cstheme="majorHAnsi"/>
              </w:rPr>
              <w:t xml:space="preserve"> </w:t>
            </w:r>
            <w:proofErr w:type="spellStart"/>
            <w:r w:rsidRPr="00CD220D">
              <w:rPr>
                <w:rFonts w:asciiTheme="majorHAnsi" w:hAnsiTheme="majorHAnsi" w:cstheme="majorHAnsi"/>
              </w:rPr>
              <w:t>excesivas</w:t>
            </w:r>
            <w:proofErr w:type="spellEnd"/>
          </w:p>
        </w:tc>
        <w:tc>
          <w:tcPr>
            <w:tcW w:w="2448" w:type="dxa"/>
          </w:tcPr>
          <w:p w14:paraId="7B6C64E7" w14:textId="77777777" w:rsidR="00A7404A" w:rsidRPr="00CD220D" w:rsidRDefault="00A7404A" w:rsidP="00D650B6">
            <w:pPr>
              <w:rPr>
                <w:rFonts w:asciiTheme="majorHAnsi" w:hAnsiTheme="majorHAnsi" w:cstheme="majorHAnsi"/>
              </w:rPr>
            </w:pPr>
            <w:r w:rsidRPr="00CD220D">
              <w:rPr>
                <w:rFonts w:asciiTheme="majorHAnsi" w:hAnsiTheme="majorHAnsi" w:cstheme="majorHAnsi"/>
              </w:rPr>
              <w:t>Confianza</w:t>
            </w:r>
          </w:p>
        </w:tc>
        <w:tc>
          <w:tcPr>
            <w:tcW w:w="2448" w:type="dxa"/>
          </w:tcPr>
          <w:p w14:paraId="0867F07A" w14:textId="77777777" w:rsidR="00A7404A" w:rsidRPr="00CD220D" w:rsidRDefault="00A7404A" w:rsidP="00D650B6">
            <w:pPr>
              <w:rPr>
                <w:rFonts w:asciiTheme="majorHAnsi" w:hAnsiTheme="majorHAnsi" w:cstheme="majorHAnsi"/>
              </w:rPr>
            </w:pPr>
            <w:proofErr w:type="spellStart"/>
            <w:r w:rsidRPr="00CD220D">
              <w:rPr>
                <w:rFonts w:asciiTheme="majorHAnsi" w:hAnsiTheme="majorHAnsi" w:cstheme="majorHAnsi"/>
              </w:rPr>
              <w:t>Desgaste</w:t>
            </w:r>
            <w:proofErr w:type="spellEnd"/>
          </w:p>
        </w:tc>
      </w:tr>
      <w:tr w:rsidR="00A7404A" w:rsidRPr="00CD220D" w14:paraId="13B206D3" w14:textId="77777777" w:rsidTr="00D650B6">
        <w:trPr>
          <w:jc w:val="center"/>
        </w:trPr>
        <w:tc>
          <w:tcPr>
            <w:tcW w:w="2448" w:type="dxa"/>
          </w:tcPr>
          <w:p w14:paraId="7349507D" w14:textId="77777777" w:rsidR="00A7404A" w:rsidRPr="00CD220D" w:rsidRDefault="00A7404A" w:rsidP="00D650B6">
            <w:pPr>
              <w:rPr>
                <w:rFonts w:asciiTheme="majorHAnsi" w:hAnsiTheme="majorHAnsi" w:cstheme="majorHAnsi"/>
              </w:rPr>
            </w:pPr>
            <w:proofErr w:type="spellStart"/>
            <w:r w:rsidRPr="00CD220D">
              <w:rPr>
                <w:rFonts w:asciiTheme="majorHAnsi" w:hAnsiTheme="majorHAnsi" w:cstheme="majorHAnsi"/>
              </w:rPr>
              <w:t>Limitar</w:t>
            </w:r>
            <w:proofErr w:type="spellEnd"/>
          </w:p>
        </w:tc>
        <w:tc>
          <w:tcPr>
            <w:tcW w:w="2448" w:type="dxa"/>
          </w:tcPr>
          <w:p w14:paraId="5EA1B3A2" w14:textId="77777777" w:rsidR="00A7404A" w:rsidRPr="00CD220D" w:rsidRDefault="00A7404A" w:rsidP="00D650B6">
            <w:pPr>
              <w:rPr>
                <w:rFonts w:asciiTheme="majorHAnsi" w:hAnsiTheme="majorHAnsi" w:cstheme="majorHAnsi"/>
              </w:rPr>
            </w:pPr>
            <w:r w:rsidRPr="00CD220D">
              <w:rPr>
                <w:rFonts w:asciiTheme="majorHAnsi" w:hAnsiTheme="majorHAnsi" w:cstheme="majorHAnsi"/>
              </w:rPr>
              <w:t xml:space="preserve">Decir no </w:t>
            </w:r>
            <w:proofErr w:type="spellStart"/>
            <w:r w:rsidRPr="00CD220D">
              <w:rPr>
                <w:rFonts w:asciiTheme="majorHAnsi" w:hAnsiTheme="majorHAnsi" w:cstheme="majorHAnsi"/>
              </w:rPr>
              <w:t>tranquilo</w:t>
            </w:r>
            <w:proofErr w:type="spellEnd"/>
          </w:p>
        </w:tc>
        <w:tc>
          <w:tcPr>
            <w:tcW w:w="2448" w:type="dxa"/>
          </w:tcPr>
          <w:p w14:paraId="7C75412A" w14:textId="77777777" w:rsidR="00A7404A" w:rsidRPr="00CD220D" w:rsidRDefault="00A7404A" w:rsidP="00D650B6">
            <w:pPr>
              <w:rPr>
                <w:rFonts w:asciiTheme="majorHAnsi" w:hAnsiTheme="majorHAnsi" w:cstheme="majorHAnsi"/>
              </w:rPr>
            </w:pPr>
            <w:r w:rsidRPr="00CD220D">
              <w:rPr>
                <w:rFonts w:asciiTheme="majorHAnsi" w:hAnsiTheme="majorHAnsi" w:cstheme="majorHAnsi"/>
              </w:rPr>
              <w:t xml:space="preserve">Energía </w:t>
            </w:r>
            <w:proofErr w:type="spellStart"/>
            <w:r w:rsidRPr="00CD220D">
              <w:rPr>
                <w:rFonts w:asciiTheme="majorHAnsi" w:hAnsiTheme="majorHAnsi" w:cstheme="majorHAnsi"/>
              </w:rPr>
              <w:t>protegida</w:t>
            </w:r>
            <w:proofErr w:type="spellEnd"/>
          </w:p>
        </w:tc>
        <w:tc>
          <w:tcPr>
            <w:tcW w:w="2448" w:type="dxa"/>
          </w:tcPr>
          <w:p w14:paraId="3951D701" w14:textId="77777777" w:rsidR="00A7404A" w:rsidRPr="00CD220D" w:rsidRDefault="00A7404A" w:rsidP="00D650B6">
            <w:pPr>
              <w:rPr>
                <w:rFonts w:asciiTheme="majorHAnsi" w:hAnsiTheme="majorHAnsi" w:cstheme="majorHAnsi"/>
              </w:rPr>
            </w:pPr>
            <w:r w:rsidRPr="00CD220D">
              <w:rPr>
                <w:rFonts w:asciiTheme="majorHAnsi" w:hAnsiTheme="majorHAnsi" w:cstheme="majorHAnsi"/>
              </w:rPr>
              <w:t xml:space="preserve">Carga </w:t>
            </w:r>
            <w:proofErr w:type="spellStart"/>
            <w:r w:rsidRPr="00CD220D">
              <w:rPr>
                <w:rFonts w:asciiTheme="majorHAnsi" w:hAnsiTheme="majorHAnsi" w:cstheme="majorHAnsi"/>
              </w:rPr>
              <w:t>emocional</w:t>
            </w:r>
            <w:proofErr w:type="spellEnd"/>
          </w:p>
        </w:tc>
      </w:tr>
    </w:tbl>
    <w:p w14:paraId="2FBC8EBE" w14:textId="77777777" w:rsidR="00A7404A" w:rsidRPr="00CD220D" w:rsidRDefault="00A7404A" w:rsidP="00A7404A">
      <w:pPr>
        <w:rPr>
          <w:rFonts w:asciiTheme="majorHAnsi" w:hAnsiTheme="majorHAnsi" w:cstheme="majorHAnsi"/>
        </w:rPr>
      </w:pPr>
    </w:p>
    <w:p w14:paraId="6FBCCA70" w14:textId="77777777" w:rsidR="00A7404A" w:rsidRPr="00CD220D" w:rsidRDefault="00A7404A" w:rsidP="00A7404A">
      <w:pPr>
        <w:rPr>
          <w:rFonts w:asciiTheme="majorHAnsi" w:hAnsiTheme="majorHAnsi" w:cstheme="majorHAnsi"/>
        </w:rPr>
      </w:pPr>
      <w:r w:rsidRPr="00CD220D">
        <w:rPr>
          <w:rFonts w:asciiTheme="majorHAnsi" w:hAnsiTheme="majorHAnsi" w:cstheme="majorHAnsi"/>
          <w:b/>
          <w:color w:val="006699"/>
        </w:rPr>
        <w:t xml:space="preserve">V. </w:t>
      </w:r>
      <w:proofErr w:type="spellStart"/>
      <w:r w:rsidRPr="00CD220D">
        <w:rPr>
          <w:rFonts w:asciiTheme="majorHAnsi" w:hAnsiTheme="majorHAnsi" w:cstheme="majorHAnsi"/>
          <w:b/>
          <w:color w:val="006699"/>
        </w:rPr>
        <w:t>Entorno</w:t>
      </w:r>
      <w:proofErr w:type="spellEnd"/>
      <w:r w:rsidRPr="00CD220D">
        <w:rPr>
          <w:rFonts w:asciiTheme="majorHAnsi" w:hAnsiTheme="majorHAnsi" w:cstheme="majorHAnsi"/>
          <w:b/>
          <w:color w:val="006699"/>
        </w:rPr>
        <w:t xml:space="preserve"> </w:t>
      </w:r>
      <w:proofErr w:type="spellStart"/>
      <w:r w:rsidRPr="00CD220D">
        <w:rPr>
          <w:rFonts w:asciiTheme="majorHAnsi" w:hAnsiTheme="majorHAnsi" w:cstheme="majorHAnsi"/>
          <w:b/>
          <w:color w:val="006699"/>
        </w:rPr>
        <w:t>físico</w:t>
      </w:r>
      <w:proofErr w:type="spellEnd"/>
      <w:r w:rsidRPr="00CD220D">
        <w:rPr>
          <w:rFonts w:asciiTheme="majorHAnsi" w:hAnsiTheme="majorHAnsi" w:cstheme="majorHAnsi"/>
          <w:b/>
          <w:color w:val="006699"/>
        </w:rPr>
        <w:t xml:space="preserve"> </w:t>
      </w:r>
      <w:proofErr w:type="spellStart"/>
      <w:r w:rsidRPr="00CD220D">
        <w:rPr>
          <w:rFonts w:asciiTheme="majorHAnsi" w:hAnsiTheme="majorHAnsi" w:cstheme="majorHAnsi"/>
          <w:b/>
          <w:color w:val="006699"/>
        </w:rPr>
        <w:t>como</w:t>
      </w:r>
      <w:proofErr w:type="spellEnd"/>
      <w:r w:rsidRPr="00CD220D">
        <w:rPr>
          <w:rFonts w:asciiTheme="majorHAnsi" w:hAnsiTheme="majorHAnsi" w:cstheme="majorHAnsi"/>
          <w:b/>
          <w:color w:val="006699"/>
        </w:rPr>
        <w:t xml:space="preserve"> base</w:t>
      </w:r>
    </w:p>
    <w:p w14:paraId="38AF2C77" w14:textId="77777777" w:rsidR="00A7404A" w:rsidRPr="00CD220D" w:rsidRDefault="00A7404A" w:rsidP="00A7404A">
      <w:pPr>
        <w:rPr>
          <w:rFonts w:asciiTheme="majorHAnsi" w:hAnsiTheme="majorHAnsi" w:cstheme="majorHAnsi"/>
        </w:rPr>
      </w:pPr>
      <w:r w:rsidRPr="00CD220D">
        <w:rPr>
          <w:rFonts w:asciiTheme="majorHAnsi" w:hAnsiTheme="majorHAnsi" w:cstheme="majorHAnsi"/>
        </w:rPr>
        <w:t xml:space="preserve">El </w:t>
      </w:r>
      <w:proofErr w:type="spellStart"/>
      <w:r w:rsidRPr="00CD220D">
        <w:rPr>
          <w:rFonts w:asciiTheme="majorHAnsi" w:hAnsiTheme="majorHAnsi" w:cstheme="majorHAnsi"/>
        </w:rPr>
        <w:t>espacio</w:t>
      </w:r>
      <w:proofErr w:type="spellEnd"/>
      <w:r w:rsidRPr="00CD220D">
        <w:rPr>
          <w:rFonts w:asciiTheme="majorHAnsi" w:hAnsiTheme="majorHAnsi" w:cstheme="majorHAnsi"/>
        </w:rPr>
        <w:t xml:space="preserve"> </w:t>
      </w:r>
      <w:proofErr w:type="spellStart"/>
      <w:r w:rsidRPr="00CD220D">
        <w:rPr>
          <w:rFonts w:asciiTheme="majorHAnsi" w:hAnsiTheme="majorHAnsi" w:cstheme="majorHAnsi"/>
        </w:rPr>
        <w:t>donde</w:t>
      </w:r>
      <w:proofErr w:type="spellEnd"/>
      <w:r w:rsidRPr="00CD220D">
        <w:rPr>
          <w:rFonts w:asciiTheme="majorHAnsi" w:hAnsiTheme="majorHAnsi" w:cstheme="majorHAnsi"/>
        </w:rPr>
        <w:t xml:space="preserve"> vives </w:t>
      </w:r>
      <w:proofErr w:type="spellStart"/>
      <w:r w:rsidRPr="00CD220D">
        <w:rPr>
          <w:rFonts w:asciiTheme="majorHAnsi" w:hAnsiTheme="majorHAnsi" w:cstheme="majorHAnsi"/>
        </w:rPr>
        <w:t>impacta</w:t>
      </w:r>
      <w:proofErr w:type="spellEnd"/>
      <w:r w:rsidRPr="00CD220D">
        <w:rPr>
          <w:rFonts w:asciiTheme="majorHAnsi" w:hAnsiTheme="majorHAnsi" w:cstheme="majorHAnsi"/>
        </w:rPr>
        <w:t xml:space="preserve"> </w:t>
      </w:r>
      <w:proofErr w:type="spellStart"/>
      <w:r w:rsidRPr="00CD220D">
        <w:rPr>
          <w:rFonts w:asciiTheme="majorHAnsi" w:hAnsiTheme="majorHAnsi" w:cstheme="majorHAnsi"/>
        </w:rPr>
        <w:t>directamente</w:t>
      </w:r>
      <w:proofErr w:type="spellEnd"/>
      <w:r w:rsidRPr="00CD220D">
        <w:rPr>
          <w:rFonts w:asciiTheme="majorHAnsi" w:hAnsiTheme="majorHAnsi" w:cstheme="majorHAnsi"/>
        </w:rPr>
        <w:t xml:space="preserve"> </w:t>
      </w:r>
      <w:proofErr w:type="spellStart"/>
      <w:r w:rsidRPr="00CD220D">
        <w:rPr>
          <w:rFonts w:asciiTheme="majorHAnsi" w:hAnsiTheme="majorHAnsi" w:cstheme="majorHAnsi"/>
        </w:rPr>
        <w:t>tu</w:t>
      </w:r>
      <w:proofErr w:type="spellEnd"/>
      <w:r w:rsidRPr="00CD220D">
        <w:rPr>
          <w:rFonts w:asciiTheme="majorHAnsi" w:hAnsiTheme="majorHAnsi" w:cstheme="majorHAnsi"/>
        </w:rPr>
        <w:t xml:space="preserve"> </w:t>
      </w:r>
      <w:proofErr w:type="spellStart"/>
      <w:r w:rsidRPr="00CD220D">
        <w:rPr>
          <w:rFonts w:asciiTheme="majorHAnsi" w:hAnsiTheme="majorHAnsi" w:cstheme="majorHAnsi"/>
        </w:rPr>
        <w:t>mente</w:t>
      </w:r>
      <w:proofErr w:type="spellEnd"/>
      <w:r w:rsidRPr="00CD220D">
        <w:rPr>
          <w:rFonts w:asciiTheme="majorHAnsi" w:hAnsiTheme="majorHAnsi" w:cstheme="majorHAnsi"/>
        </w:rPr>
        <w:t xml:space="preserve">. No </w:t>
      </w:r>
      <w:proofErr w:type="spellStart"/>
      <w:r w:rsidRPr="00CD220D">
        <w:rPr>
          <w:rFonts w:asciiTheme="majorHAnsi" w:hAnsiTheme="majorHAnsi" w:cstheme="majorHAnsi"/>
        </w:rPr>
        <w:t>necesitas</w:t>
      </w:r>
      <w:proofErr w:type="spellEnd"/>
      <w:r w:rsidRPr="00CD220D">
        <w:rPr>
          <w:rFonts w:asciiTheme="majorHAnsi" w:hAnsiTheme="majorHAnsi" w:cstheme="majorHAnsi"/>
        </w:rPr>
        <w:t xml:space="preserve"> </w:t>
      </w:r>
      <w:proofErr w:type="spellStart"/>
      <w:r w:rsidRPr="00CD220D">
        <w:rPr>
          <w:rFonts w:asciiTheme="majorHAnsi" w:hAnsiTheme="majorHAnsi" w:cstheme="majorHAnsi"/>
        </w:rPr>
        <w:t>perfección</w:t>
      </w:r>
      <w:proofErr w:type="spellEnd"/>
      <w:r w:rsidRPr="00CD220D">
        <w:rPr>
          <w:rFonts w:asciiTheme="majorHAnsi" w:hAnsiTheme="majorHAnsi" w:cstheme="majorHAnsi"/>
        </w:rPr>
        <w:t xml:space="preserve">, </w:t>
      </w:r>
      <w:proofErr w:type="spellStart"/>
      <w:r w:rsidRPr="00CD220D">
        <w:rPr>
          <w:rFonts w:asciiTheme="majorHAnsi" w:hAnsiTheme="majorHAnsi" w:cstheme="majorHAnsi"/>
        </w:rPr>
        <w:t>necesitas</w:t>
      </w:r>
      <w:proofErr w:type="spellEnd"/>
      <w:r w:rsidRPr="00CD220D">
        <w:rPr>
          <w:rFonts w:asciiTheme="majorHAnsi" w:hAnsiTheme="majorHAnsi" w:cstheme="majorHAnsi"/>
        </w:rPr>
        <w:t xml:space="preserve"> </w:t>
      </w:r>
      <w:proofErr w:type="spellStart"/>
      <w:r w:rsidRPr="00CD220D">
        <w:rPr>
          <w:rFonts w:asciiTheme="majorHAnsi" w:hAnsiTheme="majorHAnsi" w:cstheme="majorHAnsi"/>
        </w:rPr>
        <w:t>orden</w:t>
      </w:r>
      <w:proofErr w:type="spellEnd"/>
      <w:r w:rsidRPr="00CD220D">
        <w:rPr>
          <w:rFonts w:asciiTheme="majorHAnsi" w:hAnsiTheme="majorHAnsi" w:cstheme="majorHAnsi"/>
        </w:rPr>
        <w:t xml:space="preserve"> </w:t>
      </w:r>
      <w:proofErr w:type="spellStart"/>
      <w:r w:rsidRPr="00CD220D">
        <w:rPr>
          <w:rFonts w:asciiTheme="majorHAnsi" w:hAnsiTheme="majorHAnsi" w:cstheme="majorHAnsi"/>
        </w:rPr>
        <w:t>funcional</w:t>
      </w:r>
      <w:proofErr w:type="spellEnd"/>
      <w:r w:rsidRPr="00CD220D">
        <w:rPr>
          <w:rFonts w:asciiTheme="majorHAnsi" w:hAnsiTheme="majorHAnsi" w:cstheme="majorHAnsi"/>
        </w:rPr>
        <w:t xml:space="preserve"> </w:t>
      </w:r>
      <w:proofErr w:type="spellStart"/>
      <w:r w:rsidRPr="00CD220D">
        <w:rPr>
          <w:rFonts w:asciiTheme="majorHAnsi" w:hAnsiTheme="majorHAnsi" w:cstheme="majorHAnsi"/>
        </w:rPr>
        <w:t>mínimo</w:t>
      </w:r>
      <w:proofErr w:type="spellEnd"/>
      <w:r w:rsidRPr="00CD220D">
        <w:rPr>
          <w:rFonts w:asciiTheme="majorHAnsi" w:hAnsiTheme="majorHAnsi" w:cstheme="majorHAnsi"/>
        </w:rPr>
        <w:t>.</w:t>
      </w:r>
    </w:p>
    <w:tbl>
      <w:tblPr>
        <w:tblStyle w:val="Tablaconcuadrcula"/>
        <w:tblW w:w="0" w:type="auto"/>
        <w:jc w:val="center"/>
        <w:tblLook w:val="04A0" w:firstRow="1" w:lastRow="0" w:firstColumn="1" w:lastColumn="0" w:noHBand="0" w:noVBand="1"/>
      </w:tblPr>
      <w:tblGrid>
        <w:gridCol w:w="3264"/>
        <w:gridCol w:w="3264"/>
        <w:gridCol w:w="3264"/>
      </w:tblGrid>
      <w:tr w:rsidR="00A7404A" w:rsidRPr="00CD220D" w14:paraId="1B49B997" w14:textId="77777777" w:rsidTr="00D650B6">
        <w:trPr>
          <w:jc w:val="center"/>
        </w:trPr>
        <w:tc>
          <w:tcPr>
            <w:tcW w:w="3264" w:type="dxa"/>
            <w:shd w:val="clear" w:color="auto" w:fill="1F4E79"/>
          </w:tcPr>
          <w:p w14:paraId="33499BC9" w14:textId="77777777" w:rsidR="00A7404A" w:rsidRPr="00CD220D" w:rsidRDefault="00A7404A" w:rsidP="00D650B6">
            <w:pPr>
              <w:rPr>
                <w:rFonts w:asciiTheme="majorHAnsi" w:hAnsiTheme="majorHAnsi" w:cstheme="majorHAnsi"/>
              </w:rPr>
            </w:pPr>
            <w:proofErr w:type="spellStart"/>
            <w:r w:rsidRPr="00CD220D">
              <w:rPr>
                <w:rFonts w:asciiTheme="majorHAnsi" w:hAnsiTheme="majorHAnsi" w:cstheme="majorHAnsi"/>
                <w:b/>
                <w:color w:val="FFFFFF"/>
              </w:rPr>
              <w:t>Acción</w:t>
            </w:r>
            <w:proofErr w:type="spellEnd"/>
          </w:p>
        </w:tc>
        <w:tc>
          <w:tcPr>
            <w:tcW w:w="3264" w:type="dxa"/>
            <w:shd w:val="clear" w:color="auto" w:fill="1F4E79"/>
          </w:tcPr>
          <w:p w14:paraId="29EA3D98" w14:textId="77777777" w:rsidR="00A7404A" w:rsidRPr="00CD220D" w:rsidRDefault="00A7404A" w:rsidP="00D650B6">
            <w:pPr>
              <w:rPr>
                <w:rFonts w:asciiTheme="majorHAnsi" w:hAnsiTheme="majorHAnsi" w:cstheme="majorHAnsi"/>
              </w:rPr>
            </w:pPr>
            <w:r w:rsidRPr="00CD220D">
              <w:rPr>
                <w:rFonts w:asciiTheme="majorHAnsi" w:hAnsiTheme="majorHAnsi" w:cstheme="majorHAnsi"/>
                <w:b/>
                <w:color w:val="FFFFFF"/>
              </w:rPr>
              <w:t>Tiempo</w:t>
            </w:r>
          </w:p>
        </w:tc>
        <w:tc>
          <w:tcPr>
            <w:tcW w:w="3264" w:type="dxa"/>
            <w:shd w:val="clear" w:color="auto" w:fill="1F4E79"/>
          </w:tcPr>
          <w:p w14:paraId="1A49C650" w14:textId="77777777" w:rsidR="00A7404A" w:rsidRPr="00CD220D" w:rsidRDefault="00A7404A" w:rsidP="00D650B6">
            <w:pPr>
              <w:rPr>
                <w:rFonts w:asciiTheme="majorHAnsi" w:hAnsiTheme="majorHAnsi" w:cstheme="majorHAnsi"/>
              </w:rPr>
            </w:pPr>
            <w:r w:rsidRPr="00CD220D">
              <w:rPr>
                <w:rFonts w:asciiTheme="majorHAnsi" w:hAnsiTheme="majorHAnsi" w:cstheme="majorHAnsi"/>
                <w:b/>
                <w:color w:val="FFFFFF"/>
              </w:rPr>
              <w:t>Impacto</w:t>
            </w:r>
          </w:p>
        </w:tc>
      </w:tr>
      <w:tr w:rsidR="00A7404A" w:rsidRPr="00CD220D" w14:paraId="654DB74F" w14:textId="77777777" w:rsidTr="00D650B6">
        <w:trPr>
          <w:jc w:val="center"/>
        </w:trPr>
        <w:tc>
          <w:tcPr>
            <w:tcW w:w="3264" w:type="dxa"/>
          </w:tcPr>
          <w:p w14:paraId="7661971D" w14:textId="77777777" w:rsidR="00A7404A" w:rsidRPr="00CD220D" w:rsidRDefault="00A7404A" w:rsidP="00D650B6">
            <w:pPr>
              <w:rPr>
                <w:rFonts w:asciiTheme="majorHAnsi" w:hAnsiTheme="majorHAnsi" w:cstheme="majorHAnsi"/>
              </w:rPr>
            </w:pPr>
            <w:r w:rsidRPr="00CD220D">
              <w:rPr>
                <w:rFonts w:asciiTheme="majorHAnsi" w:hAnsiTheme="majorHAnsi" w:cstheme="majorHAnsi"/>
              </w:rPr>
              <w:t xml:space="preserve">Orden </w:t>
            </w:r>
            <w:proofErr w:type="spellStart"/>
            <w:r w:rsidRPr="00CD220D">
              <w:rPr>
                <w:rFonts w:asciiTheme="majorHAnsi" w:hAnsiTheme="majorHAnsi" w:cstheme="majorHAnsi"/>
              </w:rPr>
              <w:t>diario</w:t>
            </w:r>
            <w:proofErr w:type="spellEnd"/>
          </w:p>
        </w:tc>
        <w:tc>
          <w:tcPr>
            <w:tcW w:w="3264" w:type="dxa"/>
          </w:tcPr>
          <w:p w14:paraId="18EF3BC2" w14:textId="77777777" w:rsidR="00A7404A" w:rsidRPr="00CD220D" w:rsidRDefault="00A7404A" w:rsidP="00D650B6">
            <w:pPr>
              <w:rPr>
                <w:rFonts w:asciiTheme="majorHAnsi" w:hAnsiTheme="majorHAnsi" w:cstheme="majorHAnsi"/>
              </w:rPr>
            </w:pPr>
            <w:r w:rsidRPr="00CD220D">
              <w:rPr>
                <w:rFonts w:asciiTheme="majorHAnsi" w:hAnsiTheme="majorHAnsi" w:cstheme="majorHAnsi"/>
              </w:rPr>
              <w:t>15 min</w:t>
            </w:r>
          </w:p>
        </w:tc>
        <w:tc>
          <w:tcPr>
            <w:tcW w:w="3264" w:type="dxa"/>
          </w:tcPr>
          <w:p w14:paraId="2CD43DA5" w14:textId="77777777" w:rsidR="00A7404A" w:rsidRPr="00CD220D" w:rsidRDefault="00A7404A" w:rsidP="00D650B6">
            <w:pPr>
              <w:rPr>
                <w:rFonts w:asciiTheme="majorHAnsi" w:hAnsiTheme="majorHAnsi" w:cstheme="majorHAnsi"/>
              </w:rPr>
            </w:pPr>
            <w:proofErr w:type="spellStart"/>
            <w:r w:rsidRPr="00CD220D">
              <w:rPr>
                <w:rFonts w:asciiTheme="majorHAnsi" w:hAnsiTheme="majorHAnsi" w:cstheme="majorHAnsi"/>
              </w:rPr>
              <w:t>Claridad</w:t>
            </w:r>
            <w:proofErr w:type="spellEnd"/>
          </w:p>
        </w:tc>
      </w:tr>
      <w:tr w:rsidR="00A7404A" w:rsidRPr="00CD220D" w14:paraId="74E27C0A" w14:textId="77777777" w:rsidTr="00D650B6">
        <w:trPr>
          <w:jc w:val="center"/>
        </w:trPr>
        <w:tc>
          <w:tcPr>
            <w:tcW w:w="3264" w:type="dxa"/>
          </w:tcPr>
          <w:p w14:paraId="717E3FC4" w14:textId="77777777" w:rsidR="00A7404A" w:rsidRPr="00CD220D" w:rsidRDefault="00A7404A" w:rsidP="00D650B6">
            <w:pPr>
              <w:rPr>
                <w:rFonts w:asciiTheme="majorHAnsi" w:hAnsiTheme="majorHAnsi" w:cstheme="majorHAnsi"/>
              </w:rPr>
            </w:pPr>
            <w:r w:rsidRPr="00CD220D">
              <w:rPr>
                <w:rFonts w:asciiTheme="majorHAnsi" w:hAnsiTheme="majorHAnsi" w:cstheme="majorHAnsi"/>
              </w:rPr>
              <w:t xml:space="preserve">Espacio </w:t>
            </w:r>
            <w:proofErr w:type="spellStart"/>
            <w:r w:rsidRPr="00CD220D">
              <w:rPr>
                <w:rFonts w:asciiTheme="majorHAnsi" w:hAnsiTheme="majorHAnsi" w:cstheme="majorHAnsi"/>
              </w:rPr>
              <w:t>limpio</w:t>
            </w:r>
            <w:proofErr w:type="spellEnd"/>
          </w:p>
        </w:tc>
        <w:tc>
          <w:tcPr>
            <w:tcW w:w="3264" w:type="dxa"/>
          </w:tcPr>
          <w:p w14:paraId="13613BE4" w14:textId="77777777" w:rsidR="00A7404A" w:rsidRPr="00CD220D" w:rsidRDefault="00A7404A" w:rsidP="00D650B6">
            <w:pPr>
              <w:rPr>
                <w:rFonts w:asciiTheme="majorHAnsi" w:hAnsiTheme="majorHAnsi" w:cstheme="majorHAnsi"/>
              </w:rPr>
            </w:pPr>
            <w:r w:rsidRPr="00CD220D">
              <w:rPr>
                <w:rFonts w:asciiTheme="majorHAnsi" w:hAnsiTheme="majorHAnsi" w:cstheme="majorHAnsi"/>
              </w:rPr>
              <w:t>Constante</w:t>
            </w:r>
          </w:p>
        </w:tc>
        <w:tc>
          <w:tcPr>
            <w:tcW w:w="3264" w:type="dxa"/>
          </w:tcPr>
          <w:p w14:paraId="14434CB5" w14:textId="77777777" w:rsidR="00A7404A" w:rsidRPr="00CD220D" w:rsidRDefault="00A7404A" w:rsidP="00D650B6">
            <w:pPr>
              <w:rPr>
                <w:rFonts w:asciiTheme="majorHAnsi" w:hAnsiTheme="majorHAnsi" w:cstheme="majorHAnsi"/>
              </w:rPr>
            </w:pPr>
            <w:r w:rsidRPr="00CD220D">
              <w:rPr>
                <w:rFonts w:asciiTheme="majorHAnsi" w:hAnsiTheme="majorHAnsi" w:cstheme="majorHAnsi"/>
              </w:rPr>
              <w:t>Foco</w:t>
            </w:r>
          </w:p>
        </w:tc>
      </w:tr>
    </w:tbl>
    <w:p w14:paraId="2FBD85FE" w14:textId="77777777" w:rsidR="00A7404A" w:rsidRPr="00CD220D" w:rsidRDefault="00A7404A" w:rsidP="00A7404A">
      <w:pPr>
        <w:rPr>
          <w:rFonts w:asciiTheme="majorHAnsi" w:hAnsiTheme="majorHAnsi" w:cstheme="majorHAnsi"/>
        </w:rPr>
      </w:pPr>
    </w:p>
    <w:p w14:paraId="14CA2C94" w14:textId="77777777" w:rsidR="00A7404A" w:rsidRPr="00CD220D" w:rsidRDefault="00A7404A" w:rsidP="00A7404A">
      <w:pPr>
        <w:rPr>
          <w:rFonts w:asciiTheme="majorHAnsi" w:hAnsiTheme="majorHAnsi" w:cstheme="majorHAnsi"/>
        </w:rPr>
      </w:pPr>
      <w:r w:rsidRPr="00CD220D">
        <w:rPr>
          <w:rFonts w:asciiTheme="majorHAnsi" w:hAnsiTheme="majorHAnsi" w:cstheme="majorHAnsi"/>
          <w:b/>
          <w:color w:val="006699"/>
        </w:rPr>
        <w:t xml:space="preserve">VI. </w:t>
      </w:r>
      <w:proofErr w:type="spellStart"/>
      <w:r w:rsidRPr="00CD220D">
        <w:rPr>
          <w:rFonts w:asciiTheme="majorHAnsi" w:hAnsiTheme="majorHAnsi" w:cstheme="majorHAnsi"/>
          <w:b/>
          <w:color w:val="006699"/>
        </w:rPr>
        <w:t>Relaciones</w:t>
      </w:r>
      <w:proofErr w:type="spellEnd"/>
      <w:r w:rsidRPr="00CD220D">
        <w:rPr>
          <w:rFonts w:asciiTheme="majorHAnsi" w:hAnsiTheme="majorHAnsi" w:cstheme="majorHAnsi"/>
          <w:b/>
          <w:color w:val="006699"/>
        </w:rPr>
        <w:t xml:space="preserve"> </w:t>
      </w:r>
      <w:proofErr w:type="spellStart"/>
      <w:r w:rsidRPr="00CD220D">
        <w:rPr>
          <w:rFonts w:asciiTheme="majorHAnsi" w:hAnsiTheme="majorHAnsi" w:cstheme="majorHAnsi"/>
          <w:b/>
          <w:color w:val="006699"/>
        </w:rPr>
        <w:t>afectivas</w:t>
      </w:r>
      <w:proofErr w:type="spellEnd"/>
    </w:p>
    <w:p w14:paraId="2B1CF24C" w14:textId="77777777" w:rsidR="00A7404A" w:rsidRPr="00CD220D" w:rsidRDefault="00A7404A" w:rsidP="00A7404A">
      <w:pPr>
        <w:rPr>
          <w:rFonts w:asciiTheme="majorHAnsi" w:hAnsiTheme="majorHAnsi" w:cstheme="majorHAnsi"/>
        </w:rPr>
      </w:pPr>
      <w:r w:rsidRPr="00CD220D">
        <w:rPr>
          <w:rFonts w:asciiTheme="majorHAnsi" w:hAnsiTheme="majorHAnsi" w:cstheme="majorHAnsi"/>
        </w:rPr>
        <w:t xml:space="preserve">Una </w:t>
      </w:r>
      <w:proofErr w:type="spellStart"/>
      <w:r w:rsidRPr="00CD220D">
        <w:rPr>
          <w:rFonts w:asciiTheme="majorHAnsi" w:hAnsiTheme="majorHAnsi" w:cstheme="majorHAnsi"/>
        </w:rPr>
        <w:t>relación</w:t>
      </w:r>
      <w:proofErr w:type="spellEnd"/>
      <w:r w:rsidRPr="00CD220D">
        <w:rPr>
          <w:rFonts w:asciiTheme="majorHAnsi" w:hAnsiTheme="majorHAnsi" w:cstheme="majorHAnsi"/>
        </w:rPr>
        <w:t xml:space="preserve"> </w:t>
      </w:r>
      <w:proofErr w:type="spellStart"/>
      <w:r w:rsidRPr="00CD220D">
        <w:rPr>
          <w:rFonts w:asciiTheme="majorHAnsi" w:hAnsiTheme="majorHAnsi" w:cstheme="majorHAnsi"/>
        </w:rPr>
        <w:t>puede</w:t>
      </w:r>
      <w:proofErr w:type="spellEnd"/>
      <w:r w:rsidRPr="00CD220D">
        <w:rPr>
          <w:rFonts w:asciiTheme="majorHAnsi" w:hAnsiTheme="majorHAnsi" w:cstheme="majorHAnsi"/>
        </w:rPr>
        <w:t xml:space="preserve"> ser un </w:t>
      </w:r>
      <w:proofErr w:type="spellStart"/>
      <w:r w:rsidRPr="00CD220D">
        <w:rPr>
          <w:rFonts w:asciiTheme="majorHAnsi" w:hAnsiTheme="majorHAnsi" w:cstheme="majorHAnsi"/>
        </w:rPr>
        <w:t>multiplicador</w:t>
      </w:r>
      <w:proofErr w:type="spellEnd"/>
      <w:r w:rsidRPr="00CD220D">
        <w:rPr>
          <w:rFonts w:asciiTheme="majorHAnsi" w:hAnsiTheme="majorHAnsi" w:cstheme="majorHAnsi"/>
        </w:rPr>
        <w:t xml:space="preserve"> o un </w:t>
      </w:r>
      <w:proofErr w:type="spellStart"/>
      <w:r w:rsidRPr="00CD220D">
        <w:rPr>
          <w:rFonts w:asciiTheme="majorHAnsi" w:hAnsiTheme="majorHAnsi" w:cstheme="majorHAnsi"/>
        </w:rPr>
        <w:t>freno</w:t>
      </w:r>
      <w:proofErr w:type="spellEnd"/>
      <w:r w:rsidRPr="00CD220D">
        <w:rPr>
          <w:rFonts w:asciiTheme="majorHAnsi" w:hAnsiTheme="majorHAnsi" w:cstheme="majorHAnsi"/>
        </w:rPr>
        <w:t xml:space="preserve">. Si consume </w:t>
      </w:r>
      <w:proofErr w:type="spellStart"/>
      <w:r w:rsidRPr="00CD220D">
        <w:rPr>
          <w:rFonts w:asciiTheme="majorHAnsi" w:hAnsiTheme="majorHAnsi" w:cstheme="majorHAnsi"/>
        </w:rPr>
        <w:t>energía</w:t>
      </w:r>
      <w:proofErr w:type="spellEnd"/>
      <w:r w:rsidRPr="00CD220D">
        <w:rPr>
          <w:rFonts w:asciiTheme="majorHAnsi" w:hAnsiTheme="majorHAnsi" w:cstheme="majorHAnsi"/>
        </w:rPr>
        <w:t xml:space="preserve">, dinero o </w:t>
      </w:r>
      <w:proofErr w:type="spellStart"/>
      <w:r w:rsidRPr="00CD220D">
        <w:rPr>
          <w:rFonts w:asciiTheme="majorHAnsi" w:hAnsiTheme="majorHAnsi" w:cstheme="majorHAnsi"/>
        </w:rPr>
        <w:t>foco</w:t>
      </w:r>
      <w:proofErr w:type="spellEnd"/>
      <w:r w:rsidRPr="00CD220D">
        <w:rPr>
          <w:rFonts w:asciiTheme="majorHAnsi" w:hAnsiTheme="majorHAnsi" w:cstheme="majorHAnsi"/>
        </w:rPr>
        <w:t xml:space="preserve">, es incompatible con </w:t>
      </w:r>
      <w:proofErr w:type="spellStart"/>
      <w:r w:rsidRPr="00CD220D">
        <w:rPr>
          <w:rFonts w:asciiTheme="majorHAnsi" w:hAnsiTheme="majorHAnsi" w:cstheme="majorHAnsi"/>
        </w:rPr>
        <w:t>tu</w:t>
      </w:r>
      <w:proofErr w:type="spellEnd"/>
      <w:r w:rsidRPr="00CD220D">
        <w:rPr>
          <w:rFonts w:asciiTheme="majorHAnsi" w:hAnsiTheme="majorHAnsi" w:cstheme="majorHAnsi"/>
        </w:rPr>
        <w:t xml:space="preserve"> </w:t>
      </w:r>
      <w:proofErr w:type="spellStart"/>
      <w:r w:rsidRPr="00CD220D">
        <w:rPr>
          <w:rFonts w:asciiTheme="majorHAnsi" w:hAnsiTheme="majorHAnsi" w:cstheme="majorHAnsi"/>
        </w:rPr>
        <w:t>sistema</w:t>
      </w:r>
      <w:proofErr w:type="spellEnd"/>
      <w:r w:rsidRPr="00CD220D">
        <w:rPr>
          <w:rFonts w:asciiTheme="majorHAnsi" w:hAnsiTheme="majorHAnsi" w:cstheme="majorHAnsi"/>
        </w:rPr>
        <w:t xml:space="preserve"> 2026.</w:t>
      </w:r>
    </w:p>
    <w:p w14:paraId="108820DC" w14:textId="77777777" w:rsidR="00A7404A" w:rsidRPr="00CD220D" w:rsidRDefault="00A7404A" w:rsidP="00A7404A">
      <w:pPr>
        <w:rPr>
          <w:rFonts w:asciiTheme="majorHAnsi" w:hAnsiTheme="majorHAnsi" w:cstheme="majorHAnsi"/>
        </w:rPr>
      </w:pPr>
      <w:r w:rsidRPr="00CD220D">
        <w:rPr>
          <w:rFonts w:asciiTheme="majorHAnsi" w:hAnsiTheme="majorHAnsi" w:cstheme="majorHAnsi"/>
          <w:b/>
          <w:color w:val="006699"/>
        </w:rPr>
        <w:t>VII. Amigos y red social</w:t>
      </w:r>
    </w:p>
    <w:tbl>
      <w:tblPr>
        <w:tblStyle w:val="Tablaconcuadrcula"/>
        <w:tblW w:w="0" w:type="auto"/>
        <w:jc w:val="center"/>
        <w:tblLook w:val="04A0" w:firstRow="1" w:lastRow="0" w:firstColumn="1" w:lastColumn="0" w:noHBand="0" w:noVBand="1"/>
      </w:tblPr>
      <w:tblGrid>
        <w:gridCol w:w="2448"/>
        <w:gridCol w:w="2448"/>
        <w:gridCol w:w="2448"/>
        <w:gridCol w:w="2448"/>
      </w:tblGrid>
      <w:tr w:rsidR="00A7404A" w:rsidRPr="00CD220D" w14:paraId="4863EEB4" w14:textId="77777777" w:rsidTr="00D650B6">
        <w:trPr>
          <w:jc w:val="center"/>
        </w:trPr>
        <w:tc>
          <w:tcPr>
            <w:tcW w:w="2448" w:type="dxa"/>
            <w:shd w:val="clear" w:color="auto" w:fill="1F4E79"/>
          </w:tcPr>
          <w:p w14:paraId="516143D4" w14:textId="77777777" w:rsidR="00A7404A" w:rsidRPr="00CD220D" w:rsidRDefault="00A7404A" w:rsidP="00D650B6">
            <w:pPr>
              <w:rPr>
                <w:rFonts w:asciiTheme="majorHAnsi" w:hAnsiTheme="majorHAnsi" w:cstheme="majorHAnsi"/>
              </w:rPr>
            </w:pPr>
            <w:r w:rsidRPr="00CD220D">
              <w:rPr>
                <w:rFonts w:asciiTheme="majorHAnsi" w:hAnsiTheme="majorHAnsi" w:cstheme="majorHAnsi"/>
                <w:b/>
                <w:color w:val="FFFFFF"/>
              </w:rPr>
              <w:t>Tipo</w:t>
            </w:r>
          </w:p>
        </w:tc>
        <w:tc>
          <w:tcPr>
            <w:tcW w:w="2448" w:type="dxa"/>
            <w:shd w:val="clear" w:color="auto" w:fill="1F4E79"/>
          </w:tcPr>
          <w:p w14:paraId="1B7406CA" w14:textId="77777777" w:rsidR="00A7404A" w:rsidRPr="00CD220D" w:rsidRDefault="00A7404A" w:rsidP="00D650B6">
            <w:pPr>
              <w:rPr>
                <w:rFonts w:asciiTheme="majorHAnsi" w:hAnsiTheme="majorHAnsi" w:cstheme="majorHAnsi"/>
              </w:rPr>
            </w:pPr>
            <w:r w:rsidRPr="00CD220D">
              <w:rPr>
                <w:rFonts w:asciiTheme="majorHAnsi" w:hAnsiTheme="majorHAnsi" w:cstheme="majorHAnsi"/>
                <w:b/>
                <w:color w:val="FFFFFF"/>
              </w:rPr>
              <w:t>Impacto</w:t>
            </w:r>
          </w:p>
        </w:tc>
        <w:tc>
          <w:tcPr>
            <w:tcW w:w="2448" w:type="dxa"/>
            <w:shd w:val="clear" w:color="auto" w:fill="1F4E79"/>
          </w:tcPr>
          <w:p w14:paraId="4D354701" w14:textId="77777777" w:rsidR="00A7404A" w:rsidRPr="00CD220D" w:rsidRDefault="00A7404A" w:rsidP="00D650B6">
            <w:pPr>
              <w:rPr>
                <w:rFonts w:asciiTheme="majorHAnsi" w:hAnsiTheme="majorHAnsi" w:cstheme="majorHAnsi"/>
              </w:rPr>
            </w:pPr>
            <w:proofErr w:type="spellStart"/>
            <w:r w:rsidRPr="00CD220D">
              <w:rPr>
                <w:rFonts w:asciiTheme="majorHAnsi" w:hAnsiTheme="majorHAnsi" w:cstheme="majorHAnsi"/>
                <w:b/>
                <w:color w:val="FFFFFF"/>
              </w:rPr>
              <w:t>Acción</w:t>
            </w:r>
            <w:proofErr w:type="spellEnd"/>
          </w:p>
        </w:tc>
        <w:tc>
          <w:tcPr>
            <w:tcW w:w="2448" w:type="dxa"/>
            <w:shd w:val="clear" w:color="auto" w:fill="1F4E79"/>
          </w:tcPr>
          <w:p w14:paraId="0FF1C01E" w14:textId="77777777" w:rsidR="00A7404A" w:rsidRPr="00CD220D" w:rsidRDefault="00A7404A" w:rsidP="00D650B6">
            <w:pPr>
              <w:rPr>
                <w:rFonts w:asciiTheme="majorHAnsi" w:hAnsiTheme="majorHAnsi" w:cstheme="majorHAnsi"/>
              </w:rPr>
            </w:pPr>
            <w:proofErr w:type="spellStart"/>
            <w:r w:rsidRPr="00CD220D">
              <w:rPr>
                <w:rFonts w:asciiTheme="majorHAnsi" w:hAnsiTheme="majorHAnsi" w:cstheme="majorHAnsi"/>
                <w:b/>
                <w:color w:val="FFFFFF"/>
              </w:rPr>
              <w:t>Resultado</w:t>
            </w:r>
            <w:proofErr w:type="spellEnd"/>
          </w:p>
        </w:tc>
      </w:tr>
      <w:tr w:rsidR="00A7404A" w:rsidRPr="00CD220D" w14:paraId="098F099E" w14:textId="77777777" w:rsidTr="00D650B6">
        <w:trPr>
          <w:jc w:val="center"/>
        </w:trPr>
        <w:tc>
          <w:tcPr>
            <w:tcW w:w="2448" w:type="dxa"/>
          </w:tcPr>
          <w:p w14:paraId="3CC944E2" w14:textId="77777777" w:rsidR="00A7404A" w:rsidRPr="00CD220D" w:rsidRDefault="00A7404A" w:rsidP="00D650B6">
            <w:pPr>
              <w:rPr>
                <w:rFonts w:asciiTheme="majorHAnsi" w:hAnsiTheme="majorHAnsi" w:cstheme="majorHAnsi"/>
              </w:rPr>
            </w:pPr>
            <w:r w:rsidRPr="00CD220D">
              <w:rPr>
                <w:rFonts w:asciiTheme="majorHAnsi" w:hAnsiTheme="majorHAnsi" w:cstheme="majorHAnsi"/>
              </w:rPr>
              <w:t>A</w:t>
            </w:r>
          </w:p>
        </w:tc>
        <w:tc>
          <w:tcPr>
            <w:tcW w:w="2448" w:type="dxa"/>
          </w:tcPr>
          <w:p w14:paraId="1064759C" w14:textId="77777777" w:rsidR="00A7404A" w:rsidRPr="00CD220D" w:rsidRDefault="00A7404A" w:rsidP="00D650B6">
            <w:pPr>
              <w:rPr>
                <w:rFonts w:asciiTheme="majorHAnsi" w:hAnsiTheme="majorHAnsi" w:cstheme="majorHAnsi"/>
              </w:rPr>
            </w:pPr>
            <w:proofErr w:type="spellStart"/>
            <w:r w:rsidRPr="00CD220D">
              <w:rPr>
                <w:rFonts w:asciiTheme="majorHAnsi" w:hAnsiTheme="majorHAnsi" w:cstheme="majorHAnsi"/>
              </w:rPr>
              <w:t>Impulso</w:t>
            </w:r>
            <w:proofErr w:type="spellEnd"/>
          </w:p>
        </w:tc>
        <w:tc>
          <w:tcPr>
            <w:tcW w:w="2448" w:type="dxa"/>
          </w:tcPr>
          <w:p w14:paraId="79009D89" w14:textId="77777777" w:rsidR="00A7404A" w:rsidRPr="00CD220D" w:rsidRDefault="00A7404A" w:rsidP="00D650B6">
            <w:pPr>
              <w:rPr>
                <w:rFonts w:asciiTheme="majorHAnsi" w:hAnsiTheme="majorHAnsi" w:cstheme="majorHAnsi"/>
              </w:rPr>
            </w:pPr>
            <w:r w:rsidRPr="00CD220D">
              <w:rPr>
                <w:rFonts w:asciiTheme="majorHAnsi" w:hAnsiTheme="majorHAnsi" w:cstheme="majorHAnsi"/>
              </w:rPr>
              <w:t>Aumentar</w:t>
            </w:r>
          </w:p>
        </w:tc>
        <w:tc>
          <w:tcPr>
            <w:tcW w:w="2448" w:type="dxa"/>
          </w:tcPr>
          <w:p w14:paraId="27A895FE" w14:textId="77777777" w:rsidR="00A7404A" w:rsidRPr="00CD220D" w:rsidRDefault="00A7404A" w:rsidP="00D650B6">
            <w:pPr>
              <w:rPr>
                <w:rFonts w:asciiTheme="majorHAnsi" w:hAnsiTheme="majorHAnsi" w:cstheme="majorHAnsi"/>
              </w:rPr>
            </w:pPr>
            <w:proofErr w:type="spellStart"/>
            <w:r w:rsidRPr="00CD220D">
              <w:rPr>
                <w:rFonts w:asciiTheme="majorHAnsi" w:hAnsiTheme="majorHAnsi" w:cstheme="majorHAnsi"/>
              </w:rPr>
              <w:t>Crecimiento</w:t>
            </w:r>
            <w:proofErr w:type="spellEnd"/>
          </w:p>
        </w:tc>
      </w:tr>
      <w:tr w:rsidR="00A7404A" w:rsidRPr="00CD220D" w14:paraId="05AB50BA" w14:textId="77777777" w:rsidTr="00D650B6">
        <w:trPr>
          <w:jc w:val="center"/>
        </w:trPr>
        <w:tc>
          <w:tcPr>
            <w:tcW w:w="2448" w:type="dxa"/>
          </w:tcPr>
          <w:p w14:paraId="4F70ABCB" w14:textId="77777777" w:rsidR="00A7404A" w:rsidRPr="00CD220D" w:rsidRDefault="00A7404A" w:rsidP="00D650B6">
            <w:pPr>
              <w:rPr>
                <w:rFonts w:asciiTheme="majorHAnsi" w:hAnsiTheme="majorHAnsi" w:cstheme="majorHAnsi"/>
              </w:rPr>
            </w:pPr>
            <w:r w:rsidRPr="00CD220D">
              <w:rPr>
                <w:rFonts w:asciiTheme="majorHAnsi" w:hAnsiTheme="majorHAnsi" w:cstheme="majorHAnsi"/>
              </w:rPr>
              <w:t>B</w:t>
            </w:r>
          </w:p>
        </w:tc>
        <w:tc>
          <w:tcPr>
            <w:tcW w:w="2448" w:type="dxa"/>
          </w:tcPr>
          <w:p w14:paraId="307B69D5" w14:textId="77777777" w:rsidR="00A7404A" w:rsidRPr="00CD220D" w:rsidRDefault="00A7404A" w:rsidP="00D650B6">
            <w:pPr>
              <w:rPr>
                <w:rFonts w:asciiTheme="majorHAnsi" w:hAnsiTheme="majorHAnsi" w:cstheme="majorHAnsi"/>
              </w:rPr>
            </w:pPr>
            <w:r w:rsidRPr="00CD220D">
              <w:rPr>
                <w:rFonts w:asciiTheme="majorHAnsi" w:hAnsiTheme="majorHAnsi" w:cstheme="majorHAnsi"/>
              </w:rPr>
              <w:t>Neutral</w:t>
            </w:r>
          </w:p>
        </w:tc>
        <w:tc>
          <w:tcPr>
            <w:tcW w:w="2448" w:type="dxa"/>
          </w:tcPr>
          <w:p w14:paraId="0997D71D" w14:textId="77777777" w:rsidR="00A7404A" w:rsidRPr="00CD220D" w:rsidRDefault="00A7404A" w:rsidP="00D650B6">
            <w:pPr>
              <w:rPr>
                <w:rFonts w:asciiTheme="majorHAnsi" w:hAnsiTheme="majorHAnsi" w:cstheme="majorHAnsi"/>
              </w:rPr>
            </w:pPr>
            <w:r w:rsidRPr="00CD220D">
              <w:rPr>
                <w:rFonts w:asciiTheme="majorHAnsi" w:hAnsiTheme="majorHAnsi" w:cstheme="majorHAnsi"/>
              </w:rPr>
              <w:t>Regular</w:t>
            </w:r>
          </w:p>
        </w:tc>
        <w:tc>
          <w:tcPr>
            <w:tcW w:w="2448" w:type="dxa"/>
          </w:tcPr>
          <w:p w14:paraId="212438FF" w14:textId="77777777" w:rsidR="00A7404A" w:rsidRPr="00CD220D" w:rsidRDefault="00A7404A" w:rsidP="00D650B6">
            <w:pPr>
              <w:rPr>
                <w:rFonts w:asciiTheme="majorHAnsi" w:hAnsiTheme="majorHAnsi" w:cstheme="majorHAnsi"/>
              </w:rPr>
            </w:pPr>
            <w:proofErr w:type="spellStart"/>
            <w:r w:rsidRPr="00CD220D">
              <w:rPr>
                <w:rFonts w:asciiTheme="majorHAnsi" w:hAnsiTheme="majorHAnsi" w:cstheme="majorHAnsi"/>
              </w:rPr>
              <w:t>Equilibrio</w:t>
            </w:r>
            <w:proofErr w:type="spellEnd"/>
          </w:p>
        </w:tc>
      </w:tr>
      <w:tr w:rsidR="00A7404A" w:rsidRPr="00CD220D" w14:paraId="54106C9B" w14:textId="77777777" w:rsidTr="00D650B6">
        <w:trPr>
          <w:jc w:val="center"/>
        </w:trPr>
        <w:tc>
          <w:tcPr>
            <w:tcW w:w="2448" w:type="dxa"/>
          </w:tcPr>
          <w:p w14:paraId="1844AAFE" w14:textId="77777777" w:rsidR="00A7404A" w:rsidRPr="00CD220D" w:rsidRDefault="00A7404A" w:rsidP="00D650B6">
            <w:pPr>
              <w:rPr>
                <w:rFonts w:asciiTheme="majorHAnsi" w:hAnsiTheme="majorHAnsi" w:cstheme="majorHAnsi"/>
              </w:rPr>
            </w:pPr>
            <w:r w:rsidRPr="00CD220D">
              <w:rPr>
                <w:rFonts w:asciiTheme="majorHAnsi" w:hAnsiTheme="majorHAnsi" w:cstheme="majorHAnsi"/>
              </w:rPr>
              <w:t>C</w:t>
            </w:r>
          </w:p>
        </w:tc>
        <w:tc>
          <w:tcPr>
            <w:tcW w:w="2448" w:type="dxa"/>
          </w:tcPr>
          <w:p w14:paraId="1D608753" w14:textId="77777777" w:rsidR="00A7404A" w:rsidRPr="00CD220D" w:rsidRDefault="00A7404A" w:rsidP="00D650B6">
            <w:pPr>
              <w:rPr>
                <w:rFonts w:asciiTheme="majorHAnsi" w:hAnsiTheme="majorHAnsi" w:cstheme="majorHAnsi"/>
              </w:rPr>
            </w:pPr>
            <w:proofErr w:type="spellStart"/>
            <w:r w:rsidRPr="00CD220D">
              <w:rPr>
                <w:rFonts w:asciiTheme="majorHAnsi" w:hAnsiTheme="majorHAnsi" w:cstheme="majorHAnsi"/>
              </w:rPr>
              <w:t>Negativo</w:t>
            </w:r>
            <w:proofErr w:type="spellEnd"/>
          </w:p>
        </w:tc>
        <w:tc>
          <w:tcPr>
            <w:tcW w:w="2448" w:type="dxa"/>
          </w:tcPr>
          <w:p w14:paraId="1B3445B5" w14:textId="77777777" w:rsidR="00A7404A" w:rsidRPr="00CD220D" w:rsidRDefault="00A7404A" w:rsidP="00D650B6">
            <w:pPr>
              <w:rPr>
                <w:rFonts w:asciiTheme="majorHAnsi" w:hAnsiTheme="majorHAnsi" w:cstheme="majorHAnsi"/>
              </w:rPr>
            </w:pPr>
            <w:proofErr w:type="spellStart"/>
            <w:r w:rsidRPr="00CD220D">
              <w:rPr>
                <w:rFonts w:asciiTheme="majorHAnsi" w:hAnsiTheme="majorHAnsi" w:cstheme="majorHAnsi"/>
              </w:rPr>
              <w:t>Eliminar</w:t>
            </w:r>
            <w:proofErr w:type="spellEnd"/>
          </w:p>
        </w:tc>
        <w:tc>
          <w:tcPr>
            <w:tcW w:w="2448" w:type="dxa"/>
          </w:tcPr>
          <w:p w14:paraId="3F630054" w14:textId="77777777" w:rsidR="00A7404A" w:rsidRPr="00CD220D" w:rsidRDefault="00A7404A" w:rsidP="00D650B6">
            <w:pPr>
              <w:rPr>
                <w:rFonts w:asciiTheme="majorHAnsi" w:hAnsiTheme="majorHAnsi" w:cstheme="majorHAnsi"/>
              </w:rPr>
            </w:pPr>
            <w:proofErr w:type="spellStart"/>
            <w:r w:rsidRPr="00CD220D">
              <w:rPr>
                <w:rFonts w:asciiTheme="majorHAnsi" w:hAnsiTheme="majorHAnsi" w:cstheme="majorHAnsi"/>
              </w:rPr>
              <w:t>Protección</w:t>
            </w:r>
            <w:proofErr w:type="spellEnd"/>
          </w:p>
        </w:tc>
      </w:tr>
    </w:tbl>
    <w:p w14:paraId="15236B33" w14:textId="77777777" w:rsidR="00A7404A" w:rsidRPr="00CD220D" w:rsidRDefault="00A7404A" w:rsidP="00A7404A">
      <w:pPr>
        <w:rPr>
          <w:rFonts w:asciiTheme="majorHAnsi" w:hAnsiTheme="majorHAnsi" w:cstheme="majorHAnsi"/>
        </w:rPr>
      </w:pPr>
    </w:p>
    <w:p w14:paraId="0AD444CB" w14:textId="77777777" w:rsidR="00A7404A" w:rsidRPr="00CD220D" w:rsidRDefault="00A7404A" w:rsidP="00A7404A">
      <w:pPr>
        <w:rPr>
          <w:rFonts w:asciiTheme="majorHAnsi" w:hAnsiTheme="majorHAnsi" w:cstheme="majorHAnsi"/>
        </w:rPr>
      </w:pPr>
      <w:r w:rsidRPr="00CD220D">
        <w:rPr>
          <w:rFonts w:asciiTheme="majorHAnsi" w:hAnsiTheme="majorHAnsi" w:cstheme="majorHAnsi"/>
          <w:b/>
          <w:color w:val="006699"/>
        </w:rPr>
        <w:t xml:space="preserve">VIII. </w:t>
      </w:r>
      <w:proofErr w:type="spellStart"/>
      <w:r w:rsidRPr="00CD220D">
        <w:rPr>
          <w:rFonts w:asciiTheme="majorHAnsi" w:hAnsiTheme="majorHAnsi" w:cstheme="majorHAnsi"/>
          <w:b/>
          <w:color w:val="006699"/>
        </w:rPr>
        <w:t>Trabajo</w:t>
      </w:r>
      <w:proofErr w:type="spellEnd"/>
      <w:r w:rsidRPr="00CD220D">
        <w:rPr>
          <w:rFonts w:asciiTheme="majorHAnsi" w:hAnsiTheme="majorHAnsi" w:cstheme="majorHAnsi"/>
          <w:b/>
          <w:color w:val="006699"/>
        </w:rPr>
        <w:t xml:space="preserve"> y </w:t>
      </w:r>
      <w:proofErr w:type="spellStart"/>
      <w:r w:rsidRPr="00CD220D">
        <w:rPr>
          <w:rFonts w:asciiTheme="majorHAnsi" w:hAnsiTheme="majorHAnsi" w:cstheme="majorHAnsi"/>
          <w:b/>
          <w:color w:val="006699"/>
        </w:rPr>
        <w:t>política</w:t>
      </w:r>
      <w:proofErr w:type="spellEnd"/>
      <w:r w:rsidRPr="00CD220D">
        <w:rPr>
          <w:rFonts w:asciiTheme="majorHAnsi" w:hAnsiTheme="majorHAnsi" w:cstheme="majorHAnsi"/>
          <w:b/>
          <w:color w:val="006699"/>
        </w:rPr>
        <w:t xml:space="preserve"> interna</w:t>
      </w:r>
    </w:p>
    <w:p w14:paraId="0C5FDB3E" w14:textId="77777777" w:rsidR="00A7404A" w:rsidRPr="00CD220D" w:rsidRDefault="00A7404A" w:rsidP="00A7404A">
      <w:pPr>
        <w:rPr>
          <w:rFonts w:asciiTheme="majorHAnsi" w:hAnsiTheme="majorHAnsi" w:cstheme="majorHAnsi"/>
        </w:rPr>
      </w:pPr>
      <w:r w:rsidRPr="00CD220D">
        <w:rPr>
          <w:rFonts w:asciiTheme="majorHAnsi" w:hAnsiTheme="majorHAnsi" w:cstheme="majorHAnsi"/>
        </w:rPr>
        <w:t xml:space="preserve">No </w:t>
      </w:r>
      <w:proofErr w:type="spellStart"/>
      <w:r w:rsidRPr="00CD220D">
        <w:rPr>
          <w:rFonts w:asciiTheme="majorHAnsi" w:hAnsiTheme="majorHAnsi" w:cstheme="majorHAnsi"/>
        </w:rPr>
        <w:t>necesitas</w:t>
      </w:r>
      <w:proofErr w:type="spellEnd"/>
      <w:r w:rsidRPr="00CD220D">
        <w:rPr>
          <w:rFonts w:asciiTheme="majorHAnsi" w:hAnsiTheme="majorHAnsi" w:cstheme="majorHAnsi"/>
        </w:rPr>
        <w:t xml:space="preserve"> </w:t>
      </w:r>
      <w:proofErr w:type="spellStart"/>
      <w:r w:rsidRPr="00CD220D">
        <w:rPr>
          <w:rFonts w:asciiTheme="majorHAnsi" w:hAnsiTheme="majorHAnsi" w:cstheme="majorHAnsi"/>
        </w:rPr>
        <w:t>caer</w:t>
      </w:r>
      <w:proofErr w:type="spellEnd"/>
      <w:r w:rsidRPr="00CD220D">
        <w:rPr>
          <w:rFonts w:asciiTheme="majorHAnsi" w:hAnsiTheme="majorHAnsi" w:cstheme="majorHAnsi"/>
        </w:rPr>
        <w:t xml:space="preserve"> bien. </w:t>
      </w:r>
      <w:proofErr w:type="spellStart"/>
      <w:r w:rsidRPr="00CD220D">
        <w:rPr>
          <w:rFonts w:asciiTheme="majorHAnsi" w:hAnsiTheme="majorHAnsi" w:cstheme="majorHAnsi"/>
        </w:rPr>
        <w:t>Necesitas</w:t>
      </w:r>
      <w:proofErr w:type="spellEnd"/>
      <w:r w:rsidRPr="00CD220D">
        <w:rPr>
          <w:rFonts w:asciiTheme="majorHAnsi" w:hAnsiTheme="majorHAnsi" w:cstheme="majorHAnsi"/>
        </w:rPr>
        <w:t xml:space="preserve"> ser </w:t>
      </w:r>
      <w:proofErr w:type="spellStart"/>
      <w:r w:rsidRPr="00CD220D">
        <w:rPr>
          <w:rFonts w:asciiTheme="majorHAnsi" w:hAnsiTheme="majorHAnsi" w:cstheme="majorHAnsi"/>
        </w:rPr>
        <w:t>respetado</w:t>
      </w:r>
      <w:proofErr w:type="spellEnd"/>
      <w:r w:rsidRPr="00CD220D">
        <w:rPr>
          <w:rFonts w:asciiTheme="majorHAnsi" w:hAnsiTheme="majorHAnsi" w:cstheme="majorHAnsi"/>
        </w:rPr>
        <w:t xml:space="preserve">. Respeto </w:t>
      </w:r>
      <w:proofErr w:type="spellStart"/>
      <w:r w:rsidRPr="00CD220D">
        <w:rPr>
          <w:rFonts w:asciiTheme="majorHAnsi" w:hAnsiTheme="majorHAnsi" w:cstheme="majorHAnsi"/>
        </w:rPr>
        <w:t>sostenido</w:t>
      </w:r>
      <w:proofErr w:type="spellEnd"/>
      <w:r w:rsidRPr="00CD220D">
        <w:rPr>
          <w:rFonts w:asciiTheme="majorHAnsi" w:hAnsiTheme="majorHAnsi" w:cstheme="majorHAnsi"/>
        </w:rPr>
        <w:t xml:space="preserve"> &gt; </w:t>
      </w:r>
      <w:proofErr w:type="spellStart"/>
      <w:r w:rsidRPr="00CD220D">
        <w:rPr>
          <w:rFonts w:asciiTheme="majorHAnsi" w:hAnsiTheme="majorHAnsi" w:cstheme="majorHAnsi"/>
        </w:rPr>
        <w:t>simpatía</w:t>
      </w:r>
      <w:proofErr w:type="spellEnd"/>
      <w:r w:rsidRPr="00CD220D">
        <w:rPr>
          <w:rFonts w:asciiTheme="majorHAnsi" w:hAnsiTheme="majorHAnsi" w:cstheme="majorHAnsi"/>
        </w:rPr>
        <w:t xml:space="preserve"> </w:t>
      </w:r>
      <w:proofErr w:type="spellStart"/>
      <w:r w:rsidRPr="00CD220D">
        <w:rPr>
          <w:rFonts w:asciiTheme="majorHAnsi" w:hAnsiTheme="majorHAnsi" w:cstheme="majorHAnsi"/>
        </w:rPr>
        <w:t>momentánea</w:t>
      </w:r>
      <w:proofErr w:type="spellEnd"/>
      <w:r w:rsidRPr="00CD220D">
        <w:rPr>
          <w:rFonts w:asciiTheme="majorHAnsi" w:hAnsiTheme="majorHAnsi" w:cstheme="majorHAnsi"/>
        </w:rPr>
        <w:t>.</w:t>
      </w:r>
    </w:p>
    <w:p w14:paraId="546A958A" w14:textId="77777777" w:rsidR="00A7404A" w:rsidRPr="00CD220D" w:rsidRDefault="00A7404A" w:rsidP="00A7404A">
      <w:pPr>
        <w:rPr>
          <w:rFonts w:asciiTheme="majorHAnsi" w:hAnsiTheme="majorHAnsi" w:cstheme="majorHAnsi"/>
        </w:rPr>
      </w:pPr>
      <w:r w:rsidRPr="00CD220D">
        <w:rPr>
          <w:rFonts w:asciiTheme="majorHAnsi" w:hAnsiTheme="majorHAnsi" w:cstheme="majorHAnsi"/>
          <w:b/>
          <w:color w:val="006699"/>
        </w:rPr>
        <w:t xml:space="preserve">IX. </w:t>
      </w:r>
      <w:proofErr w:type="spellStart"/>
      <w:r w:rsidRPr="00CD220D">
        <w:rPr>
          <w:rFonts w:asciiTheme="majorHAnsi" w:hAnsiTheme="majorHAnsi" w:cstheme="majorHAnsi"/>
          <w:b/>
          <w:color w:val="006699"/>
        </w:rPr>
        <w:t>Gestión</w:t>
      </w:r>
      <w:proofErr w:type="spellEnd"/>
      <w:r w:rsidRPr="00CD220D">
        <w:rPr>
          <w:rFonts w:asciiTheme="majorHAnsi" w:hAnsiTheme="majorHAnsi" w:cstheme="majorHAnsi"/>
          <w:b/>
          <w:color w:val="006699"/>
        </w:rPr>
        <w:t xml:space="preserve"> de </w:t>
      </w:r>
      <w:proofErr w:type="spellStart"/>
      <w:r w:rsidRPr="00CD220D">
        <w:rPr>
          <w:rFonts w:asciiTheme="majorHAnsi" w:hAnsiTheme="majorHAnsi" w:cstheme="majorHAnsi"/>
          <w:b/>
          <w:color w:val="006699"/>
        </w:rPr>
        <w:t>conflictos</w:t>
      </w:r>
      <w:proofErr w:type="spellEnd"/>
    </w:p>
    <w:tbl>
      <w:tblPr>
        <w:tblStyle w:val="Tablaconcuadrcula"/>
        <w:tblW w:w="0" w:type="auto"/>
        <w:jc w:val="center"/>
        <w:tblLook w:val="04A0" w:firstRow="1" w:lastRow="0" w:firstColumn="1" w:lastColumn="0" w:noHBand="0" w:noVBand="1"/>
      </w:tblPr>
      <w:tblGrid>
        <w:gridCol w:w="3264"/>
        <w:gridCol w:w="3264"/>
        <w:gridCol w:w="3264"/>
      </w:tblGrid>
      <w:tr w:rsidR="00A7404A" w:rsidRPr="00CD220D" w14:paraId="7DAC53C3" w14:textId="77777777" w:rsidTr="00D650B6">
        <w:trPr>
          <w:jc w:val="center"/>
        </w:trPr>
        <w:tc>
          <w:tcPr>
            <w:tcW w:w="3264" w:type="dxa"/>
            <w:shd w:val="clear" w:color="auto" w:fill="1F4E79"/>
          </w:tcPr>
          <w:p w14:paraId="17F7BBEE" w14:textId="77777777" w:rsidR="00A7404A" w:rsidRPr="00CD220D" w:rsidRDefault="00A7404A" w:rsidP="00D650B6">
            <w:pPr>
              <w:rPr>
                <w:rFonts w:asciiTheme="majorHAnsi" w:hAnsiTheme="majorHAnsi" w:cstheme="majorHAnsi"/>
              </w:rPr>
            </w:pPr>
            <w:r w:rsidRPr="00CD220D">
              <w:rPr>
                <w:rFonts w:asciiTheme="majorHAnsi" w:hAnsiTheme="majorHAnsi" w:cstheme="majorHAnsi"/>
                <w:b/>
                <w:color w:val="FFFFFF"/>
              </w:rPr>
              <w:t>Paso</w:t>
            </w:r>
          </w:p>
        </w:tc>
        <w:tc>
          <w:tcPr>
            <w:tcW w:w="3264" w:type="dxa"/>
            <w:shd w:val="clear" w:color="auto" w:fill="1F4E79"/>
          </w:tcPr>
          <w:p w14:paraId="15F1696A" w14:textId="77777777" w:rsidR="00A7404A" w:rsidRPr="00CD220D" w:rsidRDefault="00A7404A" w:rsidP="00D650B6">
            <w:pPr>
              <w:rPr>
                <w:rFonts w:asciiTheme="majorHAnsi" w:hAnsiTheme="majorHAnsi" w:cstheme="majorHAnsi"/>
              </w:rPr>
            </w:pPr>
            <w:proofErr w:type="spellStart"/>
            <w:r w:rsidRPr="00CD220D">
              <w:rPr>
                <w:rFonts w:asciiTheme="majorHAnsi" w:hAnsiTheme="majorHAnsi" w:cstheme="majorHAnsi"/>
                <w:b/>
                <w:color w:val="FFFFFF"/>
              </w:rPr>
              <w:t>Acción</w:t>
            </w:r>
            <w:proofErr w:type="spellEnd"/>
          </w:p>
        </w:tc>
        <w:tc>
          <w:tcPr>
            <w:tcW w:w="3264" w:type="dxa"/>
            <w:shd w:val="clear" w:color="auto" w:fill="1F4E79"/>
          </w:tcPr>
          <w:p w14:paraId="6965B3B7" w14:textId="77777777" w:rsidR="00A7404A" w:rsidRPr="00CD220D" w:rsidRDefault="00A7404A" w:rsidP="00D650B6">
            <w:pPr>
              <w:rPr>
                <w:rFonts w:asciiTheme="majorHAnsi" w:hAnsiTheme="majorHAnsi" w:cstheme="majorHAnsi"/>
              </w:rPr>
            </w:pPr>
            <w:proofErr w:type="spellStart"/>
            <w:r w:rsidRPr="00CD220D">
              <w:rPr>
                <w:rFonts w:asciiTheme="majorHAnsi" w:hAnsiTheme="majorHAnsi" w:cstheme="majorHAnsi"/>
                <w:b/>
                <w:color w:val="FFFFFF"/>
              </w:rPr>
              <w:t>Resultado</w:t>
            </w:r>
            <w:proofErr w:type="spellEnd"/>
          </w:p>
        </w:tc>
      </w:tr>
      <w:tr w:rsidR="00A7404A" w:rsidRPr="00CD220D" w14:paraId="4A63C660" w14:textId="77777777" w:rsidTr="00D650B6">
        <w:trPr>
          <w:jc w:val="center"/>
        </w:trPr>
        <w:tc>
          <w:tcPr>
            <w:tcW w:w="3264" w:type="dxa"/>
          </w:tcPr>
          <w:p w14:paraId="57164956" w14:textId="77777777" w:rsidR="00A7404A" w:rsidRPr="00CD220D" w:rsidRDefault="00A7404A" w:rsidP="00D650B6">
            <w:pPr>
              <w:rPr>
                <w:rFonts w:asciiTheme="majorHAnsi" w:hAnsiTheme="majorHAnsi" w:cstheme="majorHAnsi"/>
              </w:rPr>
            </w:pPr>
            <w:r w:rsidRPr="00CD220D">
              <w:rPr>
                <w:rFonts w:asciiTheme="majorHAnsi" w:hAnsiTheme="majorHAnsi" w:cstheme="majorHAnsi"/>
              </w:rPr>
              <w:t>1</w:t>
            </w:r>
          </w:p>
        </w:tc>
        <w:tc>
          <w:tcPr>
            <w:tcW w:w="3264" w:type="dxa"/>
          </w:tcPr>
          <w:p w14:paraId="0D085EDB" w14:textId="77777777" w:rsidR="00A7404A" w:rsidRPr="00CD220D" w:rsidRDefault="00A7404A" w:rsidP="00D650B6">
            <w:pPr>
              <w:rPr>
                <w:rFonts w:asciiTheme="majorHAnsi" w:hAnsiTheme="majorHAnsi" w:cstheme="majorHAnsi"/>
              </w:rPr>
            </w:pPr>
            <w:proofErr w:type="spellStart"/>
            <w:r w:rsidRPr="00CD220D">
              <w:rPr>
                <w:rFonts w:asciiTheme="majorHAnsi" w:hAnsiTheme="majorHAnsi" w:cstheme="majorHAnsi"/>
              </w:rPr>
              <w:t>Escuchar</w:t>
            </w:r>
            <w:proofErr w:type="spellEnd"/>
          </w:p>
        </w:tc>
        <w:tc>
          <w:tcPr>
            <w:tcW w:w="3264" w:type="dxa"/>
          </w:tcPr>
          <w:p w14:paraId="152BBFA4" w14:textId="77777777" w:rsidR="00A7404A" w:rsidRPr="00CD220D" w:rsidRDefault="00A7404A" w:rsidP="00D650B6">
            <w:pPr>
              <w:rPr>
                <w:rFonts w:asciiTheme="majorHAnsi" w:hAnsiTheme="majorHAnsi" w:cstheme="majorHAnsi"/>
              </w:rPr>
            </w:pPr>
            <w:proofErr w:type="spellStart"/>
            <w:r w:rsidRPr="00CD220D">
              <w:rPr>
                <w:rFonts w:asciiTheme="majorHAnsi" w:hAnsiTheme="majorHAnsi" w:cstheme="majorHAnsi"/>
              </w:rPr>
              <w:t>Información</w:t>
            </w:r>
            <w:proofErr w:type="spellEnd"/>
          </w:p>
        </w:tc>
      </w:tr>
      <w:tr w:rsidR="00A7404A" w:rsidRPr="00CD220D" w14:paraId="575EA77A" w14:textId="77777777" w:rsidTr="00D650B6">
        <w:trPr>
          <w:jc w:val="center"/>
        </w:trPr>
        <w:tc>
          <w:tcPr>
            <w:tcW w:w="3264" w:type="dxa"/>
          </w:tcPr>
          <w:p w14:paraId="70BE3BDF" w14:textId="77777777" w:rsidR="00A7404A" w:rsidRPr="00CD220D" w:rsidRDefault="00A7404A" w:rsidP="00D650B6">
            <w:pPr>
              <w:rPr>
                <w:rFonts w:asciiTheme="majorHAnsi" w:hAnsiTheme="majorHAnsi" w:cstheme="majorHAnsi"/>
              </w:rPr>
            </w:pPr>
            <w:r w:rsidRPr="00CD220D">
              <w:rPr>
                <w:rFonts w:asciiTheme="majorHAnsi" w:hAnsiTheme="majorHAnsi" w:cstheme="majorHAnsi"/>
              </w:rPr>
              <w:t>2</w:t>
            </w:r>
          </w:p>
        </w:tc>
        <w:tc>
          <w:tcPr>
            <w:tcW w:w="3264" w:type="dxa"/>
          </w:tcPr>
          <w:p w14:paraId="4D0BC289" w14:textId="77777777" w:rsidR="00A7404A" w:rsidRPr="00CD220D" w:rsidRDefault="00A7404A" w:rsidP="00D650B6">
            <w:pPr>
              <w:rPr>
                <w:rFonts w:asciiTheme="majorHAnsi" w:hAnsiTheme="majorHAnsi" w:cstheme="majorHAnsi"/>
              </w:rPr>
            </w:pPr>
            <w:r w:rsidRPr="00CD220D">
              <w:rPr>
                <w:rFonts w:asciiTheme="majorHAnsi" w:hAnsiTheme="majorHAnsi" w:cstheme="majorHAnsi"/>
              </w:rPr>
              <w:t>Pausar</w:t>
            </w:r>
          </w:p>
        </w:tc>
        <w:tc>
          <w:tcPr>
            <w:tcW w:w="3264" w:type="dxa"/>
          </w:tcPr>
          <w:p w14:paraId="5732EA98" w14:textId="77777777" w:rsidR="00A7404A" w:rsidRPr="00CD220D" w:rsidRDefault="00A7404A" w:rsidP="00D650B6">
            <w:pPr>
              <w:rPr>
                <w:rFonts w:asciiTheme="majorHAnsi" w:hAnsiTheme="majorHAnsi" w:cstheme="majorHAnsi"/>
              </w:rPr>
            </w:pPr>
            <w:r w:rsidRPr="00CD220D">
              <w:rPr>
                <w:rFonts w:asciiTheme="majorHAnsi" w:hAnsiTheme="majorHAnsi" w:cstheme="majorHAnsi"/>
              </w:rPr>
              <w:t>Control</w:t>
            </w:r>
          </w:p>
        </w:tc>
      </w:tr>
      <w:tr w:rsidR="00A7404A" w:rsidRPr="00CD220D" w14:paraId="60A419B7" w14:textId="77777777" w:rsidTr="00D650B6">
        <w:trPr>
          <w:jc w:val="center"/>
        </w:trPr>
        <w:tc>
          <w:tcPr>
            <w:tcW w:w="3264" w:type="dxa"/>
          </w:tcPr>
          <w:p w14:paraId="654BE07D" w14:textId="77777777" w:rsidR="00A7404A" w:rsidRPr="00CD220D" w:rsidRDefault="00A7404A" w:rsidP="00D650B6">
            <w:pPr>
              <w:rPr>
                <w:rFonts w:asciiTheme="majorHAnsi" w:hAnsiTheme="majorHAnsi" w:cstheme="majorHAnsi"/>
              </w:rPr>
            </w:pPr>
            <w:r w:rsidRPr="00CD220D">
              <w:rPr>
                <w:rFonts w:asciiTheme="majorHAnsi" w:hAnsiTheme="majorHAnsi" w:cstheme="majorHAnsi"/>
              </w:rPr>
              <w:t>3</w:t>
            </w:r>
          </w:p>
        </w:tc>
        <w:tc>
          <w:tcPr>
            <w:tcW w:w="3264" w:type="dxa"/>
          </w:tcPr>
          <w:p w14:paraId="2AF00E34" w14:textId="77777777" w:rsidR="00A7404A" w:rsidRPr="00CD220D" w:rsidRDefault="00A7404A" w:rsidP="00D650B6">
            <w:pPr>
              <w:rPr>
                <w:rFonts w:asciiTheme="majorHAnsi" w:hAnsiTheme="majorHAnsi" w:cstheme="majorHAnsi"/>
              </w:rPr>
            </w:pPr>
            <w:r w:rsidRPr="00CD220D">
              <w:rPr>
                <w:rFonts w:asciiTheme="majorHAnsi" w:hAnsiTheme="majorHAnsi" w:cstheme="majorHAnsi"/>
              </w:rPr>
              <w:t>Responder simple</w:t>
            </w:r>
          </w:p>
        </w:tc>
        <w:tc>
          <w:tcPr>
            <w:tcW w:w="3264" w:type="dxa"/>
          </w:tcPr>
          <w:p w14:paraId="565D9EDB" w14:textId="77777777" w:rsidR="00A7404A" w:rsidRPr="00CD220D" w:rsidRDefault="00A7404A" w:rsidP="00D650B6">
            <w:pPr>
              <w:rPr>
                <w:rFonts w:asciiTheme="majorHAnsi" w:hAnsiTheme="majorHAnsi" w:cstheme="majorHAnsi"/>
              </w:rPr>
            </w:pPr>
            <w:proofErr w:type="spellStart"/>
            <w:r w:rsidRPr="00CD220D">
              <w:rPr>
                <w:rFonts w:asciiTheme="majorHAnsi" w:hAnsiTheme="majorHAnsi" w:cstheme="majorHAnsi"/>
              </w:rPr>
              <w:t>Claridad</w:t>
            </w:r>
            <w:proofErr w:type="spellEnd"/>
          </w:p>
        </w:tc>
      </w:tr>
      <w:tr w:rsidR="00A7404A" w:rsidRPr="00CD220D" w14:paraId="58C3EEEE" w14:textId="77777777" w:rsidTr="00D650B6">
        <w:trPr>
          <w:jc w:val="center"/>
        </w:trPr>
        <w:tc>
          <w:tcPr>
            <w:tcW w:w="3264" w:type="dxa"/>
          </w:tcPr>
          <w:p w14:paraId="127B5960" w14:textId="77777777" w:rsidR="00A7404A" w:rsidRPr="00CD220D" w:rsidRDefault="00A7404A" w:rsidP="00D650B6">
            <w:pPr>
              <w:rPr>
                <w:rFonts w:asciiTheme="majorHAnsi" w:hAnsiTheme="majorHAnsi" w:cstheme="majorHAnsi"/>
              </w:rPr>
            </w:pPr>
            <w:r w:rsidRPr="00CD220D">
              <w:rPr>
                <w:rFonts w:asciiTheme="majorHAnsi" w:hAnsiTheme="majorHAnsi" w:cstheme="majorHAnsi"/>
              </w:rPr>
              <w:t>4</w:t>
            </w:r>
          </w:p>
        </w:tc>
        <w:tc>
          <w:tcPr>
            <w:tcW w:w="3264" w:type="dxa"/>
          </w:tcPr>
          <w:p w14:paraId="21206DD3" w14:textId="77777777" w:rsidR="00A7404A" w:rsidRPr="00CD220D" w:rsidRDefault="00A7404A" w:rsidP="00D650B6">
            <w:pPr>
              <w:rPr>
                <w:rFonts w:asciiTheme="majorHAnsi" w:hAnsiTheme="majorHAnsi" w:cstheme="majorHAnsi"/>
              </w:rPr>
            </w:pPr>
            <w:proofErr w:type="spellStart"/>
            <w:r w:rsidRPr="00CD220D">
              <w:rPr>
                <w:rFonts w:asciiTheme="majorHAnsi" w:hAnsiTheme="majorHAnsi" w:cstheme="majorHAnsi"/>
              </w:rPr>
              <w:t>Documentar</w:t>
            </w:r>
            <w:proofErr w:type="spellEnd"/>
          </w:p>
        </w:tc>
        <w:tc>
          <w:tcPr>
            <w:tcW w:w="3264" w:type="dxa"/>
          </w:tcPr>
          <w:p w14:paraId="74220919" w14:textId="77777777" w:rsidR="00A7404A" w:rsidRPr="00CD220D" w:rsidRDefault="00A7404A" w:rsidP="00D650B6">
            <w:pPr>
              <w:rPr>
                <w:rFonts w:asciiTheme="majorHAnsi" w:hAnsiTheme="majorHAnsi" w:cstheme="majorHAnsi"/>
              </w:rPr>
            </w:pPr>
            <w:proofErr w:type="spellStart"/>
            <w:r w:rsidRPr="00CD220D">
              <w:rPr>
                <w:rFonts w:asciiTheme="majorHAnsi" w:hAnsiTheme="majorHAnsi" w:cstheme="majorHAnsi"/>
              </w:rPr>
              <w:t>Protección</w:t>
            </w:r>
            <w:proofErr w:type="spellEnd"/>
          </w:p>
        </w:tc>
      </w:tr>
    </w:tbl>
    <w:p w14:paraId="6FB1FB32" w14:textId="77777777" w:rsidR="00A7404A" w:rsidRPr="00CD220D" w:rsidRDefault="00A7404A" w:rsidP="00A7404A">
      <w:pPr>
        <w:rPr>
          <w:rFonts w:asciiTheme="majorHAnsi" w:hAnsiTheme="majorHAnsi" w:cstheme="majorHAnsi"/>
        </w:rPr>
      </w:pPr>
    </w:p>
    <w:p w14:paraId="19FEAC18" w14:textId="77777777" w:rsidR="00A7404A" w:rsidRPr="00CD220D" w:rsidRDefault="00A7404A" w:rsidP="00A7404A">
      <w:pPr>
        <w:rPr>
          <w:rFonts w:asciiTheme="majorHAnsi" w:hAnsiTheme="majorHAnsi" w:cstheme="majorHAnsi"/>
        </w:rPr>
      </w:pPr>
      <w:r w:rsidRPr="00CD220D">
        <w:rPr>
          <w:rFonts w:asciiTheme="majorHAnsi" w:hAnsiTheme="majorHAnsi" w:cstheme="majorHAnsi"/>
          <w:b/>
          <w:color w:val="006699"/>
        </w:rPr>
        <w:t xml:space="preserve">X. </w:t>
      </w:r>
      <w:proofErr w:type="spellStart"/>
      <w:r w:rsidRPr="00CD220D">
        <w:rPr>
          <w:rFonts w:asciiTheme="majorHAnsi" w:hAnsiTheme="majorHAnsi" w:cstheme="majorHAnsi"/>
          <w:b/>
          <w:color w:val="006699"/>
        </w:rPr>
        <w:t>Protección</w:t>
      </w:r>
      <w:proofErr w:type="spellEnd"/>
      <w:r w:rsidRPr="00CD220D">
        <w:rPr>
          <w:rFonts w:asciiTheme="majorHAnsi" w:hAnsiTheme="majorHAnsi" w:cstheme="majorHAnsi"/>
          <w:b/>
          <w:color w:val="006699"/>
        </w:rPr>
        <w:t xml:space="preserve"> </w:t>
      </w:r>
      <w:proofErr w:type="spellStart"/>
      <w:r w:rsidRPr="00CD220D">
        <w:rPr>
          <w:rFonts w:asciiTheme="majorHAnsi" w:hAnsiTheme="majorHAnsi" w:cstheme="majorHAnsi"/>
          <w:b/>
          <w:color w:val="006699"/>
        </w:rPr>
        <w:t>estratégica</w:t>
      </w:r>
      <w:proofErr w:type="spellEnd"/>
    </w:p>
    <w:p w14:paraId="5A1CE32B" w14:textId="77777777" w:rsidR="00A7404A" w:rsidRPr="00CD220D" w:rsidRDefault="00A7404A" w:rsidP="00A7404A">
      <w:pPr>
        <w:rPr>
          <w:rFonts w:asciiTheme="majorHAnsi" w:hAnsiTheme="majorHAnsi" w:cstheme="majorHAnsi"/>
        </w:rPr>
      </w:pPr>
      <w:r w:rsidRPr="00CD220D">
        <w:rPr>
          <w:rFonts w:asciiTheme="majorHAnsi" w:hAnsiTheme="majorHAnsi" w:cstheme="majorHAnsi"/>
        </w:rPr>
        <w:t xml:space="preserve">No </w:t>
      </w:r>
      <w:proofErr w:type="spellStart"/>
      <w:r w:rsidRPr="00CD220D">
        <w:rPr>
          <w:rFonts w:asciiTheme="majorHAnsi" w:hAnsiTheme="majorHAnsi" w:cstheme="majorHAnsi"/>
        </w:rPr>
        <w:t>compartas</w:t>
      </w:r>
      <w:proofErr w:type="spellEnd"/>
      <w:r w:rsidRPr="00CD220D">
        <w:rPr>
          <w:rFonts w:asciiTheme="majorHAnsi" w:hAnsiTheme="majorHAnsi" w:cstheme="majorHAnsi"/>
        </w:rPr>
        <w:t xml:space="preserve"> </w:t>
      </w:r>
      <w:proofErr w:type="spellStart"/>
      <w:r w:rsidRPr="00CD220D">
        <w:rPr>
          <w:rFonts w:asciiTheme="majorHAnsi" w:hAnsiTheme="majorHAnsi" w:cstheme="majorHAnsi"/>
        </w:rPr>
        <w:t>todos</w:t>
      </w:r>
      <w:proofErr w:type="spellEnd"/>
      <w:r w:rsidRPr="00CD220D">
        <w:rPr>
          <w:rFonts w:asciiTheme="majorHAnsi" w:hAnsiTheme="majorHAnsi" w:cstheme="majorHAnsi"/>
        </w:rPr>
        <w:t xml:space="preserve"> </w:t>
      </w:r>
      <w:proofErr w:type="spellStart"/>
      <w:r w:rsidRPr="00CD220D">
        <w:rPr>
          <w:rFonts w:asciiTheme="majorHAnsi" w:hAnsiTheme="majorHAnsi" w:cstheme="majorHAnsi"/>
        </w:rPr>
        <w:t>tus</w:t>
      </w:r>
      <w:proofErr w:type="spellEnd"/>
      <w:r w:rsidRPr="00CD220D">
        <w:rPr>
          <w:rFonts w:asciiTheme="majorHAnsi" w:hAnsiTheme="majorHAnsi" w:cstheme="majorHAnsi"/>
        </w:rPr>
        <w:t xml:space="preserve"> planes. La </w:t>
      </w:r>
      <w:proofErr w:type="spellStart"/>
      <w:r w:rsidRPr="00CD220D">
        <w:rPr>
          <w:rFonts w:asciiTheme="majorHAnsi" w:hAnsiTheme="majorHAnsi" w:cstheme="majorHAnsi"/>
        </w:rPr>
        <w:t>sobreexposición</w:t>
      </w:r>
      <w:proofErr w:type="spellEnd"/>
      <w:r w:rsidRPr="00CD220D">
        <w:rPr>
          <w:rFonts w:asciiTheme="majorHAnsi" w:hAnsiTheme="majorHAnsi" w:cstheme="majorHAnsi"/>
        </w:rPr>
        <w:t xml:space="preserve"> reduce </w:t>
      </w:r>
      <w:proofErr w:type="spellStart"/>
      <w:r w:rsidRPr="00CD220D">
        <w:rPr>
          <w:rFonts w:asciiTheme="majorHAnsi" w:hAnsiTheme="majorHAnsi" w:cstheme="majorHAnsi"/>
        </w:rPr>
        <w:t>tu</w:t>
      </w:r>
      <w:proofErr w:type="spellEnd"/>
      <w:r w:rsidRPr="00CD220D">
        <w:rPr>
          <w:rFonts w:asciiTheme="majorHAnsi" w:hAnsiTheme="majorHAnsi" w:cstheme="majorHAnsi"/>
        </w:rPr>
        <w:t xml:space="preserve"> </w:t>
      </w:r>
      <w:proofErr w:type="spellStart"/>
      <w:r w:rsidRPr="00CD220D">
        <w:rPr>
          <w:rFonts w:asciiTheme="majorHAnsi" w:hAnsiTheme="majorHAnsi" w:cstheme="majorHAnsi"/>
        </w:rPr>
        <w:t>ventaja</w:t>
      </w:r>
      <w:proofErr w:type="spellEnd"/>
      <w:r w:rsidRPr="00CD220D">
        <w:rPr>
          <w:rFonts w:asciiTheme="majorHAnsi" w:hAnsiTheme="majorHAnsi" w:cstheme="majorHAnsi"/>
        </w:rPr>
        <w:t xml:space="preserve"> </w:t>
      </w:r>
      <w:proofErr w:type="spellStart"/>
      <w:r w:rsidRPr="00CD220D">
        <w:rPr>
          <w:rFonts w:asciiTheme="majorHAnsi" w:hAnsiTheme="majorHAnsi" w:cstheme="majorHAnsi"/>
        </w:rPr>
        <w:t>competitiva</w:t>
      </w:r>
      <w:proofErr w:type="spellEnd"/>
      <w:r w:rsidRPr="00CD220D">
        <w:rPr>
          <w:rFonts w:asciiTheme="majorHAnsi" w:hAnsiTheme="majorHAnsi" w:cstheme="majorHAnsi"/>
        </w:rPr>
        <w:t>.</w:t>
      </w:r>
    </w:p>
    <w:p w14:paraId="739E697A" w14:textId="77777777" w:rsidR="005F0572" w:rsidRDefault="005F0572" w:rsidP="00A7404A">
      <w:pPr>
        <w:rPr>
          <w:rFonts w:asciiTheme="majorHAnsi" w:hAnsiTheme="majorHAnsi" w:cstheme="majorHAnsi"/>
          <w:b/>
          <w:color w:val="006699"/>
        </w:rPr>
      </w:pPr>
    </w:p>
    <w:p w14:paraId="29E018C7" w14:textId="77777777" w:rsidR="005F0572" w:rsidRDefault="005F0572" w:rsidP="00A7404A">
      <w:pPr>
        <w:rPr>
          <w:rFonts w:asciiTheme="majorHAnsi" w:hAnsiTheme="majorHAnsi" w:cstheme="majorHAnsi"/>
          <w:b/>
          <w:color w:val="006699"/>
        </w:rPr>
      </w:pPr>
    </w:p>
    <w:p w14:paraId="2143C948" w14:textId="1F415ED7" w:rsidR="00A7404A" w:rsidRPr="00CD220D" w:rsidRDefault="00A7404A" w:rsidP="00A7404A">
      <w:pPr>
        <w:rPr>
          <w:rFonts w:asciiTheme="majorHAnsi" w:hAnsiTheme="majorHAnsi" w:cstheme="majorHAnsi"/>
        </w:rPr>
      </w:pPr>
      <w:r w:rsidRPr="00CD220D">
        <w:rPr>
          <w:rFonts w:asciiTheme="majorHAnsi" w:hAnsiTheme="majorHAnsi" w:cstheme="majorHAnsi"/>
          <w:b/>
          <w:color w:val="006699"/>
        </w:rPr>
        <w:lastRenderedPageBreak/>
        <w:t xml:space="preserve">XI. KPI </w:t>
      </w:r>
      <w:proofErr w:type="spellStart"/>
      <w:r w:rsidRPr="00CD220D">
        <w:rPr>
          <w:rFonts w:asciiTheme="majorHAnsi" w:hAnsiTheme="majorHAnsi" w:cstheme="majorHAnsi"/>
          <w:b/>
          <w:color w:val="006699"/>
        </w:rPr>
        <w:t>entorno</w:t>
      </w:r>
      <w:proofErr w:type="spellEnd"/>
    </w:p>
    <w:tbl>
      <w:tblPr>
        <w:tblStyle w:val="Tablaconcuadrcula"/>
        <w:tblW w:w="0" w:type="auto"/>
        <w:jc w:val="center"/>
        <w:tblLook w:val="04A0" w:firstRow="1" w:lastRow="0" w:firstColumn="1" w:lastColumn="0" w:noHBand="0" w:noVBand="1"/>
      </w:tblPr>
      <w:tblGrid>
        <w:gridCol w:w="3264"/>
        <w:gridCol w:w="3264"/>
        <w:gridCol w:w="3264"/>
      </w:tblGrid>
      <w:tr w:rsidR="00A7404A" w:rsidRPr="00CD220D" w14:paraId="00D0199E" w14:textId="77777777" w:rsidTr="00D650B6">
        <w:trPr>
          <w:jc w:val="center"/>
        </w:trPr>
        <w:tc>
          <w:tcPr>
            <w:tcW w:w="3264" w:type="dxa"/>
            <w:shd w:val="clear" w:color="auto" w:fill="1F4E79"/>
          </w:tcPr>
          <w:p w14:paraId="408D8EC5" w14:textId="77777777" w:rsidR="00A7404A" w:rsidRPr="00CD220D" w:rsidRDefault="00A7404A" w:rsidP="00D650B6">
            <w:pPr>
              <w:rPr>
                <w:rFonts w:asciiTheme="majorHAnsi" w:hAnsiTheme="majorHAnsi" w:cstheme="majorHAnsi"/>
              </w:rPr>
            </w:pPr>
            <w:proofErr w:type="spellStart"/>
            <w:r w:rsidRPr="00CD220D">
              <w:rPr>
                <w:rFonts w:asciiTheme="majorHAnsi" w:hAnsiTheme="majorHAnsi" w:cstheme="majorHAnsi"/>
                <w:b/>
                <w:color w:val="FFFFFF"/>
              </w:rPr>
              <w:t>Indicador</w:t>
            </w:r>
            <w:proofErr w:type="spellEnd"/>
          </w:p>
        </w:tc>
        <w:tc>
          <w:tcPr>
            <w:tcW w:w="3264" w:type="dxa"/>
            <w:shd w:val="clear" w:color="auto" w:fill="1F4E79"/>
          </w:tcPr>
          <w:p w14:paraId="11AAFD93" w14:textId="77777777" w:rsidR="00A7404A" w:rsidRPr="00CD220D" w:rsidRDefault="00A7404A" w:rsidP="00D650B6">
            <w:pPr>
              <w:rPr>
                <w:rFonts w:asciiTheme="majorHAnsi" w:hAnsiTheme="majorHAnsi" w:cstheme="majorHAnsi"/>
              </w:rPr>
            </w:pPr>
            <w:proofErr w:type="spellStart"/>
            <w:r w:rsidRPr="00CD220D">
              <w:rPr>
                <w:rFonts w:asciiTheme="majorHAnsi" w:hAnsiTheme="majorHAnsi" w:cstheme="majorHAnsi"/>
                <w:b/>
                <w:color w:val="FFFFFF"/>
              </w:rPr>
              <w:t>Qué</w:t>
            </w:r>
            <w:proofErr w:type="spellEnd"/>
            <w:r w:rsidRPr="00CD220D">
              <w:rPr>
                <w:rFonts w:asciiTheme="majorHAnsi" w:hAnsiTheme="majorHAnsi" w:cstheme="majorHAnsi"/>
                <w:b/>
                <w:color w:val="FFFFFF"/>
              </w:rPr>
              <w:t xml:space="preserve"> </w:t>
            </w:r>
            <w:proofErr w:type="spellStart"/>
            <w:r w:rsidRPr="00CD220D">
              <w:rPr>
                <w:rFonts w:asciiTheme="majorHAnsi" w:hAnsiTheme="majorHAnsi" w:cstheme="majorHAnsi"/>
                <w:b/>
                <w:color w:val="FFFFFF"/>
              </w:rPr>
              <w:t>mide</w:t>
            </w:r>
            <w:proofErr w:type="spellEnd"/>
          </w:p>
        </w:tc>
        <w:tc>
          <w:tcPr>
            <w:tcW w:w="3264" w:type="dxa"/>
            <w:shd w:val="clear" w:color="auto" w:fill="1F4E79"/>
          </w:tcPr>
          <w:p w14:paraId="67CEBA5B" w14:textId="77777777" w:rsidR="00A7404A" w:rsidRPr="00CD220D" w:rsidRDefault="00A7404A" w:rsidP="00D650B6">
            <w:pPr>
              <w:rPr>
                <w:rFonts w:asciiTheme="majorHAnsi" w:hAnsiTheme="majorHAnsi" w:cstheme="majorHAnsi"/>
              </w:rPr>
            </w:pPr>
            <w:r w:rsidRPr="00CD220D">
              <w:rPr>
                <w:rFonts w:asciiTheme="majorHAnsi" w:hAnsiTheme="majorHAnsi" w:cstheme="majorHAnsi"/>
                <w:b/>
                <w:color w:val="FFFFFF"/>
              </w:rPr>
              <w:t>Lectura</w:t>
            </w:r>
          </w:p>
        </w:tc>
      </w:tr>
      <w:tr w:rsidR="00A7404A" w:rsidRPr="00CD220D" w14:paraId="157F1C74" w14:textId="77777777" w:rsidTr="00D650B6">
        <w:trPr>
          <w:jc w:val="center"/>
        </w:trPr>
        <w:tc>
          <w:tcPr>
            <w:tcW w:w="3264" w:type="dxa"/>
          </w:tcPr>
          <w:p w14:paraId="4A736CBC" w14:textId="77777777" w:rsidR="00A7404A" w:rsidRPr="00CD220D" w:rsidRDefault="00A7404A" w:rsidP="00D650B6">
            <w:pPr>
              <w:rPr>
                <w:rFonts w:asciiTheme="majorHAnsi" w:hAnsiTheme="majorHAnsi" w:cstheme="majorHAnsi"/>
              </w:rPr>
            </w:pPr>
            <w:r w:rsidRPr="00CD220D">
              <w:rPr>
                <w:rFonts w:asciiTheme="majorHAnsi" w:hAnsiTheme="majorHAnsi" w:cstheme="majorHAnsi"/>
              </w:rPr>
              <w:t>Nivel de drama</w:t>
            </w:r>
          </w:p>
        </w:tc>
        <w:tc>
          <w:tcPr>
            <w:tcW w:w="3264" w:type="dxa"/>
          </w:tcPr>
          <w:p w14:paraId="491F33D3" w14:textId="77777777" w:rsidR="00A7404A" w:rsidRPr="00CD220D" w:rsidRDefault="00A7404A" w:rsidP="00D650B6">
            <w:pPr>
              <w:rPr>
                <w:rFonts w:asciiTheme="majorHAnsi" w:hAnsiTheme="majorHAnsi" w:cstheme="majorHAnsi"/>
              </w:rPr>
            </w:pPr>
            <w:proofErr w:type="spellStart"/>
            <w:r w:rsidRPr="00CD220D">
              <w:rPr>
                <w:rFonts w:asciiTheme="majorHAnsi" w:hAnsiTheme="majorHAnsi" w:cstheme="majorHAnsi"/>
              </w:rPr>
              <w:t>Conflictos</w:t>
            </w:r>
            <w:proofErr w:type="spellEnd"/>
          </w:p>
        </w:tc>
        <w:tc>
          <w:tcPr>
            <w:tcW w:w="3264" w:type="dxa"/>
          </w:tcPr>
          <w:p w14:paraId="4D140E8D" w14:textId="77777777" w:rsidR="00A7404A" w:rsidRPr="00CD220D" w:rsidRDefault="00A7404A" w:rsidP="00D650B6">
            <w:pPr>
              <w:rPr>
                <w:rFonts w:asciiTheme="majorHAnsi" w:hAnsiTheme="majorHAnsi" w:cstheme="majorHAnsi"/>
              </w:rPr>
            </w:pPr>
            <w:r w:rsidRPr="00CD220D">
              <w:rPr>
                <w:rFonts w:asciiTheme="majorHAnsi" w:hAnsiTheme="majorHAnsi" w:cstheme="majorHAnsi"/>
              </w:rPr>
              <w:t xml:space="preserve">Control </w:t>
            </w:r>
            <w:proofErr w:type="spellStart"/>
            <w:r w:rsidRPr="00CD220D">
              <w:rPr>
                <w:rFonts w:asciiTheme="majorHAnsi" w:hAnsiTheme="majorHAnsi" w:cstheme="majorHAnsi"/>
              </w:rPr>
              <w:t>emocional</w:t>
            </w:r>
            <w:proofErr w:type="spellEnd"/>
          </w:p>
        </w:tc>
      </w:tr>
      <w:tr w:rsidR="00A7404A" w:rsidRPr="00CD220D" w14:paraId="666E8CD8" w14:textId="77777777" w:rsidTr="00D650B6">
        <w:trPr>
          <w:jc w:val="center"/>
        </w:trPr>
        <w:tc>
          <w:tcPr>
            <w:tcW w:w="3264" w:type="dxa"/>
          </w:tcPr>
          <w:p w14:paraId="487350D4" w14:textId="77777777" w:rsidR="00A7404A" w:rsidRPr="00CD220D" w:rsidRDefault="00A7404A" w:rsidP="00D650B6">
            <w:pPr>
              <w:rPr>
                <w:rFonts w:asciiTheme="majorHAnsi" w:hAnsiTheme="majorHAnsi" w:cstheme="majorHAnsi"/>
              </w:rPr>
            </w:pPr>
            <w:proofErr w:type="spellStart"/>
            <w:r w:rsidRPr="00CD220D">
              <w:rPr>
                <w:rFonts w:asciiTheme="majorHAnsi" w:hAnsiTheme="majorHAnsi" w:cstheme="majorHAnsi"/>
              </w:rPr>
              <w:t>Relaciones</w:t>
            </w:r>
            <w:proofErr w:type="spellEnd"/>
            <w:r w:rsidRPr="00CD220D">
              <w:rPr>
                <w:rFonts w:asciiTheme="majorHAnsi" w:hAnsiTheme="majorHAnsi" w:cstheme="majorHAnsi"/>
              </w:rPr>
              <w:t xml:space="preserve"> A</w:t>
            </w:r>
          </w:p>
        </w:tc>
        <w:tc>
          <w:tcPr>
            <w:tcW w:w="3264" w:type="dxa"/>
          </w:tcPr>
          <w:p w14:paraId="0AF0A1D2" w14:textId="77777777" w:rsidR="00A7404A" w:rsidRPr="00CD220D" w:rsidRDefault="00A7404A" w:rsidP="00D650B6">
            <w:pPr>
              <w:rPr>
                <w:rFonts w:asciiTheme="majorHAnsi" w:hAnsiTheme="majorHAnsi" w:cstheme="majorHAnsi"/>
              </w:rPr>
            </w:pPr>
            <w:r w:rsidRPr="00CD220D">
              <w:rPr>
                <w:rFonts w:asciiTheme="majorHAnsi" w:hAnsiTheme="majorHAnsi" w:cstheme="majorHAnsi"/>
              </w:rPr>
              <w:t>Calidad red</w:t>
            </w:r>
          </w:p>
        </w:tc>
        <w:tc>
          <w:tcPr>
            <w:tcW w:w="3264" w:type="dxa"/>
          </w:tcPr>
          <w:p w14:paraId="4C7CAFBC" w14:textId="77777777" w:rsidR="00A7404A" w:rsidRPr="00CD220D" w:rsidRDefault="00A7404A" w:rsidP="00D650B6">
            <w:pPr>
              <w:rPr>
                <w:rFonts w:asciiTheme="majorHAnsi" w:hAnsiTheme="majorHAnsi" w:cstheme="majorHAnsi"/>
              </w:rPr>
            </w:pPr>
            <w:proofErr w:type="spellStart"/>
            <w:r w:rsidRPr="00CD220D">
              <w:rPr>
                <w:rFonts w:asciiTheme="majorHAnsi" w:hAnsiTheme="majorHAnsi" w:cstheme="majorHAnsi"/>
              </w:rPr>
              <w:t>Crecimiento</w:t>
            </w:r>
            <w:proofErr w:type="spellEnd"/>
          </w:p>
        </w:tc>
      </w:tr>
      <w:tr w:rsidR="00A7404A" w:rsidRPr="00CD220D" w14:paraId="7F1270C1" w14:textId="77777777" w:rsidTr="00D650B6">
        <w:trPr>
          <w:jc w:val="center"/>
        </w:trPr>
        <w:tc>
          <w:tcPr>
            <w:tcW w:w="3264" w:type="dxa"/>
          </w:tcPr>
          <w:p w14:paraId="3A1E3A99" w14:textId="77777777" w:rsidR="00A7404A" w:rsidRPr="00CD220D" w:rsidRDefault="00A7404A" w:rsidP="00D650B6">
            <w:pPr>
              <w:rPr>
                <w:rFonts w:asciiTheme="majorHAnsi" w:hAnsiTheme="majorHAnsi" w:cstheme="majorHAnsi"/>
              </w:rPr>
            </w:pPr>
            <w:r w:rsidRPr="00CD220D">
              <w:rPr>
                <w:rFonts w:asciiTheme="majorHAnsi" w:hAnsiTheme="majorHAnsi" w:cstheme="majorHAnsi"/>
              </w:rPr>
              <w:t xml:space="preserve">Orden </w:t>
            </w:r>
            <w:proofErr w:type="spellStart"/>
            <w:r w:rsidRPr="00CD220D">
              <w:rPr>
                <w:rFonts w:asciiTheme="majorHAnsi" w:hAnsiTheme="majorHAnsi" w:cstheme="majorHAnsi"/>
              </w:rPr>
              <w:t>hogar</w:t>
            </w:r>
            <w:proofErr w:type="spellEnd"/>
          </w:p>
        </w:tc>
        <w:tc>
          <w:tcPr>
            <w:tcW w:w="3264" w:type="dxa"/>
          </w:tcPr>
          <w:p w14:paraId="34BACA49" w14:textId="77777777" w:rsidR="00A7404A" w:rsidRPr="00CD220D" w:rsidRDefault="00A7404A" w:rsidP="00D650B6">
            <w:pPr>
              <w:rPr>
                <w:rFonts w:asciiTheme="majorHAnsi" w:hAnsiTheme="majorHAnsi" w:cstheme="majorHAnsi"/>
              </w:rPr>
            </w:pPr>
            <w:proofErr w:type="spellStart"/>
            <w:r w:rsidRPr="00CD220D">
              <w:rPr>
                <w:rFonts w:asciiTheme="majorHAnsi" w:hAnsiTheme="majorHAnsi" w:cstheme="majorHAnsi"/>
              </w:rPr>
              <w:t>Disciplina</w:t>
            </w:r>
            <w:proofErr w:type="spellEnd"/>
          </w:p>
        </w:tc>
        <w:tc>
          <w:tcPr>
            <w:tcW w:w="3264" w:type="dxa"/>
          </w:tcPr>
          <w:p w14:paraId="7CEF3007" w14:textId="77777777" w:rsidR="00A7404A" w:rsidRPr="00CD220D" w:rsidRDefault="00A7404A" w:rsidP="00D650B6">
            <w:pPr>
              <w:rPr>
                <w:rFonts w:asciiTheme="majorHAnsi" w:hAnsiTheme="majorHAnsi" w:cstheme="majorHAnsi"/>
              </w:rPr>
            </w:pPr>
            <w:proofErr w:type="spellStart"/>
            <w:r w:rsidRPr="00CD220D">
              <w:rPr>
                <w:rFonts w:asciiTheme="majorHAnsi" w:hAnsiTheme="majorHAnsi" w:cstheme="majorHAnsi"/>
              </w:rPr>
              <w:t>Ejecución</w:t>
            </w:r>
            <w:proofErr w:type="spellEnd"/>
          </w:p>
        </w:tc>
      </w:tr>
    </w:tbl>
    <w:p w14:paraId="017C91D4" w14:textId="77777777" w:rsidR="00A7404A" w:rsidRPr="00CD220D" w:rsidRDefault="00A7404A" w:rsidP="00A7404A">
      <w:pPr>
        <w:rPr>
          <w:rFonts w:asciiTheme="majorHAnsi" w:hAnsiTheme="majorHAnsi" w:cstheme="majorHAnsi"/>
        </w:rPr>
      </w:pPr>
    </w:p>
    <w:p w14:paraId="22F33348" w14:textId="77777777" w:rsidR="00A7404A" w:rsidRPr="00CD220D" w:rsidRDefault="00A7404A" w:rsidP="00A7404A">
      <w:pPr>
        <w:rPr>
          <w:rFonts w:asciiTheme="majorHAnsi" w:hAnsiTheme="majorHAnsi" w:cstheme="majorHAnsi"/>
        </w:rPr>
      </w:pPr>
      <w:r w:rsidRPr="00CD220D">
        <w:rPr>
          <w:rFonts w:asciiTheme="majorHAnsi" w:hAnsiTheme="majorHAnsi" w:cstheme="majorHAnsi"/>
          <w:b/>
          <w:color w:val="006699"/>
        </w:rPr>
        <w:t xml:space="preserve">XII. </w:t>
      </w:r>
      <w:proofErr w:type="spellStart"/>
      <w:r w:rsidRPr="00CD220D">
        <w:rPr>
          <w:rFonts w:asciiTheme="majorHAnsi" w:hAnsiTheme="majorHAnsi" w:cstheme="majorHAnsi"/>
          <w:b/>
          <w:color w:val="006699"/>
        </w:rPr>
        <w:t>Señales</w:t>
      </w:r>
      <w:proofErr w:type="spellEnd"/>
      <w:r w:rsidRPr="00CD220D">
        <w:rPr>
          <w:rFonts w:asciiTheme="majorHAnsi" w:hAnsiTheme="majorHAnsi" w:cstheme="majorHAnsi"/>
          <w:b/>
          <w:color w:val="006699"/>
        </w:rPr>
        <w:t xml:space="preserve"> de </w:t>
      </w:r>
      <w:proofErr w:type="spellStart"/>
      <w:r w:rsidRPr="00CD220D">
        <w:rPr>
          <w:rFonts w:asciiTheme="majorHAnsi" w:hAnsiTheme="majorHAnsi" w:cstheme="majorHAnsi"/>
          <w:b/>
          <w:color w:val="006699"/>
        </w:rPr>
        <w:t>alerta</w:t>
      </w:r>
      <w:proofErr w:type="spellEnd"/>
    </w:p>
    <w:tbl>
      <w:tblPr>
        <w:tblStyle w:val="Tablaconcuadrcula"/>
        <w:tblW w:w="0" w:type="auto"/>
        <w:jc w:val="center"/>
        <w:tblLook w:val="04A0" w:firstRow="1" w:lastRow="0" w:firstColumn="1" w:lastColumn="0" w:noHBand="0" w:noVBand="1"/>
      </w:tblPr>
      <w:tblGrid>
        <w:gridCol w:w="3264"/>
        <w:gridCol w:w="3264"/>
        <w:gridCol w:w="3264"/>
      </w:tblGrid>
      <w:tr w:rsidR="00A7404A" w:rsidRPr="00CD220D" w14:paraId="1E80569D" w14:textId="77777777" w:rsidTr="00D650B6">
        <w:trPr>
          <w:jc w:val="center"/>
        </w:trPr>
        <w:tc>
          <w:tcPr>
            <w:tcW w:w="3264" w:type="dxa"/>
            <w:shd w:val="clear" w:color="auto" w:fill="1F4E79"/>
          </w:tcPr>
          <w:p w14:paraId="67030CA6" w14:textId="77777777" w:rsidR="00A7404A" w:rsidRPr="00CD220D" w:rsidRDefault="00A7404A" w:rsidP="00D650B6">
            <w:pPr>
              <w:rPr>
                <w:rFonts w:asciiTheme="majorHAnsi" w:hAnsiTheme="majorHAnsi" w:cstheme="majorHAnsi"/>
              </w:rPr>
            </w:pPr>
            <w:proofErr w:type="spellStart"/>
            <w:r w:rsidRPr="00CD220D">
              <w:rPr>
                <w:rFonts w:asciiTheme="majorHAnsi" w:hAnsiTheme="majorHAnsi" w:cstheme="majorHAnsi"/>
                <w:b/>
                <w:color w:val="FFFFFF"/>
              </w:rPr>
              <w:t>Señal</w:t>
            </w:r>
            <w:proofErr w:type="spellEnd"/>
          </w:p>
        </w:tc>
        <w:tc>
          <w:tcPr>
            <w:tcW w:w="3264" w:type="dxa"/>
            <w:shd w:val="clear" w:color="auto" w:fill="1F4E79"/>
          </w:tcPr>
          <w:p w14:paraId="7B092A2F" w14:textId="77777777" w:rsidR="00A7404A" w:rsidRPr="00CD220D" w:rsidRDefault="00A7404A" w:rsidP="00D650B6">
            <w:pPr>
              <w:rPr>
                <w:rFonts w:asciiTheme="majorHAnsi" w:hAnsiTheme="majorHAnsi" w:cstheme="majorHAnsi"/>
              </w:rPr>
            </w:pPr>
            <w:proofErr w:type="spellStart"/>
            <w:r w:rsidRPr="00CD220D">
              <w:rPr>
                <w:rFonts w:asciiTheme="majorHAnsi" w:hAnsiTheme="majorHAnsi" w:cstheme="majorHAnsi"/>
                <w:b/>
                <w:color w:val="FFFFFF"/>
              </w:rPr>
              <w:t>Qué</w:t>
            </w:r>
            <w:proofErr w:type="spellEnd"/>
            <w:r w:rsidRPr="00CD220D">
              <w:rPr>
                <w:rFonts w:asciiTheme="majorHAnsi" w:hAnsiTheme="majorHAnsi" w:cstheme="majorHAnsi"/>
                <w:b/>
                <w:color w:val="FFFFFF"/>
              </w:rPr>
              <w:t xml:space="preserve"> indica</w:t>
            </w:r>
          </w:p>
        </w:tc>
        <w:tc>
          <w:tcPr>
            <w:tcW w:w="3264" w:type="dxa"/>
            <w:shd w:val="clear" w:color="auto" w:fill="1F4E79"/>
          </w:tcPr>
          <w:p w14:paraId="29A4488F" w14:textId="77777777" w:rsidR="00A7404A" w:rsidRPr="00CD220D" w:rsidRDefault="00A7404A" w:rsidP="00D650B6">
            <w:pPr>
              <w:rPr>
                <w:rFonts w:asciiTheme="majorHAnsi" w:hAnsiTheme="majorHAnsi" w:cstheme="majorHAnsi"/>
              </w:rPr>
            </w:pPr>
            <w:proofErr w:type="spellStart"/>
            <w:r w:rsidRPr="00CD220D">
              <w:rPr>
                <w:rFonts w:asciiTheme="majorHAnsi" w:hAnsiTheme="majorHAnsi" w:cstheme="majorHAnsi"/>
                <w:b/>
                <w:color w:val="FFFFFF"/>
              </w:rPr>
              <w:t>Acción</w:t>
            </w:r>
            <w:proofErr w:type="spellEnd"/>
          </w:p>
        </w:tc>
      </w:tr>
      <w:tr w:rsidR="00A7404A" w:rsidRPr="00CD220D" w14:paraId="4F4F2CA1" w14:textId="77777777" w:rsidTr="00D650B6">
        <w:trPr>
          <w:jc w:val="center"/>
        </w:trPr>
        <w:tc>
          <w:tcPr>
            <w:tcW w:w="3264" w:type="dxa"/>
          </w:tcPr>
          <w:p w14:paraId="3C879582" w14:textId="77777777" w:rsidR="00A7404A" w:rsidRPr="00CD220D" w:rsidRDefault="00A7404A" w:rsidP="00D650B6">
            <w:pPr>
              <w:rPr>
                <w:rFonts w:asciiTheme="majorHAnsi" w:hAnsiTheme="majorHAnsi" w:cstheme="majorHAnsi"/>
              </w:rPr>
            </w:pPr>
            <w:proofErr w:type="spellStart"/>
            <w:r w:rsidRPr="00CD220D">
              <w:rPr>
                <w:rFonts w:asciiTheme="majorHAnsi" w:hAnsiTheme="majorHAnsi" w:cstheme="majorHAnsi"/>
              </w:rPr>
              <w:t>Cansancio</w:t>
            </w:r>
            <w:proofErr w:type="spellEnd"/>
            <w:r w:rsidRPr="00CD220D">
              <w:rPr>
                <w:rFonts w:asciiTheme="majorHAnsi" w:hAnsiTheme="majorHAnsi" w:cstheme="majorHAnsi"/>
              </w:rPr>
              <w:t xml:space="preserve"> social</w:t>
            </w:r>
          </w:p>
        </w:tc>
        <w:tc>
          <w:tcPr>
            <w:tcW w:w="3264" w:type="dxa"/>
          </w:tcPr>
          <w:p w14:paraId="387F7937" w14:textId="77777777" w:rsidR="00A7404A" w:rsidRPr="00CD220D" w:rsidRDefault="00A7404A" w:rsidP="00D650B6">
            <w:pPr>
              <w:rPr>
                <w:rFonts w:asciiTheme="majorHAnsi" w:hAnsiTheme="majorHAnsi" w:cstheme="majorHAnsi"/>
              </w:rPr>
            </w:pPr>
            <w:proofErr w:type="spellStart"/>
            <w:r w:rsidRPr="00CD220D">
              <w:rPr>
                <w:rFonts w:asciiTheme="majorHAnsi" w:hAnsiTheme="majorHAnsi" w:cstheme="majorHAnsi"/>
              </w:rPr>
              <w:t>Entorno</w:t>
            </w:r>
            <w:proofErr w:type="spellEnd"/>
            <w:r w:rsidRPr="00CD220D">
              <w:rPr>
                <w:rFonts w:asciiTheme="majorHAnsi" w:hAnsiTheme="majorHAnsi" w:cstheme="majorHAnsi"/>
              </w:rPr>
              <w:t xml:space="preserve"> </w:t>
            </w:r>
            <w:proofErr w:type="spellStart"/>
            <w:r w:rsidRPr="00CD220D">
              <w:rPr>
                <w:rFonts w:asciiTheme="majorHAnsi" w:hAnsiTheme="majorHAnsi" w:cstheme="majorHAnsi"/>
              </w:rPr>
              <w:t>drenante</w:t>
            </w:r>
            <w:proofErr w:type="spellEnd"/>
          </w:p>
        </w:tc>
        <w:tc>
          <w:tcPr>
            <w:tcW w:w="3264" w:type="dxa"/>
          </w:tcPr>
          <w:p w14:paraId="0D59F66B" w14:textId="77777777" w:rsidR="00A7404A" w:rsidRPr="00CD220D" w:rsidRDefault="00A7404A" w:rsidP="00D650B6">
            <w:pPr>
              <w:rPr>
                <w:rFonts w:asciiTheme="majorHAnsi" w:hAnsiTheme="majorHAnsi" w:cstheme="majorHAnsi"/>
              </w:rPr>
            </w:pPr>
            <w:proofErr w:type="spellStart"/>
            <w:r w:rsidRPr="00CD220D">
              <w:rPr>
                <w:rFonts w:asciiTheme="majorHAnsi" w:hAnsiTheme="majorHAnsi" w:cstheme="majorHAnsi"/>
              </w:rPr>
              <w:t>Reducir</w:t>
            </w:r>
            <w:proofErr w:type="spellEnd"/>
            <w:r w:rsidRPr="00CD220D">
              <w:rPr>
                <w:rFonts w:asciiTheme="majorHAnsi" w:hAnsiTheme="majorHAnsi" w:cstheme="majorHAnsi"/>
              </w:rPr>
              <w:t xml:space="preserve"> </w:t>
            </w:r>
            <w:proofErr w:type="spellStart"/>
            <w:r w:rsidRPr="00CD220D">
              <w:rPr>
                <w:rFonts w:asciiTheme="majorHAnsi" w:hAnsiTheme="majorHAnsi" w:cstheme="majorHAnsi"/>
              </w:rPr>
              <w:t>contacto</w:t>
            </w:r>
            <w:proofErr w:type="spellEnd"/>
          </w:p>
        </w:tc>
      </w:tr>
      <w:tr w:rsidR="00A7404A" w:rsidRPr="00CD220D" w14:paraId="546FE665" w14:textId="77777777" w:rsidTr="00D650B6">
        <w:trPr>
          <w:jc w:val="center"/>
        </w:trPr>
        <w:tc>
          <w:tcPr>
            <w:tcW w:w="3264" w:type="dxa"/>
          </w:tcPr>
          <w:p w14:paraId="2B6FFA73" w14:textId="77777777" w:rsidR="00A7404A" w:rsidRPr="00CD220D" w:rsidRDefault="00A7404A" w:rsidP="00D650B6">
            <w:pPr>
              <w:rPr>
                <w:rFonts w:asciiTheme="majorHAnsi" w:hAnsiTheme="majorHAnsi" w:cstheme="majorHAnsi"/>
              </w:rPr>
            </w:pPr>
            <w:proofErr w:type="spellStart"/>
            <w:r w:rsidRPr="00CD220D">
              <w:rPr>
                <w:rFonts w:asciiTheme="majorHAnsi" w:hAnsiTheme="majorHAnsi" w:cstheme="majorHAnsi"/>
              </w:rPr>
              <w:t>Conflictos</w:t>
            </w:r>
            <w:proofErr w:type="spellEnd"/>
            <w:r w:rsidRPr="00CD220D">
              <w:rPr>
                <w:rFonts w:asciiTheme="majorHAnsi" w:hAnsiTheme="majorHAnsi" w:cstheme="majorHAnsi"/>
              </w:rPr>
              <w:t xml:space="preserve"> </w:t>
            </w:r>
            <w:proofErr w:type="spellStart"/>
            <w:r w:rsidRPr="00CD220D">
              <w:rPr>
                <w:rFonts w:asciiTheme="majorHAnsi" w:hAnsiTheme="majorHAnsi" w:cstheme="majorHAnsi"/>
              </w:rPr>
              <w:t>constantes</w:t>
            </w:r>
            <w:proofErr w:type="spellEnd"/>
          </w:p>
        </w:tc>
        <w:tc>
          <w:tcPr>
            <w:tcW w:w="3264" w:type="dxa"/>
          </w:tcPr>
          <w:p w14:paraId="01E7DF14" w14:textId="77777777" w:rsidR="00A7404A" w:rsidRPr="00CD220D" w:rsidRDefault="00A7404A" w:rsidP="00D650B6">
            <w:pPr>
              <w:rPr>
                <w:rFonts w:asciiTheme="majorHAnsi" w:hAnsiTheme="majorHAnsi" w:cstheme="majorHAnsi"/>
              </w:rPr>
            </w:pPr>
            <w:r w:rsidRPr="00CD220D">
              <w:rPr>
                <w:rFonts w:asciiTheme="majorHAnsi" w:hAnsiTheme="majorHAnsi" w:cstheme="majorHAnsi"/>
              </w:rPr>
              <w:t xml:space="preserve">Falta de </w:t>
            </w:r>
            <w:proofErr w:type="spellStart"/>
            <w:r w:rsidRPr="00CD220D">
              <w:rPr>
                <w:rFonts w:asciiTheme="majorHAnsi" w:hAnsiTheme="majorHAnsi" w:cstheme="majorHAnsi"/>
              </w:rPr>
              <w:t>límites</w:t>
            </w:r>
            <w:proofErr w:type="spellEnd"/>
          </w:p>
        </w:tc>
        <w:tc>
          <w:tcPr>
            <w:tcW w:w="3264" w:type="dxa"/>
          </w:tcPr>
          <w:p w14:paraId="3765B8D0" w14:textId="77777777" w:rsidR="00A7404A" w:rsidRPr="00CD220D" w:rsidRDefault="00A7404A" w:rsidP="00D650B6">
            <w:pPr>
              <w:rPr>
                <w:rFonts w:asciiTheme="majorHAnsi" w:hAnsiTheme="majorHAnsi" w:cstheme="majorHAnsi"/>
              </w:rPr>
            </w:pPr>
            <w:proofErr w:type="spellStart"/>
            <w:r w:rsidRPr="00CD220D">
              <w:rPr>
                <w:rFonts w:asciiTheme="majorHAnsi" w:hAnsiTheme="majorHAnsi" w:cstheme="majorHAnsi"/>
              </w:rPr>
              <w:t>Reajustar</w:t>
            </w:r>
            <w:proofErr w:type="spellEnd"/>
            <w:r w:rsidRPr="00CD220D">
              <w:rPr>
                <w:rFonts w:asciiTheme="majorHAnsi" w:hAnsiTheme="majorHAnsi" w:cstheme="majorHAnsi"/>
              </w:rPr>
              <w:t xml:space="preserve"> </w:t>
            </w:r>
            <w:proofErr w:type="spellStart"/>
            <w:r w:rsidRPr="00CD220D">
              <w:rPr>
                <w:rFonts w:asciiTheme="majorHAnsi" w:hAnsiTheme="majorHAnsi" w:cstheme="majorHAnsi"/>
              </w:rPr>
              <w:t>interacción</w:t>
            </w:r>
            <w:proofErr w:type="spellEnd"/>
          </w:p>
        </w:tc>
      </w:tr>
      <w:tr w:rsidR="00A7404A" w:rsidRPr="00CD220D" w14:paraId="2A05A351" w14:textId="77777777" w:rsidTr="00D650B6">
        <w:trPr>
          <w:jc w:val="center"/>
        </w:trPr>
        <w:tc>
          <w:tcPr>
            <w:tcW w:w="3264" w:type="dxa"/>
          </w:tcPr>
          <w:p w14:paraId="63E69192" w14:textId="77777777" w:rsidR="00A7404A" w:rsidRPr="00CD220D" w:rsidRDefault="00A7404A" w:rsidP="00D650B6">
            <w:pPr>
              <w:rPr>
                <w:rFonts w:asciiTheme="majorHAnsi" w:hAnsiTheme="majorHAnsi" w:cstheme="majorHAnsi"/>
              </w:rPr>
            </w:pPr>
            <w:proofErr w:type="spellStart"/>
            <w:r w:rsidRPr="00CD220D">
              <w:rPr>
                <w:rFonts w:asciiTheme="majorHAnsi" w:hAnsiTheme="majorHAnsi" w:cstheme="majorHAnsi"/>
              </w:rPr>
              <w:t>Desorden</w:t>
            </w:r>
            <w:proofErr w:type="spellEnd"/>
            <w:r w:rsidRPr="00CD220D">
              <w:rPr>
                <w:rFonts w:asciiTheme="majorHAnsi" w:hAnsiTheme="majorHAnsi" w:cstheme="majorHAnsi"/>
              </w:rPr>
              <w:t xml:space="preserve"> </w:t>
            </w:r>
            <w:proofErr w:type="spellStart"/>
            <w:r w:rsidRPr="00CD220D">
              <w:rPr>
                <w:rFonts w:asciiTheme="majorHAnsi" w:hAnsiTheme="majorHAnsi" w:cstheme="majorHAnsi"/>
              </w:rPr>
              <w:t>físico</w:t>
            </w:r>
            <w:proofErr w:type="spellEnd"/>
          </w:p>
        </w:tc>
        <w:tc>
          <w:tcPr>
            <w:tcW w:w="3264" w:type="dxa"/>
          </w:tcPr>
          <w:p w14:paraId="1F6B88EC" w14:textId="77777777" w:rsidR="00A7404A" w:rsidRPr="00CD220D" w:rsidRDefault="00A7404A" w:rsidP="00D650B6">
            <w:pPr>
              <w:rPr>
                <w:rFonts w:asciiTheme="majorHAnsi" w:hAnsiTheme="majorHAnsi" w:cstheme="majorHAnsi"/>
              </w:rPr>
            </w:pPr>
            <w:r w:rsidRPr="00CD220D">
              <w:rPr>
                <w:rFonts w:asciiTheme="majorHAnsi" w:hAnsiTheme="majorHAnsi" w:cstheme="majorHAnsi"/>
              </w:rPr>
              <w:t>Ruido mental</w:t>
            </w:r>
          </w:p>
        </w:tc>
        <w:tc>
          <w:tcPr>
            <w:tcW w:w="3264" w:type="dxa"/>
          </w:tcPr>
          <w:p w14:paraId="7B709B60" w14:textId="77777777" w:rsidR="00A7404A" w:rsidRPr="00CD220D" w:rsidRDefault="00A7404A" w:rsidP="00D650B6">
            <w:pPr>
              <w:rPr>
                <w:rFonts w:asciiTheme="majorHAnsi" w:hAnsiTheme="majorHAnsi" w:cstheme="majorHAnsi"/>
              </w:rPr>
            </w:pPr>
            <w:r w:rsidRPr="00CD220D">
              <w:rPr>
                <w:rFonts w:asciiTheme="majorHAnsi" w:hAnsiTheme="majorHAnsi" w:cstheme="majorHAnsi"/>
              </w:rPr>
              <w:t xml:space="preserve">Orden </w:t>
            </w:r>
            <w:proofErr w:type="spellStart"/>
            <w:r w:rsidRPr="00CD220D">
              <w:rPr>
                <w:rFonts w:asciiTheme="majorHAnsi" w:hAnsiTheme="majorHAnsi" w:cstheme="majorHAnsi"/>
              </w:rPr>
              <w:t>inmediato</w:t>
            </w:r>
            <w:proofErr w:type="spellEnd"/>
          </w:p>
        </w:tc>
      </w:tr>
    </w:tbl>
    <w:p w14:paraId="35573491" w14:textId="77777777" w:rsidR="00A7404A" w:rsidRPr="00CD220D" w:rsidRDefault="00A7404A" w:rsidP="00A7404A">
      <w:pPr>
        <w:rPr>
          <w:rFonts w:asciiTheme="majorHAnsi" w:hAnsiTheme="majorHAnsi" w:cstheme="majorHAnsi"/>
        </w:rPr>
      </w:pPr>
    </w:p>
    <w:p w14:paraId="6D8865DB" w14:textId="77777777" w:rsidR="00A7404A" w:rsidRPr="00CD220D" w:rsidRDefault="00A7404A" w:rsidP="00A7404A">
      <w:pPr>
        <w:rPr>
          <w:rFonts w:asciiTheme="majorHAnsi" w:hAnsiTheme="majorHAnsi" w:cstheme="majorHAnsi"/>
        </w:rPr>
      </w:pPr>
      <w:r w:rsidRPr="00CD220D">
        <w:rPr>
          <w:rFonts w:asciiTheme="majorHAnsi" w:hAnsiTheme="majorHAnsi" w:cstheme="majorHAnsi"/>
          <w:b/>
          <w:color w:val="006699"/>
        </w:rPr>
        <w:t xml:space="preserve">XIII. </w:t>
      </w:r>
      <w:proofErr w:type="spellStart"/>
      <w:r w:rsidRPr="00CD220D">
        <w:rPr>
          <w:rFonts w:asciiTheme="majorHAnsi" w:hAnsiTheme="majorHAnsi" w:cstheme="majorHAnsi"/>
          <w:b/>
          <w:color w:val="006699"/>
        </w:rPr>
        <w:t>Resultado</w:t>
      </w:r>
      <w:proofErr w:type="spellEnd"/>
      <w:r w:rsidRPr="00CD220D">
        <w:rPr>
          <w:rFonts w:asciiTheme="majorHAnsi" w:hAnsiTheme="majorHAnsi" w:cstheme="majorHAnsi"/>
          <w:b/>
          <w:color w:val="006699"/>
        </w:rPr>
        <w:t xml:space="preserve"> </w:t>
      </w:r>
      <w:proofErr w:type="spellStart"/>
      <w:r w:rsidRPr="00CD220D">
        <w:rPr>
          <w:rFonts w:asciiTheme="majorHAnsi" w:hAnsiTheme="majorHAnsi" w:cstheme="majorHAnsi"/>
          <w:b/>
          <w:color w:val="006699"/>
        </w:rPr>
        <w:t>esperado</w:t>
      </w:r>
      <w:proofErr w:type="spellEnd"/>
      <w:r w:rsidRPr="00CD220D">
        <w:rPr>
          <w:rFonts w:asciiTheme="majorHAnsi" w:hAnsiTheme="majorHAnsi" w:cstheme="majorHAnsi"/>
          <w:b/>
          <w:color w:val="006699"/>
        </w:rPr>
        <w:t xml:space="preserve"> </w:t>
      </w:r>
      <w:proofErr w:type="spellStart"/>
      <w:r w:rsidRPr="00CD220D">
        <w:rPr>
          <w:rFonts w:asciiTheme="majorHAnsi" w:hAnsiTheme="majorHAnsi" w:cstheme="majorHAnsi"/>
          <w:b/>
          <w:color w:val="006699"/>
        </w:rPr>
        <w:t>diciembre</w:t>
      </w:r>
      <w:proofErr w:type="spellEnd"/>
      <w:r w:rsidRPr="00CD220D">
        <w:rPr>
          <w:rFonts w:asciiTheme="majorHAnsi" w:hAnsiTheme="majorHAnsi" w:cstheme="majorHAnsi"/>
          <w:b/>
          <w:color w:val="006699"/>
        </w:rPr>
        <w:t xml:space="preserve"> 2026</w:t>
      </w:r>
    </w:p>
    <w:p w14:paraId="24B871D4" w14:textId="77777777" w:rsidR="00A7404A" w:rsidRPr="00CD220D" w:rsidRDefault="00A7404A" w:rsidP="00A7404A">
      <w:pPr>
        <w:rPr>
          <w:rFonts w:asciiTheme="majorHAnsi" w:hAnsiTheme="majorHAnsi" w:cstheme="majorHAnsi"/>
        </w:rPr>
      </w:pPr>
      <w:r w:rsidRPr="00CD220D">
        <w:rPr>
          <w:rFonts w:asciiTheme="majorHAnsi" w:hAnsiTheme="majorHAnsi" w:cstheme="majorHAnsi"/>
        </w:rPr>
        <w:t xml:space="preserve">No </w:t>
      </w:r>
      <w:proofErr w:type="spellStart"/>
      <w:r w:rsidRPr="00CD220D">
        <w:rPr>
          <w:rFonts w:asciiTheme="majorHAnsi" w:hAnsiTheme="majorHAnsi" w:cstheme="majorHAnsi"/>
        </w:rPr>
        <w:t>vivirás</w:t>
      </w:r>
      <w:proofErr w:type="spellEnd"/>
      <w:r w:rsidRPr="00CD220D">
        <w:rPr>
          <w:rFonts w:asciiTheme="majorHAnsi" w:hAnsiTheme="majorHAnsi" w:cstheme="majorHAnsi"/>
        </w:rPr>
        <w:t xml:space="preserve"> sin </w:t>
      </w:r>
      <w:proofErr w:type="spellStart"/>
      <w:r w:rsidRPr="00CD220D">
        <w:rPr>
          <w:rFonts w:asciiTheme="majorHAnsi" w:hAnsiTheme="majorHAnsi" w:cstheme="majorHAnsi"/>
        </w:rPr>
        <w:t>problemas</w:t>
      </w:r>
      <w:proofErr w:type="spellEnd"/>
      <w:r w:rsidRPr="00CD220D">
        <w:rPr>
          <w:rFonts w:asciiTheme="majorHAnsi" w:hAnsiTheme="majorHAnsi" w:cstheme="majorHAnsi"/>
        </w:rPr>
        <w:t xml:space="preserve">. Pero </w:t>
      </w:r>
      <w:proofErr w:type="spellStart"/>
      <w:r w:rsidRPr="00CD220D">
        <w:rPr>
          <w:rFonts w:asciiTheme="majorHAnsi" w:hAnsiTheme="majorHAnsi" w:cstheme="majorHAnsi"/>
        </w:rPr>
        <w:t>sí</w:t>
      </w:r>
      <w:proofErr w:type="spellEnd"/>
      <w:r w:rsidRPr="00CD220D">
        <w:rPr>
          <w:rFonts w:asciiTheme="majorHAnsi" w:hAnsiTheme="majorHAnsi" w:cstheme="majorHAnsi"/>
        </w:rPr>
        <w:t xml:space="preserve"> con </w:t>
      </w:r>
      <w:proofErr w:type="spellStart"/>
      <w:r w:rsidRPr="00CD220D">
        <w:rPr>
          <w:rFonts w:asciiTheme="majorHAnsi" w:hAnsiTheme="majorHAnsi" w:cstheme="majorHAnsi"/>
        </w:rPr>
        <w:t>entorno</w:t>
      </w:r>
      <w:proofErr w:type="spellEnd"/>
      <w:r w:rsidRPr="00CD220D">
        <w:rPr>
          <w:rFonts w:asciiTheme="majorHAnsi" w:hAnsiTheme="majorHAnsi" w:cstheme="majorHAnsi"/>
        </w:rPr>
        <w:t xml:space="preserve"> </w:t>
      </w:r>
      <w:proofErr w:type="spellStart"/>
      <w:r w:rsidRPr="00CD220D">
        <w:rPr>
          <w:rFonts w:asciiTheme="majorHAnsi" w:hAnsiTheme="majorHAnsi" w:cstheme="majorHAnsi"/>
        </w:rPr>
        <w:t>controlado</w:t>
      </w:r>
      <w:proofErr w:type="spellEnd"/>
      <w:r w:rsidRPr="00CD220D">
        <w:rPr>
          <w:rFonts w:asciiTheme="majorHAnsi" w:hAnsiTheme="majorHAnsi" w:cstheme="majorHAnsi"/>
        </w:rPr>
        <w:t xml:space="preserve">, </w:t>
      </w:r>
      <w:proofErr w:type="spellStart"/>
      <w:r w:rsidRPr="00CD220D">
        <w:rPr>
          <w:rFonts w:asciiTheme="majorHAnsi" w:hAnsiTheme="majorHAnsi" w:cstheme="majorHAnsi"/>
        </w:rPr>
        <w:t>menor</w:t>
      </w:r>
      <w:proofErr w:type="spellEnd"/>
      <w:r w:rsidRPr="00CD220D">
        <w:rPr>
          <w:rFonts w:asciiTheme="majorHAnsi" w:hAnsiTheme="majorHAnsi" w:cstheme="majorHAnsi"/>
        </w:rPr>
        <w:t xml:space="preserve"> </w:t>
      </w:r>
      <w:proofErr w:type="spellStart"/>
      <w:r w:rsidRPr="00CD220D">
        <w:rPr>
          <w:rFonts w:asciiTheme="majorHAnsi" w:hAnsiTheme="majorHAnsi" w:cstheme="majorHAnsi"/>
        </w:rPr>
        <w:t>desgaste</w:t>
      </w:r>
      <w:proofErr w:type="spellEnd"/>
      <w:r w:rsidRPr="00CD220D">
        <w:rPr>
          <w:rFonts w:asciiTheme="majorHAnsi" w:hAnsiTheme="majorHAnsi" w:cstheme="majorHAnsi"/>
        </w:rPr>
        <w:t xml:space="preserve"> y mayor </w:t>
      </w:r>
      <w:proofErr w:type="spellStart"/>
      <w:r w:rsidRPr="00CD220D">
        <w:rPr>
          <w:rFonts w:asciiTheme="majorHAnsi" w:hAnsiTheme="majorHAnsi" w:cstheme="majorHAnsi"/>
        </w:rPr>
        <w:t>capacidad</w:t>
      </w:r>
      <w:proofErr w:type="spellEnd"/>
      <w:r w:rsidRPr="00CD220D">
        <w:rPr>
          <w:rFonts w:asciiTheme="majorHAnsi" w:hAnsiTheme="majorHAnsi" w:cstheme="majorHAnsi"/>
        </w:rPr>
        <w:t xml:space="preserve"> de </w:t>
      </w:r>
      <w:proofErr w:type="spellStart"/>
      <w:r w:rsidRPr="00CD220D">
        <w:rPr>
          <w:rFonts w:asciiTheme="majorHAnsi" w:hAnsiTheme="majorHAnsi" w:cstheme="majorHAnsi"/>
        </w:rPr>
        <w:t>ejecución</w:t>
      </w:r>
      <w:proofErr w:type="spellEnd"/>
      <w:r w:rsidRPr="00CD220D">
        <w:rPr>
          <w:rFonts w:asciiTheme="majorHAnsi" w:hAnsiTheme="majorHAnsi" w:cstheme="majorHAnsi"/>
        </w:rPr>
        <w:t xml:space="preserve"> </w:t>
      </w:r>
      <w:proofErr w:type="spellStart"/>
      <w:r w:rsidRPr="00CD220D">
        <w:rPr>
          <w:rFonts w:asciiTheme="majorHAnsi" w:hAnsiTheme="majorHAnsi" w:cstheme="majorHAnsi"/>
        </w:rPr>
        <w:t>sostenida</w:t>
      </w:r>
      <w:proofErr w:type="spellEnd"/>
      <w:r w:rsidRPr="00CD220D">
        <w:rPr>
          <w:rFonts w:asciiTheme="majorHAnsi" w:hAnsiTheme="majorHAnsi" w:cstheme="majorHAnsi"/>
        </w:rPr>
        <w:t>.</w:t>
      </w:r>
    </w:p>
    <w:p w14:paraId="52F3A1D0" w14:textId="77777777" w:rsidR="00A7404A" w:rsidRPr="00CD220D" w:rsidRDefault="00A7404A" w:rsidP="00A7404A">
      <w:pPr>
        <w:rPr>
          <w:rFonts w:asciiTheme="majorHAnsi" w:hAnsiTheme="majorHAnsi" w:cstheme="majorHAnsi"/>
        </w:rPr>
      </w:pPr>
      <w:r w:rsidRPr="00CD220D">
        <w:rPr>
          <w:rFonts w:asciiTheme="majorHAnsi" w:hAnsiTheme="majorHAnsi" w:cstheme="majorHAnsi"/>
          <w:b/>
          <w:color w:val="006699"/>
        </w:rPr>
        <w:t xml:space="preserve">XIV. </w:t>
      </w:r>
      <w:proofErr w:type="spellStart"/>
      <w:r w:rsidRPr="00CD220D">
        <w:rPr>
          <w:rFonts w:asciiTheme="majorHAnsi" w:hAnsiTheme="majorHAnsi" w:cstheme="majorHAnsi"/>
          <w:b/>
          <w:color w:val="006699"/>
        </w:rPr>
        <w:t>Conexión</w:t>
      </w:r>
      <w:proofErr w:type="spellEnd"/>
      <w:r w:rsidRPr="00CD220D">
        <w:rPr>
          <w:rFonts w:asciiTheme="majorHAnsi" w:hAnsiTheme="majorHAnsi" w:cstheme="majorHAnsi"/>
          <w:b/>
          <w:color w:val="006699"/>
        </w:rPr>
        <w:t xml:space="preserve"> </w:t>
      </w:r>
      <w:proofErr w:type="spellStart"/>
      <w:r w:rsidRPr="00CD220D">
        <w:rPr>
          <w:rFonts w:asciiTheme="majorHAnsi" w:hAnsiTheme="majorHAnsi" w:cstheme="majorHAnsi"/>
          <w:b/>
          <w:color w:val="006699"/>
        </w:rPr>
        <w:t>directa</w:t>
      </w:r>
      <w:proofErr w:type="spellEnd"/>
      <w:r w:rsidRPr="00CD220D">
        <w:rPr>
          <w:rFonts w:asciiTheme="majorHAnsi" w:hAnsiTheme="majorHAnsi" w:cstheme="majorHAnsi"/>
          <w:b/>
          <w:color w:val="006699"/>
        </w:rPr>
        <w:t xml:space="preserve"> con 2027</w:t>
      </w:r>
    </w:p>
    <w:tbl>
      <w:tblPr>
        <w:tblStyle w:val="Tablaconcuadrcula"/>
        <w:tblW w:w="0" w:type="auto"/>
        <w:jc w:val="center"/>
        <w:tblLook w:val="04A0" w:firstRow="1" w:lastRow="0" w:firstColumn="1" w:lastColumn="0" w:noHBand="0" w:noVBand="1"/>
      </w:tblPr>
      <w:tblGrid>
        <w:gridCol w:w="4896"/>
        <w:gridCol w:w="4896"/>
      </w:tblGrid>
      <w:tr w:rsidR="00A7404A" w:rsidRPr="00CD220D" w14:paraId="02C1B3B6" w14:textId="77777777" w:rsidTr="00D650B6">
        <w:trPr>
          <w:jc w:val="center"/>
        </w:trPr>
        <w:tc>
          <w:tcPr>
            <w:tcW w:w="4896" w:type="dxa"/>
            <w:shd w:val="clear" w:color="auto" w:fill="1F4E79"/>
          </w:tcPr>
          <w:p w14:paraId="6793938F" w14:textId="77777777" w:rsidR="00A7404A" w:rsidRPr="00CD220D" w:rsidRDefault="00A7404A" w:rsidP="00D650B6">
            <w:pPr>
              <w:rPr>
                <w:rFonts w:asciiTheme="majorHAnsi" w:hAnsiTheme="majorHAnsi" w:cstheme="majorHAnsi"/>
              </w:rPr>
            </w:pPr>
            <w:r w:rsidRPr="00CD220D">
              <w:rPr>
                <w:rFonts w:asciiTheme="majorHAnsi" w:hAnsiTheme="majorHAnsi" w:cstheme="majorHAnsi"/>
                <w:b/>
                <w:color w:val="FFFFFF"/>
              </w:rPr>
              <w:t xml:space="preserve">Si se </w:t>
            </w:r>
            <w:proofErr w:type="spellStart"/>
            <w:r w:rsidRPr="00CD220D">
              <w:rPr>
                <w:rFonts w:asciiTheme="majorHAnsi" w:hAnsiTheme="majorHAnsi" w:cstheme="majorHAnsi"/>
                <w:b/>
                <w:color w:val="FFFFFF"/>
              </w:rPr>
              <w:t>ejecuta</w:t>
            </w:r>
            <w:proofErr w:type="spellEnd"/>
          </w:p>
        </w:tc>
        <w:tc>
          <w:tcPr>
            <w:tcW w:w="4896" w:type="dxa"/>
            <w:shd w:val="clear" w:color="auto" w:fill="1F4E79"/>
          </w:tcPr>
          <w:p w14:paraId="2390BD7A" w14:textId="77777777" w:rsidR="00A7404A" w:rsidRPr="00CD220D" w:rsidRDefault="00A7404A" w:rsidP="00D650B6">
            <w:pPr>
              <w:rPr>
                <w:rFonts w:asciiTheme="majorHAnsi" w:hAnsiTheme="majorHAnsi" w:cstheme="majorHAnsi"/>
              </w:rPr>
            </w:pPr>
            <w:r w:rsidRPr="00CD220D">
              <w:rPr>
                <w:rFonts w:asciiTheme="majorHAnsi" w:hAnsiTheme="majorHAnsi" w:cstheme="majorHAnsi"/>
                <w:b/>
                <w:color w:val="FFFFFF"/>
              </w:rPr>
              <w:t xml:space="preserve">Si no se </w:t>
            </w:r>
            <w:proofErr w:type="spellStart"/>
            <w:r w:rsidRPr="00CD220D">
              <w:rPr>
                <w:rFonts w:asciiTheme="majorHAnsi" w:hAnsiTheme="majorHAnsi" w:cstheme="majorHAnsi"/>
                <w:b/>
                <w:color w:val="FFFFFF"/>
              </w:rPr>
              <w:t>ejecuta</w:t>
            </w:r>
            <w:proofErr w:type="spellEnd"/>
          </w:p>
        </w:tc>
      </w:tr>
      <w:tr w:rsidR="00A7404A" w:rsidRPr="00CD220D" w14:paraId="212B42F1" w14:textId="77777777" w:rsidTr="00D650B6">
        <w:trPr>
          <w:jc w:val="center"/>
        </w:trPr>
        <w:tc>
          <w:tcPr>
            <w:tcW w:w="4896" w:type="dxa"/>
          </w:tcPr>
          <w:p w14:paraId="5C17FE0B" w14:textId="77777777" w:rsidR="00A7404A" w:rsidRPr="00CD220D" w:rsidRDefault="00A7404A" w:rsidP="00D650B6">
            <w:pPr>
              <w:rPr>
                <w:rFonts w:asciiTheme="majorHAnsi" w:hAnsiTheme="majorHAnsi" w:cstheme="majorHAnsi"/>
              </w:rPr>
            </w:pPr>
            <w:r w:rsidRPr="00CD220D">
              <w:rPr>
                <w:rFonts w:asciiTheme="majorHAnsi" w:hAnsiTheme="majorHAnsi" w:cstheme="majorHAnsi"/>
              </w:rPr>
              <w:t xml:space="preserve">2027 </w:t>
            </w:r>
            <w:proofErr w:type="spellStart"/>
            <w:r w:rsidRPr="00CD220D">
              <w:rPr>
                <w:rFonts w:asciiTheme="majorHAnsi" w:hAnsiTheme="majorHAnsi" w:cstheme="majorHAnsi"/>
              </w:rPr>
              <w:t>inicia</w:t>
            </w:r>
            <w:proofErr w:type="spellEnd"/>
            <w:r w:rsidRPr="00CD220D">
              <w:rPr>
                <w:rFonts w:asciiTheme="majorHAnsi" w:hAnsiTheme="majorHAnsi" w:cstheme="majorHAnsi"/>
              </w:rPr>
              <w:t xml:space="preserve"> con control social</w:t>
            </w:r>
          </w:p>
        </w:tc>
        <w:tc>
          <w:tcPr>
            <w:tcW w:w="4896" w:type="dxa"/>
          </w:tcPr>
          <w:p w14:paraId="1F79DD4B" w14:textId="77777777" w:rsidR="00A7404A" w:rsidRPr="00CD220D" w:rsidRDefault="00A7404A" w:rsidP="00D650B6">
            <w:pPr>
              <w:rPr>
                <w:rFonts w:asciiTheme="majorHAnsi" w:hAnsiTheme="majorHAnsi" w:cstheme="majorHAnsi"/>
              </w:rPr>
            </w:pPr>
            <w:r w:rsidRPr="00CD220D">
              <w:rPr>
                <w:rFonts w:asciiTheme="majorHAnsi" w:hAnsiTheme="majorHAnsi" w:cstheme="majorHAnsi"/>
              </w:rPr>
              <w:t xml:space="preserve">2027 </w:t>
            </w:r>
            <w:proofErr w:type="spellStart"/>
            <w:r w:rsidRPr="00CD220D">
              <w:rPr>
                <w:rFonts w:asciiTheme="majorHAnsi" w:hAnsiTheme="majorHAnsi" w:cstheme="majorHAnsi"/>
              </w:rPr>
              <w:t>inicia</w:t>
            </w:r>
            <w:proofErr w:type="spellEnd"/>
            <w:r w:rsidRPr="00CD220D">
              <w:rPr>
                <w:rFonts w:asciiTheme="majorHAnsi" w:hAnsiTheme="majorHAnsi" w:cstheme="majorHAnsi"/>
              </w:rPr>
              <w:t xml:space="preserve"> con </w:t>
            </w:r>
            <w:proofErr w:type="spellStart"/>
            <w:r w:rsidRPr="00CD220D">
              <w:rPr>
                <w:rFonts w:asciiTheme="majorHAnsi" w:hAnsiTheme="majorHAnsi" w:cstheme="majorHAnsi"/>
              </w:rPr>
              <w:t>desgaste</w:t>
            </w:r>
            <w:proofErr w:type="spellEnd"/>
          </w:p>
        </w:tc>
      </w:tr>
      <w:tr w:rsidR="00A7404A" w:rsidRPr="00CD220D" w14:paraId="16436D28" w14:textId="77777777" w:rsidTr="00D650B6">
        <w:trPr>
          <w:jc w:val="center"/>
        </w:trPr>
        <w:tc>
          <w:tcPr>
            <w:tcW w:w="4896" w:type="dxa"/>
          </w:tcPr>
          <w:p w14:paraId="13B3CFFA" w14:textId="77777777" w:rsidR="00A7404A" w:rsidRPr="00CD220D" w:rsidRDefault="00A7404A" w:rsidP="00D650B6">
            <w:pPr>
              <w:rPr>
                <w:rFonts w:asciiTheme="majorHAnsi" w:hAnsiTheme="majorHAnsi" w:cstheme="majorHAnsi"/>
              </w:rPr>
            </w:pPr>
            <w:proofErr w:type="spellStart"/>
            <w:r w:rsidRPr="00CD220D">
              <w:rPr>
                <w:rFonts w:asciiTheme="majorHAnsi" w:hAnsiTheme="majorHAnsi" w:cstheme="majorHAnsi"/>
              </w:rPr>
              <w:t>Relaciones</w:t>
            </w:r>
            <w:proofErr w:type="spellEnd"/>
            <w:r w:rsidRPr="00CD220D">
              <w:rPr>
                <w:rFonts w:asciiTheme="majorHAnsi" w:hAnsiTheme="majorHAnsi" w:cstheme="majorHAnsi"/>
              </w:rPr>
              <w:t xml:space="preserve"> </w:t>
            </w:r>
            <w:proofErr w:type="spellStart"/>
            <w:r w:rsidRPr="00CD220D">
              <w:rPr>
                <w:rFonts w:asciiTheme="majorHAnsi" w:hAnsiTheme="majorHAnsi" w:cstheme="majorHAnsi"/>
              </w:rPr>
              <w:t>útiles</w:t>
            </w:r>
            <w:proofErr w:type="spellEnd"/>
          </w:p>
        </w:tc>
        <w:tc>
          <w:tcPr>
            <w:tcW w:w="4896" w:type="dxa"/>
          </w:tcPr>
          <w:p w14:paraId="743E54AD" w14:textId="77777777" w:rsidR="00A7404A" w:rsidRPr="00CD220D" w:rsidRDefault="00A7404A" w:rsidP="00D650B6">
            <w:pPr>
              <w:rPr>
                <w:rFonts w:asciiTheme="majorHAnsi" w:hAnsiTheme="majorHAnsi" w:cstheme="majorHAnsi"/>
              </w:rPr>
            </w:pPr>
            <w:proofErr w:type="spellStart"/>
            <w:r w:rsidRPr="00CD220D">
              <w:rPr>
                <w:rFonts w:asciiTheme="majorHAnsi" w:hAnsiTheme="majorHAnsi" w:cstheme="majorHAnsi"/>
              </w:rPr>
              <w:t>Relaciones</w:t>
            </w:r>
            <w:proofErr w:type="spellEnd"/>
            <w:r w:rsidRPr="00CD220D">
              <w:rPr>
                <w:rFonts w:asciiTheme="majorHAnsi" w:hAnsiTheme="majorHAnsi" w:cstheme="majorHAnsi"/>
              </w:rPr>
              <w:t xml:space="preserve"> </w:t>
            </w:r>
            <w:proofErr w:type="spellStart"/>
            <w:r w:rsidRPr="00CD220D">
              <w:rPr>
                <w:rFonts w:asciiTheme="majorHAnsi" w:hAnsiTheme="majorHAnsi" w:cstheme="majorHAnsi"/>
              </w:rPr>
              <w:t>drenantes</w:t>
            </w:r>
            <w:proofErr w:type="spellEnd"/>
          </w:p>
        </w:tc>
      </w:tr>
      <w:tr w:rsidR="00A7404A" w:rsidRPr="00CD220D" w14:paraId="024DB834" w14:textId="77777777" w:rsidTr="00D650B6">
        <w:trPr>
          <w:jc w:val="center"/>
        </w:trPr>
        <w:tc>
          <w:tcPr>
            <w:tcW w:w="4896" w:type="dxa"/>
          </w:tcPr>
          <w:p w14:paraId="33BF5832" w14:textId="77777777" w:rsidR="00A7404A" w:rsidRPr="00CD220D" w:rsidRDefault="00A7404A" w:rsidP="00D650B6">
            <w:pPr>
              <w:rPr>
                <w:rFonts w:asciiTheme="majorHAnsi" w:hAnsiTheme="majorHAnsi" w:cstheme="majorHAnsi"/>
              </w:rPr>
            </w:pPr>
            <w:r w:rsidRPr="00CD220D">
              <w:rPr>
                <w:rFonts w:asciiTheme="majorHAnsi" w:hAnsiTheme="majorHAnsi" w:cstheme="majorHAnsi"/>
              </w:rPr>
              <w:t xml:space="preserve">Mayor </w:t>
            </w:r>
            <w:proofErr w:type="spellStart"/>
            <w:r w:rsidRPr="00CD220D">
              <w:rPr>
                <w:rFonts w:asciiTheme="majorHAnsi" w:hAnsiTheme="majorHAnsi" w:cstheme="majorHAnsi"/>
              </w:rPr>
              <w:t>foco</w:t>
            </w:r>
            <w:proofErr w:type="spellEnd"/>
          </w:p>
        </w:tc>
        <w:tc>
          <w:tcPr>
            <w:tcW w:w="4896" w:type="dxa"/>
          </w:tcPr>
          <w:p w14:paraId="4EA746A3" w14:textId="77777777" w:rsidR="00A7404A" w:rsidRPr="00CD220D" w:rsidRDefault="00A7404A" w:rsidP="00D650B6">
            <w:pPr>
              <w:rPr>
                <w:rFonts w:asciiTheme="majorHAnsi" w:hAnsiTheme="majorHAnsi" w:cstheme="majorHAnsi"/>
              </w:rPr>
            </w:pPr>
            <w:proofErr w:type="spellStart"/>
            <w:r w:rsidRPr="00CD220D">
              <w:rPr>
                <w:rFonts w:asciiTheme="majorHAnsi" w:hAnsiTheme="majorHAnsi" w:cstheme="majorHAnsi"/>
              </w:rPr>
              <w:t>Distracción</w:t>
            </w:r>
            <w:proofErr w:type="spellEnd"/>
            <w:r w:rsidRPr="00CD220D">
              <w:rPr>
                <w:rFonts w:asciiTheme="majorHAnsi" w:hAnsiTheme="majorHAnsi" w:cstheme="majorHAnsi"/>
              </w:rPr>
              <w:t xml:space="preserve"> </w:t>
            </w:r>
            <w:proofErr w:type="spellStart"/>
            <w:r w:rsidRPr="00CD220D">
              <w:rPr>
                <w:rFonts w:asciiTheme="majorHAnsi" w:hAnsiTheme="majorHAnsi" w:cstheme="majorHAnsi"/>
              </w:rPr>
              <w:t>constante</w:t>
            </w:r>
            <w:proofErr w:type="spellEnd"/>
          </w:p>
        </w:tc>
      </w:tr>
    </w:tbl>
    <w:p w14:paraId="7AA06653" w14:textId="77777777" w:rsidR="00A7404A" w:rsidRPr="00CD220D" w:rsidRDefault="00A7404A" w:rsidP="00A7404A">
      <w:pPr>
        <w:rPr>
          <w:rFonts w:asciiTheme="majorHAnsi" w:hAnsiTheme="majorHAnsi" w:cstheme="majorHAnsi"/>
        </w:rPr>
      </w:pPr>
    </w:p>
    <w:p w14:paraId="76826A46" w14:textId="77777777" w:rsidR="00A7404A" w:rsidRPr="00CD220D" w:rsidRDefault="00A7404A" w:rsidP="00A7404A">
      <w:pPr>
        <w:rPr>
          <w:rFonts w:asciiTheme="majorHAnsi" w:hAnsiTheme="majorHAnsi" w:cstheme="majorHAnsi"/>
        </w:rPr>
      </w:pPr>
      <w:r w:rsidRPr="00CD220D">
        <w:rPr>
          <w:rFonts w:asciiTheme="majorHAnsi" w:hAnsiTheme="majorHAnsi" w:cstheme="majorHAnsi"/>
          <w:b/>
          <w:color w:val="006699"/>
        </w:rPr>
        <w:t xml:space="preserve">XV. Cierre del </w:t>
      </w:r>
      <w:proofErr w:type="spellStart"/>
      <w:r w:rsidRPr="00CD220D">
        <w:rPr>
          <w:rFonts w:asciiTheme="majorHAnsi" w:hAnsiTheme="majorHAnsi" w:cstheme="majorHAnsi"/>
          <w:b/>
          <w:color w:val="006699"/>
        </w:rPr>
        <w:t>capítulo</w:t>
      </w:r>
      <w:proofErr w:type="spellEnd"/>
    </w:p>
    <w:p w14:paraId="0433F466" w14:textId="77777777" w:rsidR="00A7404A" w:rsidRPr="00CD220D" w:rsidRDefault="00A7404A" w:rsidP="00A7404A">
      <w:pPr>
        <w:rPr>
          <w:rFonts w:asciiTheme="majorHAnsi" w:hAnsiTheme="majorHAnsi" w:cstheme="majorHAnsi"/>
        </w:rPr>
      </w:pPr>
      <w:r w:rsidRPr="00CD220D">
        <w:rPr>
          <w:rFonts w:asciiTheme="majorHAnsi" w:hAnsiTheme="majorHAnsi" w:cstheme="majorHAnsi"/>
        </w:rPr>
        <w:t xml:space="preserve">No solo </w:t>
      </w:r>
      <w:proofErr w:type="spellStart"/>
      <w:r w:rsidRPr="00CD220D">
        <w:rPr>
          <w:rFonts w:asciiTheme="majorHAnsi" w:hAnsiTheme="majorHAnsi" w:cstheme="majorHAnsi"/>
        </w:rPr>
        <w:t>creces</w:t>
      </w:r>
      <w:proofErr w:type="spellEnd"/>
      <w:r w:rsidRPr="00CD220D">
        <w:rPr>
          <w:rFonts w:asciiTheme="majorHAnsi" w:hAnsiTheme="majorHAnsi" w:cstheme="majorHAnsi"/>
        </w:rPr>
        <w:t xml:space="preserve"> </w:t>
      </w:r>
      <w:proofErr w:type="spellStart"/>
      <w:r w:rsidRPr="00CD220D">
        <w:rPr>
          <w:rFonts w:asciiTheme="majorHAnsi" w:hAnsiTheme="majorHAnsi" w:cstheme="majorHAnsi"/>
        </w:rPr>
        <w:t>sumando</w:t>
      </w:r>
      <w:proofErr w:type="spellEnd"/>
      <w:r w:rsidRPr="00CD220D">
        <w:rPr>
          <w:rFonts w:asciiTheme="majorHAnsi" w:hAnsiTheme="majorHAnsi" w:cstheme="majorHAnsi"/>
        </w:rPr>
        <w:t xml:space="preserve">. También </w:t>
      </w:r>
      <w:proofErr w:type="spellStart"/>
      <w:r w:rsidRPr="00CD220D">
        <w:rPr>
          <w:rFonts w:asciiTheme="majorHAnsi" w:hAnsiTheme="majorHAnsi" w:cstheme="majorHAnsi"/>
        </w:rPr>
        <w:t>creces</w:t>
      </w:r>
      <w:proofErr w:type="spellEnd"/>
      <w:r w:rsidRPr="00CD220D">
        <w:rPr>
          <w:rFonts w:asciiTheme="majorHAnsi" w:hAnsiTheme="majorHAnsi" w:cstheme="majorHAnsi"/>
        </w:rPr>
        <w:t xml:space="preserve"> </w:t>
      </w:r>
      <w:proofErr w:type="spellStart"/>
      <w:r w:rsidRPr="00CD220D">
        <w:rPr>
          <w:rFonts w:asciiTheme="majorHAnsi" w:hAnsiTheme="majorHAnsi" w:cstheme="majorHAnsi"/>
        </w:rPr>
        <w:t>eliminando</w:t>
      </w:r>
      <w:proofErr w:type="spellEnd"/>
      <w:r w:rsidRPr="00CD220D">
        <w:rPr>
          <w:rFonts w:asciiTheme="majorHAnsi" w:hAnsiTheme="majorHAnsi" w:cstheme="majorHAnsi"/>
        </w:rPr>
        <w:t xml:space="preserve"> lo </w:t>
      </w:r>
      <w:proofErr w:type="spellStart"/>
      <w:r w:rsidRPr="00CD220D">
        <w:rPr>
          <w:rFonts w:asciiTheme="majorHAnsi" w:hAnsiTheme="majorHAnsi" w:cstheme="majorHAnsi"/>
        </w:rPr>
        <w:t>que</w:t>
      </w:r>
      <w:proofErr w:type="spellEnd"/>
      <w:r w:rsidRPr="00CD220D">
        <w:rPr>
          <w:rFonts w:asciiTheme="majorHAnsi" w:hAnsiTheme="majorHAnsi" w:cstheme="majorHAnsi"/>
        </w:rPr>
        <w:t xml:space="preserve"> </w:t>
      </w:r>
      <w:proofErr w:type="spellStart"/>
      <w:r w:rsidRPr="00CD220D">
        <w:rPr>
          <w:rFonts w:asciiTheme="majorHAnsi" w:hAnsiTheme="majorHAnsi" w:cstheme="majorHAnsi"/>
        </w:rPr>
        <w:t>te</w:t>
      </w:r>
      <w:proofErr w:type="spellEnd"/>
      <w:r w:rsidRPr="00CD220D">
        <w:rPr>
          <w:rFonts w:asciiTheme="majorHAnsi" w:hAnsiTheme="majorHAnsi" w:cstheme="majorHAnsi"/>
        </w:rPr>
        <w:t xml:space="preserve"> </w:t>
      </w:r>
      <w:proofErr w:type="spellStart"/>
      <w:r w:rsidRPr="00CD220D">
        <w:rPr>
          <w:rFonts w:asciiTheme="majorHAnsi" w:hAnsiTheme="majorHAnsi" w:cstheme="majorHAnsi"/>
        </w:rPr>
        <w:t>frena</w:t>
      </w:r>
      <w:proofErr w:type="spellEnd"/>
      <w:r w:rsidRPr="00CD220D">
        <w:rPr>
          <w:rFonts w:asciiTheme="majorHAnsi" w:hAnsiTheme="majorHAnsi" w:cstheme="majorHAnsi"/>
        </w:rPr>
        <w:t xml:space="preserve">. El </w:t>
      </w:r>
      <w:proofErr w:type="spellStart"/>
      <w:r w:rsidRPr="00CD220D">
        <w:rPr>
          <w:rFonts w:asciiTheme="majorHAnsi" w:hAnsiTheme="majorHAnsi" w:cstheme="majorHAnsi"/>
        </w:rPr>
        <w:t>entorno</w:t>
      </w:r>
      <w:proofErr w:type="spellEnd"/>
      <w:r w:rsidRPr="00CD220D">
        <w:rPr>
          <w:rFonts w:asciiTheme="majorHAnsi" w:hAnsiTheme="majorHAnsi" w:cstheme="majorHAnsi"/>
        </w:rPr>
        <w:t xml:space="preserve"> </w:t>
      </w:r>
      <w:proofErr w:type="spellStart"/>
      <w:r w:rsidRPr="00CD220D">
        <w:rPr>
          <w:rFonts w:asciiTheme="majorHAnsi" w:hAnsiTheme="majorHAnsi" w:cstheme="majorHAnsi"/>
        </w:rPr>
        <w:t>correcto</w:t>
      </w:r>
      <w:proofErr w:type="spellEnd"/>
      <w:r w:rsidRPr="00CD220D">
        <w:rPr>
          <w:rFonts w:asciiTheme="majorHAnsi" w:hAnsiTheme="majorHAnsi" w:cstheme="majorHAnsi"/>
        </w:rPr>
        <w:t xml:space="preserve"> no </w:t>
      </w:r>
      <w:proofErr w:type="spellStart"/>
      <w:r w:rsidRPr="00CD220D">
        <w:rPr>
          <w:rFonts w:asciiTheme="majorHAnsi" w:hAnsiTheme="majorHAnsi" w:cstheme="majorHAnsi"/>
        </w:rPr>
        <w:t>te</w:t>
      </w:r>
      <w:proofErr w:type="spellEnd"/>
      <w:r w:rsidRPr="00CD220D">
        <w:rPr>
          <w:rFonts w:asciiTheme="majorHAnsi" w:hAnsiTheme="majorHAnsi" w:cstheme="majorHAnsi"/>
        </w:rPr>
        <w:t xml:space="preserve"> </w:t>
      </w:r>
      <w:proofErr w:type="spellStart"/>
      <w:r w:rsidRPr="00CD220D">
        <w:rPr>
          <w:rFonts w:asciiTheme="majorHAnsi" w:hAnsiTheme="majorHAnsi" w:cstheme="majorHAnsi"/>
        </w:rPr>
        <w:t>empuja</w:t>
      </w:r>
      <w:proofErr w:type="spellEnd"/>
      <w:r w:rsidRPr="00CD220D">
        <w:rPr>
          <w:rFonts w:asciiTheme="majorHAnsi" w:hAnsiTheme="majorHAnsi" w:cstheme="majorHAnsi"/>
        </w:rPr>
        <w:t xml:space="preserve">: </w:t>
      </w:r>
      <w:proofErr w:type="spellStart"/>
      <w:r w:rsidRPr="00CD220D">
        <w:rPr>
          <w:rFonts w:asciiTheme="majorHAnsi" w:hAnsiTheme="majorHAnsi" w:cstheme="majorHAnsi"/>
        </w:rPr>
        <w:t>te</w:t>
      </w:r>
      <w:proofErr w:type="spellEnd"/>
      <w:r w:rsidRPr="00CD220D">
        <w:rPr>
          <w:rFonts w:asciiTheme="majorHAnsi" w:hAnsiTheme="majorHAnsi" w:cstheme="majorHAnsi"/>
        </w:rPr>
        <w:t xml:space="preserve"> </w:t>
      </w:r>
      <w:proofErr w:type="spellStart"/>
      <w:r w:rsidRPr="00CD220D">
        <w:rPr>
          <w:rFonts w:asciiTheme="majorHAnsi" w:hAnsiTheme="majorHAnsi" w:cstheme="majorHAnsi"/>
        </w:rPr>
        <w:t>permite</w:t>
      </w:r>
      <w:proofErr w:type="spellEnd"/>
      <w:r w:rsidRPr="00CD220D">
        <w:rPr>
          <w:rFonts w:asciiTheme="majorHAnsi" w:hAnsiTheme="majorHAnsi" w:cstheme="majorHAnsi"/>
        </w:rPr>
        <w:t xml:space="preserve"> </w:t>
      </w:r>
      <w:proofErr w:type="spellStart"/>
      <w:r w:rsidRPr="00CD220D">
        <w:rPr>
          <w:rFonts w:asciiTheme="majorHAnsi" w:hAnsiTheme="majorHAnsi" w:cstheme="majorHAnsi"/>
        </w:rPr>
        <w:t>avanzar</w:t>
      </w:r>
      <w:proofErr w:type="spellEnd"/>
      <w:r w:rsidRPr="00CD220D">
        <w:rPr>
          <w:rFonts w:asciiTheme="majorHAnsi" w:hAnsiTheme="majorHAnsi" w:cstheme="majorHAnsi"/>
        </w:rPr>
        <w:t xml:space="preserve"> sin </w:t>
      </w:r>
      <w:proofErr w:type="spellStart"/>
      <w:r w:rsidRPr="00CD220D">
        <w:rPr>
          <w:rFonts w:asciiTheme="majorHAnsi" w:hAnsiTheme="majorHAnsi" w:cstheme="majorHAnsi"/>
        </w:rPr>
        <w:t>fricción</w:t>
      </w:r>
      <w:proofErr w:type="spellEnd"/>
      <w:r w:rsidRPr="00CD220D">
        <w:rPr>
          <w:rFonts w:asciiTheme="majorHAnsi" w:hAnsiTheme="majorHAnsi" w:cstheme="majorHAnsi"/>
        </w:rPr>
        <w:t>.</w:t>
      </w:r>
    </w:p>
    <w:p w14:paraId="5311D982" w14:textId="77777777" w:rsidR="00A7404A" w:rsidRDefault="00A7404A"/>
    <w:p w14:paraId="4024369C" w14:textId="77777777" w:rsidR="00272DDE" w:rsidRDefault="00272DDE"/>
    <w:p w14:paraId="3A20AC0A" w14:textId="77777777" w:rsidR="00272DDE" w:rsidRDefault="00272DDE"/>
    <w:p w14:paraId="0550115F" w14:textId="77777777" w:rsidR="005F0572" w:rsidRDefault="005F0572"/>
    <w:p w14:paraId="68C65FC4" w14:textId="77777777" w:rsidR="005F0572" w:rsidRDefault="005F0572"/>
    <w:p w14:paraId="5731BE7E" w14:textId="77777777" w:rsidR="005F0572" w:rsidRDefault="005F0572"/>
    <w:p w14:paraId="20BB07EE" w14:textId="77777777" w:rsidR="005F0572" w:rsidRDefault="005F0572"/>
    <w:p w14:paraId="295A9373" w14:textId="77777777" w:rsidR="005F0572" w:rsidRDefault="005F0572"/>
    <w:p w14:paraId="6ADE043B" w14:textId="77777777" w:rsidR="005F0572" w:rsidRDefault="005F0572"/>
    <w:p w14:paraId="7A35A123" w14:textId="77777777" w:rsidR="005F0572" w:rsidRDefault="005F0572"/>
    <w:p w14:paraId="4D7940AC" w14:textId="77777777" w:rsidR="005F0572" w:rsidRDefault="005F0572"/>
    <w:p w14:paraId="4C322360" w14:textId="77777777" w:rsidR="005F0572" w:rsidRDefault="005F0572"/>
    <w:p w14:paraId="2FB04B10" w14:textId="77777777" w:rsidR="009D23CD" w:rsidRPr="00F53360" w:rsidRDefault="009D23CD" w:rsidP="009D23CD">
      <w:pPr>
        <w:rPr>
          <w:rFonts w:asciiTheme="majorHAnsi" w:hAnsiTheme="majorHAnsi" w:cstheme="majorHAnsi"/>
        </w:rPr>
      </w:pPr>
      <w:proofErr w:type="spellStart"/>
      <w:r w:rsidRPr="00F53360">
        <w:rPr>
          <w:rFonts w:asciiTheme="majorHAnsi" w:hAnsiTheme="majorHAnsi" w:cstheme="majorHAnsi"/>
          <w:b/>
          <w:color w:val="006699"/>
        </w:rPr>
        <w:lastRenderedPageBreak/>
        <w:t>Propósito</w:t>
      </w:r>
      <w:proofErr w:type="spellEnd"/>
      <w:r w:rsidRPr="00F53360">
        <w:rPr>
          <w:rFonts w:asciiTheme="majorHAnsi" w:hAnsiTheme="majorHAnsi" w:cstheme="majorHAnsi"/>
          <w:b/>
          <w:color w:val="006699"/>
        </w:rPr>
        <w:t xml:space="preserve"> del </w:t>
      </w:r>
      <w:proofErr w:type="spellStart"/>
      <w:r w:rsidRPr="00F53360">
        <w:rPr>
          <w:rFonts w:asciiTheme="majorHAnsi" w:hAnsiTheme="majorHAnsi" w:cstheme="majorHAnsi"/>
          <w:b/>
          <w:color w:val="006699"/>
        </w:rPr>
        <w:t>capítulo</w:t>
      </w:r>
      <w:proofErr w:type="spellEnd"/>
    </w:p>
    <w:p w14:paraId="193C767D" w14:textId="77777777" w:rsidR="009D23CD" w:rsidRPr="00F53360" w:rsidRDefault="009D23CD" w:rsidP="009D23CD">
      <w:pPr>
        <w:rPr>
          <w:rFonts w:asciiTheme="majorHAnsi" w:hAnsiTheme="majorHAnsi" w:cstheme="majorHAnsi"/>
        </w:rPr>
      </w:pPr>
      <w:r w:rsidRPr="00F53360">
        <w:rPr>
          <w:rFonts w:asciiTheme="majorHAnsi" w:hAnsiTheme="majorHAnsi" w:cstheme="majorHAnsi"/>
        </w:rPr>
        <w:t xml:space="preserve">Este </w:t>
      </w:r>
      <w:proofErr w:type="spellStart"/>
      <w:r w:rsidRPr="00F53360">
        <w:rPr>
          <w:rFonts w:asciiTheme="majorHAnsi" w:hAnsiTheme="majorHAnsi" w:cstheme="majorHAnsi"/>
        </w:rPr>
        <w:t>capítulo</w:t>
      </w:r>
      <w:proofErr w:type="spellEnd"/>
      <w:r w:rsidRPr="00F53360">
        <w:rPr>
          <w:rFonts w:asciiTheme="majorHAnsi" w:hAnsiTheme="majorHAnsi" w:cstheme="majorHAnsi"/>
        </w:rPr>
        <w:t xml:space="preserve"> </w:t>
      </w:r>
      <w:proofErr w:type="spellStart"/>
      <w:r w:rsidRPr="00F53360">
        <w:rPr>
          <w:rFonts w:asciiTheme="majorHAnsi" w:hAnsiTheme="majorHAnsi" w:cstheme="majorHAnsi"/>
        </w:rPr>
        <w:t>convierte</w:t>
      </w:r>
      <w:proofErr w:type="spellEnd"/>
      <w:r w:rsidRPr="00F53360">
        <w:rPr>
          <w:rFonts w:asciiTheme="majorHAnsi" w:hAnsiTheme="majorHAnsi" w:cstheme="majorHAnsi"/>
        </w:rPr>
        <w:t xml:space="preserve"> </w:t>
      </w:r>
      <w:proofErr w:type="spellStart"/>
      <w:r w:rsidRPr="00F53360">
        <w:rPr>
          <w:rFonts w:asciiTheme="majorHAnsi" w:hAnsiTheme="majorHAnsi" w:cstheme="majorHAnsi"/>
        </w:rPr>
        <w:t>el</w:t>
      </w:r>
      <w:proofErr w:type="spellEnd"/>
      <w:r w:rsidRPr="00F53360">
        <w:rPr>
          <w:rFonts w:asciiTheme="majorHAnsi" w:hAnsiTheme="majorHAnsi" w:cstheme="majorHAnsi"/>
        </w:rPr>
        <w:t xml:space="preserve"> </w:t>
      </w:r>
      <w:proofErr w:type="spellStart"/>
      <w:r w:rsidRPr="00F53360">
        <w:rPr>
          <w:rFonts w:asciiTheme="majorHAnsi" w:hAnsiTheme="majorHAnsi" w:cstheme="majorHAnsi"/>
        </w:rPr>
        <w:t>entorno</w:t>
      </w:r>
      <w:proofErr w:type="spellEnd"/>
      <w:r w:rsidRPr="00F53360">
        <w:rPr>
          <w:rFonts w:asciiTheme="majorHAnsi" w:hAnsiTheme="majorHAnsi" w:cstheme="majorHAnsi"/>
        </w:rPr>
        <w:t xml:space="preserve"> </w:t>
      </w:r>
      <w:proofErr w:type="spellStart"/>
      <w:r w:rsidRPr="00F53360">
        <w:rPr>
          <w:rFonts w:asciiTheme="majorHAnsi" w:hAnsiTheme="majorHAnsi" w:cstheme="majorHAnsi"/>
        </w:rPr>
        <w:t>en</w:t>
      </w:r>
      <w:proofErr w:type="spellEnd"/>
      <w:r w:rsidRPr="00F53360">
        <w:rPr>
          <w:rFonts w:asciiTheme="majorHAnsi" w:hAnsiTheme="majorHAnsi" w:cstheme="majorHAnsi"/>
        </w:rPr>
        <w:t xml:space="preserve"> </w:t>
      </w:r>
      <w:proofErr w:type="spellStart"/>
      <w:r w:rsidRPr="00F53360">
        <w:rPr>
          <w:rFonts w:asciiTheme="majorHAnsi" w:hAnsiTheme="majorHAnsi" w:cstheme="majorHAnsi"/>
        </w:rPr>
        <w:t>infraestructura</w:t>
      </w:r>
      <w:proofErr w:type="spellEnd"/>
      <w:r w:rsidRPr="00F53360">
        <w:rPr>
          <w:rFonts w:asciiTheme="majorHAnsi" w:hAnsiTheme="majorHAnsi" w:cstheme="majorHAnsi"/>
        </w:rPr>
        <w:t xml:space="preserve"> </w:t>
      </w:r>
      <w:proofErr w:type="spellStart"/>
      <w:r w:rsidRPr="00F53360">
        <w:rPr>
          <w:rFonts w:asciiTheme="majorHAnsi" w:hAnsiTheme="majorHAnsi" w:cstheme="majorHAnsi"/>
        </w:rPr>
        <w:t>operativa</w:t>
      </w:r>
      <w:proofErr w:type="spellEnd"/>
      <w:r w:rsidRPr="00F53360">
        <w:rPr>
          <w:rFonts w:asciiTheme="majorHAnsi" w:hAnsiTheme="majorHAnsi" w:cstheme="majorHAnsi"/>
        </w:rPr>
        <w:t xml:space="preserve"> del </w:t>
      </w:r>
      <w:proofErr w:type="spellStart"/>
      <w:r w:rsidRPr="00F53360">
        <w:rPr>
          <w:rFonts w:asciiTheme="majorHAnsi" w:hAnsiTheme="majorHAnsi" w:cstheme="majorHAnsi"/>
        </w:rPr>
        <w:t>sistema</w:t>
      </w:r>
      <w:proofErr w:type="spellEnd"/>
      <w:r w:rsidRPr="00F53360">
        <w:rPr>
          <w:rFonts w:asciiTheme="majorHAnsi" w:hAnsiTheme="majorHAnsi" w:cstheme="majorHAnsi"/>
        </w:rPr>
        <w:t xml:space="preserve">. No es un </w:t>
      </w:r>
      <w:proofErr w:type="spellStart"/>
      <w:r w:rsidRPr="00F53360">
        <w:rPr>
          <w:rFonts w:asciiTheme="majorHAnsi" w:hAnsiTheme="majorHAnsi" w:cstheme="majorHAnsi"/>
        </w:rPr>
        <w:t>tema</w:t>
      </w:r>
      <w:proofErr w:type="spellEnd"/>
      <w:r w:rsidRPr="00F53360">
        <w:rPr>
          <w:rFonts w:asciiTheme="majorHAnsi" w:hAnsiTheme="majorHAnsi" w:cstheme="majorHAnsi"/>
        </w:rPr>
        <w:t xml:space="preserve"> social </w:t>
      </w:r>
      <w:proofErr w:type="spellStart"/>
      <w:r w:rsidRPr="00F53360">
        <w:rPr>
          <w:rFonts w:asciiTheme="majorHAnsi" w:hAnsiTheme="majorHAnsi" w:cstheme="majorHAnsi"/>
        </w:rPr>
        <w:t>ni</w:t>
      </w:r>
      <w:proofErr w:type="spellEnd"/>
      <w:r w:rsidRPr="00F53360">
        <w:rPr>
          <w:rFonts w:asciiTheme="majorHAnsi" w:hAnsiTheme="majorHAnsi" w:cstheme="majorHAnsi"/>
        </w:rPr>
        <w:t xml:space="preserve"> </w:t>
      </w:r>
      <w:proofErr w:type="spellStart"/>
      <w:r w:rsidRPr="00F53360">
        <w:rPr>
          <w:rFonts w:asciiTheme="majorHAnsi" w:hAnsiTheme="majorHAnsi" w:cstheme="majorHAnsi"/>
        </w:rPr>
        <w:t>emocional</w:t>
      </w:r>
      <w:proofErr w:type="spellEnd"/>
      <w:r w:rsidRPr="00F53360">
        <w:rPr>
          <w:rFonts w:asciiTheme="majorHAnsi" w:hAnsiTheme="majorHAnsi" w:cstheme="majorHAnsi"/>
        </w:rPr>
        <w:t xml:space="preserve"> </w:t>
      </w:r>
      <w:proofErr w:type="spellStart"/>
      <w:r w:rsidRPr="00F53360">
        <w:rPr>
          <w:rFonts w:asciiTheme="majorHAnsi" w:hAnsiTheme="majorHAnsi" w:cstheme="majorHAnsi"/>
        </w:rPr>
        <w:t>en</w:t>
      </w:r>
      <w:proofErr w:type="spellEnd"/>
      <w:r w:rsidRPr="00F53360">
        <w:rPr>
          <w:rFonts w:asciiTheme="majorHAnsi" w:hAnsiTheme="majorHAnsi" w:cstheme="majorHAnsi"/>
        </w:rPr>
        <w:t xml:space="preserve"> </w:t>
      </w:r>
      <w:proofErr w:type="spellStart"/>
      <w:r w:rsidRPr="00F53360">
        <w:rPr>
          <w:rFonts w:asciiTheme="majorHAnsi" w:hAnsiTheme="majorHAnsi" w:cstheme="majorHAnsi"/>
        </w:rPr>
        <w:t>abstracto</w:t>
      </w:r>
      <w:proofErr w:type="spellEnd"/>
      <w:r w:rsidRPr="00F53360">
        <w:rPr>
          <w:rFonts w:asciiTheme="majorHAnsi" w:hAnsiTheme="majorHAnsi" w:cstheme="majorHAnsi"/>
        </w:rPr>
        <w:t xml:space="preserve">. Es </w:t>
      </w:r>
      <w:proofErr w:type="spellStart"/>
      <w:r w:rsidRPr="00F53360">
        <w:rPr>
          <w:rFonts w:asciiTheme="majorHAnsi" w:hAnsiTheme="majorHAnsi" w:cstheme="majorHAnsi"/>
        </w:rPr>
        <w:t>una</w:t>
      </w:r>
      <w:proofErr w:type="spellEnd"/>
      <w:r w:rsidRPr="00F53360">
        <w:rPr>
          <w:rFonts w:asciiTheme="majorHAnsi" w:hAnsiTheme="majorHAnsi" w:cstheme="majorHAnsi"/>
        </w:rPr>
        <w:t xml:space="preserve"> variable </w:t>
      </w:r>
      <w:proofErr w:type="spellStart"/>
      <w:r w:rsidRPr="00F53360">
        <w:rPr>
          <w:rFonts w:asciiTheme="majorHAnsi" w:hAnsiTheme="majorHAnsi" w:cstheme="majorHAnsi"/>
        </w:rPr>
        <w:t>estratégica</w:t>
      </w:r>
      <w:proofErr w:type="spellEnd"/>
      <w:r w:rsidRPr="00F53360">
        <w:rPr>
          <w:rFonts w:asciiTheme="majorHAnsi" w:hAnsiTheme="majorHAnsi" w:cstheme="majorHAnsi"/>
        </w:rPr>
        <w:t xml:space="preserve"> </w:t>
      </w:r>
      <w:proofErr w:type="spellStart"/>
      <w:r w:rsidRPr="00F53360">
        <w:rPr>
          <w:rFonts w:asciiTheme="majorHAnsi" w:hAnsiTheme="majorHAnsi" w:cstheme="majorHAnsi"/>
        </w:rPr>
        <w:t>que</w:t>
      </w:r>
      <w:proofErr w:type="spellEnd"/>
      <w:r w:rsidRPr="00F53360">
        <w:rPr>
          <w:rFonts w:asciiTheme="majorHAnsi" w:hAnsiTheme="majorHAnsi" w:cstheme="majorHAnsi"/>
        </w:rPr>
        <w:t xml:space="preserve"> define </w:t>
      </w:r>
      <w:proofErr w:type="spellStart"/>
      <w:r w:rsidRPr="00F53360">
        <w:rPr>
          <w:rFonts w:asciiTheme="majorHAnsi" w:hAnsiTheme="majorHAnsi" w:cstheme="majorHAnsi"/>
        </w:rPr>
        <w:t>cuánta</w:t>
      </w:r>
      <w:proofErr w:type="spellEnd"/>
      <w:r w:rsidRPr="00F53360">
        <w:rPr>
          <w:rFonts w:asciiTheme="majorHAnsi" w:hAnsiTheme="majorHAnsi" w:cstheme="majorHAnsi"/>
        </w:rPr>
        <w:t xml:space="preserve"> </w:t>
      </w:r>
      <w:proofErr w:type="spellStart"/>
      <w:r w:rsidRPr="00F53360">
        <w:rPr>
          <w:rFonts w:asciiTheme="majorHAnsi" w:hAnsiTheme="majorHAnsi" w:cstheme="majorHAnsi"/>
        </w:rPr>
        <w:t>energía</w:t>
      </w:r>
      <w:proofErr w:type="spellEnd"/>
      <w:r w:rsidRPr="00F53360">
        <w:rPr>
          <w:rFonts w:asciiTheme="majorHAnsi" w:hAnsiTheme="majorHAnsi" w:cstheme="majorHAnsi"/>
        </w:rPr>
        <w:t xml:space="preserve"> </w:t>
      </w:r>
      <w:proofErr w:type="spellStart"/>
      <w:r w:rsidRPr="00F53360">
        <w:rPr>
          <w:rFonts w:asciiTheme="majorHAnsi" w:hAnsiTheme="majorHAnsi" w:cstheme="majorHAnsi"/>
        </w:rPr>
        <w:t>conservas</w:t>
      </w:r>
      <w:proofErr w:type="spellEnd"/>
      <w:r w:rsidRPr="00F53360">
        <w:rPr>
          <w:rFonts w:asciiTheme="majorHAnsi" w:hAnsiTheme="majorHAnsi" w:cstheme="majorHAnsi"/>
        </w:rPr>
        <w:t xml:space="preserve">, </w:t>
      </w:r>
      <w:proofErr w:type="spellStart"/>
      <w:r w:rsidRPr="00F53360">
        <w:rPr>
          <w:rFonts w:asciiTheme="majorHAnsi" w:hAnsiTheme="majorHAnsi" w:cstheme="majorHAnsi"/>
        </w:rPr>
        <w:t>cuánta</w:t>
      </w:r>
      <w:proofErr w:type="spellEnd"/>
      <w:r w:rsidRPr="00F53360">
        <w:rPr>
          <w:rFonts w:asciiTheme="majorHAnsi" w:hAnsiTheme="majorHAnsi" w:cstheme="majorHAnsi"/>
        </w:rPr>
        <w:t xml:space="preserve"> </w:t>
      </w:r>
      <w:proofErr w:type="spellStart"/>
      <w:r w:rsidRPr="00F53360">
        <w:rPr>
          <w:rFonts w:asciiTheme="majorHAnsi" w:hAnsiTheme="majorHAnsi" w:cstheme="majorHAnsi"/>
        </w:rPr>
        <w:t>pierdes</w:t>
      </w:r>
      <w:proofErr w:type="spellEnd"/>
      <w:r w:rsidRPr="00F53360">
        <w:rPr>
          <w:rFonts w:asciiTheme="majorHAnsi" w:hAnsiTheme="majorHAnsi" w:cstheme="majorHAnsi"/>
        </w:rPr>
        <w:t xml:space="preserve"> y, </w:t>
      </w:r>
      <w:proofErr w:type="spellStart"/>
      <w:r w:rsidRPr="00F53360">
        <w:rPr>
          <w:rFonts w:asciiTheme="majorHAnsi" w:hAnsiTheme="majorHAnsi" w:cstheme="majorHAnsi"/>
        </w:rPr>
        <w:t>en</w:t>
      </w:r>
      <w:proofErr w:type="spellEnd"/>
      <w:r w:rsidRPr="00F53360">
        <w:rPr>
          <w:rFonts w:asciiTheme="majorHAnsi" w:hAnsiTheme="majorHAnsi" w:cstheme="majorHAnsi"/>
        </w:rPr>
        <w:t xml:space="preserve"> </w:t>
      </w:r>
      <w:proofErr w:type="spellStart"/>
      <w:r w:rsidRPr="00F53360">
        <w:rPr>
          <w:rFonts w:asciiTheme="majorHAnsi" w:hAnsiTheme="majorHAnsi" w:cstheme="majorHAnsi"/>
        </w:rPr>
        <w:t>consecuencia</w:t>
      </w:r>
      <w:proofErr w:type="spellEnd"/>
      <w:r w:rsidRPr="00F53360">
        <w:rPr>
          <w:rFonts w:asciiTheme="majorHAnsi" w:hAnsiTheme="majorHAnsi" w:cstheme="majorHAnsi"/>
        </w:rPr>
        <w:t xml:space="preserve">, </w:t>
      </w:r>
      <w:proofErr w:type="spellStart"/>
      <w:r w:rsidRPr="00F53360">
        <w:rPr>
          <w:rFonts w:asciiTheme="majorHAnsi" w:hAnsiTheme="majorHAnsi" w:cstheme="majorHAnsi"/>
        </w:rPr>
        <w:t>cuánto</w:t>
      </w:r>
      <w:proofErr w:type="spellEnd"/>
      <w:r w:rsidRPr="00F53360">
        <w:rPr>
          <w:rFonts w:asciiTheme="majorHAnsi" w:hAnsiTheme="majorHAnsi" w:cstheme="majorHAnsi"/>
        </w:rPr>
        <w:t xml:space="preserve"> </w:t>
      </w:r>
      <w:proofErr w:type="spellStart"/>
      <w:r w:rsidRPr="00F53360">
        <w:rPr>
          <w:rFonts w:asciiTheme="majorHAnsi" w:hAnsiTheme="majorHAnsi" w:cstheme="majorHAnsi"/>
        </w:rPr>
        <w:t>puedes</w:t>
      </w:r>
      <w:proofErr w:type="spellEnd"/>
      <w:r w:rsidRPr="00F53360">
        <w:rPr>
          <w:rFonts w:asciiTheme="majorHAnsi" w:hAnsiTheme="majorHAnsi" w:cstheme="majorHAnsi"/>
        </w:rPr>
        <w:t xml:space="preserve"> </w:t>
      </w:r>
      <w:proofErr w:type="spellStart"/>
      <w:r w:rsidRPr="00F53360">
        <w:rPr>
          <w:rFonts w:asciiTheme="majorHAnsi" w:hAnsiTheme="majorHAnsi" w:cstheme="majorHAnsi"/>
        </w:rPr>
        <w:t>ejecutar</w:t>
      </w:r>
      <w:proofErr w:type="spellEnd"/>
      <w:r w:rsidRPr="00F53360">
        <w:rPr>
          <w:rFonts w:asciiTheme="majorHAnsi" w:hAnsiTheme="majorHAnsi" w:cstheme="majorHAnsi"/>
        </w:rPr>
        <w:t xml:space="preserve"> de forma </w:t>
      </w:r>
      <w:proofErr w:type="spellStart"/>
      <w:r w:rsidRPr="00F53360">
        <w:rPr>
          <w:rFonts w:asciiTheme="majorHAnsi" w:hAnsiTheme="majorHAnsi" w:cstheme="majorHAnsi"/>
        </w:rPr>
        <w:t>consistente</w:t>
      </w:r>
      <w:proofErr w:type="spellEnd"/>
      <w:r w:rsidRPr="00F53360">
        <w:rPr>
          <w:rFonts w:asciiTheme="majorHAnsi" w:hAnsiTheme="majorHAnsi" w:cstheme="majorHAnsi"/>
        </w:rPr>
        <w:t xml:space="preserve">. </w:t>
      </w:r>
      <w:proofErr w:type="spellStart"/>
      <w:r w:rsidRPr="00F53360">
        <w:rPr>
          <w:rFonts w:asciiTheme="majorHAnsi" w:hAnsiTheme="majorHAnsi" w:cstheme="majorHAnsi"/>
        </w:rPr>
        <w:t>Así</w:t>
      </w:r>
      <w:proofErr w:type="spellEnd"/>
      <w:r w:rsidRPr="00F53360">
        <w:rPr>
          <w:rFonts w:asciiTheme="majorHAnsi" w:hAnsiTheme="majorHAnsi" w:cstheme="majorHAnsi"/>
        </w:rPr>
        <w:t xml:space="preserve"> </w:t>
      </w:r>
      <w:proofErr w:type="spellStart"/>
      <w:r w:rsidRPr="00F53360">
        <w:rPr>
          <w:rFonts w:asciiTheme="majorHAnsi" w:hAnsiTheme="majorHAnsi" w:cstheme="majorHAnsi"/>
        </w:rPr>
        <w:t>como</w:t>
      </w:r>
      <w:proofErr w:type="spellEnd"/>
      <w:r w:rsidRPr="00F53360">
        <w:rPr>
          <w:rFonts w:asciiTheme="majorHAnsi" w:hAnsiTheme="majorHAnsi" w:cstheme="majorHAnsi"/>
        </w:rPr>
        <w:t xml:space="preserve"> </w:t>
      </w:r>
      <w:proofErr w:type="spellStart"/>
      <w:r w:rsidRPr="00F53360">
        <w:rPr>
          <w:rFonts w:asciiTheme="majorHAnsi" w:hAnsiTheme="majorHAnsi" w:cstheme="majorHAnsi"/>
        </w:rPr>
        <w:t>en</w:t>
      </w:r>
      <w:proofErr w:type="spellEnd"/>
      <w:r w:rsidRPr="00F53360">
        <w:rPr>
          <w:rFonts w:asciiTheme="majorHAnsi" w:hAnsiTheme="majorHAnsi" w:cstheme="majorHAnsi"/>
        </w:rPr>
        <w:t xml:space="preserve"> </w:t>
      </w:r>
      <w:proofErr w:type="spellStart"/>
      <w:r w:rsidRPr="00F53360">
        <w:rPr>
          <w:rFonts w:asciiTheme="majorHAnsi" w:hAnsiTheme="majorHAnsi" w:cstheme="majorHAnsi"/>
        </w:rPr>
        <w:t>el</w:t>
      </w:r>
      <w:proofErr w:type="spellEnd"/>
      <w:r w:rsidRPr="00F53360">
        <w:rPr>
          <w:rFonts w:asciiTheme="majorHAnsi" w:hAnsiTheme="majorHAnsi" w:cstheme="majorHAnsi"/>
        </w:rPr>
        <w:t xml:space="preserve"> </w:t>
      </w:r>
      <w:proofErr w:type="spellStart"/>
      <w:r w:rsidRPr="00F53360">
        <w:rPr>
          <w:rFonts w:asciiTheme="majorHAnsi" w:hAnsiTheme="majorHAnsi" w:cstheme="majorHAnsi"/>
        </w:rPr>
        <w:t>Capítulo</w:t>
      </w:r>
      <w:proofErr w:type="spellEnd"/>
      <w:r w:rsidRPr="00F53360">
        <w:rPr>
          <w:rFonts w:asciiTheme="majorHAnsi" w:hAnsiTheme="majorHAnsi" w:cstheme="majorHAnsi"/>
        </w:rPr>
        <w:t xml:space="preserve"> 11 </w:t>
      </w:r>
      <w:proofErr w:type="spellStart"/>
      <w:r w:rsidRPr="00F53360">
        <w:rPr>
          <w:rFonts w:asciiTheme="majorHAnsi" w:hAnsiTheme="majorHAnsi" w:cstheme="majorHAnsi"/>
        </w:rPr>
        <w:t>el</w:t>
      </w:r>
      <w:proofErr w:type="spellEnd"/>
      <w:r w:rsidRPr="00F53360">
        <w:rPr>
          <w:rFonts w:asciiTheme="majorHAnsi" w:hAnsiTheme="majorHAnsi" w:cstheme="majorHAnsi"/>
        </w:rPr>
        <w:t xml:space="preserve"> </w:t>
      </w:r>
      <w:proofErr w:type="spellStart"/>
      <w:r w:rsidRPr="00F53360">
        <w:rPr>
          <w:rFonts w:asciiTheme="majorHAnsi" w:hAnsiTheme="majorHAnsi" w:cstheme="majorHAnsi"/>
        </w:rPr>
        <w:t>cuerpo</w:t>
      </w:r>
      <w:proofErr w:type="spellEnd"/>
      <w:r w:rsidRPr="00F53360">
        <w:rPr>
          <w:rFonts w:asciiTheme="majorHAnsi" w:hAnsiTheme="majorHAnsi" w:cstheme="majorHAnsi"/>
        </w:rPr>
        <w:t xml:space="preserve"> y la </w:t>
      </w:r>
      <w:proofErr w:type="spellStart"/>
      <w:r w:rsidRPr="00F53360">
        <w:rPr>
          <w:rFonts w:asciiTheme="majorHAnsi" w:hAnsiTheme="majorHAnsi" w:cstheme="majorHAnsi"/>
        </w:rPr>
        <w:t>energía</w:t>
      </w:r>
      <w:proofErr w:type="spellEnd"/>
      <w:r w:rsidRPr="00F53360">
        <w:rPr>
          <w:rFonts w:asciiTheme="majorHAnsi" w:hAnsiTheme="majorHAnsi" w:cstheme="majorHAnsi"/>
        </w:rPr>
        <w:t xml:space="preserve"> se </w:t>
      </w:r>
      <w:proofErr w:type="spellStart"/>
      <w:r w:rsidRPr="00F53360">
        <w:rPr>
          <w:rFonts w:asciiTheme="majorHAnsi" w:hAnsiTheme="majorHAnsi" w:cstheme="majorHAnsi"/>
        </w:rPr>
        <w:t>definieron</w:t>
      </w:r>
      <w:proofErr w:type="spellEnd"/>
      <w:r w:rsidRPr="00F53360">
        <w:rPr>
          <w:rFonts w:asciiTheme="majorHAnsi" w:hAnsiTheme="majorHAnsi" w:cstheme="majorHAnsi"/>
        </w:rPr>
        <w:t xml:space="preserve"> </w:t>
      </w:r>
      <w:proofErr w:type="spellStart"/>
      <w:r w:rsidRPr="00F53360">
        <w:rPr>
          <w:rFonts w:asciiTheme="majorHAnsi" w:hAnsiTheme="majorHAnsi" w:cstheme="majorHAnsi"/>
        </w:rPr>
        <w:t>como</w:t>
      </w:r>
      <w:proofErr w:type="spellEnd"/>
      <w:r w:rsidRPr="00F53360">
        <w:rPr>
          <w:rFonts w:asciiTheme="majorHAnsi" w:hAnsiTheme="majorHAnsi" w:cstheme="majorHAnsi"/>
        </w:rPr>
        <w:t xml:space="preserve"> base de </w:t>
      </w:r>
      <w:proofErr w:type="spellStart"/>
      <w:r w:rsidRPr="00F53360">
        <w:rPr>
          <w:rFonts w:asciiTheme="majorHAnsi" w:hAnsiTheme="majorHAnsi" w:cstheme="majorHAnsi"/>
        </w:rPr>
        <w:t>todo</w:t>
      </w:r>
      <w:proofErr w:type="spellEnd"/>
      <w:r w:rsidRPr="00F53360">
        <w:rPr>
          <w:rFonts w:asciiTheme="majorHAnsi" w:hAnsiTheme="majorHAnsi" w:cstheme="majorHAnsi"/>
        </w:rPr>
        <w:t xml:space="preserve"> </w:t>
      </w:r>
      <w:proofErr w:type="spellStart"/>
      <w:r w:rsidRPr="00F53360">
        <w:rPr>
          <w:rFonts w:asciiTheme="majorHAnsi" w:hAnsiTheme="majorHAnsi" w:cstheme="majorHAnsi"/>
        </w:rPr>
        <w:t>rendimiento</w:t>
      </w:r>
      <w:proofErr w:type="spellEnd"/>
      <w:r w:rsidRPr="00F53360">
        <w:rPr>
          <w:rFonts w:asciiTheme="majorHAnsi" w:hAnsiTheme="majorHAnsi" w:cstheme="majorHAnsi"/>
        </w:rPr>
        <w:t xml:space="preserve">, </w:t>
      </w:r>
      <w:proofErr w:type="spellStart"/>
      <w:r w:rsidRPr="00F53360">
        <w:rPr>
          <w:rFonts w:asciiTheme="majorHAnsi" w:hAnsiTheme="majorHAnsi" w:cstheme="majorHAnsi"/>
        </w:rPr>
        <w:t>aquí</w:t>
      </w:r>
      <w:proofErr w:type="spellEnd"/>
      <w:r w:rsidRPr="00F53360">
        <w:rPr>
          <w:rFonts w:asciiTheme="majorHAnsi" w:hAnsiTheme="majorHAnsi" w:cstheme="majorHAnsi"/>
        </w:rPr>
        <w:t xml:space="preserve"> se </w:t>
      </w:r>
      <w:proofErr w:type="spellStart"/>
      <w:r w:rsidRPr="00F53360">
        <w:rPr>
          <w:rFonts w:asciiTheme="majorHAnsi" w:hAnsiTheme="majorHAnsi" w:cstheme="majorHAnsi"/>
        </w:rPr>
        <w:t>establece</w:t>
      </w:r>
      <w:proofErr w:type="spellEnd"/>
      <w:r w:rsidRPr="00F53360">
        <w:rPr>
          <w:rFonts w:asciiTheme="majorHAnsi" w:hAnsiTheme="majorHAnsi" w:cstheme="majorHAnsi"/>
        </w:rPr>
        <w:t xml:space="preserve"> </w:t>
      </w:r>
      <w:proofErr w:type="spellStart"/>
      <w:r w:rsidRPr="00F53360">
        <w:rPr>
          <w:rFonts w:asciiTheme="majorHAnsi" w:hAnsiTheme="majorHAnsi" w:cstheme="majorHAnsi"/>
        </w:rPr>
        <w:t>que</w:t>
      </w:r>
      <w:proofErr w:type="spellEnd"/>
      <w:r w:rsidRPr="00F53360">
        <w:rPr>
          <w:rFonts w:asciiTheme="majorHAnsi" w:hAnsiTheme="majorHAnsi" w:cstheme="majorHAnsi"/>
        </w:rPr>
        <w:t xml:space="preserve"> </w:t>
      </w:r>
      <w:proofErr w:type="spellStart"/>
      <w:r w:rsidRPr="00F53360">
        <w:rPr>
          <w:rFonts w:asciiTheme="majorHAnsi" w:hAnsiTheme="majorHAnsi" w:cstheme="majorHAnsi"/>
        </w:rPr>
        <w:t>el</w:t>
      </w:r>
      <w:proofErr w:type="spellEnd"/>
      <w:r w:rsidRPr="00F53360">
        <w:rPr>
          <w:rFonts w:asciiTheme="majorHAnsi" w:hAnsiTheme="majorHAnsi" w:cstheme="majorHAnsi"/>
        </w:rPr>
        <w:t xml:space="preserve"> </w:t>
      </w:r>
      <w:proofErr w:type="spellStart"/>
      <w:r w:rsidRPr="00F53360">
        <w:rPr>
          <w:rFonts w:asciiTheme="majorHAnsi" w:hAnsiTheme="majorHAnsi" w:cstheme="majorHAnsi"/>
        </w:rPr>
        <w:t>entorno</w:t>
      </w:r>
      <w:proofErr w:type="spellEnd"/>
      <w:r w:rsidRPr="00F53360">
        <w:rPr>
          <w:rFonts w:asciiTheme="majorHAnsi" w:hAnsiTheme="majorHAnsi" w:cstheme="majorHAnsi"/>
        </w:rPr>
        <w:t xml:space="preserve"> —personas, </w:t>
      </w:r>
      <w:proofErr w:type="spellStart"/>
      <w:r w:rsidRPr="00F53360">
        <w:rPr>
          <w:rFonts w:asciiTheme="majorHAnsi" w:hAnsiTheme="majorHAnsi" w:cstheme="majorHAnsi"/>
        </w:rPr>
        <w:t>dinámicas</w:t>
      </w:r>
      <w:proofErr w:type="spellEnd"/>
      <w:r w:rsidRPr="00F53360">
        <w:rPr>
          <w:rFonts w:asciiTheme="majorHAnsi" w:hAnsiTheme="majorHAnsi" w:cstheme="majorHAnsi"/>
        </w:rPr>
        <w:t xml:space="preserve"> y </w:t>
      </w:r>
      <w:proofErr w:type="spellStart"/>
      <w:r w:rsidRPr="00F53360">
        <w:rPr>
          <w:rFonts w:asciiTheme="majorHAnsi" w:hAnsiTheme="majorHAnsi" w:cstheme="majorHAnsi"/>
        </w:rPr>
        <w:t>espacio</w:t>
      </w:r>
      <w:proofErr w:type="spellEnd"/>
      <w:r w:rsidRPr="00F53360">
        <w:rPr>
          <w:rFonts w:asciiTheme="majorHAnsi" w:hAnsiTheme="majorHAnsi" w:cstheme="majorHAnsi"/>
        </w:rPr>
        <w:t xml:space="preserve"> </w:t>
      </w:r>
      <w:proofErr w:type="spellStart"/>
      <w:r w:rsidRPr="00F53360">
        <w:rPr>
          <w:rFonts w:asciiTheme="majorHAnsi" w:hAnsiTheme="majorHAnsi" w:cstheme="majorHAnsi"/>
        </w:rPr>
        <w:t>físico</w:t>
      </w:r>
      <w:proofErr w:type="spellEnd"/>
      <w:r w:rsidRPr="00F53360">
        <w:rPr>
          <w:rFonts w:asciiTheme="majorHAnsi" w:hAnsiTheme="majorHAnsi" w:cstheme="majorHAnsi"/>
        </w:rPr>
        <w:t xml:space="preserve">— es </w:t>
      </w:r>
      <w:proofErr w:type="spellStart"/>
      <w:r w:rsidRPr="00F53360">
        <w:rPr>
          <w:rFonts w:asciiTheme="majorHAnsi" w:hAnsiTheme="majorHAnsi" w:cstheme="majorHAnsi"/>
        </w:rPr>
        <w:t>el</w:t>
      </w:r>
      <w:proofErr w:type="spellEnd"/>
      <w:r w:rsidRPr="00F53360">
        <w:rPr>
          <w:rFonts w:asciiTheme="majorHAnsi" w:hAnsiTheme="majorHAnsi" w:cstheme="majorHAnsi"/>
        </w:rPr>
        <w:t xml:space="preserve"> </w:t>
      </w:r>
      <w:proofErr w:type="spellStart"/>
      <w:r w:rsidRPr="00F53360">
        <w:rPr>
          <w:rFonts w:asciiTheme="majorHAnsi" w:hAnsiTheme="majorHAnsi" w:cstheme="majorHAnsi"/>
        </w:rPr>
        <w:t>contenedor</w:t>
      </w:r>
      <w:proofErr w:type="spellEnd"/>
      <w:r w:rsidRPr="00F53360">
        <w:rPr>
          <w:rFonts w:asciiTheme="majorHAnsi" w:hAnsiTheme="majorHAnsi" w:cstheme="majorHAnsi"/>
        </w:rPr>
        <w:t xml:space="preserve"> </w:t>
      </w:r>
      <w:proofErr w:type="spellStart"/>
      <w:r w:rsidRPr="00F53360">
        <w:rPr>
          <w:rFonts w:asciiTheme="majorHAnsi" w:hAnsiTheme="majorHAnsi" w:cstheme="majorHAnsi"/>
        </w:rPr>
        <w:t>que</w:t>
      </w:r>
      <w:proofErr w:type="spellEnd"/>
      <w:r w:rsidRPr="00F53360">
        <w:rPr>
          <w:rFonts w:asciiTheme="majorHAnsi" w:hAnsiTheme="majorHAnsi" w:cstheme="majorHAnsi"/>
        </w:rPr>
        <w:t xml:space="preserve"> </w:t>
      </w:r>
      <w:proofErr w:type="spellStart"/>
      <w:r w:rsidRPr="00F53360">
        <w:rPr>
          <w:rFonts w:asciiTheme="majorHAnsi" w:hAnsiTheme="majorHAnsi" w:cstheme="majorHAnsi"/>
        </w:rPr>
        <w:t>permite</w:t>
      </w:r>
      <w:proofErr w:type="spellEnd"/>
      <w:r w:rsidRPr="00F53360">
        <w:rPr>
          <w:rFonts w:asciiTheme="majorHAnsi" w:hAnsiTheme="majorHAnsi" w:cstheme="majorHAnsi"/>
        </w:rPr>
        <w:t xml:space="preserve"> </w:t>
      </w:r>
      <w:proofErr w:type="spellStart"/>
      <w:r w:rsidRPr="00F53360">
        <w:rPr>
          <w:rFonts w:asciiTheme="majorHAnsi" w:hAnsiTheme="majorHAnsi" w:cstheme="majorHAnsi"/>
        </w:rPr>
        <w:t>que</w:t>
      </w:r>
      <w:proofErr w:type="spellEnd"/>
      <w:r w:rsidRPr="00F53360">
        <w:rPr>
          <w:rFonts w:asciiTheme="majorHAnsi" w:hAnsiTheme="majorHAnsi" w:cstheme="majorHAnsi"/>
        </w:rPr>
        <w:t xml:space="preserve"> </w:t>
      </w:r>
      <w:proofErr w:type="spellStart"/>
      <w:r w:rsidRPr="00F53360">
        <w:rPr>
          <w:rFonts w:asciiTheme="majorHAnsi" w:hAnsiTheme="majorHAnsi" w:cstheme="majorHAnsi"/>
        </w:rPr>
        <w:t>esa</w:t>
      </w:r>
      <w:proofErr w:type="spellEnd"/>
      <w:r w:rsidRPr="00F53360">
        <w:rPr>
          <w:rFonts w:asciiTheme="majorHAnsi" w:hAnsiTheme="majorHAnsi" w:cstheme="majorHAnsi"/>
        </w:rPr>
        <w:t xml:space="preserve"> </w:t>
      </w:r>
      <w:proofErr w:type="spellStart"/>
      <w:r w:rsidRPr="00F53360">
        <w:rPr>
          <w:rFonts w:asciiTheme="majorHAnsi" w:hAnsiTheme="majorHAnsi" w:cstheme="majorHAnsi"/>
        </w:rPr>
        <w:t>energía</w:t>
      </w:r>
      <w:proofErr w:type="spellEnd"/>
      <w:r w:rsidRPr="00F53360">
        <w:rPr>
          <w:rFonts w:asciiTheme="majorHAnsi" w:hAnsiTheme="majorHAnsi" w:cstheme="majorHAnsi"/>
        </w:rPr>
        <w:t xml:space="preserve"> se </w:t>
      </w:r>
      <w:proofErr w:type="spellStart"/>
      <w:r w:rsidRPr="00F53360">
        <w:rPr>
          <w:rFonts w:asciiTheme="majorHAnsi" w:hAnsiTheme="majorHAnsi" w:cstheme="majorHAnsi"/>
        </w:rPr>
        <w:t>sostenga</w:t>
      </w:r>
      <w:proofErr w:type="spellEnd"/>
      <w:r w:rsidRPr="00F53360">
        <w:rPr>
          <w:rFonts w:asciiTheme="majorHAnsi" w:hAnsiTheme="majorHAnsi" w:cstheme="majorHAnsi"/>
        </w:rPr>
        <w:t xml:space="preserve"> </w:t>
      </w:r>
      <w:proofErr w:type="spellStart"/>
      <w:r w:rsidRPr="00F53360">
        <w:rPr>
          <w:rFonts w:asciiTheme="majorHAnsi" w:hAnsiTheme="majorHAnsi" w:cstheme="majorHAnsi"/>
        </w:rPr>
        <w:t>en</w:t>
      </w:r>
      <w:proofErr w:type="spellEnd"/>
      <w:r w:rsidRPr="00F53360">
        <w:rPr>
          <w:rFonts w:asciiTheme="majorHAnsi" w:hAnsiTheme="majorHAnsi" w:cstheme="majorHAnsi"/>
        </w:rPr>
        <w:t xml:space="preserve"> </w:t>
      </w:r>
      <w:proofErr w:type="spellStart"/>
      <w:r w:rsidRPr="00F53360">
        <w:rPr>
          <w:rFonts w:asciiTheme="majorHAnsi" w:hAnsiTheme="majorHAnsi" w:cstheme="majorHAnsi"/>
        </w:rPr>
        <w:t>el</w:t>
      </w:r>
      <w:proofErr w:type="spellEnd"/>
      <w:r w:rsidRPr="00F53360">
        <w:rPr>
          <w:rFonts w:asciiTheme="majorHAnsi" w:hAnsiTheme="majorHAnsi" w:cstheme="majorHAnsi"/>
        </w:rPr>
        <w:t xml:space="preserve"> </w:t>
      </w:r>
      <w:proofErr w:type="spellStart"/>
      <w:r w:rsidRPr="00F53360">
        <w:rPr>
          <w:rFonts w:asciiTheme="majorHAnsi" w:hAnsiTheme="majorHAnsi" w:cstheme="majorHAnsi"/>
        </w:rPr>
        <w:t>tiempo</w:t>
      </w:r>
      <w:proofErr w:type="spellEnd"/>
      <w:r w:rsidRPr="00F53360">
        <w:rPr>
          <w:rFonts w:asciiTheme="majorHAnsi" w:hAnsiTheme="majorHAnsi" w:cstheme="majorHAnsi"/>
        </w:rPr>
        <w:t xml:space="preserve">. Sin control del </w:t>
      </w:r>
      <w:proofErr w:type="spellStart"/>
      <w:r w:rsidRPr="00F53360">
        <w:rPr>
          <w:rFonts w:asciiTheme="majorHAnsi" w:hAnsiTheme="majorHAnsi" w:cstheme="majorHAnsi"/>
        </w:rPr>
        <w:t>entorno</w:t>
      </w:r>
      <w:proofErr w:type="spellEnd"/>
      <w:r w:rsidRPr="00F53360">
        <w:rPr>
          <w:rFonts w:asciiTheme="majorHAnsi" w:hAnsiTheme="majorHAnsi" w:cstheme="majorHAnsi"/>
        </w:rPr>
        <w:t xml:space="preserve"> hay </w:t>
      </w:r>
      <w:proofErr w:type="spellStart"/>
      <w:r w:rsidRPr="00F53360">
        <w:rPr>
          <w:rFonts w:asciiTheme="majorHAnsi" w:hAnsiTheme="majorHAnsi" w:cstheme="majorHAnsi"/>
        </w:rPr>
        <w:t>fuga</w:t>
      </w:r>
      <w:proofErr w:type="spellEnd"/>
      <w:r w:rsidRPr="00F53360">
        <w:rPr>
          <w:rFonts w:asciiTheme="majorHAnsi" w:hAnsiTheme="majorHAnsi" w:cstheme="majorHAnsi"/>
        </w:rPr>
        <w:t xml:space="preserve"> de </w:t>
      </w:r>
      <w:proofErr w:type="spellStart"/>
      <w:r w:rsidRPr="00F53360">
        <w:rPr>
          <w:rFonts w:asciiTheme="majorHAnsi" w:hAnsiTheme="majorHAnsi" w:cstheme="majorHAnsi"/>
        </w:rPr>
        <w:t>energía</w:t>
      </w:r>
      <w:proofErr w:type="spellEnd"/>
      <w:r w:rsidRPr="00F53360">
        <w:rPr>
          <w:rFonts w:asciiTheme="majorHAnsi" w:hAnsiTheme="majorHAnsi" w:cstheme="majorHAnsi"/>
        </w:rPr>
        <w:t xml:space="preserve">; sin </w:t>
      </w:r>
      <w:proofErr w:type="spellStart"/>
      <w:r w:rsidRPr="00F53360">
        <w:rPr>
          <w:rFonts w:asciiTheme="majorHAnsi" w:hAnsiTheme="majorHAnsi" w:cstheme="majorHAnsi"/>
        </w:rPr>
        <w:t>energía</w:t>
      </w:r>
      <w:proofErr w:type="spellEnd"/>
      <w:r w:rsidRPr="00F53360">
        <w:rPr>
          <w:rFonts w:asciiTheme="majorHAnsi" w:hAnsiTheme="majorHAnsi" w:cstheme="majorHAnsi"/>
        </w:rPr>
        <w:t xml:space="preserve"> hay </w:t>
      </w:r>
      <w:proofErr w:type="spellStart"/>
      <w:r w:rsidRPr="00F53360">
        <w:rPr>
          <w:rFonts w:asciiTheme="majorHAnsi" w:hAnsiTheme="majorHAnsi" w:cstheme="majorHAnsi"/>
        </w:rPr>
        <w:t>caída</w:t>
      </w:r>
      <w:proofErr w:type="spellEnd"/>
      <w:r w:rsidRPr="00F53360">
        <w:rPr>
          <w:rFonts w:asciiTheme="majorHAnsi" w:hAnsiTheme="majorHAnsi" w:cstheme="majorHAnsi"/>
        </w:rPr>
        <w:t xml:space="preserve"> de </w:t>
      </w:r>
      <w:proofErr w:type="spellStart"/>
      <w:r w:rsidRPr="00F53360">
        <w:rPr>
          <w:rFonts w:asciiTheme="majorHAnsi" w:hAnsiTheme="majorHAnsi" w:cstheme="majorHAnsi"/>
        </w:rPr>
        <w:t>ejecución</w:t>
      </w:r>
      <w:proofErr w:type="spellEnd"/>
      <w:r w:rsidRPr="00F53360">
        <w:rPr>
          <w:rFonts w:asciiTheme="majorHAnsi" w:hAnsiTheme="majorHAnsi" w:cstheme="majorHAnsi"/>
        </w:rPr>
        <w:t xml:space="preserve">; sin </w:t>
      </w:r>
      <w:proofErr w:type="spellStart"/>
      <w:r w:rsidRPr="00F53360">
        <w:rPr>
          <w:rFonts w:asciiTheme="majorHAnsi" w:hAnsiTheme="majorHAnsi" w:cstheme="majorHAnsi"/>
        </w:rPr>
        <w:t>ejecución</w:t>
      </w:r>
      <w:proofErr w:type="spellEnd"/>
      <w:r w:rsidRPr="00F53360">
        <w:rPr>
          <w:rFonts w:asciiTheme="majorHAnsi" w:hAnsiTheme="majorHAnsi" w:cstheme="majorHAnsi"/>
        </w:rPr>
        <w:t xml:space="preserve"> </w:t>
      </w:r>
      <w:proofErr w:type="spellStart"/>
      <w:r w:rsidRPr="00F53360">
        <w:rPr>
          <w:rFonts w:asciiTheme="majorHAnsi" w:hAnsiTheme="majorHAnsi" w:cstheme="majorHAnsi"/>
        </w:rPr>
        <w:t>el</w:t>
      </w:r>
      <w:proofErr w:type="spellEnd"/>
      <w:r w:rsidRPr="00F53360">
        <w:rPr>
          <w:rFonts w:asciiTheme="majorHAnsi" w:hAnsiTheme="majorHAnsi" w:cstheme="majorHAnsi"/>
        </w:rPr>
        <w:t xml:space="preserve"> </w:t>
      </w:r>
      <w:proofErr w:type="spellStart"/>
      <w:r w:rsidRPr="00F53360">
        <w:rPr>
          <w:rFonts w:asciiTheme="majorHAnsi" w:hAnsiTheme="majorHAnsi" w:cstheme="majorHAnsi"/>
        </w:rPr>
        <w:t>sistema</w:t>
      </w:r>
      <w:proofErr w:type="spellEnd"/>
      <w:r w:rsidRPr="00F53360">
        <w:rPr>
          <w:rFonts w:asciiTheme="majorHAnsi" w:hAnsiTheme="majorHAnsi" w:cstheme="majorHAnsi"/>
        </w:rPr>
        <w:t xml:space="preserve"> no se </w:t>
      </w:r>
      <w:proofErr w:type="spellStart"/>
      <w:r w:rsidRPr="00F53360">
        <w:rPr>
          <w:rFonts w:asciiTheme="majorHAnsi" w:hAnsiTheme="majorHAnsi" w:cstheme="majorHAnsi"/>
        </w:rPr>
        <w:t>valida</w:t>
      </w:r>
      <w:proofErr w:type="spellEnd"/>
      <w:r w:rsidRPr="00F53360">
        <w:rPr>
          <w:rFonts w:asciiTheme="majorHAnsi" w:hAnsiTheme="majorHAnsi" w:cstheme="majorHAnsi"/>
        </w:rPr>
        <w:t xml:space="preserve"> </w:t>
      </w:r>
      <w:proofErr w:type="spellStart"/>
      <w:r w:rsidRPr="00F53360">
        <w:rPr>
          <w:rFonts w:asciiTheme="majorHAnsi" w:hAnsiTheme="majorHAnsi" w:cstheme="majorHAnsi"/>
        </w:rPr>
        <w:t>en</w:t>
      </w:r>
      <w:proofErr w:type="spellEnd"/>
      <w:r w:rsidRPr="00F53360">
        <w:rPr>
          <w:rFonts w:asciiTheme="majorHAnsi" w:hAnsiTheme="majorHAnsi" w:cstheme="majorHAnsi"/>
        </w:rPr>
        <w:t xml:space="preserve"> 2027. Este </w:t>
      </w:r>
      <w:proofErr w:type="spellStart"/>
      <w:r w:rsidRPr="00F53360">
        <w:rPr>
          <w:rFonts w:asciiTheme="majorHAnsi" w:hAnsiTheme="majorHAnsi" w:cstheme="majorHAnsi"/>
        </w:rPr>
        <w:t>capítulo</w:t>
      </w:r>
      <w:proofErr w:type="spellEnd"/>
      <w:r w:rsidRPr="00F53360">
        <w:rPr>
          <w:rFonts w:asciiTheme="majorHAnsi" w:hAnsiTheme="majorHAnsi" w:cstheme="majorHAnsi"/>
        </w:rPr>
        <w:t xml:space="preserve"> </w:t>
      </w:r>
      <w:proofErr w:type="spellStart"/>
      <w:r w:rsidRPr="00F53360">
        <w:rPr>
          <w:rFonts w:asciiTheme="majorHAnsi" w:hAnsiTheme="majorHAnsi" w:cstheme="majorHAnsi"/>
        </w:rPr>
        <w:t>instala</w:t>
      </w:r>
      <w:proofErr w:type="spellEnd"/>
      <w:r w:rsidRPr="00F53360">
        <w:rPr>
          <w:rFonts w:asciiTheme="majorHAnsi" w:hAnsiTheme="majorHAnsi" w:cstheme="majorHAnsi"/>
        </w:rPr>
        <w:t xml:space="preserve"> </w:t>
      </w:r>
      <w:proofErr w:type="spellStart"/>
      <w:r w:rsidRPr="00F53360">
        <w:rPr>
          <w:rFonts w:asciiTheme="majorHAnsi" w:hAnsiTheme="majorHAnsi" w:cstheme="majorHAnsi"/>
        </w:rPr>
        <w:t>reglas</w:t>
      </w:r>
      <w:proofErr w:type="spellEnd"/>
      <w:r w:rsidRPr="00F53360">
        <w:rPr>
          <w:rFonts w:asciiTheme="majorHAnsi" w:hAnsiTheme="majorHAnsi" w:cstheme="majorHAnsi"/>
        </w:rPr>
        <w:t xml:space="preserve">, </w:t>
      </w:r>
      <w:proofErr w:type="spellStart"/>
      <w:r w:rsidRPr="00F53360">
        <w:rPr>
          <w:rFonts w:asciiTheme="majorHAnsi" w:hAnsiTheme="majorHAnsi" w:cstheme="majorHAnsi"/>
        </w:rPr>
        <w:t>criterios</w:t>
      </w:r>
      <w:proofErr w:type="spellEnd"/>
      <w:r w:rsidRPr="00F53360">
        <w:rPr>
          <w:rFonts w:asciiTheme="majorHAnsi" w:hAnsiTheme="majorHAnsi" w:cstheme="majorHAnsi"/>
        </w:rPr>
        <w:t xml:space="preserve"> y </w:t>
      </w:r>
      <w:proofErr w:type="spellStart"/>
      <w:r w:rsidRPr="00F53360">
        <w:rPr>
          <w:rFonts w:asciiTheme="majorHAnsi" w:hAnsiTheme="majorHAnsi" w:cstheme="majorHAnsi"/>
        </w:rPr>
        <w:t>decisiones</w:t>
      </w:r>
      <w:proofErr w:type="spellEnd"/>
      <w:r w:rsidRPr="00F53360">
        <w:rPr>
          <w:rFonts w:asciiTheme="majorHAnsi" w:hAnsiTheme="majorHAnsi" w:cstheme="majorHAnsi"/>
        </w:rPr>
        <w:t xml:space="preserve"> para </w:t>
      </w:r>
      <w:proofErr w:type="spellStart"/>
      <w:r w:rsidRPr="00F53360">
        <w:rPr>
          <w:rFonts w:asciiTheme="majorHAnsi" w:hAnsiTheme="majorHAnsi" w:cstheme="majorHAnsi"/>
        </w:rPr>
        <w:t>operar</w:t>
      </w:r>
      <w:proofErr w:type="spellEnd"/>
      <w:r w:rsidRPr="00F53360">
        <w:rPr>
          <w:rFonts w:asciiTheme="majorHAnsi" w:hAnsiTheme="majorHAnsi" w:cstheme="majorHAnsi"/>
        </w:rPr>
        <w:t xml:space="preserve"> con control social, </w:t>
      </w:r>
      <w:proofErr w:type="spellStart"/>
      <w:r w:rsidRPr="00F53360">
        <w:rPr>
          <w:rFonts w:asciiTheme="majorHAnsi" w:hAnsiTheme="majorHAnsi" w:cstheme="majorHAnsi"/>
        </w:rPr>
        <w:t>reducir</w:t>
      </w:r>
      <w:proofErr w:type="spellEnd"/>
      <w:r w:rsidRPr="00F53360">
        <w:rPr>
          <w:rFonts w:asciiTheme="majorHAnsi" w:hAnsiTheme="majorHAnsi" w:cstheme="majorHAnsi"/>
        </w:rPr>
        <w:t xml:space="preserve"> </w:t>
      </w:r>
      <w:proofErr w:type="spellStart"/>
      <w:r w:rsidRPr="00F53360">
        <w:rPr>
          <w:rFonts w:asciiTheme="majorHAnsi" w:hAnsiTheme="majorHAnsi" w:cstheme="majorHAnsi"/>
        </w:rPr>
        <w:t>fricción</w:t>
      </w:r>
      <w:proofErr w:type="spellEnd"/>
      <w:r w:rsidRPr="00F53360">
        <w:rPr>
          <w:rFonts w:asciiTheme="majorHAnsi" w:hAnsiTheme="majorHAnsi" w:cstheme="majorHAnsi"/>
        </w:rPr>
        <w:t xml:space="preserve"> y </w:t>
      </w:r>
      <w:proofErr w:type="spellStart"/>
      <w:r w:rsidRPr="00F53360">
        <w:rPr>
          <w:rFonts w:asciiTheme="majorHAnsi" w:hAnsiTheme="majorHAnsi" w:cstheme="majorHAnsi"/>
        </w:rPr>
        <w:t>sostener</w:t>
      </w:r>
      <w:proofErr w:type="spellEnd"/>
      <w:r w:rsidRPr="00F53360">
        <w:rPr>
          <w:rFonts w:asciiTheme="majorHAnsi" w:hAnsiTheme="majorHAnsi" w:cstheme="majorHAnsi"/>
        </w:rPr>
        <w:t xml:space="preserve"> </w:t>
      </w:r>
      <w:proofErr w:type="spellStart"/>
      <w:r w:rsidRPr="00F53360">
        <w:rPr>
          <w:rFonts w:asciiTheme="majorHAnsi" w:hAnsiTheme="majorHAnsi" w:cstheme="majorHAnsi"/>
        </w:rPr>
        <w:t>avance</w:t>
      </w:r>
      <w:proofErr w:type="spellEnd"/>
      <w:r w:rsidRPr="00F53360">
        <w:rPr>
          <w:rFonts w:asciiTheme="majorHAnsi" w:hAnsiTheme="majorHAnsi" w:cstheme="majorHAnsi"/>
        </w:rPr>
        <w:t xml:space="preserve"> real.</w:t>
      </w:r>
    </w:p>
    <w:p w14:paraId="3F9A4C70" w14:textId="77777777" w:rsidR="009D23CD" w:rsidRPr="00F53360" w:rsidRDefault="009D23CD" w:rsidP="009D23CD">
      <w:pPr>
        <w:rPr>
          <w:rFonts w:asciiTheme="majorHAnsi" w:hAnsiTheme="majorHAnsi" w:cstheme="majorHAnsi"/>
        </w:rPr>
      </w:pPr>
      <w:r w:rsidRPr="00F53360">
        <w:rPr>
          <w:rFonts w:asciiTheme="majorHAnsi" w:hAnsiTheme="majorHAnsi" w:cstheme="majorHAnsi"/>
          <w:b/>
          <w:color w:val="006699"/>
        </w:rPr>
        <w:t>CAPÍTULO 12 PRO — SISTEMA ENTORNO, RELACIONES Y CONTROL SOCIAL 2026</w:t>
      </w:r>
    </w:p>
    <w:p w14:paraId="1D7332EA" w14:textId="77777777" w:rsidR="009D23CD" w:rsidRPr="00F53360" w:rsidRDefault="009D23CD" w:rsidP="009D23CD">
      <w:pPr>
        <w:rPr>
          <w:rFonts w:asciiTheme="majorHAnsi" w:hAnsiTheme="majorHAnsi" w:cstheme="majorHAnsi"/>
        </w:rPr>
      </w:pPr>
      <w:proofErr w:type="spellStart"/>
      <w:r w:rsidRPr="00F53360">
        <w:rPr>
          <w:rFonts w:asciiTheme="majorHAnsi" w:hAnsiTheme="majorHAnsi" w:cstheme="majorHAnsi"/>
        </w:rPr>
        <w:t>Cómo</w:t>
      </w:r>
      <w:proofErr w:type="spellEnd"/>
      <w:r w:rsidRPr="00F53360">
        <w:rPr>
          <w:rFonts w:asciiTheme="majorHAnsi" w:hAnsiTheme="majorHAnsi" w:cstheme="majorHAnsi"/>
        </w:rPr>
        <w:t xml:space="preserve"> </w:t>
      </w:r>
      <w:proofErr w:type="spellStart"/>
      <w:r w:rsidRPr="00F53360">
        <w:rPr>
          <w:rFonts w:asciiTheme="majorHAnsi" w:hAnsiTheme="majorHAnsi" w:cstheme="majorHAnsi"/>
        </w:rPr>
        <w:t>diseñar</w:t>
      </w:r>
      <w:proofErr w:type="spellEnd"/>
      <w:r w:rsidRPr="00F53360">
        <w:rPr>
          <w:rFonts w:asciiTheme="majorHAnsi" w:hAnsiTheme="majorHAnsi" w:cstheme="majorHAnsi"/>
        </w:rPr>
        <w:t xml:space="preserve"> y </w:t>
      </w:r>
      <w:proofErr w:type="spellStart"/>
      <w:r w:rsidRPr="00F53360">
        <w:rPr>
          <w:rFonts w:asciiTheme="majorHAnsi" w:hAnsiTheme="majorHAnsi" w:cstheme="majorHAnsi"/>
        </w:rPr>
        <w:t>gestionar</w:t>
      </w:r>
      <w:proofErr w:type="spellEnd"/>
      <w:r w:rsidRPr="00F53360">
        <w:rPr>
          <w:rFonts w:asciiTheme="majorHAnsi" w:hAnsiTheme="majorHAnsi" w:cstheme="majorHAnsi"/>
        </w:rPr>
        <w:t xml:space="preserve"> </w:t>
      </w:r>
      <w:proofErr w:type="spellStart"/>
      <w:r w:rsidRPr="00F53360">
        <w:rPr>
          <w:rFonts w:asciiTheme="majorHAnsi" w:hAnsiTheme="majorHAnsi" w:cstheme="majorHAnsi"/>
        </w:rPr>
        <w:t>tu</w:t>
      </w:r>
      <w:proofErr w:type="spellEnd"/>
      <w:r w:rsidRPr="00F53360">
        <w:rPr>
          <w:rFonts w:asciiTheme="majorHAnsi" w:hAnsiTheme="majorHAnsi" w:cstheme="majorHAnsi"/>
        </w:rPr>
        <w:t xml:space="preserve"> </w:t>
      </w:r>
      <w:proofErr w:type="spellStart"/>
      <w:r w:rsidRPr="00F53360">
        <w:rPr>
          <w:rFonts w:asciiTheme="majorHAnsi" w:hAnsiTheme="majorHAnsi" w:cstheme="majorHAnsi"/>
        </w:rPr>
        <w:t>entorno</w:t>
      </w:r>
      <w:proofErr w:type="spellEnd"/>
      <w:r w:rsidRPr="00F53360">
        <w:rPr>
          <w:rFonts w:asciiTheme="majorHAnsi" w:hAnsiTheme="majorHAnsi" w:cstheme="majorHAnsi"/>
        </w:rPr>
        <w:t xml:space="preserve"> para </w:t>
      </w:r>
      <w:proofErr w:type="spellStart"/>
      <w:r w:rsidRPr="00F53360">
        <w:rPr>
          <w:rFonts w:asciiTheme="majorHAnsi" w:hAnsiTheme="majorHAnsi" w:cstheme="majorHAnsi"/>
        </w:rPr>
        <w:t>sostener</w:t>
      </w:r>
      <w:proofErr w:type="spellEnd"/>
      <w:r w:rsidRPr="00F53360">
        <w:rPr>
          <w:rFonts w:asciiTheme="majorHAnsi" w:hAnsiTheme="majorHAnsi" w:cstheme="majorHAnsi"/>
        </w:rPr>
        <w:t xml:space="preserve"> </w:t>
      </w:r>
      <w:proofErr w:type="spellStart"/>
      <w:r w:rsidRPr="00F53360">
        <w:rPr>
          <w:rFonts w:asciiTheme="majorHAnsi" w:hAnsiTheme="majorHAnsi" w:cstheme="majorHAnsi"/>
        </w:rPr>
        <w:t>crecimiento</w:t>
      </w:r>
      <w:proofErr w:type="spellEnd"/>
      <w:r w:rsidRPr="00F53360">
        <w:rPr>
          <w:rFonts w:asciiTheme="majorHAnsi" w:hAnsiTheme="majorHAnsi" w:cstheme="majorHAnsi"/>
        </w:rPr>
        <w:t xml:space="preserve"> real sin </w:t>
      </w:r>
      <w:proofErr w:type="spellStart"/>
      <w:r w:rsidRPr="00F53360">
        <w:rPr>
          <w:rFonts w:asciiTheme="majorHAnsi" w:hAnsiTheme="majorHAnsi" w:cstheme="majorHAnsi"/>
        </w:rPr>
        <w:t>aislarte</w:t>
      </w:r>
      <w:proofErr w:type="spellEnd"/>
      <w:r w:rsidRPr="00F53360">
        <w:rPr>
          <w:rFonts w:asciiTheme="majorHAnsi" w:hAnsiTheme="majorHAnsi" w:cstheme="majorHAnsi"/>
        </w:rPr>
        <w:t xml:space="preserve"> </w:t>
      </w:r>
      <w:proofErr w:type="spellStart"/>
      <w:r w:rsidRPr="00F53360">
        <w:rPr>
          <w:rFonts w:asciiTheme="majorHAnsi" w:hAnsiTheme="majorHAnsi" w:cstheme="majorHAnsi"/>
        </w:rPr>
        <w:t>ni</w:t>
      </w:r>
      <w:proofErr w:type="spellEnd"/>
      <w:r w:rsidRPr="00F53360">
        <w:rPr>
          <w:rFonts w:asciiTheme="majorHAnsi" w:hAnsiTheme="majorHAnsi" w:cstheme="majorHAnsi"/>
        </w:rPr>
        <w:t xml:space="preserve"> </w:t>
      </w:r>
      <w:proofErr w:type="spellStart"/>
      <w:r w:rsidRPr="00F53360">
        <w:rPr>
          <w:rFonts w:asciiTheme="majorHAnsi" w:hAnsiTheme="majorHAnsi" w:cstheme="majorHAnsi"/>
        </w:rPr>
        <w:t>cargar</w:t>
      </w:r>
      <w:proofErr w:type="spellEnd"/>
      <w:r w:rsidRPr="00F53360">
        <w:rPr>
          <w:rFonts w:asciiTheme="majorHAnsi" w:hAnsiTheme="majorHAnsi" w:cstheme="majorHAnsi"/>
        </w:rPr>
        <w:t xml:space="preserve"> </w:t>
      </w:r>
      <w:proofErr w:type="spellStart"/>
      <w:r w:rsidRPr="00F53360">
        <w:rPr>
          <w:rFonts w:asciiTheme="majorHAnsi" w:hAnsiTheme="majorHAnsi" w:cstheme="majorHAnsi"/>
        </w:rPr>
        <w:t>estructuras</w:t>
      </w:r>
      <w:proofErr w:type="spellEnd"/>
      <w:r w:rsidRPr="00F53360">
        <w:rPr>
          <w:rFonts w:asciiTheme="majorHAnsi" w:hAnsiTheme="majorHAnsi" w:cstheme="majorHAnsi"/>
        </w:rPr>
        <w:t xml:space="preserve"> </w:t>
      </w:r>
      <w:proofErr w:type="spellStart"/>
      <w:r w:rsidRPr="00F53360">
        <w:rPr>
          <w:rFonts w:asciiTheme="majorHAnsi" w:hAnsiTheme="majorHAnsi" w:cstheme="majorHAnsi"/>
        </w:rPr>
        <w:t>que</w:t>
      </w:r>
      <w:proofErr w:type="spellEnd"/>
      <w:r w:rsidRPr="00F53360">
        <w:rPr>
          <w:rFonts w:asciiTheme="majorHAnsi" w:hAnsiTheme="majorHAnsi" w:cstheme="majorHAnsi"/>
        </w:rPr>
        <w:t xml:space="preserve"> </w:t>
      </w:r>
      <w:proofErr w:type="spellStart"/>
      <w:r w:rsidRPr="00F53360">
        <w:rPr>
          <w:rFonts w:asciiTheme="majorHAnsi" w:hAnsiTheme="majorHAnsi" w:cstheme="majorHAnsi"/>
        </w:rPr>
        <w:t>te</w:t>
      </w:r>
      <w:proofErr w:type="spellEnd"/>
      <w:r w:rsidRPr="00F53360">
        <w:rPr>
          <w:rFonts w:asciiTheme="majorHAnsi" w:hAnsiTheme="majorHAnsi" w:cstheme="majorHAnsi"/>
        </w:rPr>
        <w:t xml:space="preserve"> </w:t>
      </w:r>
      <w:proofErr w:type="spellStart"/>
      <w:r w:rsidRPr="00F53360">
        <w:rPr>
          <w:rFonts w:asciiTheme="majorHAnsi" w:hAnsiTheme="majorHAnsi" w:cstheme="majorHAnsi"/>
        </w:rPr>
        <w:t>frenen</w:t>
      </w:r>
      <w:proofErr w:type="spellEnd"/>
      <w:r w:rsidRPr="00F53360">
        <w:rPr>
          <w:rFonts w:asciiTheme="majorHAnsi" w:hAnsiTheme="majorHAnsi" w:cstheme="majorHAnsi"/>
        </w:rPr>
        <w:t>.</w:t>
      </w:r>
    </w:p>
    <w:p w14:paraId="677506C2" w14:textId="77777777" w:rsidR="009D23CD" w:rsidRPr="00F53360" w:rsidRDefault="009D23CD" w:rsidP="009D23CD">
      <w:pPr>
        <w:rPr>
          <w:rFonts w:asciiTheme="majorHAnsi" w:hAnsiTheme="majorHAnsi" w:cstheme="majorHAnsi"/>
        </w:rPr>
      </w:pPr>
      <w:r w:rsidRPr="00F53360">
        <w:rPr>
          <w:rFonts w:asciiTheme="majorHAnsi" w:hAnsiTheme="majorHAnsi" w:cstheme="majorHAnsi"/>
          <w:b/>
          <w:color w:val="006699"/>
        </w:rPr>
        <w:t xml:space="preserve">I. La </w:t>
      </w:r>
      <w:proofErr w:type="spellStart"/>
      <w:r w:rsidRPr="00F53360">
        <w:rPr>
          <w:rFonts w:asciiTheme="majorHAnsi" w:hAnsiTheme="majorHAnsi" w:cstheme="majorHAnsi"/>
          <w:b/>
          <w:color w:val="006699"/>
        </w:rPr>
        <w:t>verdad</w:t>
      </w:r>
      <w:proofErr w:type="spellEnd"/>
      <w:r w:rsidRPr="00F53360">
        <w:rPr>
          <w:rFonts w:asciiTheme="majorHAnsi" w:hAnsiTheme="majorHAnsi" w:cstheme="majorHAnsi"/>
          <w:b/>
          <w:color w:val="006699"/>
        </w:rPr>
        <w:t xml:space="preserve"> brutal </w:t>
      </w:r>
      <w:proofErr w:type="spellStart"/>
      <w:r w:rsidRPr="00F53360">
        <w:rPr>
          <w:rFonts w:asciiTheme="majorHAnsi" w:hAnsiTheme="majorHAnsi" w:cstheme="majorHAnsi"/>
          <w:b/>
          <w:color w:val="006699"/>
        </w:rPr>
        <w:t>sobre</w:t>
      </w:r>
      <w:proofErr w:type="spellEnd"/>
      <w:r w:rsidRPr="00F53360">
        <w:rPr>
          <w:rFonts w:asciiTheme="majorHAnsi" w:hAnsiTheme="majorHAnsi" w:cstheme="majorHAnsi"/>
          <w:b/>
          <w:color w:val="006699"/>
        </w:rPr>
        <w:t xml:space="preserve"> </w:t>
      </w:r>
      <w:proofErr w:type="spellStart"/>
      <w:r w:rsidRPr="00F53360">
        <w:rPr>
          <w:rFonts w:asciiTheme="majorHAnsi" w:hAnsiTheme="majorHAnsi" w:cstheme="majorHAnsi"/>
          <w:b/>
          <w:color w:val="006699"/>
        </w:rPr>
        <w:t>tu</w:t>
      </w:r>
      <w:proofErr w:type="spellEnd"/>
      <w:r w:rsidRPr="00F53360">
        <w:rPr>
          <w:rFonts w:asciiTheme="majorHAnsi" w:hAnsiTheme="majorHAnsi" w:cstheme="majorHAnsi"/>
          <w:b/>
          <w:color w:val="006699"/>
        </w:rPr>
        <w:t xml:space="preserve"> </w:t>
      </w:r>
      <w:proofErr w:type="spellStart"/>
      <w:r w:rsidRPr="00F53360">
        <w:rPr>
          <w:rFonts w:asciiTheme="majorHAnsi" w:hAnsiTheme="majorHAnsi" w:cstheme="majorHAnsi"/>
          <w:b/>
          <w:color w:val="006699"/>
        </w:rPr>
        <w:t>entorno</w:t>
      </w:r>
      <w:proofErr w:type="spellEnd"/>
    </w:p>
    <w:p w14:paraId="0F9132D2" w14:textId="77777777" w:rsidR="009D23CD" w:rsidRPr="00F53360" w:rsidRDefault="009D23CD" w:rsidP="009D23CD">
      <w:pPr>
        <w:rPr>
          <w:rFonts w:asciiTheme="majorHAnsi" w:hAnsiTheme="majorHAnsi" w:cstheme="majorHAnsi"/>
        </w:rPr>
      </w:pPr>
      <w:r w:rsidRPr="00F53360">
        <w:rPr>
          <w:rFonts w:asciiTheme="majorHAnsi" w:hAnsiTheme="majorHAnsi" w:cstheme="majorHAnsi"/>
        </w:rPr>
        <w:t xml:space="preserve">Tu principal </w:t>
      </w:r>
      <w:proofErr w:type="spellStart"/>
      <w:r w:rsidRPr="00F53360">
        <w:rPr>
          <w:rFonts w:asciiTheme="majorHAnsi" w:hAnsiTheme="majorHAnsi" w:cstheme="majorHAnsi"/>
        </w:rPr>
        <w:t>riesgo</w:t>
      </w:r>
      <w:proofErr w:type="spellEnd"/>
      <w:r w:rsidRPr="00F53360">
        <w:rPr>
          <w:rFonts w:asciiTheme="majorHAnsi" w:hAnsiTheme="majorHAnsi" w:cstheme="majorHAnsi"/>
        </w:rPr>
        <w:t xml:space="preserve"> </w:t>
      </w:r>
      <w:proofErr w:type="spellStart"/>
      <w:r w:rsidRPr="00F53360">
        <w:rPr>
          <w:rFonts w:asciiTheme="majorHAnsi" w:hAnsiTheme="majorHAnsi" w:cstheme="majorHAnsi"/>
        </w:rPr>
        <w:t>en</w:t>
      </w:r>
      <w:proofErr w:type="spellEnd"/>
      <w:r w:rsidRPr="00F53360">
        <w:rPr>
          <w:rFonts w:asciiTheme="majorHAnsi" w:hAnsiTheme="majorHAnsi" w:cstheme="majorHAnsi"/>
        </w:rPr>
        <w:t xml:space="preserve"> </w:t>
      </w:r>
      <w:proofErr w:type="spellStart"/>
      <w:r w:rsidRPr="00F53360">
        <w:rPr>
          <w:rFonts w:asciiTheme="majorHAnsi" w:hAnsiTheme="majorHAnsi" w:cstheme="majorHAnsi"/>
        </w:rPr>
        <w:t>esta</w:t>
      </w:r>
      <w:proofErr w:type="spellEnd"/>
      <w:r w:rsidRPr="00F53360">
        <w:rPr>
          <w:rFonts w:asciiTheme="majorHAnsi" w:hAnsiTheme="majorHAnsi" w:cstheme="majorHAnsi"/>
        </w:rPr>
        <w:t xml:space="preserve"> </w:t>
      </w:r>
      <w:proofErr w:type="spellStart"/>
      <w:r w:rsidRPr="00F53360">
        <w:rPr>
          <w:rFonts w:asciiTheme="majorHAnsi" w:hAnsiTheme="majorHAnsi" w:cstheme="majorHAnsi"/>
        </w:rPr>
        <w:t>área</w:t>
      </w:r>
      <w:proofErr w:type="spellEnd"/>
      <w:r w:rsidRPr="00F53360">
        <w:rPr>
          <w:rFonts w:asciiTheme="majorHAnsi" w:hAnsiTheme="majorHAnsi" w:cstheme="majorHAnsi"/>
        </w:rPr>
        <w:t xml:space="preserve"> no es </w:t>
      </w:r>
      <w:proofErr w:type="spellStart"/>
      <w:r w:rsidRPr="00F53360">
        <w:rPr>
          <w:rFonts w:asciiTheme="majorHAnsi" w:hAnsiTheme="majorHAnsi" w:cstheme="majorHAnsi"/>
        </w:rPr>
        <w:t>quedarte</w:t>
      </w:r>
      <w:proofErr w:type="spellEnd"/>
      <w:r w:rsidRPr="00F53360">
        <w:rPr>
          <w:rFonts w:asciiTheme="majorHAnsi" w:hAnsiTheme="majorHAnsi" w:cstheme="majorHAnsi"/>
        </w:rPr>
        <w:t xml:space="preserve"> solo. Es </w:t>
      </w:r>
      <w:proofErr w:type="spellStart"/>
      <w:r w:rsidRPr="00F53360">
        <w:rPr>
          <w:rFonts w:asciiTheme="majorHAnsi" w:hAnsiTheme="majorHAnsi" w:cstheme="majorHAnsi"/>
        </w:rPr>
        <w:t>desgastarte</w:t>
      </w:r>
      <w:proofErr w:type="spellEnd"/>
      <w:r w:rsidRPr="00F53360">
        <w:rPr>
          <w:rFonts w:asciiTheme="majorHAnsi" w:hAnsiTheme="majorHAnsi" w:cstheme="majorHAnsi"/>
        </w:rPr>
        <w:t xml:space="preserve"> sin </w:t>
      </w:r>
      <w:proofErr w:type="spellStart"/>
      <w:r w:rsidRPr="00F53360">
        <w:rPr>
          <w:rFonts w:asciiTheme="majorHAnsi" w:hAnsiTheme="majorHAnsi" w:cstheme="majorHAnsi"/>
        </w:rPr>
        <w:t>darte</w:t>
      </w:r>
      <w:proofErr w:type="spellEnd"/>
      <w:r w:rsidRPr="00F53360">
        <w:rPr>
          <w:rFonts w:asciiTheme="majorHAnsi" w:hAnsiTheme="majorHAnsi" w:cstheme="majorHAnsi"/>
        </w:rPr>
        <w:t xml:space="preserve"> </w:t>
      </w:r>
      <w:proofErr w:type="spellStart"/>
      <w:r w:rsidRPr="00F53360">
        <w:rPr>
          <w:rFonts w:asciiTheme="majorHAnsi" w:hAnsiTheme="majorHAnsi" w:cstheme="majorHAnsi"/>
        </w:rPr>
        <w:t>cuenta</w:t>
      </w:r>
      <w:proofErr w:type="spellEnd"/>
      <w:r w:rsidRPr="00F53360">
        <w:rPr>
          <w:rFonts w:asciiTheme="majorHAnsi" w:hAnsiTheme="majorHAnsi" w:cstheme="majorHAnsi"/>
        </w:rPr>
        <w:t xml:space="preserve">. El </w:t>
      </w:r>
      <w:proofErr w:type="spellStart"/>
      <w:r w:rsidRPr="00F53360">
        <w:rPr>
          <w:rFonts w:asciiTheme="majorHAnsi" w:hAnsiTheme="majorHAnsi" w:cstheme="majorHAnsi"/>
        </w:rPr>
        <w:t>desgaste</w:t>
      </w:r>
      <w:proofErr w:type="spellEnd"/>
      <w:r w:rsidRPr="00F53360">
        <w:rPr>
          <w:rFonts w:asciiTheme="majorHAnsi" w:hAnsiTheme="majorHAnsi" w:cstheme="majorHAnsi"/>
        </w:rPr>
        <w:t xml:space="preserve"> no </w:t>
      </w:r>
      <w:proofErr w:type="spellStart"/>
      <w:r w:rsidRPr="00F53360">
        <w:rPr>
          <w:rFonts w:asciiTheme="majorHAnsi" w:hAnsiTheme="majorHAnsi" w:cstheme="majorHAnsi"/>
        </w:rPr>
        <w:t>suele</w:t>
      </w:r>
      <w:proofErr w:type="spellEnd"/>
      <w:r w:rsidRPr="00F53360">
        <w:rPr>
          <w:rFonts w:asciiTheme="majorHAnsi" w:hAnsiTheme="majorHAnsi" w:cstheme="majorHAnsi"/>
        </w:rPr>
        <w:t xml:space="preserve"> </w:t>
      </w:r>
      <w:proofErr w:type="spellStart"/>
      <w:r w:rsidRPr="00F53360">
        <w:rPr>
          <w:rFonts w:asciiTheme="majorHAnsi" w:hAnsiTheme="majorHAnsi" w:cstheme="majorHAnsi"/>
        </w:rPr>
        <w:t>venir</w:t>
      </w:r>
      <w:proofErr w:type="spellEnd"/>
      <w:r w:rsidRPr="00F53360">
        <w:rPr>
          <w:rFonts w:asciiTheme="majorHAnsi" w:hAnsiTheme="majorHAnsi" w:cstheme="majorHAnsi"/>
        </w:rPr>
        <w:t xml:space="preserve"> de un </w:t>
      </w:r>
      <w:proofErr w:type="spellStart"/>
      <w:r w:rsidRPr="00F53360">
        <w:rPr>
          <w:rFonts w:asciiTheme="majorHAnsi" w:hAnsiTheme="majorHAnsi" w:cstheme="majorHAnsi"/>
        </w:rPr>
        <w:t>evento</w:t>
      </w:r>
      <w:proofErr w:type="spellEnd"/>
      <w:r w:rsidRPr="00F53360">
        <w:rPr>
          <w:rFonts w:asciiTheme="majorHAnsi" w:hAnsiTheme="majorHAnsi" w:cstheme="majorHAnsi"/>
        </w:rPr>
        <w:t xml:space="preserve"> grande, </w:t>
      </w:r>
      <w:proofErr w:type="spellStart"/>
      <w:r w:rsidRPr="00F53360">
        <w:rPr>
          <w:rFonts w:asciiTheme="majorHAnsi" w:hAnsiTheme="majorHAnsi" w:cstheme="majorHAnsi"/>
        </w:rPr>
        <w:t>sino</w:t>
      </w:r>
      <w:proofErr w:type="spellEnd"/>
      <w:r w:rsidRPr="00F53360">
        <w:rPr>
          <w:rFonts w:asciiTheme="majorHAnsi" w:hAnsiTheme="majorHAnsi" w:cstheme="majorHAnsi"/>
        </w:rPr>
        <w:t xml:space="preserve"> de </w:t>
      </w:r>
      <w:proofErr w:type="spellStart"/>
      <w:r w:rsidRPr="00F53360">
        <w:rPr>
          <w:rFonts w:asciiTheme="majorHAnsi" w:hAnsiTheme="majorHAnsi" w:cstheme="majorHAnsi"/>
        </w:rPr>
        <w:t>fricciones</w:t>
      </w:r>
      <w:proofErr w:type="spellEnd"/>
      <w:r w:rsidRPr="00F53360">
        <w:rPr>
          <w:rFonts w:asciiTheme="majorHAnsi" w:hAnsiTheme="majorHAnsi" w:cstheme="majorHAnsi"/>
        </w:rPr>
        <w:t xml:space="preserve"> </w:t>
      </w:r>
      <w:proofErr w:type="spellStart"/>
      <w:r w:rsidRPr="00F53360">
        <w:rPr>
          <w:rFonts w:asciiTheme="majorHAnsi" w:hAnsiTheme="majorHAnsi" w:cstheme="majorHAnsi"/>
        </w:rPr>
        <w:t>pequeñas</w:t>
      </w:r>
      <w:proofErr w:type="spellEnd"/>
      <w:r w:rsidRPr="00F53360">
        <w:rPr>
          <w:rFonts w:asciiTheme="majorHAnsi" w:hAnsiTheme="majorHAnsi" w:cstheme="majorHAnsi"/>
        </w:rPr>
        <w:t xml:space="preserve"> </w:t>
      </w:r>
      <w:proofErr w:type="spellStart"/>
      <w:r w:rsidRPr="00F53360">
        <w:rPr>
          <w:rFonts w:asciiTheme="majorHAnsi" w:hAnsiTheme="majorHAnsi" w:cstheme="majorHAnsi"/>
        </w:rPr>
        <w:t>repetidas</w:t>
      </w:r>
      <w:proofErr w:type="spellEnd"/>
      <w:r w:rsidRPr="00F53360">
        <w:rPr>
          <w:rFonts w:asciiTheme="majorHAnsi" w:hAnsiTheme="majorHAnsi" w:cstheme="majorHAnsi"/>
        </w:rPr>
        <w:t xml:space="preserve">: </w:t>
      </w:r>
      <w:proofErr w:type="spellStart"/>
      <w:r w:rsidRPr="00F53360">
        <w:rPr>
          <w:rFonts w:asciiTheme="majorHAnsi" w:hAnsiTheme="majorHAnsi" w:cstheme="majorHAnsi"/>
        </w:rPr>
        <w:t>discusiones</w:t>
      </w:r>
      <w:proofErr w:type="spellEnd"/>
      <w:r w:rsidRPr="00F53360">
        <w:rPr>
          <w:rFonts w:asciiTheme="majorHAnsi" w:hAnsiTheme="majorHAnsi" w:cstheme="majorHAnsi"/>
        </w:rPr>
        <w:t xml:space="preserve"> </w:t>
      </w:r>
      <w:proofErr w:type="spellStart"/>
      <w:r w:rsidRPr="00F53360">
        <w:rPr>
          <w:rFonts w:asciiTheme="majorHAnsi" w:hAnsiTheme="majorHAnsi" w:cstheme="majorHAnsi"/>
        </w:rPr>
        <w:t>innecesarias</w:t>
      </w:r>
      <w:proofErr w:type="spellEnd"/>
      <w:r w:rsidRPr="00F53360">
        <w:rPr>
          <w:rFonts w:asciiTheme="majorHAnsi" w:hAnsiTheme="majorHAnsi" w:cstheme="majorHAnsi"/>
        </w:rPr>
        <w:t xml:space="preserve">, ambientes </w:t>
      </w:r>
      <w:proofErr w:type="spellStart"/>
      <w:r w:rsidRPr="00F53360">
        <w:rPr>
          <w:rFonts w:asciiTheme="majorHAnsi" w:hAnsiTheme="majorHAnsi" w:cstheme="majorHAnsi"/>
        </w:rPr>
        <w:t>desordenados</w:t>
      </w:r>
      <w:proofErr w:type="spellEnd"/>
      <w:r w:rsidRPr="00F53360">
        <w:rPr>
          <w:rFonts w:asciiTheme="majorHAnsi" w:hAnsiTheme="majorHAnsi" w:cstheme="majorHAnsi"/>
        </w:rPr>
        <w:t xml:space="preserve">, personas </w:t>
      </w:r>
      <w:proofErr w:type="spellStart"/>
      <w:r w:rsidRPr="00F53360">
        <w:rPr>
          <w:rFonts w:asciiTheme="majorHAnsi" w:hAnsiTheme="majorHAnsi" w:cstheme="majorHAnsi"/>
        </w:rPr>
        <w:t>que</w:t>
      </w:r>
      <w:proofErr w:type="spellEnd"/>
      <w:r w:rsidRPr="00F53360">
        <w:rPr>
          <w:rFonts w:asciiTheme="majorHAnsi" w:hAnsiTheme="majorHAnsi" w:cstheme="majorHAnsi"/>
        </w:rPr>
        <w:t xml:space="preserve"> </w:t>
      </w:r>
      <w:proofErr w:type="spellStart"/>
      <w:r w:rsidRPr="00F53360">
        <w:rPr>
          <w:rFonts w:asciiTheme="majorHAnsi" w:hAnsiTheme="majorHAnsi" w:cstheme="majorHAnsi"/>
        </w:rPr>
        <w:t>drenan</w:t>
      </w:r>
      <w:proofErr w:type="spellEnd"/>
      <w:r w:rsidRPr="00F53360">
        <w:rPr>
          <w:rFonts w:asciiTheme="majorHAnsi" w:hAnsiTheme="majorHAnsi" w:cstheme="majorHAnsi"/>
        </w:rPr>
        <w:t xml:space="preserve"> </w:t>
      </w:r>
      <w:proofErr w:type="spellStart"/>
      <w:r w:rsidRPr="00F53360">
        <w:rPr>
          <w:rFonts w:asciiTheme="majorHAnsi" w:hAnsiTheme="majorHAnsi" w:cstheme="majorHAnsi"/>
        </w:rPr>
        <w:t>energía</w:t>
      </w:r>
      <w:proofErr w:type="spellEnd"/>
      <w:r w:rsidRPr="00F53360">
        <w:rPr>
          <w:rFonts w:asciiTheme="majorHAnsi" w:hAnsiTheme="majorHAnsi" w:cstheme="majorHAnsi"/>
        </w:rPr>
        <w:t xml:space="preserve"> y </w:t>
      </w:r>
      <w:proofErr w:type="spellStart"/>
      <w:r w:rsidRPr="00F53360">
        <w:rPr>
          <w:rFonts w:asciiTheme="majorHAnsi" w:hAnsiTheme="majorHAnsi" w:cstheme="majorHAnsi"/>
        </w:rPr>
        <w:t>demandas</w:t>
      </w:r>
      <w:proofErr w:type="spellEnd"/>
      <w:r w:rsidRPr="00F53360">
        <w:rPr>
          <w:rFonts w:asciiTheme="majorHAnsi" w:hAnsiTheme="majorHAnsi" w:cstheme="majorHAnsi"/>
        </w:rPr>
        <w:t xml:space="preserve"> </w:t>
      </w:r>
      <w:proofErr w:type="spellStart"/>
      <w:r w:rsidRPr="00F53360">
        <w:rPr>
          <w:rFonts w:asciiTheme="majorHAnsi" w:hAnsiTheme="majorHAnsi" w:cstheme="majorHAnsi"/>
        </w:rPr>
        <w:t>sociales</w:t>
      </w:r>
      <w:proofErr w:type="spellEnd"/>
      <w:r w:rsidRPr="00F53360">
        <w:rPr>
          <w:rFonts w:asciiTheme="majorHAnsi" w:hAnsiTheme="majorHAnsi" w:cstheme="majorHAnsi"/>
        </w:rPr>
        <w:t xml:space="preserve"> sin </w:t>
      </w:r>
      <w:proofErr w:type="spellStart"/>
      <w:r w:rsidRPr="00F53360">
        <w:rPr>
          <w:rFonts w:asciiTheme="majorHAnsi" w:hAnsiTheme="majorHAnsi" w:cstheme="majorHAnsi"/>
        </w:rPr>
        <w:t>retorno</w:t>
      </w:r>
      <w:proofErr w:type="spellEnd"/>
      <w:r w:rsidRPr="00F53360">
        <w:rPr>
          <w:rFonts w:asciiTheme="majorHAnsi" w:hAnsiTheme="majorHAnsi" w:cstheme="majorHAnsi"/>
        </w:rPr>
        <w:t xml:space="preserve">. Ese </w:t>
      </w:r>
      <w:proofErr w:type="spellStart"/>
      <w:r w:rsidRPr="00F53360">
        <w:rPr>
          <w:rFonts w:asciiTheme="majorHAnsi" w:hAnsiTheme="majorHAnsi" w:cstheme="majorHAnsi"/>
        </w:rPr>
        <w:t>desgaste</w:t>
      </w:r>
      <w:proofErr w:type="spellEnd"/>
      <w:r w:rsidRPr="00F53360">
        <w:rPr>
          <w:rFonts w:asciiTheme="majorHAnsi" w:hAnsiTheme="majorHAnsi" w:cstheme="majorHAnsi"/>
        </w:rPr>
        <w:t xml:space="preserve"> reduce </w:t>
      </w:r>
      <w:proofErr w:type="spellStart"/>
      <w:r w:rsidRPr="00F53360">
        <w:rPr>
          <w:rFonts w:asciiTheme="majorHAnsi" w:hAnsiTheme="majorHAnsi" w:cstheme="majorHAnsi"/>
        </w:rPr>
        <w:t>tu</w:t>
      </w:r>
      <w:proofErr w:type="spellEnd"/>
      <w:r w:rsidRPr="00F53360">
        <w:rPr>
          <w:rFonts w:asciiTheme="majorHAnsi" w:hAnsiTheme="majorHAnsi" w:cstheme="majorHAnsi"/>
        </w:rPr>
        <w:t xml:space="preserve"> </w:t>
      </w:r>
      <w:proofErr w:type="spellStart"/>
      <w:r w:rsidRPr="00F53360">
        <w:rPr>
          <w:rFonts w:asciiTheme="majorHAnsi" w:hAnsiTheme="majorHAnsi" w:cstheme="majorHAnsi"/>
        </w:rPr>
        <w:t>capacidad</w:t>
      </w:r>
      <w:proofErr w:type="spellEnd"/>
      <w:r w:rsidRPr="00F53360">
        <w:rPr>
          <w:rFonts w:asciiTheme="majorHAnsi" w:hAnsiTheme="majorHAnsi" w:cstheme="majorHAnsi"/>
        </w:rPr>
        <w:t xml:space="preserve"> de </w:t>
      </w:r>
      <w:proofErr w:type="spellStart"/>
      <w:r w:rsidRPr="00F53360">
        <w:rPr>
          <w:rFonts w:asciiTheme="majorHAnsi" w:hAnsiTheme="majorHAnsi" w:cstheme="majorHAnsi"/>
        </w:rPr>
        <w:t>concentración</w:t>
      </w:r>
      <w:proofErr w:type="spellEnd"/>
      <w:r w:rsidRPr="00F53360">
        <w:rPr>
          <w:rFonts w:asciiTheme="majorHAnsi" w:hAnsiTheme="majorHAnsi" w:cstheme="majorHAnsi"/>
        </w:rPr>
        <w:t xml:space="preserve">, </w:t>
      </w:r>
      <w:proofErr w:type="spellStart"/>
      <w:r w:rsidRPr="00F53360">
        <w:rPr>
          <w:rFonts w:asciiTheme="majorHAnsi" w:hAnsiTheme="majorHAnsi" w:cstheme="majorHAnsi"/>
        </w:rPr>
        <w:t>aumenta</w:t>
      </w:r>
      <w:proofErr w:type="spellEnd"/>
      <w:r w:rsidRPr="00F53360">
        <w:rPr>
          <w:rFonts w:asciiTheme="majorHAnsi" w:hAnsiTheme="majorHAnsi" w:cstheme="majorHAnsi"/>
        </w:rPr>
        <w:t xml:space="preserve"> la </w:t>
      </w:r>
      <w:proofErr w:type="spellStart"/>
      <w:r w:rsidRPr="00F53360">
        <w:rPr>
          <w:rFonts w:asciiTheme="majorHAnsi" w:hAnsiTheme="majorHAnsi" w:cstheme="majorHAnsi"/>
        </w:rPr>
        <w:t>impulsividad</w:t>
      </w:r>
      <w:proofErr w:type="spellEnd"/>
      <w:r w:rsidRPr="00F53360">
        <w:rPr>
          <w:rFonts w:asciiTheme="majorHAnsi" w:hAnsiTheme="majorHAnsi" w:cstheme="majorHAnsi"/>
        </w:rPr>
        <w:t xml:space="preserve"> y </w:t>
      </w:r>
      <w:proofErr w:type="spellStart"/>
      <w:r w:rsidRPr="00F53360">
        <w:rPr>
          <w:rFonts w:asciiTheme="majorHAnsi" w:hAnsiTheme="majorHAnsi" w:cstheme="majorHAnsi"/>
        </w:rPr>
        <w:t>deteriora</w:t>
      </w:r>
      <w:proofErr w:type="spellEnd"/>
      <w:r w:rsidRPr="00F53360">
        <w:rPr>
          <w:rFonts w:asciiTheme="majorHAnsi" w:hAnsiTheme="majorHAnsi" w:cstheme="majorHAnsi"/>
        </w:rPr>
        <w:t xml:space="preserve"> la </w:t>
      </w:r>
      <w:proofErr w:type="spellStart"/>
      <w:r w:rsidRPr="00F53360">
        <w:rPr>
          <w:rFonts w:asciiTheme="majorHAnsi" w:hAnsiTheme="majorHAnsi" w:cstheme="majorHAnsi"/>
        </w:rPr>
        <w:t>disciplina</w:t>
      </w:r>
      <w:proofErr w:type="spellEnd"/>
      <w:r w:rsidRPr="00F53360">
        <w:rPr>
          <w:rFonts w:asciiTheme="majorHAnsi" w:hAnsiTheme="majorHAnsi" w:cstheme="majorHAnsi"/>
        </w:rPr>
        <w:t xml:space="preserve">. En </w:t>
      </w:r>
      <w:proofErr w:type="spellStart"/>
      <w:r w:rsidRPr="00F53360">
        <w:rPr>
          <w:rFonts w:asciiTheme="majorHAnsi" w:hAnsiTheme="majorHAnsi" w:cstheme="majorHAnsi"/>
        </w:rPr>
        <w:t>términos</w:t>
      </w:r>
      <w:proofErr w:type="spellEnd"/>
      <w:r w:rsidRPr="00F53360">
        <w:rPr>
          <w:rFonts w:asciiTheme="majorHAnsi" w:hAnsiTheme="majorHAnsi" w:cstheme="majorHAnsi"/>
        </w:rPr>
        <w:t xml:space="preserve"> </w:t>
      </w:r>
      <w:proofErr w:type="spellStart"/>
      <w:r w:rsidRPr="00F53360">
        <w:rPr>
          <w:rFonts w:asciiTheme="majorHAnsi" w:hAnsiTheme="majorHAnsi" w:cstheme="majorHAnsi"/>
        </w:rPr>
        <w:t>operativos</w:t>
      </w:r>
      <w:proofErr w:type="spellEnd"/>
      <w:r w:rsidRPr="00F53360">
        <w:rPr>
          <w:rFonts w:asciiTheme="majorHAnsi" w:hAnsiTheme="majorHAnsi" w:cstheme="majorHAnsi"/>
        </w:rPr>
        <w:t xml:space="preserve">, </w:t>
      </w:r>
      <w:proofErr w:type="spellStart"/>
      <w:r w:rsidRPr="00F53360">
        <w:rPr>
          <w:rFonts w:asciiTheme="majorHAnsi" w:hAnsiTheme="majorHAnsi" w:cstheme="majorHAnsi"/>
        </w:rPr>
        <w:t>te</w:t>
      </w:r>
      <w:proofErr w:type="spellEnd"/>
      <w:r w:rsidRPr="00F53360">
        <w:rPr>
          <w:rFonts w:asciiTheme="majorHAnsi" w:hAnsiTheme="majorHAnsi" w:cstheme="majorHAnsi"/>
        </w:rPr>
        <w:t xml:space="preserve"> </w:t>
      </w:r>
      <w:proofErr w:type="spellStart"/>
      <w:r w:rsidRPr="00F53360">
        <w:rPr>
          <w:rFonts w:asciiTheme="majorHAnsi" w:hAnsiTheme="majorHAnsi" w:cstheme="majorHAnsi"/>
        </w:rPr>
        <w:t>vuelve</w:t>
      </w:r>
      <w:proofErr w:type="spellEnd"/>
      <w:r w:rsidRPr="00F53360">
        <w:rPr>
          <w:rFonts w:asciiTheme="majorHAnsi" w:hAnsiTheme="majorHAnsi" w:cstheme="majorHAnsi"/>
        </w:rPr>
        <w:t xml:space="preserve"> </w:t>
      </w:r>
      <w:proofErr w:type="spellStart"/>
      <w:r w:rsidRPr="00F53360">
        <w:rPr>
          <w:rFonts w:asciiTheme="majorHAnsi" w:hAnsiTheme="majorHAnsi" w:cstheme="majorHAnsi"/>
        </w:rPr>
        <w:t>inconsistente</w:t>
      </w:r>
      <w:proofErr w:type="spellEnd"/>
      <w:r w:rsidRPr="00F53360">
        <w:rPr>
          <w:rFonts w:asciiTheme="majorHAnsi" w:hAnsiTheme="majorHAnsi" w:cstheme="majorHAnsi"/>
        </w:rPr>
        <w:t xml:space="preserve">. Y la </w:t>
      </w:r>
      <w:proofErr w:type="spellStart"/>
      <w:r w:rsidRPr="00F53360">
        <w:rPr>
          <w:rFonts w:asciiTheme="majorHAnsi" w:hAnsiTheme="majorHAnsi" w:cstheme="majorHAnsi"/>
        </w:rPr>
        <w:t>inconsistencia</w:t>
      </w:r>
      <w:proofErr w:type="spellEnd"/>
      <w:r w:rsidRPr="00F53360">
        <w:rPr>
          <w:rFonts w:asciiTheme="majorHAnsi" w:hAnsiTheme="majorHAnsi" w:cstheme="majorHAnsi"/>
        </w:rPr>
        <w:t xml:space="preserve"> es incompatible con </w:t>
      </w:r>
      <w:proofErr w:type="spellStart"/>
      <w:r w:rsidRPr="00F53360">
        <w:rPr>
          <w:rFonts w:asciiTheme="majorHAnsi" w:hAnsiTheme="majorHAnsi" w:cstheme="majorHAnsi"/>
        </w:rPr>
        <w:t>cualquier</w:t>
      </w:r>
      <w:proofErr w:type="spellEnd"/>
      <w:r w:rsidRPr="00F53360">
        <w:rPr>
          <w:rFonts w:asciiTheme="majorHAnsi" w:hAnsiTheme="majorHAnsi" w:cstheme="majorHAnsi"/>
        </w:rPr>
        <w:t xml:space="preserve"> </w:t>
      </w:r>
      <w:proofErr w:type="spellStart"/>
      <w:r w:rsidRPr="00F53360">
        <w:rPr>
          <w:rFonts w:asciiTheme="majorHAnsi" w:hAnsiTheme="majorHAnsi" w:cstheme="majorHAnsi"/>
        </w:rPr>
        <w:t>sistema</w:t>
      </w:r>
      <w:proofErr w:type="spellEnd"/>
      <w:r w:rsidRPr="00F53360">
        <w:rPr>
          <w:rFonts w:asciiTheme="majorHAnsi" w:hAnsiTheme="majorHAnsi" w:cstheme="majorHAnsi"/>
        </w:rPr>
        <w:t xml:space="preserve"> de </w:t>
      </w:r>
      <w:proofErr w:type="spellStart"/>
      <w:r w:rsidRPr="00F53360">
        <w:rPr>
          <w:rFonts w:asciiTheme="majorHAnsi" w:hAnsiTheme="majorHAnsi" w:cstheme="majorHAnsi"/>
        </w:rPr>
        <w:t>crecimiento</w:t>
      </w:r>
      <w:proofErr w:type="spellEnd"/>
      <w:r w:rsidRPr="00F53360">
        <w:rPr>
          <w:rFonts w:asciiTheme="majorHAnsi" w:hAnsiTheme="majorHAnsi" w:cstheme="majorHAnsi"/>
        </w:rPr>
        <w:t xml:space="preserve">. </w:t>
      </w:r>
      <w:proofErr w:type="spellStart"/>
      <w:r w:rsidRPr="00F53360">
        <w:rPr>
          <w:rFonts w:asciiTheme="majorHAnsi" w:hAnsiTheme="majorHAnsi" w:cstheme="majorHAnsi"/>
        </w:rPr>
        <w:t>Entender</w:t>
      </w:r>
      <w:proofErr w:type="spellEnd"/>
      <w:r w:rsidRPr="00F53360">
        <w:rPr>
          <w:rFonts w:asciiTheme="majorHAnsi" w:hAnsiTheme="majorHAnsi" w:cstheme="majorHAnsi"/>
        </w:rPr>
        <w:t xml:space="preserve"> </w:t>
      </w:r>
      <w:proofErr w:type="spellStart"/>
      <w:r w:rsidRPr="00F53360">
        <w:rPr>
          <w:rFonts w:asciiTheme="majorHAnsi" w:hAnsiTheme="majorHAnsi" w:cstheme="majorHAnsi"/>
        </w:rPr>
        <w:t>esto</w:t>
      </w:r>
      <w:proofErr w:type="spellEnd"/>
      <w:r w:rsidRPr="00F53360">
        <w:rPr>
          <w:rFonts w:asciiTheme="majorHAnsi" w:hAnsiTheme="majorHAnsi" w:cstheme="majorHAnsi"/>
        </w:rPr>
        <w:t xml:space="preserve"> cambia la </w:t>
      </w:r>
      <w:proofErr w:type="spellStart"/>
      <w:r w:rsidRPr="00F53360">
        <w:rPr>
          <w:rFonts w:asciiTheme="majorHAnsi" w:hAnsiTheme="majorHAnsi" w:cstheme="majorHAnsi"/>
        </w:rPr>
        <w:t>lógica</w:t>
      </w:r>
      <w:proofErr w:type="spellEnd"/>
      <w:r w:rsidRPr="00F53360">
        <w:rPr>
          <w:rFonts w:asciiTheme="majorHAnsi" w:hAnsiTheme="majorHAnsi" w:cstheme="majorHAnsi"/>
        </w:rPr>
        <w:t xml:space="preserve">: </w:t>
      </w:r>
      <w:proofErr w:type="spellStart"/>
      <w:r w:rsidRPr="00F53360">
        <w:rPr>
          <w:rFonts w:asciiTheme="majorHAnsi" w:hAnsiTheme="majorHAnsi" w:cstheme="majorHAnsi"/>
        </w:rPr>
        <w:t>el</w:t>
      </w:r>
      <w:proofErr w:type="spellEnd"/>
      <w:r w:rsidRPr="00F53360">
        <w:rPr>
          <w:rFonts w:asciiTheme="majorHAnsi" w:hAnsiTheme="majorHAnsi" w:cstheme="majorHAnsi"/>
        </w:rPr>
        <w:t xml:space="preserve"> </w:t>
      </w:r>
      <w:proofErr w:type="spellStart"/>
      <w:r w:rsidRPr="00F53360">
        <w:rPr>
          <w:rFonts w:asciiTheme="majorHAnsi" w:hAnsiTheme="majorHAnsi" w:cstheme="majorHAnsi"/>
        </w:rPr>
        <w:t>entorno</w:t>
      </w:r>
      <w:proofErr w:type="spellEnd"/>
      <w:r w:rsidRPr="00F53360">
        <w:rPr>
          <w:rFonts w:asciiTheme="majorHAnsi" w:hAnsiTheme="majorHAnsi" w:cstheme="majorHAnsi"/>
        </w:rPr>
        <w:t xml:space="preserve"> no se </w:t>
      </w:r>
      <w:proofErr w:type="spellStart"/>
      <w:r w:rsidRPr="00F53360">
        <w:rPr>
          <w:rFonts w:asciiTheme="majorHAnsi" w:hAnsiTheme="majorHAnsi" w:cstheme="majorHAnsi"/>
        </w:rPr>
        <w:t>tolera</w:t>
      </w:r>
      <w:proofErr w:type="spellEnd"/>
      <w:r w:rsidRPr="00F53360">
        <w:rPr>
          <w:rFonts w:asciiTheme="majorHAnsi" w:hAnsiTheme="majorHAnsi" w:cstheme="majorHAnsi"/>
        </w:rPr>
        <w:t xml:space="preserve">, se </w:t>
      </w:r>
      <w:proofErr w:type="spellStart"/>
      <w:r w:rsidRPr="00F53360">
        <w:rPr>
          <w:rFonts w:asciiTheme="majorHAnsi" w:hAnsiTheme="majorHAnsi" w:cstheme="majorHAnsi"/>
        </w:rPr>
        <w:t>diseña</w:t>
      </w:r>
      <w:proofErr w:type="spellEnd"/>
      <w:r w:rsidRPr="00F53360">
        <w:rPr>
          <w:rFonts w:asciiTheme="majorHAnsi" w:hAnsiTheme="majorHAnsi" w:cstheme="majorHAnsi"/>
        </w:rPr>
        <w:t>.</w:t>
      </w:r>
    </w:p>
    <w:tbl>
      <w:tblPr>
        <w:tblStyle w:val="Tablaconcuadrcula"/>
        <w:tblW w:w="0" w:type="auto"/>
        <w:jc w:val="center"/>
        <w:tblLook w:val="04A0" w:firstRow="1" w:lastRow="0" w:firstColumn="1" w:lastColumn="0" w:noHBand="0" w:noVBand="1"/>
      </w:tblPr>
      <w:tblGrid>
        <w:gridCol w:w="2448"/>
        <w:gridCol w:w="2448"/>
        <w:gridCol w:w="2448"/>
        <w:gridCol w:w="2448"/>
      </w:tblGrid>
      <w:tr w:rsidR="009D23CD" w:rsidRPr="00F53360" w14:paraId="44B24466" w14:textId="77777777" w:rsidTr="00D650B6">
        <w:trPr>
          <w:jc w:val="center"/>
        </w:trPr>
        <w:tc>
          <w:tcPr>
            <w:tcW w:w="2448" w:type="dxa"/>
            <w:shd w:val="clear" w:color="auto" w:fill="1F4E79"/>
          </w:tcPr>
          <w:p w14:paraId="50575CCF" w14:textId="77777777" w:rsidR="009D23CD" w:rsidRPr="00F53360" w:rsidRDefault="009D23CD" w:rsidP="00D650B6">
            <w:pPr>
              <w:rPr>
                <w:rFonts w:asciiTheme="majorHAnsi" w:hAnsiTheme="majorHAnsi" w:cstheme="majorHAnsi"/>
              </w:rPr>
            </w:pPr>
            <w:r w:rsidRPr="00F53360">
              <w:rPr>
                <w:rFonts w:asciiTheme="majorHAnsi" w:hAnsiTheme="majorHAnsi" w:cstheme="majorHAnsi"/>
                <w:b/>
                <w:color w:val="FFFFFF"/>
              </w:rPr>
              <w:t xml:space="preserve">Fuente de </w:t>
            </w:r>
            <w:proofErr w:type="spellStart"/>
            <w:r w:rsidRPr="00F53360">
              <w:rPr>
                <w:rFonts w:asciiTheme="majorHAnsi" w:hAnsiTheme="majorHAnsi" w:cstheme="majorHAnsi"/>
                <w:b/>
                <w:color w:val="FFFFFF"/>
              </w:rPr>
              <w:t>fricción</w:t>
            </w:r>
            <w:proofErr w:type="spellEnd"/>
          </w:p>
        </w:tc>
        <w:tc>
          <w:tcPr>
            <w:tcW w:w="2448" w:type="dxa"/>
            <w:shd w:val="clear" w:color="auto" w:fill="1F4E79"/>
          </w:tcPr>
          <w:p w14:paraId="429045B8" w14:textId="77777777" w:rsidR="009D23CD" w:rsidRPr="00F53360" w:rsidRDefault="009D23CD" w:rsidP="00D650B6">
            <w:pPr>
              <w:rPr>
                <w:rFonts w:asciiTheme="majorHAnsi" w:hAnsiTheme="majorHAnsi" w:cstheme="majorHAnsi"/>
              </w:rPr>
            </w:pPr>
            <w:proofErr w:type="spellStart"/>
            <w:r w:rsidRPr="00F53360">
              <w:rPr>
                <w:rFonts w:asciiTheme="majorHAnsi" w:hAnsiTheme="majorHAnsi" w:cstheme="majorHAnsi"/>
                <w:b/>
                <w:color w:val="FFFFFF"/>
              </w:rPr>
              <w:t>Qué</w:t>
            </w:r>
            <w:proofErr w:type="spellEnd"/>
            <w:r w:rsidRPr="00F53360">
              <w:rPr>
                <w:rFonts w:asciiTheme="majorHAnsi" w:hAnsiTheme="majorHAnsi" w:cstheme="majorHAnsi"/>
                <w:b/>
                <w:color w:val="FFFFFF"/>
              </w:rPr>
              <w:t xml:space="preserve"> </w:t>
            </w:r>
            <w:proofErr w:type="spellStart"/>
            <w:r w:rsidRPr="00F53360">
              <w:rPr>
                <w:rFonts w:asciiTheme="majorHAnsi" w:hAnsiTheme="majorHAnsi" w:cstheme="majorHAnsi"/>
                <w:b/>
                <w:color w:val="FFFFFF"/>
              </w:rPr>
              <w:t>exige</w:t>
            </w:r>
            <w:proofErr w:type="spellEnd"/>
          </w:p>
        </w:tc>
        <w:tc>
          <w:tcPr>
            <w:tcW w:w="2448" w:type="dxa"/>
            <w:shd w:val="clear" w:color="auto" w:fill="1F4E79"/>
          </w:tcPr>
          <w:p w14:paraId="33CF797D" w14:textId="77777777" w:rsidR="009D23CD" w:rsidRPr="00F53360" w:rsidRDefault="009D23CD" w:rsidP="00D650B6">
            <w:pPr>
              <w:rPr>
                <w:rFonts w:asciiTheme="majorHAnsi" w:hAnsiTheme="majorHAnsi" w:cstheme="majorHAnsi"/>
              </w:rPr>
            </w:pPr>
            <w:proofErr w:type="spellStart"/>
            <w:r w:rsidRPr="00F53360">
              <w:rPr>
                <w:rFonts w:asciiTheme="majorHAnsi" w:hAnsiTheme="majorHAnsi" w:cstheme="majorHAnsi"/>
                <w:b/>
                <w:color w:val="FFFFFF"/>
              </w:rPr>
              <w:t>Cómo</w:t>
            </w:r>
            <w:proofErr w:type="spellEnd"/>
            <w:r w:rsidRPr="00F53360">
              <w:rPr>
                <w:rFonts w:asciiTheme="majorHAnsi" w:hAnsiTheme="majorHAnsi" w:cstheme="majorHAnsi"/>
                <w:b/>
                <w:color w:val="FFFFFF"/>
              </w:rPr>
              <w:t xml:space="preserve"> </w:t>
            </w:r>
            <w:proofErr w:type="spellStart"/>
            <w:r w:rsidRPr="00F53360">
              <w:rPr>
                <w:rFonts w:asciiTheme="majorHAnsi" w:hAnsiTheme="majorHAnsi" w:cstheme="majorHAnsi"/>
                <w:b/>
                <w:color w:val="FFFFFF"/>
              </w:rPr>
              <w:t>impacta</w:t>
            </w:r>
            <w:proofErr w:type="spellEnd"/>
          </w:p>
        </w:tc>
        <w:tc>
          <w:tcPr>
            <w:tcW w:w="2448" w:type="dxa"/>
            <w:shd w:val="clear" w:color="auto" w:fill="1F4E79"/>
          </w:tcPr>
          <w:p w14:paraId="39747B7D" w14:textId="77777777" w:rsidR="009D23CD" w:rsidRPr="00F53360" w:rsidRDefault="009D23CD" w:rsidP="00D650B6">
            <w:pPr>
              <w:rPr>
                <w:rFonts w:asciiTheme="majorHAnsi" w:hAnsiTheme="majorHAnsi" w:cstheme="majorHAnsi"/>
              </w:rPr>
            </w:pPr>
            <w:r w:rsidRPr="00F53360">
              <w:rPr>
                <w:rFonts w:asciiTheme="majorHAnsi" w:hAnsiTheme="majorHAnsi" w:cstheme="majorHAnsi"/>
                <w:b/>
                <w:color w:val="FFFFFF"/>
              </w:rPr>
              <w:t xml:space="preserve">Riesgo </w:t>
            </w:r>
            <w:proofErr w:type="spellStart"/>
            <w:r w:rsidRPr="00F53360">
              <w:rPr>
                <w:rFonts w:asciiTheme="majorHAnsi" w:hAnsiTheme="majorHAnsi" w:cstheme="majorHAnsi"/>
                <w:b/>
                <w:color w:val="FFFFFF"/>
              </w:rPr>
              <w:t>si</w:t>
            </w:r>
            <w:proofErr w:type="spellEnd"/>
            <w:r w:rsidRPr="00F53360">
              <w:rPr>
                <w:rFonts w:asciiTheme="majorHAnsi" w:hAnsiTheme="majorHAnsi" w:cstheme="majorHAnsi"/>
                <w:b/>
                <w:color w:val="FFFFFF"/>
              </w:rPr>
              <w:t xml:space="preserve"> no se </w:t>
            </w:r>
            <w:proofErr w:type="spellStart"/>
            <w:r w:rsidRPr="00F53360">
              <w:rPr>
                <w:rFonts w:asciiTheme="majorHAnsi" w:hAnsiTheme="majorHAnsi" w:cstheme="majorHAnsi"/>
                <w:b/>
                <w:color w:val="FFFFFF"/>
              </w:rPr>
              <w:t>corrige</w:t>
            </w:r>
            <w:proofErr w:type="spellEnd"/>
          </w:p>
        </w:tc>
      </w:tr>
      <w:tr w:rsidR="009D23CD" w:rsidRPr="00F53360" w14:paraId="14D0AA12" w14:textId="77777777" w:rsidTr="00D650B6">
        <w:trPr>
          <w:jc w:val="center"/>
        </w:trPr>
        <w:tc>
          <w:tcPr>
            <w:tcW w:w="2448" w:type="dxa"/>
          </w:tcPr>
          <w:p w14:paraId="05F6DCAB" w14:textId="77777777" w:rsidR="009D23CD" w:rsidRPr="00F53360" w:rsidRDefault="009D23CD" w:rsidP="00D650B6">
            <w:pPr>
              <w:rPr>
                <w:rFonts w:asciiTheme="majorHAnsi" w:hAnsiTheme="majorHAnsi" w:cstheme="majorHAnsi"/>
              </w:rPr>
            </w:pPr>
            <w:r w:rsidRPr="00F53360">
              <w:rPr>
                <w:rFonts w:asciiTheme="majorHAnsi" w:hAnsiTheme="majorHAnsi" w:cstheme="majorHAnsi"/>
              </w:rPr>
              <w:t xml:space="preserve">Familia </w:t>
            </w:r>
            <w:proofErr w:type="spellStart"/>
            <w:r w:rsidRPr="00F53360">
              <w:rPr>
                <w:rFonts w:asciiTheme="majorHAnsi" w:hAnsiTheme="majorHAnsi" w:cstheme="majorHAnsi"/>
              </w:rPr>
              <w:t>desordenada</w:t>
            </w:r>
            <w:proofErr w:type="spellEnd"/>
          </w:p>
        </w:tc>
        <w:tc>
          <w:tcPr>
            <w:tcW w:w="2448" w:type="dxa"/>
          </w:tcPr>
          <w:p w14:paraId="6A7C36E7" w14:textId="77777777" w:rsidR="009D23CD" w:rsidRPr="00F53360" w:rsidRDefault="009D23CD" w:rsidP="00D650B6">
            <w:pPr>
              <w:rPr>
                <w:rFonts w:asciiTheme="majorHAnsi" w:hAnsiTheme="majorHAnsi" w:cstheme="majorHAnsi"/>
              </w:rPr>
            </w:pPr>
            <w:proofErr w:type="spellStart"/>
            <w:r w:rsidRPr="00F53360">
              <w:rPr>
                <w:rFonts w:asciiTheme="majorHAnsi" w:hAnsiTheme="majorHAnsi" w:cstheme="majorHAnsi"/>
              </w:rPr>
              <w:t>Estabilidad</w:t>
            </w:r>
            <w:proofErr w:type="spellEnd"/>
            <w:r w:rsidRPr="00F53360">
              <w:rPr>
                <w:rFonts w:asciiTheme="majorHAnsi" w:hAnsiTheme="majorHAnsi" w:cstheme="majorHAnsi"/>
              </w:rPr>
              <w:t xml:space="preserve"> </w:t>
            </w:r>
            <w:proofErr w:type="spellStart"/>
            <w:r w:rsidRPr="00F53360">
              <w:rPr>
                <w:rFonts w:asciiTheme="majorHAnsi" w:hAnsiTheme="majorHAnsi" w:cstheme="majorHAnsi"/>
              </w:rPr>
              <w:t>emocional</w:t>
            </w:r>
            <w:proofErr w:type="spellEnd"/>
          </w:p>
        </w:tc>
        <w:tc>
          <w:tcPr>
            <w:tcW w:w="2448" w:type="dxa"/>
          </w:tcPr>
          <w:p w14:paraId="3A533142" w14:textId="77777777" w:rsidR="009D23CD" w:rsidRPr="00F53360" w:rsidRDefault="009D23CD" w:rsidP="00D650B6">
            <w:pPr>
              <w:rPr>
                <w:rFonts w:asciiTheme="majorHAnsi" w:hAnsiTheme="majorHAnsi" w:cstheme="majorHAnsi"/>
              </w:rPr>
            </w:pPr>
            <w:proofErr w:type="spellStart"/>
            <w:r w:rsidRPr="00F53360">
              <w:rPr>
                <w:rFonts w:asciiTheme="majorHAnsi" w:hAnsiTheme="majorHAnsi" w:cstheme="majorHAnsi"/>
              </w:rPr>
              <w:t>Cansancio</w:t>
            </w:r>
            <w:proofErr w:type="spellEnd"/>
            <w:r w:rsidRPr="00F53360">
              <w:rPr>
                <w:rFonts w:asciiTheme="majorHAnsi" w:hAnsiTheme="majorHAnsi" w:cstheme="majorHAnsi"/>
              </w:rPr>
              <w:t xml:space="preserve"> mental</w:t>
            </w:r>
          </w:p>
        </w:tc>
        <w:tc>
          <w:tcPr>
            <w:tcW w:w="2448" w:type="dxa"/>
          </w:tcPr>
          <w:p w14:paraId="249575B0" w14:textId="77777777" w:rsidR="009D23CD" w:rsidRPr="00F53360" w:rsidRDefault="009D23CD" w:rsidP="00D650B6">
            <w:pPr>
              <w:rPr>
                <w:rFonts w:asciiTheme="majorHAnsi" w:hAnsiTheme="majorHAnsi" w:cstheme="majorHAnsi"/>
              </w:rPr>
            </w:pPr>
            <w:r w:rsidRPr="00F53360">
              <w:rPr>
                <w:rFonts w:asciiTheme="majorHAnsi" w:hAnsiTheme="majorHAnsi" w:cstheme="majorHAnsi"/>
              </w:rPr>
              <w:t xml:space="preserve">Menor </w:t>
            </w:r>
            <w:proofErr w:type="spellStart"/>
            <w:r w:rsidRPr="00F53360">
              <w:rPr>
                <w:rFonts w:asciiTheme="majorHAnsi" w:hAnsiTheme="majorHAnsi" w:cstheme="majorHAnsi"/>
              </w:rPr>
              <w:t>rendimiento</w:t>
            </w:r>
            <w:proofErr w:type="spellEnd"/>
            <w:r w:rsidRPr="00F53360">
              <w:rPr>
                <w:rFonts w:asciiTheme="majorHAnsi" w:hAnsiTheme="majorHAnsi" w:cstheme="majorHAnsi"/>
              </w:rPr>
              <w:t xml:space="preserve"> </w:t>
            </w:r>
            <w:proofErr w:type="spellStart"/>
            <w:r w:rsidRPr="00F53360">
              <w:rPr>
                <w:rFonts w:asciiTheme="majorHAnsi" w:hAnsiTheme="majorHAnsi" w:cstheme="majorHAnsi"/>
              </w:rPr>
              <w:t>sostenido</w:t>
            </w:r>
            <w:proofErr w:type="spellEnd"/>
          </w:p>
        </w:tc>
      </w:tr>
      <w:tr w:rsidR="009D23CD" w:rsidRPr="00F53360" w14:paraId="54F39AF8" w14:textId="77777777" w:rsidTr="00D650B6">
        <w:trPr>
          <w:jc w:val="center"/>
        </w:trPr>
        <w:tc>
          <w:tcPr>
            <w:tcW w:w="2448" w:type="dxa"/>
          </w:tcPr>
          <w:p w14:paraId="241932CE" w14:textId="77777777" w:rsidR="009D23CD" w:rsidRPr="00F53360" w:rsidRDefault="009D23CD" w:rsidP="00D650B6">
            <w:pPr>
              <w:rPr>
                <w:rFonts w:asciiTheme="majorHAnsi" w:hAnsiTheme="majorHAnsi" w:cstheme="majorHAnsi"/>
              </w:rPr>
            </w:pPr>
            <w:proofErr w:type="spellStart"/>
            <w:r w:rsidRPr="00F53360">
              <w:rPr>
                <w:rFonts w:asciiTheme="majorHAnsi" w:hAnsiTheme="majorHAnsi" w:cstheme="majorHAnsi"/>
              </w:rPr>
              <w:t>Trabajo</w:t>
            </w:r>
            <w:proofErr w:type="spellEnd"/>
            <w:r w:rsidRPr="00F53360">
              <w:rPr>
                <w:rFonts w:asciiTheme="majorHAnsi" w:hAnsiTheme="majorHAnsi" w:cstheme="majorHAnsi"/>
              </w:rPr>
              <w:t xml:space="preserve"> </w:t>
            </w:r>
            <w:proofErr w:type="spellStart"/>
            <w:r w:rsidRPr="00F53360">
              <w:rPr>
                <w:rFonts w:asciiTheme="majorHAnsi" w:hAnsiTheme="majorHAnsi" w:cstheme="majorHAnsi"/>
              </w:rPr>
              <w:t>conflictivo</w:t>
            </w:r>
            <w:proofErr w:type="spellEnd"/>
          </w:p>
        </w:tc>
        <w:tc>
          <w:tcPr>
            <w:tcW w:w="2448" w:type="dxa"/>
          </w:tcPr>
          <w:p w14:paraId="75BEE080" w14:textId="77777777" w:rsidR="009D23CD" w:rsidRPr="00F53360" w:rsidRDefault="009D23CD" w:rsidP="00D650B6">
            <w:pPr>
              <w:rPr>
                <w:rFonts w:asciiTheme="majorHAnsi" w:hAnsiTheme="majorHAnsi" w:cstheme="majorHAnsi"/>
              </w:rPr>
            </w:pPr>
            <w:proofErr w:type="spellStart"/>
            <w:r w:rsidRPr="00F53360">
              <w:rPr>
                <w:rFonts w:asciiTheme="majorHAnsi" w:hAnsiTheme="majorHAnsi" w:cstheme="majorHAnsi"/>
              </w:rPr>
              <w:t>Relaciones</w:t>
            </w:r>
            <w:proofErr w:type="spellEnd"/>
            <w:r w:rsidRPr="00F53360">
              <w:rPr>
                <w:rFonts w:asciiTheme="majorHAnsi" w:hAnsiTheme="majorHAnsi" w:cstheme="majorHAnsi"/>
              </w:rPr>
              <w:t xml:space="preserve"> </w:t>
            </w:r>
            <w:proofErr w:type="spellStart"/>
            <w:r w:rsidRPr="00F53360">
              <w:rPr>
                <w:rFonts w:asciiTheme="majorHAnsi" w:hAnsiTheme="majorHAnsi" w:cstheme="majorHAnsi"/>
              </w:rPr>
              <w:t>funcionales</w:t>
            </w:r>
            <w:proofErr w:type="spellEnd"/>
          </w:p>
        </w:tc>
        <w:tc>
          <w:tcPr>
            <w:tcW w:w="2448" w:type="dxa"/>
          </w:tcPr>
          <w:p w14:paraId="36B77C45" w14:textId="77777777" w:rsidR="009D23CD" w:rsidRPr="00F53360" w:rsidRDefault="009D23CD" w:rsidP="00D650B6">
            <w:pPr>
              <w:rPr>
                <w:rFonts w:asciiTheme="majorHAnsi" w:hAnsiTheme="majorHAnsi" w:cstheme="majorHAnsi"/>
              </w:rPr>
            </w:pPr>
            <w:proofErr w:type="spellStart"/>
            <w:r w:rsidRPr="00F53360">
              <w:rPr>
                <w:rFonts w:asciiTheme="majorHAnsi" w:hAnsiTheme="majorHAnsi" w:cstheme="majorHAnsi"/>
              </w:rPr>
              <w:t>Tensión</w:t>
            </w:r>
            <w:proofErr w:type="spellEnd"/>
            <w:r w:rsidRPr="00F53360">
              <w:rPr>
                <w:rFonts w:asciiTheme="majorHAnsi" w:hAnsiTheme="majorHAnsi" w:cstheme="majorHAnsi"/>
              </w:rPr>
              <w:t xml:space="preserve"> </w:t>
            </w:r>
            <w:proofErr w:type="spellStart"/>
            <w:r w:rsidRPr="00F53360">
              <w:rPr>
                <w:rFonts w:asciiTheme="majorHAnsi" w:hAnsiTheme="majorHAnsi" w:cstheme="majorHAnsi"/>
              </w:rPr>
              <w:t>diaria</w:t>
            </w:r>
            <w:proofErr w:type="spellEnd"/>
          </w:p>
        </w:tc>
        <w:tc>
          <w:tcPr>
            <w:tcW w:w="2448" w:type="dxa"/>
          </w:tcPr>
          <w:p w14:paraId="382740F4" w14:textId="77777777" w:rsidR="009D23CD" w:rsidRPr="00F53360" w:rsidRDefault="009D23CD" w:rsidP="00D650B6">
            <w:pPr>
              <w:rPr>
                <w:rFonts w:asciiTheme="majorHAnsi" w:hAnsiTheme="majorHAnsi" w:cstheme="majorHAnsi"/>
              </w:rPr>
            </w:pPr>
            <w:proofErr w:type="spellStart"/>
            <w:r w:rsidRPr="00F53360">
              <w:rPr>
                <w:rFonts w:asciiTheme="majorHAnsi" w:hAnsiTheme="majorHAnsi" w:cstheme="majorHAnsi"/>
              </w:rPr>
              <w:t>Decisiones</w:t>
            </w:r>
            <w:proofErr w:type="spellEnd"/>
            <w:r w:rsidRPr="00F53360">
              <w:rPr>
                <w:rFonts w:asciiTheme="majorHAnsi" w:hAnsiTheme="majorHAnsi" w:cstheme="majorHAnsi"/>
              </w:rPr>
              <w:t xml:space="preserve"> </w:t>
            </w:r>
            <w:proofErr w:type="spellStart"/>
            <w:r w:rsidRPr="00F53360">
              <w:rPr>
                <w:rFonts w:asciiTheme="majorHAnsi" w:hAnsiTheme="majorHAnsi" w:cstheme="majorHAnsi"/>
              </w:rPr>
              <w:t>impulsivas</w:t>
            </w:r>
            <w:proofErr w:type="spellEnd"/>
          </w:p>
        </w:tc>
      </w:tr>
      <w:tr w:rsidR="009D23CD" w:rsidRPr="00F53360" w14:paraId="040D033F" w14:textId="77777777" w:rsidTr="00D650B6">
        <w:trPr>
          <w:jc w:val="center"/>
        </w:trPr>
        <w:tc>
          <w:tcPr>
            <w:tcW w:w="2448" w:type="dxa"/>
          </w:tcPr>
          <w:p w14:paraId="208CFD21" w14:textId="77777777" w:rsidR="009D23CD" w:rsidRPr="00F53360" w:rsidRDefault="009D23CD" w:rsidP="00D650B6">
            <w:pPr>
              <w:rPr>
                <w:rFonts w:asciiTheme="majorHAnsi" w:hAnsiTheme="majorHAnsi" w:cstheme="majorHAnsi"/>
              </w:rPr>
            </w:pPr>
            <w:proofErr w:type="spellStart"/>
            <w:r w:rsidRPr="00F53360">
              <w:rPr>
                <w:rFonts w:asciiTheme="majorHAnsi" w:hAnsiTheme="majorHAnsi" w:cstheme="majorHAnsi"/>
              </w:rPr>
              <w:t>Entorno</w:t>
            </w:r>
            <w:proofErr w:type="spellEnd"/>
            <w:r w:rsidRPr="00F53360">
              <w:rPr>
                <w:rFonts w:asciiTheme="majorHAnsi" w:hAnsiTheme="majorHAnsi" w:cstheme="majorHAnsi"/>
              </w:rPr>
              <w:t xml:space="preserve"> social </w:t>
            </w:r>
            <w:proofErr w:type="spellStart"/>
            <w:r w:rsidRPr="00F53360">
              <w:rPr>
                <w:rFonts w:asciiTheme="majorHAnsi" w:hAnsiTheme="majorHAnsi" w:cstheme="majorHAnsi"/>
              </w:rPr>
              <w:t>débil</w:t>
            </w:r>
            <w:proofErr w:type="spellEnd"/>
          </w:p>
        </w:tc>
        <w:tc>
          <w:tcPr>
            <w:tcW w:w="2448" w:type="dxa"/>
          </w:tcPr>
          <w:p w14:paraId="5BD79714" w14:textId="77777777" w:rsidR="009D23CD" w:rsidRPr="00F53360" w:rsidRDefault="009D23CD" w:rsidP="00D650B6">
            <w:pPr>
              <w:rPr>
                <w:rFonts w:asciiTheme="majorHAnsi" w:hAnsiTheme="majorHAnsi" w:cstheme="majorHAnsi"/>
              </w:rPr>
            </w:pPr>
            <w:proofErr w:type="spellStart"/>
            <w:r w:rsidRPr="00F53360">
              <w:rPr>
                <w:rFonts w:asciiTheme="majorHAnsi" w:hAnsiTheme="majorHAnsi" w:cstheme="majorHAnsi"/>
              </w:rPr>
              <w:t>Selección</w:t>
            </w:r>
            <w:proofErr w:type="spellEnd"/>
            <w:r w:rsidRPr="00F53360">
              <w:rPr>
                <w:rFonts w:asciiTheme="majorHAnsi" w:hAnsiTheme="majorHAnsi" w:cstheme="majorHAnsi"/>
              </w:rPr>
              <w:t xml:space="preserve"> de personas</w:t>
            </w:r>
          </w:p>
        </w:tc>
        <w:tc>
          <w:tcPr>
            <w:tcW w:w="2448" w:type="dxa"/>
          </w:tcPr>
          <w:p w14:paraId="78CBCE07" w14:textId="77777777" w:rsidR="009D23CD" w:rsidRPr="00F53360" w:rsidRDefault="009D23CD" w:rsidP="00D650B6">
            <w:pPr>
              <w:rPr>
                <w:rFonts w:asciiTheme="majorHAnsi" w:hAnsiTheme="majorHAnsi" w:cstheme="majorHAnsi"/>
              </w:rPr>
            </w:pPr>
            <w:proofErr w:type="spellStart"/>
            <w:r w:rsidRPr="00F53360">
              <w:rPr>
                <w:rFonts w:asciiTheme="majorHAnsi" w:hAnsiTheme="majorHAnsi" w:cstheme="majorHAnsi"/>
              </w:rPr>
              <w:t>Distracción</w:t>
            </w:r>
            <w:proofErr w:type="spellEnd"/>
          </w:p>
        </w:tc>
        <w:tc>
          <w:tcPr>
            <w:tcW w:w="2448" w:type="dxa"/>
          </w:tcPr>
          <w:p w14:paraId="3DABD4BC" w14:textId="77777777" w:rsidR="009D23CD" w:rsidRPr="00F53360" w:rsidRDefault="009D23CD" w:rsidP="00D650B6">
            <w:pPr>
              <w:rPr>
                <w:rFonts w:asciiTheme="majorHAnsi" w:hAnsiTheme="majorHAnsi" w:cstheme="majorHAnsi"/>
              </w:rPr>
            </w:pPr>
            <w:proofErr w:type="spellStart"/>
            <w:r w:rsidRPr="00F53360">
              <w:rPr>
                <w:rFonts w:asciiTheme="majorHAnsi" w:hAnsiTheme="majorHAnsi" w:cstheme="majorHAnsi"/>
              </w:rPr>
              <w:t>Pérdida</w:t>
            </w:r>
            <w:proofErr w:type="spellEnd"/>
            <w:r w:rsidRPr="00F53360">
              <w:rPr>
                <w:rFonts w:asciiTheme="majorHAnsi" w:hAnsiTheme="majorHAnsi" w:cstheme="majorHAnsi"/>
              </w:rPr>
              <w:t xml:space="preserve"> de </w:t>
            </w:r>
            <w:proofErr w:type="spellStart"/>
            <w:r w:rsidRPr="00F53360">
              <w:rPr>
                <w:rFonts w:asciiTheme="majorHAnsi" w:hAnsiTheme="majorHAnsi" w:cstheme="majorHAnsi"/>
              </w:rPr>
              <w:t>tiempo</w:t>
            </w:r>
            <w:proofErr w:type="spellEnd"/>
            <w:r w:rsidRPr="00F53360">
              <w:rPr>
                <w:rFonts w:asciiTheme="majorHAnsi" w:hAnsiTheme="majorHAnsi" w:cstheme="majorHAnsi"/>
              </w:rPr>
              <w:t xml:space="preserve"> y </w:t>
            </w:r>
            <w:proofErr w:type="spellStart"/>
            <w:r w:rsidRPr="00F53360">
              <w:rPr>
                <w:rFonts w:asciiTheme="majorHAnsi" w:hAnsiTheme="majorHAnsi" w:cstheme="majorHAnsi"/>
              </w:rPr>
              <w:t>foco</w:t>
            </w:r>
            <w:proofErr w:type="spellEnd"/>
          </w:p>
        </w:tc>
      </w:tr>
      <w:tr w:rsidR="009D23CD" w:rsidRPr="00F53360" w14:paraId="765C784F" w14:textId="77777777" w:rsidTr="00D650B6">
        <w:trPr>
          <w:jc w:val="center"/>
        </w:trPr>
        <w:tc>
          <w:tcPr>
            <w:tcW w:w="2448" w:type="dxa"/>
          </w:tcPr>
          <w:p w14:paraId="02423E4A" w14:textId="77777777" w:rsidR="009D23CD" w:rsidRPr="00F53360" w:rsidRDefault="009D23CD" w:rsidP="00D650B6">
            <w:pPr>
              <w:rPr>
                <w:rFonts w:asciiTheme="majorHAnsi" w:hAnsiTheme="majorHAnsi" w:cstheme="majorHAnsi"/>
              </w:rPr>
            </w:pPr>
            <w:r w:rsidRPr="00F53360">
              <w:rPr>
                <w:rFonts w:asciiTheme="majorHAnsi" w:hAnsiTheme="majorHAnsi" w:cstheme="majorHAnsi"/>
              </w:rPr>
              <w:t xml:space="preserve">Espacio </w:t>
            </w:r>
            <w:proofErr w:type="spellStart"/>
            <w:r w:rsidRPr="00F53360">
              <w:rPr>
                <w:rFonts w:asciiTheme="majorHAnsi" w:hAnsiTheme="majorHAnsi" w:cstheme="majorHAnsi"/>
              </w:rPr>
              <w:t>físico</w:t>
            </w:r>
            <w:proofErr w:type="spellEnd"/>
            <w:r w:rsidRPr="00F53360">
              <w:rPr>
                <w:rFonts w:asciiTheme="majorHAnsi" w:hAnsiTheme="majorHAnsi" w:cstheme="majorHAnsi"/>
              </w:rPr>
              <w:t xml:space="preserve"> </w:t>
            </w:r>
            <w:proofErr w:type="spellStart"/>
            <w:r w:rsidRPr="00F53360">
              <w:rPr>
                <w:rFonts w:asciiTheme="majorHAnsi" w:hAnsiTheme="majorHAnsi" w:cstheme="majorHAnsi"/>
              </w:rPr>
              <w:t>caótico</w:t>
            </w:r>
            <w:proofErr w:type="spellEnd"/>
          </w:p>
        </w:tc>
        <w:tc>
          <w:tcPr>
            <w:tcW w:w="2448" w:type="dxa"/>
          </w:tcPr>
          <w:p w14:paraId="425C4B6A" w14:textId="77777777" w:rsidR="009D23CD" w:rsidRPr="00F53360" w:rsidRDefault="009D23CD" w:rsidP="00D650B6">
            <w:pPr>
              <w:rPr>
                <w:rFonts w:asciiTheme="majorHAnsi" w:hAnsiTheme="majorHAnsi" w:cstheme="majorHAnsi"/>
              </w:rPr>
            </w:pPr>
            <w:r w:rsidRPr="00F53360">
              <w:rPr>
                <w:rFonts w:asciiTheme="majorHAnsi" w:hAnsiTheme="majorHAnsi" w:cstheme="majorHAnsi"/>
              </w:rPr>
              <w:t xml:space="preserve">Orden </w:t>
            </w:r>
            <w:proofErr w:type="spellStart"/>
            <w:r w:rsidRPr="00F53360">
              <w:rPr>
                <w:rFonts w:asciiTheme="majorHAnsi" w:hAnsiTheme="majorHAnsi" w:cstheme="majorHAnsi"/>
              </w:rPr>
              <w:t>mínimo</w:t>
            </w:r>
            <w:proofErr w:type="spellEnd"/>
          </w:p>
        </w:tc>
        <w:tc>
          <w:tcPr>
            <w:tcW w:w="2448" w:type="dxa"/>
          </w:tcPr>
          <w:p w14:paraId="69C5F3A1" w14:textId="77777777" w:rsidR="009D23CD" w:rsidRPr="00F53360" w:rsidRDefault="009D23CD" w:rsidP="00D650B6">
            <w:pPr>
              <w:rPr>
                <w:rFonts w:asciiTheme="majorHAnsi" w:hAnsiTheme="majorHAnsi" w:cstheme="majorHAnsi"/>
              </w:rPr>
            </w:pPr>
            <w:r w:rsidRPr="00F53360">
              <w:rPr>
                <w:rFonts w:asciiTheme="majorHAnsi" w:hAnsiTheme="majorHAnsi" w:cstheme="majorHAnsi"/>
              </w:rPr>
              <w:t>Ruido mental</w:t>
            </w:r>
          </w:p>
        </w:tc>
        <w:tc>
          <w:tcPr>
            <w:tcW w:w="2448" w:type="dxa"/>
          </w:tcPr>
          <w:p w14:paraId="6A205B53" w14:textId="77777777" w:rsidR="009D23CD" w:rsidRPr="00F53360" w:rsidRDefault="009D23CD" w:rsidP="00D650B6">
            <w:pPr>
              <w:rPr>
                <w:rFonts w:asciiTheme="majorHAnsi" w:hAnsiTheme="majorHAnsi" w:cstheme="majorHAnsi"/>
              </w:rPr>
            </w:pPr>
            <w:r w:rsidRPr="00F53360">
              <w:rPr>
                <w:rFonts w:asciiTheme="majorHAnsi" w:hAnsiTheme="majorHAnsi" w:cstheme="majorHAnsi"/>
              </w:rPr>
              <w:t xml:space="preserve">Baja </w:t>
            </w:r>
            <w:proofErr w:type="spellStart"/>
            <w:r w:rsidRPr="00F53360">
              <w:rPr>
                <w:rFonts w:asciiTheme="majorHAnsi" w:hAnsiTheme="majorHAnsi" w:cstheme="majorHAnsi"/>
              </w:rPr>
              <w:t>capacidad</w:t>
            </w:r>
            <w:proofErr w:type="spellEnd"/>
            <w:r w:rsidRPr="00F53360">
              <w:rPr>
                <w:rFonts w:asciiTheme="majorHAnsi" w:hAnsiTheme="majorHAnsi" w:cstheme="majorHAnsi"/>
              </w:rPr>
              <w:t xml:space="preserve"> de </w:t>
            </w:r>
            <w:proofErr w:type="spellStart"/>
            <w:r w:rsidRPr="00F53360">
              <w:rPr>
                <w:rFonts w:asciiTheme="majorHAnsi" w:hAnsiTheme="majorHAnsi" w:cstheme="majorHAnsi"/>
              </w:rPr>
              <w:t>ejecución</w:t>
            </w:r>
            <w:proofErr w:type="spellEnd"/>
          </w:p>
        </w:tc>
      </w:tr>
    </w:tbl>
    <w:p w14:paraId="548063E3" w14:textId="77777777" w:rsidR="009D23CD" w:rsidRPr="00F53360" w:rsidRDefault="009D23CD" w:rsidP="009D23CD">
      <w:pPr>
        <w:rPr>
          <w:rFonts w:asciiTheme="majorHAnsi" w:hAnsiTheme="majorHAnsi" w:cstheme="majorHAnsi"/>
        </w:rPr>
      </w:pPr>
    </w:p>
    <w:p w14:paraId="5C84D899" w14:textId="77777777" w:rsidR="009D23CD" w:rsidRPr="00F53360" w:rsidRDefault="009D23CD" w:rsidP="009D23CD">
      <w:pPr>
        <w:rPr>
          <w:rFonts w:asciiTheme="majorHAnsi" w:hAnsiTheme="majorHAnsi" w:cstheme="majorHAnsi"/>
        </w:rPr>
      </w:pPr>
      <w:proofErr w:type="spellStart"/>
      <w:r w:rsidRPr="00F53360">
        <w:rPr>
          <w:rFonts w:asciiTheme="majorHAnsi" w:hAnsiTheme="majorHAnsi" w:cstheme="majorHAnsi"/>
        </w:rPr>
        <w:t>Traducción</w:t>
      </w:r>
      <w:proofErr w:type="spellEnd"/>
      <w:r w:rsidRPr="00F53360">
        <w:rPr>
          <w:rFonts w:asciiTheme="majorHAnsi" w:hAnsiTheme="majorHAnsi" w:cstheme="majorHAnsi"/>
        </w:rPr>
        <w:t xml:space="preserve">: </w:t>
      </w:r>
      <w:proofErr w:type="spellStart"/>
      <w:r w:rsidRPr="00F53360">
        <w:rPr>
          <w:rFonts w:asciiTheme="majorHAnsi" w:hAnsiTheme="majorHAnsi" w:cstheme="majorHAnsi"/>
        </w:rPr>
        <w:t>el</w:t>
      </w:r>
      <w:proofErr w:type="spellEnd"/>
      <w:r w:rsidRPr="00F53360">
        <w:rPr>
          <w:rFonts w:asciiTheme="majorHAnsi" w:hAnsiTheme="majorHAnsi" w:cstheme="majorHAnsi"/>
        </w:rPr>
        <w:t xml:space="preserve"> </w:t>
      </w:r>
      <w:proofErr w:type="spellStart"/>
      <w:r w:rsidRPr="00F53360">
        <w:rPr>
          <w:rFonts w:asciiTheme="majorHAnsi" w:hAnsiTheme="majorHAnsi" w:cstheme="majorHAnsi"/>
        </w:rPr>
        <w:t>entorno</w:t>
      </w:r>
      <w:proofErr w:type="spellEnd"/>
      <w:r w:rsidRPr="00F53360">
        <w:rPr>
          <w:rFonts w:asciiTheme="majorHAnsi" w:hAnsiTheme="majorHAnsi" w:cstheme="majorHAnsi"/>
        </w:rPr>
        <w:t xml:space="preserve"> no es </w:t>
      </w:r>
      <w:proofErr w:type="spellStart"/>
      <w:r w:rsidRPr="00F53360">
        <w:rPr>
          <w:rFonts w:asciiTheme="majorHAnsi" w:hAnsiTheme="majorHAnsi" w:cstheme="majorHAnsi"/>
        </w:rPr>
        <w:t>decorativo</w:t>
      </w:r>
      <w:proofErr w:type="spellEnd"/>
      <w:r w:rsidRPr="00F53360">
        <w:rPr>
          <w:rFonts w:asciiTheme="majorHAnsi" w:hAnsiTheme="majorHAnsi" w:cstheme="majorHAnsi"/>
        </w:rPr>
        <w:t xml:space="preserve">. Es un </w:t>
      </w:r>
      <w:proofErr w:type="spellStart"/>
      <w:r w:rsidRPr="00F53360">
        <w:rPr>
          <w:rFonts w:asciiTheme="majorHAnsi" w:hAnsiTheme="majorHAnsi" w:cstheme="majorHAnsi"/>
        </w:rPr>
        <w:t>multiplicador</w:t>
      </w:r>
      <w:proofErr w:type="spellEnd"/>
      <w:r w:rsidRPr="00F53360">
        <w:rPr>
          <w:rFonts w:asciiTheme="majorHAnsi" w:hAnsiTheme="majorHAnsi" w:cstheme="majorHAnsi"/>
        </w:rPr>
        <w:t xml:space="preserve"> —</w:t>
      </w:r>
      <w:proofErr w:type="spellStart"/>
      <w:r w:rsidRPr="00F53360">
        <w:rPr>
          <w:rFonts w:asciiTheme="majorHAnsi" w:hAnsiTheme="majorHAnsi" w:cstheme="majorHAnsi"/>
        </w:rPr>
        <w:t>negativo</w:t>
      </w:r>
      <w:proofErr w:type="spellEnd"/>
      <w:r w:rsidRPr="00F53360">
        <w:rPr>
          <w:rFonts w:asciiTheme="majorHAnsi" w:hAnsiTheme="majorHAnsi" w:cstheme="majorHAnsi"/>
        </w:rPr>
        <w:t xml:space="preserve"> o </w:t>
      </w:r>
      <w:proofErr w:type="spellStart"/>
      <w:r w:rsidRPr="00F53360">
        <w:rPr>
          <w:rFonts w:asciiTheme="majorHAnsi" w:hAnsiTheme="majorHAnsi" w:cstheme="majorHAnsi"/>
        </w:rPr>
        <w:t>positivo</w:t>
      </w:r>
      <w:proofErr w:type="spellEnd"/>
      <w:r w:rsidRPr="00F53360">
        <w:rPr>
          <w:rFonts w:asciiTheme="majorHAnsi" w:hAnsiTheme="majorHAnsi" w:cstheme="majorHAnsi"/>
        </w:rPr>
        <w:t xml:space="preserve">— del </w:t>
      </w:r>
      <w:proofErr w:type="spellStart"/>
      <w:r w:rsidRPr="00F53360">
        <w:rPr>
          <w:rFonts w:asciiTheme="majorHAnsi" w:hAnsiTheme="majorHAnsi" w:cstheme="majorHAnsi"/>
        </w:rPr>
        <w:t>sistema</w:t>
      </w:r>
      <w:proofErr w:type="spellEnd"/>
      <w:r w:rsidRPr="00F53360">
        <w:rPr>
          <w:rFonts w:asciiTheme="majorHAnsi" w:hAnsiTheme="majorHAnsi" w:cstheme="majorHAnsi"/>
        </w:rPr>
        <w:t xml:space="preserve"> </w:t>
      </w:r>
      <w:proofErr w:type="spellStart"/>
      <w:r w:rsidRPr="00F53360">
        <w:rPr>
          <w:rFonts w:asciiTheme="majorHAnsi" w:hAnsiTheme="majorHAnsi" w:cstheme="majorHAnsi"/>
        </w:rPr>
        <w:t>completo</w:t>
      </w:r>
      <w:proofErr w:type="spellEnd"/>
      <w:r w:rsidRPr="00F53360">
        <w:rPr>
          <w:rFonts w:asciiTheme="majorHAnsi" w:hAnsiTheme="majorHAnsi" w:cstheme="majorHAnsi"/>
        </w:rPr>
        <w:t>.</w:t>
      </w:r>
    </w:p>
    <w:p w14:paraId="6F765D51" w14:textId="77777777" w:rsidR="009D23CD" w:rsidRPr="00F53360" w:rsidRDefault="009D23CD" w:rsidP="009D23CD">
      <w:pPr>
        <w:rPr>
          <w:rFonts w:asciiTheme="majorHAnsi" w:hAnsiTheme="majorHAnsi" w:cstheme="majorHAnsi"/>
        </w:rPr>
      </w:pPr>
      <w:r w:rsidRPr="00F53360">
        <w:rPr>
          <w:rFonts w:asciiTheme="majorHAnsi" w:hAnsiTheme="majorHAnsi" w:cstheme="majorHAnsi"/>
          <w:b/>
          <w:color w:val="006699"/>
        </w:rPr>
        <w:t xml:space="preserve">II. Nuevo </w:t>
      </w:r>
      <w:proofErr w:type="spellStart"/>
      <w:r w:rsidRPr="00F53360">
        <w:rPr>
          <w:rFonts w:asciiTheme="majorHAnsi" w:hAnsiTheme="majorHAnsi" w:cstheme="majorHAnsi"/>
          <w:b/>
          <w:color w:val="006699"/>
        </w:rPr>
        <w:t>enfoque</w:t>
      </w:r>
      <w:proofErr w:type="spellEnd"/>
      <w:r w:rsidRPr="00F53360">
        <w:rPr>
          <w:rFonts w:asciiTheme="majorHAnsi" w:hAnsiTheme="majorHAnsi" w:cstheme="majorHAnsi"/>
          <w:b/>
          <w:color w:val="006699"/>
        </w:rPr>
        <w:t xml:space="preserve"> </w:t>
      </w:r>
      <w:proofErr w:type="spellStart"/>
      <w:r w:rsidRPr="00F53360">
        <w:rPr>
          <w:rFonts w:asciiTheme="majorHAnsi" w:hAnsiTheme="majorHAnsi" w:cstheme="majorHAnsi"/>
          <w:b/>
          <w:color w:val="006699"/>
        </w:rPr>
        <w:t>correcto</w:t>
      </w:r>
      <w:proofErr w:type="spellEnd"/>
    </w:p>
    <w:p w14:paraId="2AE6D04F" w14:textId="77777777" w:rsidR="009D23CD" w:rsidRPr="00F53360" w:rsidRDefault="009D23CD" w:rsidP="009D23CD">
      <w:pPr>
        <w:rPr>
          <w:rFonts w:asciiTheme="majorHAnsi" w:hAnsiTheme="majorHAnsi" w:cstheme="majorHAnsi"/>
        </w:rPr>
      </w:pPr>
      <w:r w:rsidRPr="00F53360">
        <w:rPr>
          <w:rFonts w:asciiTheme="majorHAnsi" w:hAnsiTheme="majorHAnsi" w:cstheme="majorHAnsi"/>
        </w:rPr>
        <w:t xml:space="preserve">No </w:t>
      </w:r>
      <w:proofErr w:type="spellStart"/>
      <w:r w:rsidRPr="00F53360">
        <w:rPr>
          <w:rFonts w:asciiTheme="majorHAnsi" w:hAnsiTheme="majorHAnsi" w:cstheme="majorHAnsi"/>
        </w:rPr>
        <w:t>necesitas</w:t>
      </w:r>
      <w:proofErr w:type="spellEnd"/>
      <w:r w:rsidRPr="00F53360">
        <w:rPr>
          <w:rFonts w:asciiTheme="majorHAnsi" w:hAnsiTheme="majorHAnsi" w:cstheme="majorHAnsi"/>
        </w:rPr>
        <w:t xml:space="preserve"> </w:t>
      </w:r>
      <w:proofErr w:type="spellStart"/>
      <w:r w:rsidRPr="00F53360">
        <w:rPr>
          <w:rFonts w:asciiTheme="majorHAnsi" w:hAnsiTheme="majorHAnsi" w:cstheme="majorHAnsi"/>
        </w:rPr>
        <w:t>cambiar</w:t>
      </w:r>
      <w:proofErr w:type="spellEnd"/>
      <w:r w:rsidRPr="00F53360">
        <w:rPr>
          <w:rFonts w:asciiTheme="majorHAnsi" w:hAnsiTheme="majorHAnsi" w:cstheme="majorHAnsi"/>
        </w:rPr>
        <w:t xml:space="preserve"> a las personas para </w:t>
      </w:r>
      <w:proofErr w:type="spellStart"/>
      <w:r w:rsidRPr="00F53360">
        <w:rPr>
          <w:rFonts w:asciiTheme="majorHAnsi" w:hAnsiTheme="majorHAnsi" w:cstheme="majorHAnsi"/>
        </w:rPr>
        <w:t>mejorar</w:t>
      </w:r>
      <w:proofErr w:type="spellEnd"/>
      <w:r w:rsidRPr="00F53360">
        <w:rPr>
          <w:rFonts w:asciiTheme="majorHAnsi" w:hAnsiTheme="majorHAnsi" w:cstheme="majorHAnsi"/>
        </w:rPr>
        <w:t xml:space="preserve"> </w:t>
      </w:r>
      <w:proofErr w:type="spellStart"/>
      <w:r w:rsidRPr="00F53360">
        <w:rPr>
          <w:rFonts w:asciiTheme="majorHAnsi" w:hAnsiTheme="majorHAnsi" w:cstheme="majorHAnsi"/>
        </w:rPr>
        <w:t>tu</w:t>
      </w:r>
      <w:proofErr w:type="spellEnd"/>
      <w:r w:rsidRPr="00F53360">
        <w:rPr>
          <w:rFonts w:asciiTheme="majorHAnsi" w:hAnsiTheme="majorHAnsi" w:cstheme="majorHAnsi"/>
        </w:rPr>
        <w:t xml:space="preserve"> </w:t>
      </w:r>
      <w:proofErr w:type="spellStart"/>
      <w:r w:rsidRPr="00F53360">
        <w:rPr>
          <w:rFonts w:asciiTheme="majorHAnsi" w:hAnsiTheme="majorHAnsi" w:cstheme="majorHAnsi"/>
        </w:rPr>
        <w:t>entorno</w:t>
      </w:r>
      <w:proofErr w:type="spellEnd"/>
      <w:r w:rsidRPr="00F53360">
        <w:rPr>
          <w:rFonts w:asciiTheme="majorHAnsi" w:hAnsiTheme="majorHAnsi" w:cstheme="majorHAnsi"/>
        </w:rPr>
        <w:t xml:space="preserve">. </w:t>
      </w:r>
      <w:proofErr w:type="spellStart"/>
      <w:r w:rsidRPr="00F53360">
        <w:rPr>
          <w:rFonts w:asciiTheme="majorHAnsi" w:hAnsiTheme="majorHAnsi" w:cstheme="majorHAnsi"/>
        </w:rPr>
        <w:t>Necesitas</w:t>
      </w:r>
      <w:proofErr w:type="spellEnd"/>
      <w:r w:rsidRPr="00F53360">
        <w:rPr>
          <w:rFonts w:asciiTheme="majorHAnsi" w:hAnsiTheme="majorHAnsi" w:cstheme="majorHAnsi"/>
        </w:rPr>
        <w:t xml:space="preserve"> </w:t>
      </w:r>
      <w:proofErr w:type="spellStart"/>
      <w:r w:rsidRPr="00F53360">
        <w:rPr>
          <w:rFonts w:asciiTheme="majorHAnsi" w:hAnsiTheme="majorHAnsi" w:cstheme="majorHAnsi"/>
        </w:rPr>
        <w:t>cambiar</w:t>
      </w:r>
      <w:proofErr w:type="spellEnd"/>
      <w:r w:rsidRPr="00F53360">
        <w:rPr>
          <w:rFonts w:asciiTheme="majorHAnsi" w:hAnsiTheme="majorHAnsi" w:cstheme="majorHAnsi"/>
        </w:rPr>
        <w:t xml:space="preserve"> la forma </w:t>
      </w:r>
      <w:proofErr w:type="spellStart"/>
      <w:r w:rsidRPr="00F53360">
        <w:rPr>
          <w:rFonts w:asciiTheme="majorHAnsi" w:hAnsiTheme="majorHAnsi" w:cstheme="majorHAnsi"/>
        </w:rPr>
        <w:t>en</w:t>
      </w:r>
      <w:proofErr w:type="spellEnd"/>
      <w:r w:rsidRPr="00F53360">
        <w:rPr>
          <w:rFonts w:asciiTheme="majorHAnsi" w:hAnsiTheme="majorHAnsi" w:cstheme="majorHAnsi"/>
        </w:rPr>
        <w:t xml:space="preserve"> </w:t>
      </w:r>
      <w:proofErr w:type="spellStart"/>
      <w:r w:rsidRPr="00F53360">
        <w:rPr>
          <w:rFonts w:asciiTheme="majorHAnsi" w:hAnsiTheme="majorHAnsi" w:cstheme="majorHAnsi"/>
        </w:rPr>
        <w:t>que</w:t>
      </w:r>
      <w:proofErr w:type="spellEnd"/>
      <w:r w:rsidRPr="00F53360">
        <w:rPr>
          <w:rFonts w:asciiTheme="majorHAnsi" w:hAnsiTheme="majorHAnsi" w:cstheme="majorHAnsi"/>
        </w:rPr>
        <w:t xml:space="preserve"> </w:t>
      </w:r>
      <w:proofErr w:type="spellStart"/>
      <w:r w:rsidRPr="00F53360">
        <w:rPr>
          <w:rFonts w:asciiTheme="majorHAnsi" w:hAnsiTheme="majorHAnsi" w:cstheme="majorHAnsi"/>
        </w:rPr>
        <w:t>interactúas</w:t>
      </w:r>
      <w:proofErr w:type="spellEnd"/>
      <w:r w:rsidRPr="00F53360">
        <w:rPr>
          <w:rFonts w:asciiTheme="majorHAnsi" w:hAnsiTheme="majorHAnsi" w:cstheme="majorHAnsi"/>
        </w:rPr>
        <w:t xml:space="preserve"> con </w:t>
      </w:r>
      <w:proofErr w:type="spellStart"/>
      <w:r w:rsidRPr="00F53360">
        <w:rPr>
          <w:rFonts w:asciiTheme="majorHAnsi" w:hAnsiTheme="majorHAnsi" w:cstheme="majorHAnsi"/>
        </w:rPr>
        <w:t>ellas</w:t>
      </w:r>
      <w:proofErr w:type="spellEnd"/>
      <w:r w:rsidRPr="00F53360">
        <w:rPr>
          <w:rFonts w:asciiTheme="majorHAnsi" w:hAnsiTheme="majorHAnsi" w:cstheme="majorHAnsi"/>
        </w:rPr>
        <w:t xml:space="preserve">. </w:t>
      </w:r>
      <w:proofErr w:type="spellStart"/>
      <w:r w:rsidRPr="00F53360">
        <w:rPr>
          <w:rFonts w:asciiTheme="majorHAnsi" w:hAnsiTheme="majorHAnsi" w:cstheme="majorHAnsi"/>
        </w:rPr>
        <w:t>Intentar</w:t>
      </w:r>
      <w:proofErr w:type="spellEnd"/>
      <w:r w:rsidRPr="00F53360">
        <w:rPr>
          <w:rFonts w:asciiTheme="majorHAnsi" w:hAnsiTheme="majorHAnsi" w:cstheme="majorHAnsi"/>
        </w:rPr>
        <w:t xml:space="preserve"> </w:t>
      </w:r>
      <w:proofErr w:type="spellStart"/>
      <w:r w:rsidRPr="00F53360">
        <w:rPr>
          <w:rFonts w:asciiTheme="majorHAnsi" w:hAnsiTheme="majorHAnsi" w:cstheme="majorHAnsi"/>
        </w:rPr>
        <w:t>cambiar</w:t>
      </w:r>
      <w:proofErr w:type="spellEnd"/>
      <w:r w:rsidRPr="00F53360">
        <w:rPr>
          <w:rFonts w:asciiTheme="majorHAnsi" w:hAnsiTheme="majorHAnsi" w:cstheme="majorHAnsi"/>
        </w:rPr>
        <w:t xml:space="preserve"> </w:t>
      </w:r>
      <w:proofErr w:type="gramStart"/>
      <w:r w:rsidRPr="00F53360">
        <w:rPr>
          <w:rFonts w:asciiTheme="majorHAnsi" w:hAnsiTheme="majorHAnsi" w:cstheme="majorHAnsi"/>
        </w:rPr>
        <w:t>a</w:t>
      </w:r>
      <w:proofErr w:type="gramEnd"/>
      <w:r w:rsidRPr="00F53360">
        <w:rPr>
          <w:rFonts w:asciiTheme="majorHAnsi" w:hAnsiTheme="majorHAnsi" w:cstheme="majorHAnsi"/>
        </w:rPr>
        <w:t xml:space="preserve"> </w:t>
      </w:r>
      <w:proofErr w:type="spellStart"/>
      <w:r w:rsidRPr="00F53360">
        <w:rPr>
          <w:rFonts w:asciiTheme="majorHAnsi" w:hAnsiTheme="majorHAnsi" w:cstheme="majorHAnsi"/>
        </w:rPr>
        <w:t>otros</w:t>
      </w:r>
      <w:proofErr w:type="spellEnd"/>
      <w:r w:rsidRPr="00F53360">
        <w:rPr>
          <w:rFonts w:asciiTheme="majorHAnsi" w:hAnsiTheme="majorHAnsi" w:cstheme="majorHAnsi"/>
        </w:rPr>
        <w:t xml:space="preserve"> consume </w:t>
      </w:r>
      <w:proofErr w:type="spellStart"/>
      <w:r w:rsidRPr="00F53360">
        <w:rPr>
          <w:rFonts w:asciiTheme="majorHAnsi" w:hAnsiTheme="majorHAnsi" w:cstheme="majorHAnsi"/>
        </w:rPr>
        <w:t>energía</w:t>
      </w:r>
      <w:proofErr w:type="spellEnd"/>
      <w:r w:rsidRPr="00F53360">
        <w:rPr>
          <w:rFonts w:asciiTheme="majorHAnsi" w:hAnsiTheme="majorHAnsi" w:cstheme="majorHAnsi"/>
        </w:rPr>
        <w:t xml:space="preserve"> y genera </w:t>
      </w:r>
      <w:proofErr w:type="spellStart"/>
      <w:r w:rsidRPr="00F53360">
        <w:rPr>
          <w:rFonts w:asciiTheme="majorHAnsi" w:hAnsiTheme="majorHAnsi" w:cstheme="majorHAnsi"/>
        </w:rPr>
        <w:t>conflicto</w:t>
      </w:r>
      <w:proofErr w:type="spellEnd"/>
      <w:r w:rsidRPr="00F53360">
        <w:rPr>
          <w:rFonts w:asciiTheme="majorHAnsi" w:hAnsiTheme="majorHAnsi" w:cstheme="majorHAnsi"/>
        </w:rPr>
        <w:t xml:space="preserve">. </w:t>
      </w:r>
      <w:proofErr w:type="spellStart"/>
      <w:r w:rsidRPr="00F53360">
        <w:rPr>
          <w:rFonts w:asciiTheme="majorHAnsi" w:hAnsiTheme="majorHAnsi" w:cstheme="majorHAnsi"/>
        </w:rPr>
        <w:t>Diseñar</w:t>
      </w:r>
      <w:proofErr w:type="spellEnd"/>
      <w:r w:rsidRPr="00F53360">
        <w:rPr>
          <w:rFonts w:asciiTheme="majorHAnsi" w:hAnsiTheme="majorHAnsi" w:cstheme="majorHAnsi"/>
        </w:rPr>
        <w:t xml:space="preserve"> tu </w:t>
      </w:r>
      <w:proofErr w:type="spellStart"/>
      <w:r w:rsidRPr="00F53360">
        <w:rPr>
          <w:rFonts w:asciiTheme="majorHAnsi" w:hAnsiTheme="majorHAnsi" w:cstheme="majorHAnsi"/>
        </w:rPr>
        <w:t>interacción</w:t>
      </w:r>
      <w:proofErr w:type="spellEnd"/>
      <w:r w:rsidRPr="00F53360">
        <w:rPr>
          <w:rFonts w:asciiTheme="majorHAnsi" w:hAnsiTheme="majorHAnsi" w:cstheme="majorHAnsi"/>
        </w:rPr>
        <w:t xml:space="preserve"> </w:t>
      </w:r>
      <w:proofErr w:type="spellStart"/>
      <w:r w:rsidRPr="00F53360">
        <w:rPr>
          <w:rFonts w:asciiTheme="majorHAnsi" w:hAnsiTheme="majorHAnsi" w:cstheme="majorHAnsi"/>
        </w:rPr>
        <w:t>devuelve</w:t>
      </w:r>
      <w:proofErr w:type="spellEnd"/>
      <w:r w:rsidRPr="00F53360">
        <w:rPr>
          <w:rFonts w:asciiTheme="majorHAnsi" w:hAnsiTheme="majorHAnsi" w:cstheme="majorHAnsi"/>
        </w:rPr>
        <w:t xml:space="preserve"> control. Esto </w:t>
      </w:r>
      <w:proofErr w:type="spellStart"/>
      <w:r w:rsidRPr="00F53360">
        <w:rPr>
          <w:rFonts w:asciiTheme="majorHAnsi" w:hAnsiTheme="majorHAnsi" w:cstheme="majorHAnsi"/>
        </w:rPr>
        <w:t>implica</w:t>
      </w:r>
      <w:proofErr w:type="spellEnd"/>
      <w:r w:rsidRPr="00F53360">
        <w:rPr>
          <w:rFonts w:asciiTheme="majorHAnsi" w:hAnsiTheme="majorHAnsi" w:cstheme="majorHAnsi"/>
        </w:rPr>
        <w:t xml:space="preserve"> </w:t>
      </w:r>
      <w:proofErr w:type="spellStart"/>
      <w:r w:rsidRPr="00F53360">
        <w:rPr>
          <w:rFonts w:asciiTheme="majorHAnsi" w:hAnsiTheme="majorHAnsi" w:cstheme="majorHAnsi"/>
        </w:rPr>
        <w:t>decidir</w:t>
      </w:r>
      <w:proofErr w:type="spellEnd"/>
      <w:r w:rsidRPr="00F53360">
        <w:rPr>
          <w:rFonts w:asciiTheme="majorHAnsi" w:hAnsiTheme="majorHAnsi" w:cstheme="majorHAnsi"/>
        </w:rPr>
        <w:t xml:space="preserve"> </w:t>
      </w:r>
      <w:proofErr w:type="spellStart"/>
      <w:r w:rsidRPr="00F53360">
        <w:rPr>
          <w:rFonts w:asciiTheme="majorHAnsi" w:hAnsiTheme="majorHAnsi" w:cstheme="majorHAnsi"/>
        </w:rPr>
        <w:t>qué</w:t>
      </w:r>
      <w:proofErr w:type="spellEnd"/>
      <w:r w:rsidRPr="00F53360">
        <w:rPr>
          <w:rFonts w:asciiTheme="majorHAnsi" w:hAnsiTheme="majorHAnsi" w:cstheme="majorHAnsi"/>
        </w:rPr>
        <w:t xml:space="preserve"> </w:t>
      </w:r>
      <w:proofErr w:type="spellStart"/>
      <w:r w:rsidRPr="00F53360">
        <w:rPr>
          <w:rFonts w:asciiTheme="majorHAnsi" w:hAnsiTheme="majorHAnsi" w:cstheme="majorHAnsi"/>
        </w:rPr>
        <w:t>conversaciones</w:t>
      </w:r>
      <w:proofErr w:type="spellEnd"/>
      <w:r w:rsidRPr="00F53360">
        <w:rPr>
          <w:rFonts w:asciiTheme="majorHAnsi" w:hAnsiTheme="majorHAnsi" w:cstheme="majorHAnsi"/>
        </w:rPr>
        <w:t xml:space="preserve"> </w:t>
      </w:r>
      <w:proofErr w:type="spellStart"/>
      <w:r w:rsidRPr="00F53360">
        <w:rPr>
          <w:rFonts w:asciiTheme="majorHAnsi" w:hAnsiTheme="majorHAnsi" w:cstheme="majorHAnsi"/>
        </w:rPr>
        <w:t>tener</w:t>
      </w:r>
      <w:proofErr w:type="spellEnd"/>
      <w:r w:rsidRPr="00F53360">
        <w:rPr>
          <w:rFonts w:asciiTheme="majorHAnsi" w:hAnsiTheme="majorHAnsi" w:cstheme="majorHAnsi"/>
        </w:rPr>
        <w:t xml:space="preserve">, </w:t>
      </w:r>
      <w:proofErr w:type="spellStart"/>
      <w:r w:rsidRPr="00F53360">
        <w:rPr>
          <w:rFonts w:asciiTheme="majorHAnsi" w:hAnsiTheme="majorHAnsi" w:cstheme="majorHAnsi"/>
        </w:rPr>
        <w:t>qué</w:t>
      </w:r>
      <w:proofErr w:type="spellEnd"/>
      <w:r w:rsidRPr="00F53360">
        <w:rPr>
          <w:rFonts w:asciiTheme="majorHAnsi" w:hAnsiTheme="majorHAnsi" w:cstheme="majorHAnsi"/>
        </w:rPr>
        <w:t xml:space="preserve"> </w:t>
      </w:r>
      <w:proofErr w:type="spellStart"/>
      <w:r w:rsidRPr="00F53360">
        <w:rPr>
          <w:rFonts w:asciiTheme="majorHAnsi" w:hAnsiTheme="majorHAnsi" w:cstheme="majorHAnsi"/>
        </w:rPr>
        <w:t>información</w:t>
      </w:r>
      <w:proofErr w:type="spellEnd"/>
      <w:r w:rsidRPr="00F53360">
        <w:rPr>
          <w:rFonts w:asciiTheme="majorHAnsi" w:hAnsiTheme="majorHAnsi" w:cstheme="majorHAnsi"/>
        </w:rPr>
        <w:t xml:space="preserve"> </w:t>
      </w:r>
      <w:proofErr w:type="spellStart"/>
      <w:r w:rsidRPr="00F53360">
        <w:rPr>
          <w:rFonts w:asciiTheme="majorHAnsi" w:hAnsiTheme="majorHAnsi" w:cstheme="majorHAnsi"/>
        </w:rPr>
        <w:t>compartir</w:t>
      </w:r>
      <w:proofErr w:type="spellEnd"/>
      <w:r w:rsidRPr="00F53360">
        <w:rPr>
          <w:rFonts w:asciiTheme="majorHAnsi" w:hAnsiTheme="majorHAnsi" w:cstheme="majorHAnsi"/>
        </w:rPr>
        <w:t xml:space="preserve">, </w:t>
      </w:r>
      <w:proofErr w:type="spellStart"/>
      <w:r w:rsidRPr="00F53360">
        <w:rPr>
          <w:rFonts w:asciiTheme="majorHAnsi" w:hAnsiTheme="majorHAnsi" w:cstheme="majorHAnsi"/>
        </w:rPr>
        <w:t>qué</w:t>
      </w:r>
      <w:proofErr w:type="spellEnd"/>
      <w:r w:rsidRPr="00F53360">
        <w:rPr>
          <w:rFonts w:asciiTheme="majorHAnsi" w:hAnsiTheme="majorHAnsi" w:cstheme="majorHAnsi"/>
        </w:rPr>
        <w:t xml:space="preserve"> </w:t>
      </w:r>
      <w:proofErr w:type="spellStart"/>
      <w:r w:rsidRPr="00F53360">
        <w:rPr>
          <w:rFonts w:asciiTheme="majorHAnsi" w:hAnsiTheme="majorHAnsi" w:cstheme="majorHAnsi"/>
        </w:rPr>
        <w:t>límites</w:t>
      </w:r>
      <w:proofErr w:type="spellEnd"/>
      <w:r w:rsidRPr="00F53360">
        <w:rPr>
          <w:rFonts w:asciiTheme="majorHAnsi" w:hAnsiTheme="majorHAnsi" w:cstheme="majorHAnsi"/>
        </w:rPr>
        <w:t xml:space="preserve"> </w:t>
      </w:r>
      <w:proofErr w:type="spellStart"/>
      <w:r w:rsidRPr="00F53360">
        <w:rPr>
          <w:rFonts w:asciiTheme="majorHAnsi" w:hAnsiTheme="majorHAnsi" w:cstheme="majorHAnsi"/>
        </w:rPr>
        <w:t>establecer</w:t>
      </w:r>
      <w:proofErr w:type="spellEnd"/>
      <w:r w:rsidRPr="00F53360">
        <w:rPr>
          <w:rFonts w:asciiTheme="majorHAnsi" w:hAnsiTheme="majorHAnsi" w:cstheme="majorHAnsi"/>
        </w:rPr>
        <w:t xml:space="preserve"> y </w:t>
      </w:r>
      <w:proofErr w:type="spellStart"/>
      <w:r w:rsidRPr="00F53360">
        <w:rPr>
          <w:rFonts w:asciiTheme="majorHAnsi" w:hAnsiTheme="majorHAnsi" w:cstheme="majorHAnsi"/>
        </w:rPr>
        <w:t>qué</w:t>
      </w:r>
      <w:proofErr w:type="spellEnd"/>
      <w:r w:rsidRPr="00F53360">
        <w:rPr>
          <w:rFonts w:asciiTheme="majorHAnsi" w:hAnsiTheme="majorHAnsi" w:cstheme="majorHAnsi"/>
        </w:rPr>
        <w:t xml:space="preserve"> </w:t>
      </w:r>
      <w:proofErr w:type="spellStart"/>
      <w:r w:rsidRPr="00F53360">
        <w:rPr>
          <w:rFonts w:asciiTheme="majorHAnsi" w:hAnsiTheme="majorHAnsi" w:cstheme="majorHAnsi"/>
        </w:rPr>
        <w:t>situaciones</w:t>
      </w:r>
      <w:proofErr w:type="spellEnd"/>
      <w:r w:rsidRPr="00F53360">
        <w:rPr>
          <w:rFonts w:asciiTheme="majorHAnsi" w:hAnsiTheme="majorHAnsi" w:cstheme="majorHAnsi"/>
        </w:rPr>
        <w:t xml:space="preserve"> </w:t>
      </w:r>
      <w:proofErr w:type="spellStart"/>
      <w:r w:rsidRPr="00F53360">
        <w:rPr>
          <w:rFonts w:asciiTheme="majorHAnsi" w:hAnsiTheme="majorHAnsi" w:cstheme="majorHAnsi"/>
        </w:rPr>
        <w:t>evitar</w:t>
      </w:r>
      <w:proofErr w:type="spellEnd"/>
      <w:r w:rsidRPr="00F53360">
        <w:rPr>
          <w:rFonts w:asciiTheme="majorHAnsi" w:hAnsiTheme="majorHAnsi" w:cstheme="majorHAnsi"/>
        </w:rPr>
        <w:t xml:space="preserve">. El </w:t>
      </w:r>
      <w:proofErr w:type="spellStart"/>
      <w:r w:rsidRPr="00F53360">
        <w:rPr>
          <w:rFonts w:asciiTheme="majorHAnsi" w:hAnsiTheme="majorHAnsi" w:cstheme="majorHAnsi"/>
        </w:rPr>
        <w:t>objetivo</w:t>
      </w:r>
      <w:proofErr w:type="spellEnd"/>
      <w:r w:rsidRPr="00F53360">
        <w:rPr>
          <w:rFonts w:asciiTheme="majorHAnsi" w:hAnsiTheme="majorHAnsi" w:cstheme="majorHAnsi"/>
        </w:rPr>
        <w:t xml:space="preserve"> no es </w:t>
      </w:r>
      <w:proofErr w:type="spellStart"/>
      <w:r w:rsidRPr="00F53360">
        <w:rPr>
          <w:rFonts w:asciiTheme="majorHAnsi" w:hAnsiTheme="majorHAnsi" w:cstheme="majorHAnsi"/>
        </w:rPr>
        <w:t>agradar</w:t>
      </w:r>
      <w:proofErr w:type="spellEnd"/>
      <w:r w:rsidRPr="00F53360">
        <w:rPr>
          <w:rFonts w:asciiTheme="majorHAnsi" w:hAnsiTheme="majorHAnsi" w:cstheme="majorHAnsi"/>
        </w:rPr>
        <w:t xml:space="preserve"> </w:t>
      </w:r>
      <w:proofErr w:type="spellStart"/>
      <w:r w:rsidRPr="00F53360">
        <w:rPr>
          <w:rFonts w:asciiTheme="majorHAnsi" w:hAnsiTheme="majorHAnsi" w:cstheme="majorHAnsi"/>
        </w:rPr>
        <w:t>ni</w:t>
      </w:r>
      <w:proofErr w:type="spellEnd"/>
      <w:r w:rsidRPr="00F53360">
        <w:rPr>
          <w:rFonts w:asciiTheme="majorHAnsi" w:hAnsiTheme="majorHAnsi" w:cstheme="majorHAnsi"/>
        </w:rPr>
        <w:t xml:space="preserve"> </w:t>
      </w:r>
      <w:proofErr w:type="spellStart"/>
      <w:r w:rsidRPr="00F53360">
        <w:rPr>
          <w:rFonts w:asciiTheme="majorHAnsi" w:hAnsiTheme="majorHAnsi" w:cstheme="majorHAnsi"/>
        </w:rPr>
        <w:t>confrontar</w:t>
      </w:r>
      <w:proofErr w:type="spellEnd"/>
      <w:r w:rsidRPr="00F53360">
        <w:rPr>
          <w:rFonts w:asciiTheme="majorHAnsi" w:hAnsiTheme="majorHAnsi" w:cstheme="majorHAnsi"/>
        </w:rPr>
        <w:t xml:space="preserve"> </w:t>
      </w:r>
      <w:proofErr w:type="spellStart"/>
      <w:r w:rsidRPr="00F53360">
        <w:rPr>
          <w:rFonts w:asciiTheme="majorHAnsi" w:hAnsiTheme="majorHAnsi" w:cstheme="majorHAnsi"/>
        </w:rPr>
        <w:t>constantemente</w:t>
      </w:r>
      <w:proofErr w:type="spellEnd"/>
      <w:r w:rsidRPr="00F53360">
        <w:rPr>
          <w:rFonts w:asciiTheme="majorHAnsi" w:hAnsiTheme="majorHAnsi" w:cstheme="majorHAnsi"/>
        </w:rPr>
        <w:t xml:space="preserve">. Es </w:t>
      </w:r>
      <w:proofErr w:type="spellStart"/>
      <w:r w:rsidRPr="00F53360">
        <w:rPr>
          <w:rFonts w:asciiTheme="majorHAnsi" w:hAnsiTheme="majorHAnsi" w:cstheme="majorHAnsi"/>
        </w:rPr>
        <w:t>operar</w:t>
      </w:r>
      <w:proofErr w:type="spellEnd"/>
      <w:r w:rsidRPr="00F53360">
        <w:rPr>
          <w:rFonts w:asciiTheme="majorHAnsi" w:hAnsiTheme="majorHAnsi" w:cstheme="majorHAnsi"/>
        </w:rPr>
        <w:t xml:space="preserve"> con </w:t>
      </w:r>
      <w:proofErr w:type="spellStart"/>
      <w:r w:rsidRPr="00F53360">
        <w:rPr>
          <w:rFonts w:asciiTheme="majorHAnsi" w:hAnsiTheme="majorHAnsi" w:cstheme="majorHAnsi"/>
        </w:rPr>
        <w:t>claridad</w:t>
      </w:r>
      <w:proofErr w:type="spellEnd"/>
      <w:r w:rsidRPr="00F53360">
        <w:rPr>
          <w:rFonts w:asciiTheme="majorHAnsi" w:hAnsiTheme="majorHAnsi" w:cstheme="majorHAnsi"/>
        </w:rPr>
        <w:t xml:space="preserve">, </w:t>
      </w:r>
      <w:proofErr w:type="spellStart"/>
      <w:r w:rsidRPr="00F53360">
        <w:rPr>
          <w:rFonts w:asciiTheme="majorHAnsi" w:hAnsiTheme="majorHAnsi" w:cstheme="majorHAnsi"/>
        </w:rPr>
        <w:t>economía</w:t>
      </w:r>
      <w:proofErr w:type="spellEnd"/>
      <w:r w:rsidRPr="00F53360">
        <w:rPr>
          <w:rFonts w:asciiTheme="majorHAnsi" w:hAnsiTheme="majorHAnsi" w:cstheme="majorHAnsi"/>
        </w:rPr>
        <w:t xml:space="preserve"> de </w:t>
      </w:r>
      <w:proofErr w:type="spellStart"/>
      <w:r w:rsidRPr="00F53360">
        <w:rPr>
          <w:rFonts w:asciiTheme="majorHAnsi" w:hAnsiTheme="majorHAnsi" w:cstheme="majorHAnsi"/>
        </w:rPr>
        <w:t>energía</w:t>
      </w:r>
      <w:proofErr w:type="spellEnd"/>
      <w:r w:rsidRPr="00F53360">
        <w:rPr>
          <w:rFonts w:asciiTheme="majorHAnsi" w:hAnsiTheme="majorHAnsi" w:cstheme="majorHAnsi"/>
        </w:rPr>
        <w:t xml:space="preserve"> y </w:t>
      </w:r>
      <w:proofErr w:type="spellStart"/>
      <w:r w:rsidRPr="00F53360">
        <w:rPr>
          <w:rFonts w:asciiTheme="majorHAnsi" w:hAnsiTheme="majorHAnsi" w:cstheme="majorHAnsi"/>
        </w:rPr>
        <w:t>consistencia</w:t>
      </w:r>
      <w:proofErr w:type="spellEnd"/>
      <w:r w:rsidRPr="00F53360">
        <w:rPr>
          <w:rFonts w:asciiTheme="majorHAnsi" w:hAnsiTheme="majorHAnsi" w:cstheme="majorHAnsi"/>
        </w:rPr>
        <w:t>.</w:t>
      </w:r>
    </w:p>
    <w:tbl>
      <w:tblPr>
        <w:tblStyle w:val="Tablaconcuadrcula"/>
        <w:tblW w:w="0" w:type="auto"/>
        <w:jc w:val="center"/>
        <w:tblLook w:val="04A0" w:firstRow="1" w:lastRow="0" w:firstColumn="1" w:lastColumn="0" w:noHBand="0" w:noVBand="1"/>
      </w:tblPr>
      <w:tblGrid>
        <w:gridCol w:w="1958"/>
        <w:gridCol w:w="1958"/>
        <w:gridCol w:w="1958"/>
        <w:gridCol w:w="1958"/>
        <w:gridCol w:w="1958"/>
      </w:tblGrid>
      <w:tr w:rsidR="009D23CD" w:rsidRPr="00F53360" w14:paraId="440A7C7D" w14:textId="77777777" w:rsidTr="00D650B6">
        <w:trPr>
          <w:jc w:val="center"/>
        </w:trPr>
        <w:tc>
          <w:tcPr>
            <w:tcW w:w="1958" w:type="dxa"/>
            <w:shd w:val="clear" w:color="auto" w:fill="1F4E79"/>
          </w:tcPr>
          <w:p w14:paraId="73D21F1E" w14:textId="77777777" w:rsidR="009D23CD" w:rsidRPr="00F53360" w:rsidRDefault="009D23CD" w:rsidP="00D650B6">
            <w:pPr>
              <w:rPr>
                <w:rFonts w:asciiTheme="majorHAnsi" w:hAnsiTheme="majorHAnsi" w:cstheme="majorHAnsi"/>
              </w:rPr>
            </w:pPr>
            <w:r w:rsidRPr="00F53360">
              <w:rPr>
                <w:rFonts w:asciiTheme="majorHAnsi" w:hAnsiTheme="majorHAnsi" w:cstheme="majorHAnsi"/>
                <w:b/>
                <w:color w:val="FFFFFF"/>
              </w:rPr>
              <w:t>Antes</w:t>
            </w:r>
          </w:p>
        </w:tc>
        <w:tc>
          <w:tcPr>
            <w:tcW w:w="1958" w:type="dxa"/>
            <w:shd w:val="clear" w:color="auto" w:fill="1F4E79"/>
          </w:tcPr>
          <w:p w14:paraId="5F00B97B" w14:textId="77777777" w:rsidR="009D23CD" w:rsidRPr="00F53360" w:rsidRDefault="009D23CD" w:rsidP="00D650B6">
            <w:pPr>
              <w:rPr>
                <w:rFonts w:asciiTheme="majorHAnsi" w:hAnsiTheme="majorHAnsi" w:cstheme="majorHAnsi"/>
              </w:rPr>
            </w:pPr>
            <w:proofErr w:type="spellStart"/>
            <w:r w:rsidRPr="00F53360">
              <w:rPr>
                <w:rFonts w:asciiTheme="majorHAnsi" w:hAnsiTheme="majorHAnsi" w:cstheme="majorHAnsi"/>
                <w:b/>
                <w:color w:val="FFFFFF"/>
              </w:rPr>
              <w:t>Qué</w:t>
            </w:r>
            <w:proofErr w:type="spellEnd"/>
            <w:r w:rsidRPr="00F53360">
              <w:rPr>
                <w:rFonts w:asciiTheme="majorHAnsi" w:hAnsiTheme="majorHAnsi" w:cstheme="majorHAnsi"/>
                <w:b/>
                <w:color w:val="FFFFFF"/>
              </w:rPr>
              <w:t xml:space="preserve"> </w:t>
            </w:r>
            <w:proofErr w:type="spellStart"/>
            <w:r w:rsidRPr="00F53360">
              <w:rPr>
                <w:rFonts w:asciiTheme="majorHAnsi" w:hAnsiTheme="majorHAnsi" w:cstheme="majorHAnsi"/>
                <w:b/>
                <w:color w:val="FFFFFF"/>
              </w:rPr>
              <w:t>ocurría</w:t>
            </w:r>
            <w:proofErr w:type="spellEnd"/>
          </w:p>
        </w:tc>
        <w:tc>
          <w:tcPr>
            <w:tcW w:w="1958" w:type="dxa"/>
            <w:shd w:val="clear" w:color="auto" w:fill="1F4E79"/>
          </w:tcPr>
          <w:p w14:paraId="39D89FFE" w14:textId="77777777" w:rsidR="009D23CD" w:rsidRPr="00F53360" w:rsidRDefault="009D23CD" w:rsidP="00D650B6">
            <w:pPr>
              <w:rPr>
                <w:rFonts w:asciiTheme="majorHAnsi" w:hAnsiTheme="majorHAnsi" w:cstheme="majorHAnsi"/>
              </w:rPr>
            </w:pPr>
            <w:proofErr w:type="spellStart"/>
            <w:r w:rsidRPr="00F53360">
              <w:rPr>
                <w:rFonts w:asciiTheme="majorHAnsi" w:hAnsiTheme="majorHAnsi" w:cstheme="majorHAnsi"/>
                <w:b/>
                <w:color w:val="FFFFFF"/>
              </w:rPr>
              <w:t>Ahora</w:t>
            </w:r>
            <w:proofErr w:type="spellEnd"/>
          </w:p>
        </w:tc>
        <w:tc>
          <w:tcPr>
            <w:tcW w:w="1958" w:type="dxa"/>
            <w:shd w:val="clear" w:color="auto" w:fill="1F4E79"/>
          </w:tcPr>
          <w:p w14:paraId="467E93DD" w14:textId="77777777" w:rsidR="009D23CD" w:rsidRPr="00F53360" w:rsidRDefault="009D23CD" w:rsidP="00D650B6">
            <w:pPr>
              <w:rPr>
                <w:rFonts w:asciiTheme="majorHAnsi" w:hAnsiTheme="majorHAnsi" w:cstheme="majorHAnsi"/>
              </w:rPr>
            </w:pPr>
            <w:proofErr w:type="spellStart"/>
            <w:r w:rsidRPr="00F53360">
              <w:rPr>
                <w:rFonts w:asciiTheme="majorHAnsi" w:hAnsiTheme="majorHAnsi" w:cstheme="majorHAnsi"/>
                <w:b/>
                <w:color w:val="FFFFFF"/>
              </w:rPr>
              <w:t>Qué</w:t>
            </w:r>
            <w:proofErr w:type="spellEnd"/>
            <w:r w:rsidRPr="00F53360">
              <w:rPr>
                <w:rFonts w:asciiTheme="majorHAnsi" w:hAnsiTheme="majorHAnsi" w:cstheme="majorHAnsi"/>
                <w:b/>
                <w:color w:val="FFFFFF"/>
              </w:rPr>
              <w:t xml:space="preserve"> </w:t>
            </w:r>
            <w:proofErr w:type="spellStart"/>
            <w:r w:rsidRPr="00F53360">
              <w:rPr>
                <w:rFonts w:asciiTheme="majorHAnsi" w:hAnsiTheme="majorHAnsi" w:cstheme="majorHAnsi"/>
                <w:b/>
                <w:color w:val="FFFFFF"/>
              </w:rPr>
              <w:t>haces</w:t>
            </w:r>
            <w:proofErr w:type="spellEnd"/>
          </w:p>
        </w:tc>
        <w:tc>
          <w:tcPr>
            <w:tcW w:w="1958" w:type="dxa"/>
            <w:shd w:val="clear" w:color="auto" w:fill="1F4E79"/>
          </w:tcPr>
          <w:p w14:paraId="00FB4ECB" w14:textId="77777777" w:rsidR="009D23CD" w:rsidRPr="00F53360" w:rsidRDefault="009D23CD" w:rsidP="00D650B6">
            <w:pPr>
              <w:rPr>
                <w:rFonts w:asciiTheme="majorHAnsi" w:hAnsiTheme="majorHAnsi" w:cstheme="majorHAnsi"/>
              </w:rPr>
            </w:pPr>
            <w:proofErr w:type="spellStart"/>
            <w:r w:rsidRPr="00F53360">
              <w:rPr>
                <w:rFonts w:asciiTheme="majorHAnsi" w:hAnsiTheme="majorHAnsi" w:cstheme="majorHAnsi"/>
                <w:b/>
                <w:color w:val="FFFFFF"/>
              </w:rPr>
              <w:t>Resultado</w:t>
            </w:r>
            <w:proofErr w:type="spellEnd"/>
          </w:p>
        </w:tc>
      </w:tr>
      <w:tr w:rsidR="009D23CD" w:rsidRPr="00F53360" w14:paraId="3BB15140" w14:textId="77777777" w:rsidTr="00D650B6">
        <w:trPr>
          <w:jc w:val="center"/>
        </w:trPr>
        <w:tc>
          <w:tcPr>
            <w:tcW w:w="1958" w:type="dxa"/>
          </w:tcPr>
          <w:p w14:paraId="6156B0D5" w14:textId="77777777" w:rsidR="009D23CD" w:rsidRPr="00F53360" w:rsidRDefault="009D23CD" w:rsidP="00D650B6">
            <w:pPr>
              <w:rPr>
                <w:rFonts w:asciiTheme="majorHAnsi" w:hAnsiTheme="majorHAnsi" w:cstheme="majorHAnsi"/>
              </w:rPr>
            </w:pPr>
            <w:proofErr w:type="spellStart"/>
            <w:r w:rsidRPr="00F53360">
              <w:rPr>
                <w:rFonts w:asciiTheme="majorHAnsi" w:hAnsiTheme="majorHAnsi" w:cstheme="majorHAnsi"/>
              </w:rPr>
              <w:t>Reaccionar</w:t>
            </w:r>
            <w:proofErr w:type="spellEnd"/>
          </w:p>
        </w:tc>
        <w:tc>
          <w:tcPr>
            <w:tcW w:w="1958" w:type="dxa"/>
          </w:tcPr>
          <w:p w14:paraId="55CAD67C" w14:textId="77777777" w:rsidR="009D23CD" w:rsidRPr="00F53360" w:rsidRDefault="009D23CD" w:rsidP="00D650B6">
            <w:pPr>
              <w:rPr>
                <w:rFonts w:asciiTheme="majorHAnsi" w:hAnsiTheme="majorHAnsi" w:cstheme="majorHAnsi"/>
              </w:rPr>
            </w:pPr>
            <w:proofErr w:type="spellStart"/>
            <w:r w:rsidRPr="00F53360">
              <w:rPr>
                <w:rFonts w:asciiTheme="majorHAnsi" w:hAnsiTheme="majorHAnsi" w:cstheme="majorHAnsi"/>
              </w:rPr>
              <w:t>Desgaste</w:t>
            </w:r>
            <w:proofErr w:type="spellEnd"/>
          </w:p>
        </w:tc>
        <w:tc>
          <w:tcPr>
            <w:tcW w:w="1958" w:type="dxa"/>
          </w:tcPr>
          <w:p w14:paraId="61933D98" w14:textId="77777777" w:rsidR="009D23CD" w:rsidRPr="00F53360" w:rsidRDefault="009D23CD" w:rsidP="00D650B6">
            <w:pPr>
              <w:rPr>
                <w:rFonts w:asciiTheme="majorHAnsi" w:hAnsiTheme="majorHAnsi" w:cstheme="majorHAnsi"/>
              </w:rPr>
            </w:pPr>
            <w:proofErr w:type="spellStart"/>
            <w:r w:rsidRPr="00F53360">
              <w:rPr>
                <w:rFonts w:asciiTheme="majorHAnsi" w:hAnsiTheme="majorHAnsi" w:cstheme="majorHAnsi"/>
              </w:rPr>
              <w:t>Diseñar</w:t>
            </w:r>
            <w:proofErr w:type="spellEnd"/>
            <w:r w:rsidRPr="00F53360">
              <w:rPr>
                <w:rFonts w:asciiTheme="majorHAnsi" w:hAnsiTheme="majorHAnsi" w:cstheme="majorHAnsi"/>
              </w:rPr>
              <w:t xml:space="preserve"> </w:t>
            </w:r>
            <w:proofErr w:type="spellStart"/>
            <w:r w:rsidRPr="00F53360">
              <w:rPr>
                <w:rFonts w:asciiTheme="majorHAnsi" w:hAnsiTheme="majorHAnsi" w:cstheme="majorHAnsi"/>
              </w:rPr>
              <w:t>interacción</w:t>
            </w:r>
            <w:proofErr w:type="spellEnd"/>
          </w:p>
        </w:tc>
        <w:tc>
          <w:tcPr>
            <w:tcW w:w="1958" w:type="dxa"/>
          </w:tcPr>
          <w:p w14:paraId="68AED54B" w14:textId="77777777" w:rsidR="009D23CD" w:rsidRPr="00F53360" w:rsidRDefault="009D23CD" w:rsidP="00D650B6">
            <w:pPr>
              <w:rPr>
                <w:rFonts w:asciiTheme="majorHAnsi" w:hAnsiTheme="majorHAnsi" w:cstheme="majorHAnsi"/>
              </w:rPr>
            </w:pPr>
            <w:proofErr w:type="spellStart"/>
            <w:r w:rsidRPr="00F53360">
              <w:rPr>
                <w:rFonts w:asciiTheme="majorHAnsi" w:hAnsiTheme="majorHAnsi" w:cstheme="majorHAnsi"/>
              </w:rPr>
              <w:t>Definir</w:t>
            </w:r>
            <w:proofErr w:type="spellEnd"/>
            <w:r w:rsidRPr="00F53360">
              <w:rPr>
                <w:rFonts w:asciiTheme="majorHAnsi" w:hAnsiTheme="majorHAnsi" w:cstheme="majorHAnsi"/>
              </w:rPr>
              <w:t xml:space="preserve"> </w:t>
            </w:r>
            <w:proofErr w:type="spellStart"/>
            <w:r w:rsidRPr="00F53360">
              <w:rPr>
                <w:rFonts w:asciiTheme="majorHAnsi" w:hAnsiTheme="majorHAnsi" w:cstheme="majorHAnsi"/>
              </w:rPr>
              <w:t>límites</w:t>
            </w:r>
            <w:proofErr w:type="spellEnd"/>
            <w:r w:rsidRPr="00F53360">
              <w:rPr>
                <w:rFonts w:asciiTheme="majorHAnsi" w:hAnsiTheme="majorHAnsi" w:cstheme="majorHAnsi"/>
              </w:rPr>
              <w:t xml:space="preserve"> y </w:t>
            </w:r>
            <w:proofErr w:type="spellStart"/>
            <w:r w:rsidRPr="00F53360">
              <w:rPr>
                <w:rFonts w:asciiTheme="majorHAnsi" w:hAnsiTheme="majorHAnsi" w:cstheme="majorHAnsi"/>
              </w:rPr>
              <w:t>tiempos</w:t>
            </w:r>
            <w:proofErr w:type="spellEnd"/>
          </w:p>
        </w:tc>
        <w:tc>
          <w:tcPr>
            <w:tcW w:w="1958" w:type="dxa"/>
          </w:tcPr>
          <w:p w14:paraId="16399FBA" w14:textId="77777777" w:rsidR="009D23CD" w:rsidRPr="00F53360" w:rsidRDefault="009D23CD" w:rsidP="00D650B6">
            <w:pPr>
              <w:rPr>
                <w:rFonts w:asciiTheme="majorHAnsi" w:hAnsiTheme="majorHAnsi" w:cstheme="majorHAnsi"/>
              </w:rPr>
            </w:pPr>
            <w:r w:rsidRPr="00F53360">
              <w:rPr>
                <w:rFonts w:asciiTheme="majorHAnsi" w:hAnsiTheme="majorHAnsi" w:cstheme="majorHAnsi"/>
              </w:rPr>
              <w:t>Control</w:t>
            </w:r>
          </w:p>
        </w:tc>
      </w:tr>
      <w:tr w:rsidR="009D23CD" w:rsidRPr="00F53360" w14:paraId="151A25AF" w14:textId="77777777" w:rsidTr="00D650B6">
        <w:trPr>
          <w:jc w:val="center"/>
        </w:trPr>
        <w:tc>
          <w:tcPr>
            <w:tcW w:w="1958" w:type="dxa"/>
          </w:tcPr>
          <w:p w14:paraId="1C86E450" w14:textId="77777777" w:rsidR="009D23CD" w:rsidRPr="00F53360" w:rsidRDefault="009D23CD" w:rsidP="00D650B6">
            <w:pPr>
              <w:rPr>
                <w:rFonts w:asciiTheme="majorHAnsi" w:hAnsiTheme="majorHAnsi" w:cstheme="majorHAnsi"/>
              </w:rPr>
            </w:pPr>
            <w:proofErr w:type="spellStart"/>
            <w:r w:rsidRPr="00F53360">
              <w:rPr>
                <w:rFonts w:asciiTheme="majorHAnsi" w:hAnsiTheme="majorHAnsi" w:cstheme="majorHAnsi"/>
              </w:rPr>
              <w:t>Explicar</w:t>
            </w:r>
            <w:proofErr w:type="spellEnd"/>
            <w:r w:rsidRPr="00F53360">
              <w:rPr>
                <w:rFonts w:asciiTheme="majorHAnsi" w:hAnsiTheme="majorHAnsi" w:cstheme="majorHAnsi"/>
              </w:rPr>
              <w:t xml:space="preserve"> </w:t>
            </w:r>
            <w:proofErr w:type="spellStart"/>
            <w:r w:rsidRPr="00F53360">
              <w:rPr>
                <w:rFonts w:asciiTheme="majorHAnsi" w:hAnsiTheme="majorHAnsi" w:cstheme="majorHAnsi"/>
              </w:rPr>
              <w:t>todo</w:t>
            </w:r>
            <w:proofErr w:type="spellEnd"/>
          </w:p>
        </w:tc>
        <w:tc>
          <w:tcPr>
            <w:tcW w:w="1958" w:type="dxa"/>
          </w:tcPr>
          <w:p w14:paraId="7DF17F4A" w14:textId="77777777" w:rsidR="009D23CD" w:rsidRPr="00F53360" w:rsidRDefault="009D23CD" w:rsidP="00D650B6">
            <w:pPr>
              <w:rPr>
                <w:rFonts w:asciiTheme="majorHAnsi" w:hAnsiTheme="majorHAnsi" w:cstheme="majorHAnsi"/>
              </w:rPr>
            </w:pPr>
            <w:proofErr w:type="spellStart"/>
            <w:r w:rsidRPr="00F53360">
              <w:rPr>
                <w:rFonts w:asciiTheme="majorHAnsi" w:hAnsiTheme="majorHAnsi" w:cstheme="majorHAnsi"/>
              </w:rPr>
              <w:t>Sobreexposición</w:t>
            </w:r>
            <w:proofErr w:type="spellEnd"/>
          </w:p>
        </w:tc>
        <w:tc>
          <w:tcPr>
            <w:tcW w:w="1958" w:type="dxa"/>
          </w:tcPr>
          <w:p w14:paraId="34AD3CDC" w14:textId="77777777" w:rsidR="009D23CD" w:rsidRPr="00F53360" w:rsidRDefault="009D23CD" w:rsidP="00D650B6">
            <w:pPr>
              <w:rPr>
                <w:rFonts w:asciiTheme="majorHAnsi" w:hAnsiTheme="majorHAnsi" w:cstheme="majorHAnsi"/>
              </w:rPr>
            </w:pPr>
            <w:proofErr w:type="spellStart"/>
            <w:r w:rsidRPr="00F53360">
              <w:rPr>
                <w:rFonts w:asciiTheme="majorHAnsi" w:hAnsiTheme="majorHAnsi" w:cstheme="majorHAnsi"/>
              </w:rPr>
              <w:t>Filtrar</w:t>
            </w:r>
            <w:proofErr w:type="spellEnd"/>
          </w:p>
        </w:tc>
        <w:tc>
          <w:tcPr>
            <w:tcW w:w="1958" w:type="dxa"/>
          </w:tcPr>
          <w:p w14:paraId="75048AE0" w14:textId="77777777" w:rsidR="009D23CD" w:rsidRPr="00F53360" w:rsidRDefault="009D23CD" w:rsidP="00D650B6">
            <w:pPr>
              <w:rPr>
                <w:rFonts w:asciiTheme="majorHAnsi" w:hAnsiTheme="majorHAnsi" w:cstheme="majorHAnsi"/>
              </w:rPr>
            </w:pPr>
            <w:proofErr w:type="spellStart"/>
            <w:r w:rsidRPr="00F53360">
              <w:rPr>
                <w:rFonts w:asciiTheme="majorHAnsi" w:hAnsiTheme="majorHAnsi" w:cstheme="majorHAnsi"/>
              </w:rPr>
              <w:t>Compartir</w:t>
            </w:r>
            <w:proofErr w:type="spellEnd"/>
            <w:r w:rsidRPr="00F53360">
              <w:rPr>
                <w:rFonts w:asciiTheme="majorHAnsi" w:hAnsiTheme="majorHAnsi" w:cstheme="majorHAnsi"/>
              </w:rPr>
              <w:t xml:space="preserve"> solo lo </w:t>
            </w:r>
            <w:proofErr w:type="spellStart"/>
            <w:r w:rsidRPr="00F53360">
              <w:rPr>
                <w:rFonts w:asciiTheme="majorHAnsi" w:hAnsiTheme="majorHAnsi" w:cstheme="majorHAnsi"/>
              </w:rPr>
              <w:t>necesario</w:t>
            </w:r>
            <w:proofErr w:type="spellEnd"/>
          </w:p>
        </w:tc>
        <w:tc>
          <w:tcPr>
            <w:tcW w:w="1958" w:type="dxa"/>
          </w:tcPr>
          <w:p w14:paraId="4A50B41A" w14:textId="77777777" w:rsidR="009D23CD" w:rsidRPr="00F53360" w:rsidRDefault="009D23CD" w:rsidP="00D650B6">
            <w:pPr>
              <w:rPr>
                <w:rFonts w:asciiTheme="majorHAnsi" w:hAnsiTheme="majorHAnsi" w:cstheme="majorHAnsi"/>
              </w:rPr>
            </w:pPr>
            <w:proofErr w:type="spellStart"/>
            <w:r w:rsidRPr="00F53360">
              <w:rPr>
                <w:rFonts w:asciiTheme="majorHAnsi" w:hAnsiTheme="majorHAnsi" w:cstheme="majorHAnsi"/>
              </w:rPr>
              <w:t>Ventaja</w:t>
            </w:r>
            <w:proofErr w:type="spellEnd"/>
          </w:p>
        </w:tc>
      </w:tr>
      <w:tr w:rsidR="009D23CD" w:rsidRPr="00F53360" w14:paraId="5B90CF51" w14:textId="77777777" w:rsidTr="00D650B6">
        <w:trPr>
          <w:jc w:val="center"/>
        </w:trPr>
        <w:tc>
          <w:tcPr>
            <w:tcW w:w="1958" w:type="dxa"/>
          </w:tcPr>
          <w:p w14:paraId="2724750E" w14:textId="77777777" w:rsidR="009D23CD" w:rsidRPr="00F53360" w:rsidRDefault="009D23CD" w:rsidP="00D650B6">
            <w:pPr>
              <w:rPr>
                <w:rFonts w:asciiTheme="majorHAnsi" w:hAnsiTheme="majorHAnsi" w:cstheme="majorHAnsi"/>
              </w:rPr>
            </w:pPr>
            <w:proofErr w:type="spellStart"/>
            <w:r w:rsidRPr="00F53360">
              <w:rPr>
                <w:rFonts w:asciiTheme="majorHAnsi" w:hAnsiTheme="majorHAnsi" w:cstheme="majorHAnsi"/>
              </w:rPr>
              <w:t>Agradar</w:t>
            </w:r>
            <w:proofErr w:type="spellEnd"/>
          </w:p>
        </w:tc>
        <w:tc>
          <w:tcPr>
            <w:tcW w:w="1958" w:type="dxa"/>
          </w:tcPr>
          <w:p w14:paraId="3CAB62B1" w14:textId="77777777" w:rsidR="009D23CD" w:rsidRPr="00F53360" w:rsidRDefault="009D23CD" w:rsidP="00D650B6">
            <w:pPr>
              <w:rPr>
                <w:rFonts w:asciiTheme="majorHAnsi" w:hAnsiTheme="majorHAnsi" w:cstheme="majorHAnsi"/>
              </w:rPr>
            </w:pPr>
            <w:proofErr w:type="spellStart"/>
            <w:r w:rsidRPr="00F53360">
              <w:rPr>
                <w:rFonts w:asciiTheme="majorHAnsi" w:hAnsiTheme="majorHAnsi" w:cstheme="majorHAnsi"/>
              </w:rPr>
              <w:t>Pérdida</w:t>
            </w:r>
            <w:proofErr w:type="spellEnd"/>
            <w:r w:rsidRPr="00F53360">
              <w:rPr>
                <w:rFonts w:asciiTheme="majorHAnsi" w:hAnsiTheme="majorHAnsi" w:cstheme="majorHAnsi"/>
              </w:rPr>
              <w:t xml:space="preserve"> de </w:t>
            </w:r>
            <w:proofErr w:type="spellStart"/>
            <w:r w:rsidRPr="00F53360">
              <w:rPr>
                <w:rFonts w:asciiTheme="majorHAnsi" w:hAnsiTheme="majorHAnsi" w:cstheme="majorHAnsi"/>
              </w:rPr>
              <w:t>respeto</w:t>
            </w:r>
            <w:proofErr w:type="spellEnd"/>
          </w:p>
        </w:tc>
        <w:tc>
          <w:tcPr>
            <w:tcW w:w="1958" w:type="dxa"/>
          </w:tcPr>
          <w:p w14:paraId="15F5FA84" w14:textId="77777777" w:rsidR="009D23CD" w:rsidRPr="00F53360" w:rsidRDefault="009D23CD" w:rsidP="00D650B6">
            <w:pPr>
              <w:rPr>
                <w:rFonts w:asciiTheme="majorHAnsi" w:hAnsiTheme="majorHAnsi" w:cstheme="majorHAnsi"/>
              </w:rPr>
            </w:pPr>
            <w:proofErr w:type="spellStart"/>
            <w:r w:rsidRPr="00F53360">
              <w:rPr>
                <w:rFonts w:asciiTheme="majorHAnsi" w:hAnsiTheme="majorHAnsi" w:cstheme="majorHAnsi"/>
              </w:rPr>
              <w:t>Posicionarte</w:t>
            </w:r>
            <w:proofErr w:type="spellEnd"/>
          </w:p>
        </w:tc>
        <w:tc>
          <w:tcPr>
            <w:tcW w:w="1958" w:type="dxa"/>
          </w:tcPr>
          <w:p w14:paraId="1898681B" w14:textId="77777777" w:rsidR="009D23CD" w:rsidRPr="00F53360" w:rsidRDefault="009D23CD" w:rsidP="00D650B6">
            <w:pPr>
              <w:rPr>
                <w:rFonts w:asciiTheme="majorHAnsi" w:hAnsiTheme="majorHAnsi" w:cstheme="majorHAnsi"/>
              </w:rPr>
            </w:pPr>
            <w:proofErr w:type="spellStart"/>
            <w:r w:rsidRPr="00F53360">
              <w:rPr>
                <w:rFonts w:asciiTheme="majorHAnsi" w:hAnsiTheme="majorHAnsi" w:cstheme="majorHAnsi"/>
              </w:rPr>
              <w:t>Comunicación</w:t>
            </w:r>
            <w:proofErr w:type="spellEnd"/>
            <w:r w:rsidRPr="00F53360">
              <w:rPr>
                <w:rFonts w:asciiTheme="majorHAnsi" w:hAnsiTheme="majorHAnsi" w:cstheme="majorHAnsi"/>
              </w:rPr>
              <w:t xml:space="preserve"> </w:t>
            </w:r>
            <w:proofErr w:type="spellStart"/>
            <w:r w:rsidRPr="00F53360">
              <w:rPr>
                <w:rFonts w:asciiTheme="majorHAnsi" w:hAnsiTheme="majorHAnsi" w:cstheme="majorHAnsi"/>
              </w:rPr>
              <w:t>clara</w:t>
            </w:r>
            <w:proofErr w:type="spellEnd"/>
            <w:r w:rsidRPr="00F53360">
              <w:rPr>
                <w:rFonts w:asciiTheme="majorHAnsi" w:hAnsiTheme="majorHAnsi" w:cstheme="majorHAnsi"/>
              </w:rPr>
              <w:t xml:space="preserve"> y breve</w:t>
            </w:r>
          </w:p>
        </w:tc>
        <w:tc>
          <w:tcPr>
            <w:tcW w:w="1958" w:type="dxa"/>
          </w:tcPr>
          <w:p w14:paraId="29DE9898" w14:textId="77777777" w:rsidR="009D23CD" w:rsidRPr="00F53360" w:rsidRDefault="009D23CD" w:rsidP="00D650B6">
            <w:pPr>
              <w:rPr>
                <w:rFonts w:asciiTheme="majorHAnsi" w:hAnsiTheme="majorHAnsi" w:cstheme="majorHAnsi"/>
              </w:rPr>
            </w:pPr>
            <w:proofErr w:type="spellStart"/>
            <w:r w:rsidRPr="00F53360">
              <w:rPr>
                <w:rFonts w:asciiTheme="majorHAnsi" w:hAnsiTheme="majorHAnsi" w:cstheme="majorHAnsi"/>
              </w:rPr>
              <w:t>Autoridad</w:t>
            </w:r>
            <w:proofErr w:type="spellEnd"/>
          </w:p>
        </w:tc>
      </w:tr>
    </w:tbl>
    <w:p w14:paraId="5D6E36EF" w14:textId="77777777" w:rsidR="009D23CD" w:rsidRPr="00F53360" w:rsidRDefault="009D23CD" w:rsidP="009D23CD">
      <w:pPr>
        <w:rPr>
          <w:rFonts w:asciiTheme="majorHAnsi" w:hAnsiTheme="majorHAnsi" w:cstheme="majorHAnsi"/>
        </w:rPr>
      </w:pPr>
    </w:p>
    <w:p w14:paraId="683E46DD" w14:textId="77777777" w:rsidR="009D23CD" w:rsidRPr="00F53360" w:rsidRDefault="009D23CD" w:rsidP="009D23CD">
      <w:pPr>
        <w:rPr>
          <w:rFonts w:asciiTheme="majorHAnsi" w:hAnsiTheme="majorHAnsi" w:cstheme="majorHAnsi"/>
        </w:rPr>
      </w:pPr>
      <w:r w:rsidRPr="00F53360">
        <w:rPr>
          <w:rFonts w:asciiTheme="majorHAnsi" w:hAnsiTheme="majorHAnsi" w:cstheme="majorHAnsi"/>
          <w:b/>
          <w:color w:val="006699"/>
        </w:rPr>
        <w:t xml:space="preserve">III. </w:t>
      </w:r>
      <w:proofErr w:type="spellStart"/>
      <w:r w:rsidRPr="00F53360">
        <w:rPr>
          <w:rFonts w:asciiTheme="majorHAnsi" w:hAnsiTheme="majorHAnsi" w:cstheme="majorHAnsi"/>
          <w:b/>
          <w:color w:val="006699"/>
        </w:rPr>
        <w:t>Arquitectura</w:t>
      </w:r>
      <w:proofErr w:type="spellEnd"/>
      <w:r w:rsidRPr="00F53360">
        <w:rPr>
          <w:rFonts w:asciiTheme="majorHAnsi" w:hAnsiTheme="majorHAnsi" w:cstheme="majorHAnsi"/>
          <w:b/>
          <w:color w:val="006699"/>
        </w:rPr>
        <w:t xml:space="preserve"> de </w:t>
      </w:r>
      <w:proofErr w:type="spellStart"/>
      <w:r w:rsidRPr="00F53360">
        <w:rPr>
          <w:rFonts w:asciiTheme="majorHAnsi" w:hAnsiTheme="majorHAnsi" w:cstheme="majorHAnsi"/>
          <w:b/>
          <w:color w:val="006699"/>
        </w:rPr>
        <w:t>los</w:t>
      </w:r>
      <w:proofErr w:type="spellEnd"/>
      <w:r w:rsidRPr="00F53360">
        <w:rPr>
          <w:rFonts w:asciiTheme="majorHAnsi" w:hAnsiTheme="majorHAnsi" w:cstheme="majorHAnsi"/>
          <w:b/>
          <w:color w:val="006699"/>
        </w:rPr>
        <w:t xml:space="preserve"> 4 </w:t>
      </w:r>
      <w:proofErr w:type="spellStart"/>
      <w:r w:rsidRPr="00F53360">
        <w:rPr>
          <w:rFonts w:asciiTheme="majorHAnsi" w:hAnsiTheme="majorHAnsi" w:cstheme="majorHAnsi"/>
          <w:b/>
          <w:color w:val="006699"/>
        </w:rPr>
        <w:t>círculos</w:t>
      </w:r>
      <w:proofErr w:type="spellEnd"/>
    </w:p>
    <w:p w14:paraId="38317689" w14:textId="77777777" w:rsidR="009D23CD" w:rsidRPr="00F53360" w:rsidRDefault="009D23CD" w:rsidP="009D23CD">
      <w:pPr>
        <w:rPr>
          <w:rFonts w:asciiTheme="majorHAnsi" w:hAnsiTheme="majorHAnsi" w:cstheme="majorHAnsi"/>
        </w:rPr>
      </w:pPr>
      <w:r w:rsidRPr="00F53360">
        <w:rPr>
          <w:rFonts w:asciiTheme="majorHAnsi" w:hAnsiTheme="majorHAnsi" w:cstheme="majorHAnsi"/>
        </w:rPr>
        <w:t xml:space="preserve">Para </w:t>
      </w:r>
      <w:proofErr w:type="spellStart"/>
      <w:r w:rsidRPr="00F53360">
        <w:rPr>
          <w:rFonts w:asciiTheme="majorHAnsi" w:hAnsiTheme="majorHAnsi" w:cstheme="majorHAnsi"/>
        </w:rPr>
        <w:t>operar</w:t>
      </w:r>
      <w:proofErr w:type="spellEnd"/>
      <w:r w:rsidRPr="00F53360">
        <w:rPr>
          <w:rFonts w:asciiTheme="majorHAnsi" w:hAnsiTheme="majorHAnsi" w:cstheme="majorHAnsi"/>
        </w:rPr>
        <w:t xml:space="preserve"> con control, </w:t>
      </w:r>
      <w:proofErr w:type="spellStart"/>
      <w:r w:rsidRPr="00F53360">
        <w:rPr>
          <w:rFonts w:asciiTheme="majorHAnsi" w:hAnsiTheme="majorHAnsi" w:cstheme="majorHAnsi"/>
        </w:rPr>
        <w:t>el</w:t>
      </w:r>
      <w:proofErr w:type="spellEnd"/>
      <w:r w:rsidRPr="00F53360">
        <w:rPr>
          <w:rFonts w:asciiTheme="majorHAnsi" w:hAnsiTheme="majorHAnsi" w:cstheme="majorHAnsi"/>
        </w:rPr>
        <w:t xml:space="preserve"> </w:t>
      </w:r>
      <w:proofErr w:type="spellStart"/>
      <w:r w:rsidRPr="00F53360">
        <w:rPr>
          <w:rFonts w:asciiTheme="majorHAnsi" w:hAnsiTheme="majorHAnsi" w:cstheme="majorHAnsi"/>
        </w:rPr>
        <w:t>entorno</w:t>
      </w:r>
      <w:proofErr w:type="spellEnd"/>
      <w:r w:rsidRPr="00F53360">
        <w:rPr>
          <w:rFonts w:asciiTheme="majorHAnsi" w:hAnsiTheme="majorHAnsi" w:cstheme="majorHAnsi"/>
        </w:rPr>
        <w:t xml:space="preserve"> se </w:t>
      </w:r>
      <w:proofErr w:type="spellStart"/>
      <w:r w:rsidRPr="00F53360">
        <w:rPr>
          <w:rFonts w:asciiTheme="majorHAnsi" w:hAnsiTheme="majorHAnsi" w:cstheme="majorHAnsi"/>
        </w:rPr>
        <w:t>segmenta</w:t>
      </w:r>
      <w:proofErr w:type="spellEnd"/>
      <w:r w:rsidRPr="00F53360">
        <w:rPr>
          <w:rFonts w:asciiTheme="majorHAnsi" w:hAnsiTheme="majorHAnsi" w:cstheme="majorHAnsi"/>
        </w:rPr>
        <w:t xml:space="preserve">. No </w:t>
      </w:r>
      <w:proofErr w:type="spellStart"/>
      <w:r w:rsidRPr="00F53360">
        <w:rPr>
          <w:rFonts w:asciiTheme="majorHAnsi" w:hAnsiTheme="majorHAnsi" w:cstheme="majorHAnsi"/>
        </w:rPr>
        <w:t>todas</w:t>
      </w:r>
      <w:proofErr w:type="spellEnd"/>
      <w:r w:rsidRPr="00F53360">
        <w:rPr>
          <w:rFonts w:asciiTheme="majorHAnsi" w:hAnsiTheme="majorHAnsi" w:cstheme="majorHAnsi"/>
        </w:rPr>
        <w:t xml:space="preserve"> las personas </w:t>
      </w:r>
      <w:proofErr w:type="spellStart"/>
      <w:r w:rsidRPr="00F53360">
        <w:rPr>
          <w:rFonts w:asciiTheme="majorHAnsi" w:hAnsiTheme="majorHAnsi" w:cstheme="majorHAnsi"/>
        </w:rPr>
        <w:t>ocupan</w:t>
      </w:r>
      <w:proofErr w:type="spellEnd"/>
      <w:r w:rsidRPr="00F53360">
        <w:rPr>
          <w:rFonts w:asciiTheme="majorHAnsi" w:hAnsiTheme="majorHAnsi" w:cstheme="majorHAnsi"/>
        </w:rPr>
        <w:t xml:space="preserve"> </w:t>
      </w:r>
      <w:proofErr w:type="spellStart"/>
      <w:r w:rsidRPr="00F53360">
        <w:rPr>
          <w:rFonts w:asciiTheme="majorHAnsi" w:hAnsiTheme="majorHAnsi" w:cstheme="majorHAnsi"/>
        </w:rPr>
        <w:t>el</w:t>
      </w:r>
      <w:proofErr w:type="spellEnd"/>
      <w:r w:rsidRPr="00F53360">
        <w:rPr>
          <w:rFonts w:asciiTheme="majorHAnsi" w:hAnsiTheme="majorHAnsi" w:cstheme="majorHAnsi"/>
        </w:rPr>
        <w:t xml:space="preserve"> </w:t>
      </w:r>
      <w:proofErr w:type="spellStart"/>
      <w:r w:rsidRPr="00F53360">
        <w:rPr>
          <w:rFonts w:asciiTheme="majorHAnsi" w:hAnsiTheme="majorHAnsi" w:cstheme="majorHAnsi"/>
        </w:rPr>
        <w:t>mismo</w:t>
      </w:r>
      <w:proofErr w:type="spellEnd"/>
      <w:r w:rsidRPr="00F53360">
        <w:rPr>
          <w:rFonts w:asciiTheme="majorHAnsi" w:hAnsiTheme="majorHAnsi" w:cstheme="majorHAnsi"/>
        </w:rPr>
        <w:t xml:space="preserve"> </w:t>
      </w:r>
      <w:proofErr w:type="spellStart"/>
      <w:r w:rsidRPr="00F53360">
        <w:rPr>
          <w:rFonts w:asciiTheme="majorHAnsi" w:hAnsiTheme="majorHAnsi" w:cstheme="majorHAnsi"/>
        </w:rPr>
        <w:t>nivel</w:t>
      </w:r>
      <w:proofErr w:type="spellEnd"/>
      <w:r w:rsidRPr="00F53360">
        <w:rPr>
          <w:rFonts w:asciiTheme="majorHAnsi" w:hAnsiTheme="majorHAnsi" w:cstheme="majorHAnsi"/>
        </w:rPr>
        <w:t xml:space="preserve"> </w:t>
      </w:r>
      <w:proofErr w:type="spellStart"/>
      <w:r w:rsidRPr="00F53360">
        <w:rPr>
          <w:rFonts w:asciiTheme="majorHAnsi" w:hAnsiTheme="majorHAnsi" w:cstheme="majorHAnsi"/>
        </w:rPr>
        <w:t>ni</w:t>
      </w:r>
      <w:proofErr w:type="spellEnd"/>
      <w:r w:rsidRPr="00F53360">
        <w:rPr>
          <w:rFonts w:asciiTheme="majorHAnsi" w:hAnsiTheme="majorHAnsi" w:cstheme="majorHAnsi"/>
        </w:rPr>
        <w:t xml:space="preserve"> </w:t>
      </w:r>
      <w:proofErr w:type="spellStart"/>
      <w:r w:rsidRPr="00F53360">
        <w:rPr>
          <w:rFonts w:asciiTheme="majorHAnsi" w:hAnsiTheme="majorHAnsi" w:cstheme="majorHAnsi"/>
        </w:rPr>
        <w:t>requieren</w:t>
      </w:r>
      <w:proofErr w:type="spellEnd"/>
      <w:r w:rsidRPr="00F53360">
        <w:rPr>
          <w:rFonts w:asciiTheme="majorHAnsi" w:hAnsiTheme="majorHAnsi" w:cstheme="majorHAnsi"/>
        </w:rPr>
        <w:t xml:space="preserve"> </w:t>
      </w:r>
      <w:proofErr w:type="spellStart"/>
      <w:r w:rsidRPr="00F53360">
        <w:rPr>
          <w:rFonts w:asciiTheme="majorHAnsi" w:hAnsiTheme="majorHAnsi" w:cstheme="majorHAnsi"/>
        </w:rPr>
        <w:t>el</w:t>
      </w:r>
      <w:proofErr w:type="spellEnd"/>
      <w:r w:rsidRPr="00F53360">
        <w:rPr>
          <w:rFonts w:asciiTheme="majorHAnsi" w:hAnsiTheme="majorHAnsi" w:cstheme="majorHAnsi"/>
        </w:rPr>
        <w:t xml:space="preserve"> </w:t>
      </w:r>
      <w:proofErr w:type="spellStart"/>
      <w:r w:rsidRPr="00F53360">
        <w:rPr>
          <w:rFonts w:asciiTheme="majorHAnsi" w:hAnsiTheme="majorHAnsi" w:cstheme="majorHAnsi"/>
        </w:rPr>
        <w:t>mismo</w:t>
      </w:r>
      <w:proofErr w:type="spellEnd"/>
      <w:r w:rsidRPr="00F53360">
        <w:rPr>
          <w:rFonts w:asciiTheme="majorHAnsi" w:hAnsiTheme="majorHAnsi" w:cstheme="majorHAnsi"/>
        </w:rPr>
        <w:t xml:space="preserve"> </w:t>
      </w:r>
      <w:proofErr w:type="spellStart"/>
      <w:r w:rsidRPr="00F53360">
        <w:rPr>
          <w:rFonts w:asciiTheme="majorHAnsi" w:hAnsiTheme="majorHAnsi" w:cstheme="majorHAnsi"/>
        </w:rPr>
        <w:t>acceso</w:t>
      </w:r>
      <w:proofErr w:type="spellEnd"/>
      <w:r w:rsidRPr="00F53360">
        <w:rPr>
          <w:rFonts w:asciiTheme="majorHAnsi" w:hAnsiTheme="majorHAnsi" w:cstheme="majorHAnsi"/>
        </w:rPr>
        <w:t xml:space="preserve">. Esta </w:t>
      </w:r>
      <w:proofErr w:type="spellStart"/>
      <w:r w:rsidRPr="00F53360">
        <w:rPr>
          <w:rFonts w:asciiTheme="majorHAnsi" w:hAnsiTheme="majorHAnsi" w:cstheme="majorHAnsi"/>
        </w:rPr>
        <w:t>arquitectura</w:t>
      </w:r>
      <w:proofErr w:type="spellEnd"/>
      <w:r w:rsidRPr="00F53360">
        <w:rPr>
          <w:rFonts w:asciiTheme="majorHAnsi" w:hAnsiTheme="majorHAnsi" w:cstheme="majorHAnsi"/>
        </w:rPr>
        <w:t xml:space="preserve"> reduce </w:t>
      </w:r>
      <w:proofErr w:type="spellStart"/>
      <w:r w:rsidRPr="00F53360">
        <w:rPr>
          <w:rFonts w:asciiTheme="majorHAnsi" w:hAnsiTheme="majorHAnsi" w:cstheme="majorHAnsi"/>
        </w:rPr>
        <w:t>fricción</w:t>
      </w:r>
      <w:proofErr w:type="spellEnd"/>
      <w:r w:rsidRPr="00F53360">
        <w:rPr>
          <w:rFonts w:asciiTheme="majorHAnsi" w:hAnsiTheme="majorHAnsi" w:cstheme="majorHAnsi"/>
        </w:rPr>
        <w:t xml:space="preserve"> y </w:t>
      </w:r>
      <w:proofErr w:type="spellStart"/>
      <w:r w:rsidRPr="00F53360">
        <w:rPr>
          <w:rFonts w:asciiTheme="majorHAnsi" w:hAnsiTheme="majorHAnsi" w:cstheme="majorHAnsi"/>
        </w:rPr>
        <w:t>ordena</w:t>
      </w:r>
      <w:proofErr w:type="spellEnd"/>
      <w:r w:rsidRPr="00F53360">
        <w:rPr>
          <w:rFonts w:asciiTheme="majorHAnsi" w:hAnsiTheme="majorHAnsi" w:cstheme="majorHAnsi"/>
        </w:rPr>
        <w:t xml:space="preserve"> </w:t>
      </w:r>
      <w:proofErr w:type="spellStart"/>
      <w:r w:rsidRPr="00F53360">
        <w:rPr>
          <w:rFonts w:asciiTheme="majorHAnsi" w:hAnsiTheme="majorHAnsi" w:cstheme="majorHAnsi"/>
        </w:rPr>
        <w:t>decisiones</w:t>
      </w:r>
      <w:proofErr w:type="spellEnd"/>
      <w:r w:rsidRPr="00F53360">
        <w:rPr>
          <w:rFonts w:asciiTheme="majorHAnsi" w:hAnsiTheme="majorHAnsi" w:cstheme="majorHAnsi"/>
        </w:rPr>
        <w:t xml:space="preserve"> </w:t>
      </w:r>
      <w:proofErr w:type="spellStart"/>
      <w:r w:rsidRPr="00F53360">
        <w:rPr>
          <w:rFonts w:asciiTheme="majorHAnsi" w:hAnsiTheme="majorHAnsi" w:cstheme="majorHAnsi"/>
        </w:rPr>
        <w:t>sociales</w:t>
      </w:r>
      <w:proofErr w:type="spellEnd"/>
      <w:r w:rsidRPr="00F53360">
        <w:rPr>
          <w:rFonts w:asciiTheme="majorHAnsi" w:hAnsiTheme="majorHAnsi" w:cstheme="majorHAnsi"/>
        </w:rPr>
        <w:t>.</w:t>
      </w:r>
    </w:p>
    <w:tbl>
      <w:tblPr>
        <w:tblStyle w:val="Tablaconcuadrcula"/>
        <w:tblW w:w="0" w:type="auto"/>
        <w:jc w:val="center"/>
        <w:tblLook w:val="04A0" w:firstRow="1" w:lastRow="0" w:firstColumn="1" w:lastColumn="0" w:noHBand="0" w:noVBand="1"/>
      </w:tblPr>
      <w:tblGrid>
        <w:gridCol w:w="1958"/>
        <w:gridCol w:w="1958"/>
        <w:gridCol w:w="1958"/>
        <w:gridCol w:w="1958"/>
        <w:gridCol w:w="1958"/>
      </w:tblGrid>
      <w:tr w:rsidR="009D23CD" w:rsidRPr="00F53360" w14:paraId="25006333" w14:textId="77777777" w:rsidTr="00D650B6">
        <w:trPr>
          <w:jc w:val="center"/>
        </w:trPr>
        <w:tc>
          <w:tcPr>
            <w:tcW w:w="1958" w:type="dxa"/>
            <w:shd w:val="clear" w:color="auto" w:fill="1F4E79"/>
          </w:tcPr>
          <w:p w14:paraId="5C9D2EF9" w14:textId="77777777" w:rsidR="009D23CD" w:rsidRPr="00F53360" w:rsidRDefault="009D23CD" w:rsidP="00D650B6">
            <w:pPr>
              <w:rPr>
                <w:rFonts w:asciiTheme="majorHAnsi" w:hAnsiTheme="majorHAnsi" w:cstheme="majorHAnsi"/>
              </w:rPr>
            </w:pPr>
            <w:proofErr w:type="spellStart"/>
            <w:r w:rsidRPr="00F53360">
              <w:rPr>
                <w:rFonts w:asciiTheme="majorHAnsi" w:hAnsiTheme="majorHAnsi" w:cstheme="majorHAnsi"/>
                <w:b/>
                <w:color w:val="FFFFFF"/>
              </w:rPr>
              <w:lastRenderedPageBreak/>
              <w:t>Círculo</w:t>
            </w:r>
            <w:proofErr w:type="spellEnd"/>
          </w:p>
        </w:tc>
        <w:tc>
          <w:tcPr>
            <w:tcW w:w="1958" w:type="dxa"/>
            <w:shd w:val="clear" w:color="auto" w:fill="1F4E79"/>
          </w:tcPr>
          <w:p w14:paraId="151FF20F" w14:textId="77777777" w:rsidR="009D23CD" w:rsidRPr="00F53360" w:rsidRDefault="009D23CD" w:rsidP="00D650B6">
            <w:pPr>
              <w:rPr>
                <w:rFonts w:asciiTheme="majorHAnsi" w:hAnsiTheme="majorHAnsi" w:cstheme="majorHAnsi"/>
              </w:rPr>
            </w:pPr>
            <w:proofErr w:type="spellStart"/>
            <w:r w:rsidRPr="00F53360">
              <w:rPr>
                <w:rFonts w:asciiTheme="majorHAnsi" w:hAnsiTheme="majorHAnsi" w:cstheme="majorHAnsi"/>
                <w:b/>
                <w:color w:val="FFFFFF"/>
              </w:rPr>
              <w:t>Función</w:t>
            </w:r>
            <w:proofErr w:type="spellEnd"/>
            <w:r w:rsidRPr="00F53360">
              <w:rPr>
                <w:rFonts w:asciiTheme="majorHAnsi" w:hAnsiTheme="majorHAnsi" w:cstheme="majorHAnsi"/>
                <w:b/>
                <w:color w:val="FFFFFF"/>
              </w:rPr>
              <w:t xml:space="preserve"> real</w:t>
            </w:r>
          </w:p>
        </w:tc>
        <w:tc>
          <w:tcPr>
            <w:tcW w:w="1958" w:type="dxa"/>
            <w:shd w:val="clear" w:color="auto" w:fill="1F4E79"/>
          </w:tcPr>
          <w:p w14:paraId="0595D6A3" w14:textId="77777777" w:rsidR="009D23CD" w:rsidRPr="00F53360" w:rsidRDefault="009D23CD" w:rsidP="00D650B6">
            <w:pPr>
              <w:rPr>
                <w:rFonts w:asciiTheme="majorHAnsi" w:hAnsiTheme="majorHAnsi" w:cstheme="majorHAnsi"/>
              </w:rPr>
            </w:pPr>
            <w:r w:rsidRPr="00F53360">
              <w:rPr>
                <w:rFonts w:asciiTheme="majorHAnsi" w:hAnsiTheme="majorHAnsi" w:cstheme="majorHAnsi"/>
                <w:b/>
                <w:color w:val="FFFFFF"/>
              </w:rPr>
              <w:t xml:space="preserve">Error </w:t>
            </w:r>
            <w:proofErr w:type="spellStart"/>
            <w:r w:rsidRPr="00F53360">
              <w:rPr>
                <w:rFonts w:asciiTheme="majorHAnsi" w:hAnsiTheme="majorHAnsi" w:cstheme="majorHAnsi"/>
                <w:b/>
                <w:color w:val="FFFFFF"/>
              </w:rPr>
              <w:t>típico</w:t>
            </w:r>
            <w:proofErr w:type="spellEnd"/>
          </w:p>
        </w:tc>
        <w:tc>
          <w:tcPr>
            <w:tcW w:w="1958" w:type="dxa"/>
            <w:shd w:val="clear" w:color="auto" w:fill="1F4E79"/>
          </w:tcPr>
          <w:p w14:paraId="6057CCA2" w14:textId="77777777" w:rsidR="009D23CD" w:rsidRPr="00F53360" w:rsidRDefault="009D23CD" w:rsidP="00D650B6">
            <w:pPr>
              <w:rPr>
                <w:rFonts w:asciiTheme="majorHAnsi" w:hAnsiTheme="majorHAnsi" w:cstheme="majorHAnsi"/>
              </w:rPr>
            </w:pPr>
            <w:proofErr w:type="spellStart"/>
            <w:r w:rsidRPr="00F53360">
              <w:rPr>
                <w:rFonts w:asciiTheme="majorHAnsi" w:hAnsiTheme="majorHAnsi" w:cstheme="majorHAnsi"/>
                <w:b/>
                <w:color w:val="FFFFFF"/>
              </w:rPr>
              <w:t>Acción</w:t>
            </w:r>
            <w:proofErr w:type="spellEnd"/>
            <w:r w:rsidRPr="00F53360">
              <w:rPr>
                <w:rFonts w:asciiTheme="majorHAnsi" w:hAnsiTheme="majorHAnsi" w:cstheme="majorHAnsi"/>
                <w:b/>
                <w:color w:val="FFFFFF"/>
              </w:rPr>
              <w:t xml:space="preserve"> </w:t>
            </w:r>
            <w:proofErr w:type="spellStart"/>
            <w:r w:rsidRPr="00F53360">
              <w:rPr>
                <w:rFonts w:asciiTheme="majorHAnsi" w:hAnsiTheme="majorHAnsi" w:cstheme="majorHAnsi"/>
                <w:b/>
                <w:color w:val="FFFFFF"/>
              </w:rPr>
              <w:t>correcta</w:t>
            </w:r>
            <w:proofErr w:type="spellEnd"/>
          </w:p>
        </w:tc>
        <w:tc>
          <w:tcPr>
            <w:tcW w:w="1958" w:type="dxa"/>
            <w:shd w:val="clear" w:color="auto" w:fill="1F4E79"/>
          </w:tcPr>
          <w:p w14:paraId="23523D24" w14:textId="77777777" w:rsidR="009D23CD" w:rsidRPr="00F53360" w:rsidRDefault="009D23CD" w:rsidP="00D650B6">
            <w:pPr>
              <w:rPr>
                <w:rFonts w:asciiTheme="majorHAnsi" w:hAnsiTheme="majorHAnsi" w:cstheme="majorHAnsi"/>
              </w:rPr>
            </w:pPr>
            <w:r w:rsidRPr="00F53360">
              <w:rPr>
                <w:rFonts w:asciiTheme="majorHAnsi" w:hAnsiTheme="majorHAnsi" w:cstheme="majorHAnsi"/>
                <w:b/>
                <w:color w:val="FFFFFF"/>
              </w:rPr>
              <w:t>Impacto 2027</w:t>
            </w:r>
          </w:p>
        </w:tc>
      </w:tr>
      <w:tr w:rsidR="009D23CD" w:rsidRPr="00F53360" w14:paraId="1447D478" w14:textId="77777777" w:rsidTr="00D650B6">
        <w:trPr>
          <w:jc w:val="center"/>
        </w:trPr>
        <w:tc>
          <w:tcPr>
            <w:tcW w:w="1958" w:type="dxa"/>
          </w:tcPr>
          <w:p w14:paraId="1AEA5C31" w14:textId="77777777" w:rsidR="009D23CD" w:rsidRPr="00F53360" w:rsidRDefault="009D23CD" w:rsidP="00D650B6">
            <w:pPr>
              <w:rPr>
                <w:rFonts w:asciiTheme="majorHAnsi" w:hAnsiTheme="majorHAnsi" w:cstheme="majorHAnsi"/>
              </w:rPr>
            </w:pPr>
            <w:proofErr w:type="spellStart"/>
            <w:r w:rsidRPr="00F53360">
              <w:rPr>
                <w:rFonts w:asciiTheme="majorHAnsi" w:hAnsiTheme="majorHAnsi" w:cstheme="majorHAnsi"/>
              </w:rPr>
              <w:t>Núcleo</w:t>
            </w:r>
            <w:proofErr w:type="spellEnd"/>
          </w:p>
        </w:tc>
        <w:tc>
          <w:tcPr>
            <w:tcW w:w="1958" w:type="dxa"/>
          </w:tcPr>
          <w:p w14:paraId="2BDF9446" w14:textId="77777777" w:rsidR="009D23CD" w:rsidRPr="00F53360" w:rsidRDefault="009D23CD" w:rsidP="00D650B6">
            <w:pPr>
              <w:rPr>
                <w:rFonts w:asciiTheme="majorHAnsi" w:hAnsiTheme="majorHAnsi" w:cstheme="majorHAnsi"/>
              </w:rPr>
            </w:pPr>
            <w:proofErr w:type="spellStart"/>
            <w:r w:rsidRPr="00F53360">
              <w:rPr>
                <w:rFonts w:asciiTheme="majorHAnsi" w:hAnsiTheme="majorHAnsi" w:cstheme="majorHAnsi"/>
              </w:rPr>
              <w:t>Estabilidad</w:t>
            </w:r>
            <w:proofErr w:type="spellEnd"/>
            <w:r w:rsidRPr="00F53360">
              <w:rPr>
                <w:rFonts w:asciiTheme="majorHAnsi" w:hAnsiTheme="majorHAnsi" w:cstheme="majorHAnsi"/>
              </w:rPr>
              <w:t xml:space="preserve"> </w:t>
            </w:r>
            <w:proofErr w:type="spellStart"/>
            <w:r w:rsidRPr="00F53360">
              <w:rPr>
                <w:rFonts w:asciiTheme="majorHAnsi" w:hAnsiTheme="majorHAnsi" w:cstheme="majorHAnsi"/>
              </w:rPr>
              <w:t>emocional</w:t>
            </w:r>
            <w:proofErr w:type="spellEnd"/>
          </w:p>
        </w:tc>
        <w:tc>
          <w:tcPr>
            <w:tcW w:w="1958" w:type="dxa"/>
          </w:tcPr>
          <w:p w14:paraId="3B481E6B" w14:textId="77777777" w:rsidR="009D23CD" w:rsidRPr="00F53360" w:rsidRDefault="009D23CD" w:rsidP="00D650B6">
            <w:pPr>
              <w:rPr>
                <w:rFonts w:asciiTheme="majorHAnsi" w:hAnsiTheme="majorHAnsi" w:cstheme="majorHAnsi"/>
              </w:rPr>
            </w:pPr>
            <w:proofErr w:type="spellStart"/>
            <w:r w:rsidRPr="00F53360">
              <w:rPr>
                <w:rFonts w:asciiTheme="majorHAnsi" w:hAnsiTheme="majorHAnsi" w:cstheme="majorHAnsi"/>
              </w:rPr>
              <w:t>Confundir</w:t>
            </w:r>
            <w:proofErr w:type="spellEnd"/>
            <w:r w:rsidRPr="00F53360">
              <w:rPr>
                <w:rFonts w:asciiTheme="majorHAnsi" w:hAnsiTheme="majorHAnsi" w:cstheme="majorHAnsi"/>
              </w:rPr>
              <w:t xml:space="preserve"> con </w:t>
            </w:r>
            <w:proofErr w:type="spellStart"/>
            <w:r w:rsidRPr="00F53360">
              <w:rPr>
                <w:rFonts w:asciiTheme="majorHAnsi" w:hAnsiTheme="majorHAnsi" w:cstheme="majorHAnsi"/>
              </w:rPr>
              <w:t>obligación</w:t>
            </w:r>
            <w:proofErr w:type="spellEnd"/>
            <w:r w:rsidRPr="00F53360">
              <w:rPr>
                <w:rFonts w:asciiTheme="majorHAnsi" w:hAnsiTheme="majorHAnsi" w:cstheme="majorHAnsi"/>
              </w:rPr>
              <w:t xml:space="preserve"> total</w:t>
            </w:r>
          </w:p>
        </w:tc>
        <w:tc>
          <w:tcPr>
            <w:tcW w:w="1958" w:type="dxa"/>
          </w:tcPr>
          <w:p w14:paraId="58C3B24E" w14:textId="77777777" w:rsidR="009D23CD" w:rsidRPr="00F53360" w:rsidRDefault="009D23CD" w:rsidP="00D650B6">
            <w:pPr>
              <w:rPr>
                <w:rFonts w:asciiTheme="majorHAnsi" w:hAnsiTheme="majorHAnsi" w:cstheme="majorHAnsi"/>
              </w:rPr>
            </w:pPr>
            <w:proofErr w:type="spellStart"/>
            <w:r w:rsidRPr="00F53360">
              <w:rPr>
                <w:rFonts w:asciiTheme="majorHAnsi" w:hAnsiTheme="majorHAnsi" w:cstheme="majorHAnsi"/>
              </w:rPr>
              <w:t>Ordenar</w:t>
            </w:r>
            <w:proofErr w:type="spellEnd"/>
            <w:r w:rsidRPr="00F53360">
              <w:rPr>
                <w:rFonts w:asciiTheme="majorHAnsi" w:hAnsiTheme="majorHAnsi" w:cstheme="majorHAnsi"/>
              </w:rPr>
              <w:t xml:space="preserve"> </w:t>
            </w:r>
            <w:proofErr w:type="spellStart"/>
            <w:r w:rsidRPr="00F53360">
              <w:rPr>
                <w:rFonts w:asciiTheme="majorHAnsi" w:hAnsiTheme="majorHAnsi" w:cstheme="majorHAnsi"/>
              </w:rPr>
              <w:t>dinámica</w:t>
            </w:r>
            <w:proofErr w:type="spellEnd"/>
            <w:r w:rsidRPr="00F53360">
              <w:rPr>
                <w:rFonts w:asciiTheme="majorHAnsi" w:hAnsiTheme="majorHAnsi" w:cstheme="majorHAnsi"/>
              </w:rPr>
              <w:t xml:space="preserve"> y </w:t>
            </w:r>
            <w:proofErr w:type="spellStart"/>
            <w:r w:rsidRPr="00F53360">
              <w:rPr>
                <w:rFonts w:asciiTheme="majorHAnsi" w:hAnsiTheme="majorHAnsi" w:cstheme="majorHAnsi"/>
              </w:rPr>
              <w:t>límites</w:t>
            </w:r>
            <w:proofErr w:type="spellEnd"/>
          </w:p>
        </w:tc>
        <w:tc>
          <w:tcPr>
            <w:tcW w:w="1958" w:type="dxa"/>
          </w:tcPr>
          <w:p w14:paraId="669C4675" w14:textId="77777777" w:rsidR="009D23CD" w:rsidRPr="00F53360" w:rsidRDefault="009D23CD" w:rsidP="00D650B6">
            <w:pPr>
              <w:rPr>
                <w:rFonts w:asciiTheme="majorHAnsi" w:hAnsiTheme="majorHAnsi" w:cstheme="majorHAnsi"/>
              </w:rPr>
            </w:pPr>
            <w:r w:rsidRPr="00F53360">
              <w:rPr>
                <w:rFonts w:asciiTheme="majorHAnsi" w:hAnsiTheme="majorHAnsi" w:cstheme="majorHAnsi"/>
              </w:rPr>
              <w:t xml:space="preserve">Base </w:t>
            </w:r>
            <w:proofErr w:type="spellStart"/>
            <w:r w:rsidRPr="00F53360">
              <w:rPr>
                <w:rFonts w:asciiTheme="majorHAnsi" w:hAnsiTheme="majorHAnsi" w:cstheme="majorHAnsi"/>
              </w:rPr>
              <w:t>estable</w:t>
            </w:r>
            <w:proofErr w:type="spellEnd"/>
          </w:p>
        </w:tc>
      </w:tr>
      <w:tr w:rsidR="009D23CD" w:rsidRPr="00F53360" w14:paraId="4F4B2969" w14:textId="77777777" w:rsidTr="00D650B6">
        <w:trPr>
          <w:jc w:val="center"/>
        </w:trPr>
        <w:tc>
          <w:tcPr>
            <w:tcW w:w="1958" w:type="dxa"/>
          </w:tcPr>
          <w:p w14:paraId="22AEAA88" w14:textId="77777777" w:rsidR="009D23CD" w:rsidRPr="00F53360" w:rsidRDefault="009D23CD" w:rsidP="00D650B6">
            <w:pPr>
              <w:rPr>
                <w:rFonts w:asciiTheme="majorHAnsi" w:hAnsiTheme="majorHAnsi" w:cstheme="majorHAnsi"/>
              </w:rPr>
            </w:pPr>
            <w:proofErr w:type="spellStart"/>
            <w:r w:rsidRPr="00F53360">
              <w:rPr>
                <w:rFonts w:asciiTheme="majorHAnsi" w:hAnsiTheme="majorHAnsi" w:cstheme="majorHAnsi"/>
              </w:rPr>
              <w:t>Trabajo</w:t>
            </w:r>
            <w:proofErr w:type="spellEnd"/>
          </w:p>
        </w:tc>
        <w:tc>
          <w:tcPr>
            <w:tcW w:w="1958" w:type="dxa"/>
          </w:tcPr>
          <w:p w14:paraId="21D0D9F5" w14:textId="77777777" w:rsidR="009D23CD" w:rsidRPr="00F53360" w:rsidRDefault="009D23CD" w:rsidP="00D650B6">
            <w:pPr>
              <w:rPr>
                <w:rFonts w:asciiTheme="majorHAnsi" w:hAnsiTheme="majorHAnsi" w:cstheme="majorHAnsi"/>
              </w:rPr>
            </w:pPr>
            <w:proofErr w:type="spellStart"/>
            <w:r w:rsidRPr="00F53360">
              <w:rPr>
                <w:rFonts w:asciiTheme="majorHAnsi" w:hAnsiTheme="majorHAnsi" w:cstheme="majorHAnsi"/>
              </w:rPr>
              <w:t>Ingreso</w:t>
            </w:r>
            <w:proofErr w:type="spellEnd"/>
            <w:r w:rsidRPr="00F53360">
              <w:rPr>
                <w:rFonts w:asciiTheme="majorHAnsi" w:hAnsiTheme="majorHAnsi" w:cstheme="majorHAnsi"/>
              </w:rPr>
              <w:t xml:space="preserve"> y </w:t>
            </w:r>
            <w:proofErr w:type="spellStart"/>
            <w:r w:rsidRPr="00F53360">
              <w:rPr>
                <w:rFonts w:asciiTheme="majorHAnsi" w:hAnsiTheme="majorHAnsi" w:cstheme="majorHAnsi"/>
              </w:rPr>
              <w:t>reputación</w:t>
            </w:r>
            <w:proofErr w:type="spellEnd"/>
          </w:p>
        </w:tc>
        <w:tc>
          <w:tcPr>
            <w:tcW w:w="1958" w:type="dxa"/>
          </w:tcPr>
          <w:p w14:paraId="64464878" w14:textId="77777777" w:rsidR="009D23CD" w:rsidRPr="00F53360" w:rsidRDefault="009D23CD" w:rsidP="00D650B6">
            <w:pPr>
              <w:rPr>
                <w:rFonts w:asciiTheme="majorHAnsi" w:hAnsiTheme="majorHAnsi" w:cstheme="majorHAnsi"/>
              </w:rPr>
            </w:pPr>
            <w:proofErr w:type="spellStart"/>
            <w:r w:rsidRPr="00F53360">
              <w:rPr>
                <w:rFonts w:asciiTheme="majorHAnsi" w:hAnsiTheme="majorHAnsi" w:cstheme="majorHAnsi"/>
              </w:rPr>
              <w:t>Buscar</w:t>
            </w:r>
            <w:proofErr w:type="spellEnd"/>
            <w:r w:rsidRPr="00F53360">
              <w:rPr>
                <w:rFonts w:asciiTheme="majorHAnsi" w:hAnsiTheme="majorHAnsi" w:cstheme="majorHAnsi"/>
              </w:rPr>
              <w:t xml:space="preserve"> </w:t>
            </w:r>
            <w:proofErr w:type="spellStart"/>
            <w:r w:rsidRPr="00F53360">
              <w:rPr>
                <w:rFonts w:asciiTheme="majorHAnsi" w:hAnsiTheme="majorHAnsi" w:cstheme="majorHAnsi"/>
              </w:rPr>
              <w:t>aprobación</w:t>
            </w:r>
            <w:proofErr w:type="spellEnd"/>
          </w:p>
        </w:tc>
        <w:tc>
          <w:tcPr>
            <w:tcW w:w="1958" w:type="dxa"/>
          </w:tcPr>
          <w:p w14:paraId="775713D5" w14:textId="77777777" w:rsidR="009D23CD" w:rsidRPr="00F53360" w:rsidRDefault="009D23CD" w:rsidP="00D650B6">
            <w:pPr>
              <w:rPr>
                <w:rFonts w:asciiTheme="majorHAnsi" w:hAnsiTheme="majorHAnsi" w:cstheme="majorHAnsi"/>
              </w:rPr>
            </w:pPr>
            <w:proofErr w:type="spellStart"/>
            <w:r w:rsidRPr="00F53360">
              <w:rPr>
                <w:rFonts w:asciiTheme="majorHAnsi" w:hAnsiTheme="majorHAnsi" w:cstheme="majorHAnsi"/>
              </w:rPr>
              <w:t>Profesionalismo</w:t>
            </w:r>
            <w:proofErr w:type="spellEnd"/>
            <w:r w:rsidRPr="00F53360">
              <w:rPr>
                <w:rFonts w:asciiTheme="majorHAnsi" w:hAnsiTheme="majorHAnsi" w:cstheme="majorHAnsi"/>
              </w:rPr>
              <w:t xml:space="preserve"> y </w:t>
            </w:r>
            <w:proofErr w:type="spellStart"/>
            <w:r w:rsidRPr="00F53360">
              <w:rPr>
                <w:rFonts w:asciiTheme="majorHAnsi" w:hAnsiTheme="majorHAnsi" w:cstheme="majorHAnsi"/>
              </w:rPr>
              <w:t>respeto</w:t>
            </w:r>
            <w:proofErr w:type="spellEnd"/>
          </w:p>
        </w:tc>
        <w:tc>
          <w:tcPr>
            <w:tcW w:w="1958" w:type="dxa"/>
          </w:tcPr>
          <w:p w14:paraId="62A0D653" w14:textId="77777777" w:rsidR="009D23CD" w:rsidRPr="00F53360" w:rsidRDefault="009D23CD" w:rsidP="00D650B6">
            <w:pPr>
              <w:rPr>
                <w:rFonts w:asciiTheme="majorHAnsi" w:hAnsiTheme="majorHAnsi" w:cstheme="majorHAnsi"/>
              </w:rPr>
            </w:pPr>
            <w:r w:rsidRPr="00F53360">
              <w:rPr>
                <w:rFonts w:asciiTheme="majorHAnsi" w:hAnsiTheme="majorHAnsi" w:cstheme="majorHAnsi"/>
              </w:rPr>
              <w:t xml:space="preserve">Mejor </w:t>
            </w:r>
            <w:proofErr w:type="spellStart"/>
            <w:r w:rsidRPr="00F53360">
              <w:rPr>
                <w:rFonts w:asciiTheme="majorHAnsi" w:hAnsiTheme="majorHAnsi" w:cstheme="majorHAnsi"/>
              </w:rPr>
              <w:t>posición</w:t>
            </w:r>
            <w:proofErr w:type="spellEnd"/>
          </w:p>
        </w:tc>
      </w:tr>
      <w:tr w:rsidR="009D23CD" w:rsidRPr="00F53360" w14:paraId="5DC1F4F0" w14:textId="77777777" w:rsidTr="00D650B6">
        <w:trPr>
          <w:jc w:val="center"/>
        </w:trPr>
        <w:tc>
          <w:tcPr>
            <w:tcW w:w="1958" w:type="dxa"/>
          </w:tcPr>
          <w:p w14:paraId="11807345" w14:textId="77777777" w:rsidR="009D23CD" w:rsidRPr="00F53360" w:rsidRDefault="009D23CD" w:rsidP="00D650B6">
            <w:pPr>
              <w:rPr>
                <w:rFonts w:asciiTheme="majorHAnsi" w:hAnsiTheme="majorHAnsi" w:cstheme="majorHAnsi"/>
              </w:rPr>
            </w:pPr>
            <w:proofErr w:type="spellStart"/>
            <w:r w:rsidRPr="00F53360">
              <w:rPr>
                <w:rFonts w:asciiTheme="majorHAnsi" w:hAnsiTheme="majorHAnsi" w:cstheme="majorHAnsi"/>
              </w:rPr>
              <w:t>Crecimiento</w:t>
            </w:r>
            <w:proofErr w:type="spellEnd"/>
          </w:p>
        </w:tc>
        <w:tc>
          <w:tcPr>
            <w:tcW w:w="1958" w:type="dxa"/>
          </w:tcPr>
          <w:p w14:paraId="07D2D48B" w14:textId="77777777" w:rsidR="009D23CD" w:rsidRPr="00F53360" w:rsidRDefault="009D23CD" w:rsidP="00D650B6">
            <w:pPr>
              <w:rPr>
                <w:rFonts w:asciiTheme="majorHAnsi" w:hAnsiTheme="majorHAnsi" w:cstheme="majorHAnsi"/>
              </w:rPr>
            </w:pPr>
            <w:proofErr w:type="spellStart"/>
            <w:r w:rsidRPr="00F53360">
              <w:rPr>
                <w:rFonts w:asciiTheme="majorHAnsi" w:hAnsiTheme="majorHAnsi" w:cstheme="majorHAnsi"/>
              </w:rPr>
              <w:t>Oportunidades</w:t>
            </w:r>
            <w:proofErr w:type="spellEnd"/>
          </w:p>
        </w:tc>
        <w:tc>
          <w:tcPr>
            <w:tcW w:w="1958" w:type="dxa"/>
          </w:tcPr>
          <w:p w14:paraId="3E308DFF" w14:textId="77777777" w:rsidR="009D23CD" w:rsidRPr="00F53360" w:rsidRDefault="009D23CD" w:rsidP="00D650B6">
            <w:pPr>
              <w:rPr>
                <w:rFonts w:asciiTheme="majorHAnsi" w:hAnsiTheme="majorHAnsi" w:cstheme="majorHAnsi"/>
              </w:rPr>
            </w:pPr>
            <w:r w:rsidRPr="00F53360">
              <w:rPr>
                <w:rFonts w:asciiTheme="majorHAnsi" w:hAnsiTheme="majorHAnsi" w:cstheme="majorHAnsi"/>
              </w:rPr>
              <w:t xml:space="preserve">No </w:t>
            </w:r>
            <w:proofErr w:type="spellStart"/>
            <w:r w:rsidRPr="00F53360">
              <w:rPr>
                <w:rFonts w:asciiTheme="majorHAnsi" w:hAnsiTheme="majorHAnsi" w:cstheme="majorHAnsi"/>
              </w:rPr>
              <w:t>conectar</w:t>
            </w:r>
            <w:proofErr w:type="spellEnd"/>
          </w:p>
        </w:tc>
        <w:tc>
          <w:tcPr>
            <w:tcW w:w="1958" w:type="dxa"/>
          </w:tcPr>
          <w:p w14:paraId="67C43DA3" w14:textId="77777777" w:rsidR="009D23CD" w:rsidRPr="00F53360" w:rsidRDefault="009D23CD" w:rsidP="00D650B6">
            <w:pPr>
              <w:rPr>
                <w:rFonts w:asciiTheme="majorHAnsi" w:hAnsiTheme="majorHAnsi" w:cstheme="majorHAnsi"/>
              </w:rPr>
            </w:pPr>
            <w:proofErr w:type="spellStart"/>
            <w:r w:rsidRPr="00F53360">
              <w:rPr>
                <w:rFonts w:asciiTheme="majorHAnsi" w:hAnsiTheme="majorHAnsi" w:cstheme="majorHAnsi"/>
              </w:rPr>
              <w:t>Construir</w:t>
            </w:r>
            <w:proofErr w:type="spellEnd"/>
            <w:r w:rsidRPr="00F53360">
              <w:rPr>
                <w:rFonts w:asciiTheme="majorHAnsi" w:hAnsiTheme="majorHAnsi" w:cstheme="majorHAnsi"/>
              </w:rPr>
              <w:t xml:space="preserve"> red </w:t>
            </w:r>
            <w:proofErr w:type="spellStart"/>
            <w:r w:rsidRPr="00F53360">
              <w:rPr>
                <w:rFonts w:asciiTheme="majorHAnsi" w:hAnsiTheme="majorHAnsi" w:cstheme="majorHAnsi"/>
              </w:rPr>
              <w:t>útil</w:t>
            </w:r>
            <w:proofErr w:type="spellEnd"/>
          </w:p>
        </w:tc>
        <w:tc>
          <w:tcPr>
            <w:tcW w:w="1958" w:type="dxa"/>
          </w:tcPr>
          <w:p w14:paraId="6E7D736C" w14:textId="77777777" w:rsidR="009D23CD" w:rsidRPr="00F53360" w:rsidRDefault="009D23CD" w:rsidP="00D650B6">
            <w:pPr>
              <w:rPr>
                <w:rFonts w:asciiTheme="majorHAnsi" w:hAnsiTheme="majorHAnsi" w:cstheme="majorHAnsi"/>
              </w:rPr>
            </w:pPr>
            <w:proofErr w:type="spellStart"/>
            <w:r w:rsidRPr="00F53360">
              <w:rPr>
                <w:rFonts w:asciiTheme="majorHAnsi" w:hAnsiTheme="majorHAnsi" w:cstheme="majorHAnsi"/>
              </w:rPr>
              <w:t>Acceso</w:t>
            </w:r>
            <w:proofErr w:type="spellEnd"/>
          </w:p>
        </w:tc>
      </w:tr>
      <w:tr w:rsidR="009D23CD" w:rsidRPr="00F53360" w14:paraId="658EF967" w14:textId="77777777" w:rsidTr="00D650B6">
        <w:trPr>
          <w:jc w:val="center"/>
        </w:trPr>
        <w:tc>
          <w:tcPr>
            <w:tcW w:w="1958" w:type="dxa"/>
          </w:tcPr>
          <w:p w14:paraId="74DE7B05" w14:textId="77777777" w:rsidR="009D23CD" w:rsidRPr="00F53360" w:rsidRDefault="009D23CD" w:rsidP="00D650B6">
            <w:pPr>
              <w:rPr>
                <w:rFonts w:asciiTheme="majorHAnsi" w:hAnsiTheme="majorHAnsi" w:cstheme="majorHAnsi"/>
              </w:rPr>
            </w:pPr>
            <w:r w:rsidRPr="00F53360">
              <w:rPr>
                <w:rFonts w:asciiTheme="majorHAnsi" w:hAnsiTheme="majorHAnsi" w:cstheme="majorHAnsi"/>
              </w:rPr>
              <w:t>Ruido</w:t>
            </w:r>
          </w:p>
        </w:tc>
        <w:tc>
          <w:tcPr>
            <w:tcW w:w="1958" w:type="dxa"/>
          </w:tcPr>
          <w:p w14:paraId="162254DF" w14:textId="77777777" w:rsidR="009D23CD" w:rsidRPr="00F53360" w:rsidRDefault="009D23CD" w:rsidP="00D650B6">
            <w:pPr>
              <w:rPr>
                <w:rFonts w:asciiTheme="majorHAnsi" w:hAnsiTheme="majorHAnsi" w:cstheme="majorHAnsi"/>
              </w:rPr>
            </w:pPr>
            <w:proofErr w:type="spellStart"/>
            <w:r w:rsidRPr="00F53360">
              <w:rPr>
                <w:rFonts w:asciiTheme="majorHAnsi" w:hAnsiTheme="majorHAnsi" w:cstheme="majorHAnsi"/>
              </w:rPr>
              <w:t>Desgaste</w:t>
            </w:r>
            <w:proofErr w:type="spellEnd"/>
          </w:p>
        </w:tc>
        <w:tc>
          <w:tcPr>
            <w:tcW w:w="1958" w:type="dxa"/>
          </w:tcPr>
          <w:p w14:paraId="3E1EB1C6" w14:textId="77777777" w:rsidR="009D23CD" w:rsidRPr="00F53360" w:rsidRDefault="009D23CD" w:rsidP="00D650B6">
            <w:pPr>
              <w:rPr>
                <w:rFonts w:asciiTheme="majorHAnsi" w:hAnsiTheme="majorHAnsi" w:cstheme="majorHAnsi"/>
              </w:rPr>
            </w:pPr>
            <w:proofErr w:type="spellStart"/>
            <w:r w:rsidRPr="00F53360">
              <w:rPr>
                <w:rFonts w:asciiTheme="majorHAnsi" w:hAnsiTheme="majorHAnsi" w:cstheme="majorHAnsi"/>
              </w:rPr>
              <w:t>Mantener</w:t>
            </w:r>
            <w:proofErr w:type="spellEnd"/>
            <w:r w:rsidRPr="00F53360">
              <w:rPr>
                <w:rFonts w:asciiTheme="majorHAnsi" w:hAnsiTheme="majorHAnsi" w:cstheme="majorHAnsi"/>
              </w:rPr>
              <w:t xml:space="preserve"> </w:t>
            </w:r>
            <w:proofErr w:type="spellStart"/>
            <w:r w:rsidRPr="00F53360">
              <w:rPr>
                <w:rFonts w:asciiTheme="majorHAnsi" w:hAnsiTheme="majorHAnsi" w:cstheme="majorHAnsi"/>
              </w:rPr>
              <w:t>cercanía</w:t>
            </w:r>
            <w:proofErr w:type="spellEnd"/>
          </w:p>
        </w:tc>
        <w:tc>
          <w:tcPr>
            <w:tcW w:w="1958" w:type="dxa"/>
          </w:tcPr>
          <w:p w14:paraId="3A96CCB3" w14:textId="77777777" w:rsidR="009D23CD" w:rsidRPr="00F53360" w:rsidRDefault="009D23CD" w:rsidP="00D650B6">
            <w:pPr>
              <w:rPr>
                <w:rFonts w:asciiTheme="majorHAnsi" w:hAnsiTheme="majorHAnsi" w:cstheme="majorHAnsi"/>
              </w:rPr>
            </w:pPr>
            <w:proofErr w:type="spellStart"/>
            <w:r w:rsidRPr="00F53360">
              <w:rPr>
                <w:rFonts w:asciiTheme="majorHAnsi" w:hAnsiTheme="majorHAnsi" w:cstheme="majorHAnsi"/>
              </w:rPr>
              <w:t>Reducir</w:t>
            </w:r>
            <w:proofErr w:type="spellEnd"/>
            <w:r w:rsidRPr="00F53360">
              <w:rPr>
                <w:rFonts w:asciiTheme="majorHAnsi" w:hAnsiTheme="majorHAnsi" w:cstheme="majorHAnsi"/>
              </w:rPr>
              <w:t xml:space="preserve"> </w:t>
            </w:r>
            <w:proofErr w:type="spellStart"/>
            <w:r w:rsidRPr="00F53360">
              <w:rPr>
                <w:rFonts w:asciiTheme="majorHAnsi" w:hAnsiTheme="majorHAnsi" w:cstheme="majorHAnsi"/>
              </w:rPr>
              <w:t>exposición</w:t>
            </w:r>
            <w:proofErr w:type="spellEnd"/>
          </w:p>
        </w:tc>
        <w:tc>
          <w:tcPr>
            <w:tcW w:w="1958" w:type="dxa"/>
          </w:tcPr>
          <w:p w14:paraId="4637CBB7" w14:textId="77777777" w:rsidR="009D23CD" w:rsidRPr="00F53360" w:rsidRDefault="009D23CD" w:rsidP="00D650B6">
            <w:pPr>
              <w:rPr>
                <w:rFonts w:asciiTheme="majorHAnsi" w:hAnsiTheme="majorHAnsi" w:cstheme="majorHAnsi"/>
              </w:rPr>
            </w:pPr>
            <w:r w:rsidRPr="00F53360">
              <w:rPr>
                <w:rFonts w:asciiTheme="majorHAnsi" w:hAnsiTheme="majorHAnsi" w:cstheme="majorHAnsi"/>
              </w:rPr>
              <w:t>Foco</w:t>
            </w:r>
          </w:p>
        </w:tc>
      </w:tr>
    </w:tbl>
    <w:p w14:paraId="3902E106" w14:textId="77777777" w:rsidR="009D23CD" w:rsidRPr="00F53360" w:rsidRDefault="009D23CD" w:rsidP="009D23CD">
      <w:pPr>
        <w:rPr>
          <w:rFonts w:asciiTheme="majorHAnsi" w:hAnsiTheme="majorHAnsi" w:cstheme="majorHAnsi"/>
        </w:rPr>
      </w:pPr>
    </w:p>
    <w:p w14:paraId="3E7F7FA4" w14:textId="77777777" w:rsidR="009D23CD" w:rsidRPr="00F53360" w:rsidRDefault="009D23CD" w:rsidP="009D23CD">
      <w:pPr>
        <w:rPr>
          <w:rFonts w:asciiTheme="majorHAnsi" w:hAnsiTheme="majorHAnsi" w:cstheme="majorHAnsi"/>
        </w:rPr>
      </w:pPr>
      <w:r w:rsidRPr="00F53360">
        <w:rPr>
          <w:rFonts w:asciiTheme="majorHAnsi" w:hAnsiTheme="majorHAnsi" w:cstheme="majorHAnsi"/>
          <w:b/>
          <w:color w:val="006699"/>
        </w:rPr>
        <w:t>IV. Sistema familia (</w:t>
      </w:r>
      <w:proofErr w:type="spellStart"/>
      <w:r w:rsidRPr="00F53360">
        <w:rPr>
          <w:rFonts w:asciiTheme="majorHAnsi" w:hAnsiTheme="majorHAnsi" w:cstheme="majorHAnsi"/>
          <w:b/>
          <w:color w:val="006699"/>
        </w:rPr>
        <w:t>nivel</w:t>
      </w:r>
      <w:proofErr w:type="spellEnd"/>
      <w:r w:rsidRPr="00F53360">
        <w:rPr>
          <w:rFonts w:asciiTheme="majorHAnsi" w:hAnsiTheme="majorHAnsi" w:cstheme="majorHAnsi"/>
          <w:b/>
          <w:color w:val="006699"/>
        </w:rPr>
        <w:t xml:space="preserve"> </w:t>
      </w:r>
      <w:proofErr w:type="spellStart"/>
      <w:r w:rsidRPr="00F53360">
        <w:rPr>
          <w:rFonts w:asciiTheme="majorHAnsi" w:hAnsiTheme="majorHAnsi" w:cstheme="majorHAnsi"/>
          <w:b/>
          <w:color w:val="006699"/>
        </w:rPr>
        <w:t>operativo</w:t>
      </w:r>
      <w:proofErr w:type="spellEnd"/>
      <w:r w:rsidRPr="00F53360">
        <w:rPr>
          <w:rFonts w:asciiTheme="majorHAnsi" w:hAnsiTheme="majorHAnsi" w:cstheme="majorHAnsi"/>
          <w:b/>
          <w:color w:val="006699"/>
        </w:rPr>
        <w:t>)</w:t>
      </w:r>
    </w:p>
    <w:p w14:paraId="3C5095F6" w14:textId="77777777" w:rsidR="009D23CD" w:rsidRPr="00F53360" w:rsidRDefault="009D23CD" w:rsidP="009D23CD">
      <w:pPr>
        <w:rPr>
          <w:rFonts w:asciiTheme="majorHAnsi" w:hAnsiTheme="majorHAnsi" w:cstheme="majorHAnsi"/>
        </w:rPr>
      </w:pPr>
      <w:r w:rsidRPr="00F53360">
        <w:rPr>
          <w:rFonts w:asciiTheme="majorHAnsi" w:hAnsiTheme="majorHAnsi" w:cstheme="majorHAnsi"/>
        </w:rPr>
        <w:t xml:space="preserve">La familia no </w:t>
      </w:r>
      <w:proofErr w:type="spellStart"/>
      <w:r w:rsidRPr="00F53360">
        <w:rPr>
          <w:rFonts w:asciiTheme="majorHAnsi" w:hAnsiTheme="majorHAnsi" w:cstheme="majorHAnsi"/>
        </w:rPr>
        <w:t>siempre</w:t>
      </w:r>
      <w:proofErr w:type="spellEnd"/>
      <w:r w:rsidRPr="00F53360">
        <w:rPr>
          <w:rFonts w:asciiTheme="majorHAnsi" w:hAnsiTheme="majorHAnsi" w:cstheme="majorHAnsi"/>
        </w:rPr>
        <w:t xml:space="preserve"> es </w:t>
      </w:r>
      <w:proofErr w:type="spellStart"/>
      <w:r w:rsidRPr="00F53360">
        <w:rPr>
          <w:rFonts w:asciiTheme="majorHAnsi" w:hAnsiTheme="majorHAnsi" w:cstheme="majorHAnsi"/>
        </w:rPr>
        <w:t>modificable</w:t>
      </w:r>
      <w:proofErr w:type="spellEnd"/>
      <w:r w:rsidRPr="00F53360">
        <w:rPr>
          <w:rFonts w:asciiTheme="majorHAnsi" w:hAnsiTheme="majorHAnsi" w:cstheme="majorHAnsi"/>
        </w:rPr>
        <w:t xml:space="preserve">, </w:t>
      </w:r>
      <w:proofErr w:type="spellStart"/>
      <w:r w:rsidRPr="00F53360">
        <w:rPr>
          <w:rFonts w:asciiTheme="majorHAnsi" w:hAnsiTheme="majorHAnsi" w:cstheme="majorHAnsi"/>
        </w:rPr>
        <w:t>pero</w:t>
      </w:r>
      <w:proofErr w:type="spellEnd"/>
      <w:r w:rsidRPr="00F53360">
        <w:rPr>
          <w:rFonts w:asciiTheme="majorHAnsi" w:hAnsiTheme="majorHAnsi" w:cstheme="majorHAnsi"/>
        </w:rPr>
        <w:t xml:space="preserve"> la </w:t>
      </w:r>
      <w:proofErr w:type="spellStart"/>
      <w:r w:rsidRPr="00F53360">
        <w:rPr>
          <w:rFonts w:asciiTheme="majorHAnsi" w:hAnsiTheme="majorHAnsi" w:cstheme="majorHAnsi"/>
        </w:rPr>
        <w:t>dinámica</w:t>
      </w:r>
      <w:proofErr w:type="spellEnd"/>
      <w:r w:rsidRPr="00F53360">
        <w:rPr>
          <w:rFonts w:asciiTheme="majorHAnsi" w:hAnsiTheme="majorHAnsi" w:cstheme="majorHAnsi"/>
        </w:rPr>
        <w:t xml:space="preserve"> </w:t>
      </w:r>
      <w:proofErr w:type="spellStart"/>
      <w:r w:rsidRPr="00F53360">
        <w:rPr>
          <w:rFonts w:asciiTheme="majorHAnsi" w:hAnsiTheme="majorHAnsi" w:cstheme="majorHAnsi"/>
        </w:rPr>
        <w:t>sí</w:t>
      </w:r>
      <w:proofErr w:type="spellEnd"/>
      <w:r w:rsidRPr="00F53360">
        <w:rPr>
          <w:rFonts w:asciiTheme="majorHAnsi" w:hAnsiTheme="majorHAnsi" w:cstheme="majorHAnsi"/>
        </w:rPr>
        <w:t xml:space="preserve">. El </w:t>
      </w:r>
      <w:proofErr w:type="spellStart"/>
      <w:r w:rsidRPr="00F53360">
        <w:rPr>
          <w:rFonts w:asciiTheme="majorHAnsi" w:hAnsiTheme="majorHAnsi" w:cstheme="majorHAnsi"/>
        </w:rPr>
        <w:t>objetivo</w:t>
      </w:r>
      <w:proofErr w:type="spellEnd"/>
      <w:r w:rsidRPr="00F53360">
        <w:rPr>
          <w:rFonts w:asciiTheme="majorHAnsi" w:hAnsiTheme="majorHAnsi" w:cstheme="majorHAnsi"/>
        </w:rPr>
        <w:t xml:space="preserve"> no es </w:t>
      </w:r>
      <w:proofErr w:type="spellStart"/>
      <w:r w:rsidRPr="00F53360">
        <w:rPr>
          <w:rFonts w:asciiTheme="majorHAnsi" w:hAnsiTheme="majorHAnsi" w:cstheme="majorHAnsi"/>
        </w:rPr>
        <w:t>tener</w:t>
      </w:r>
      <w:proofErr w:type="spellEnd"/>
      <w:r w:rsidRPr="00F53360">
        <w:rPr>
          <w:rFonts w:asciiTheme="majorHAnsi" w:hAnsiTheme="majorHAnsi" w:cstheme="majorHAnsi"/>
        </w:rPr>
        <w:t xml:space="preserve"> </w:t>
      </w:r>
      <w:proofErr w:type="spellStart"/>
      <w:r w:rsidRPr="00F53360">
        <w:rPr>
          <w:rFonts w:asciiTheme="majorHAnsi" w:hAnsiTheme="majorHAnsi" w:cstheme="majorHAnsi"/>
        </w:rPr>
        <w:t>razón</w:t>
      </w:r>
      <w:proofErr w:type="spellEnd"/>
      <w:r w:rsidRPr="00F53360">
        <w:rPr>
          <w:rFonts w:asciiTheme="majorHAnsi" w:hAnsiTheme="majorHAnsi" w:cstheme="majorHAnsi"/>
        </w:rPr>
        <w:t xml:space="preserve">, es </w:t>
      </w:r>
      <w:proofErr w:type="spellStart"/>
      <w:r w:rsidRPr="00F53360">
        <w:rPr>
          <w:rFonts w:asciiTheme="majorHAnsi" w:hAnsiTheme="majorHAnsi" w:cstheme="majorHAnsi"/>
        </w:rPr>
        <w:t>reducir</w:t>
      </w:r>
      <w:proofErr w:type="spellEnd"/>
      <w:r w:rsidRPr="00F53360">
        <w:rPr>
          <w:rFonts w:asciiTheme="majorHAnsi" w:hAnsiTheme="majorHAnsi" w:cstheme="majorHAnsi"/>
        </w:rPr>
        <w:t xml:space="preserve"> </w:t>
      </w:r>
      <w:proofErr w:type="spellStart"/>
      <w:r w:rsidRPr="00F53360">
        <w:rPr>
          <w:rFonts w:asciiTheme="majorHAnsi" w:hAnsiTheme="majorHAnsi" w:cstheme="majorHAnsi"/>
        </w:rPr>
        <w:t>desgaste</w:t>
      </w:r>
      <w:proofErr w:type="spellEnd"/>
      <w:r w:rsidRPr="00F53360">
        <w:rPr>
          <w:rFonts w:asciiTheme="majorHAnsi" w:hAnsiTheme="majorHAnsi" w:cstheme="majorHAnsi"/>
        </w:rPr>
        <w:t xml:space="preserve">. Se </w:t>
      </w:r>
      <w:proofErr w:type="spellStart"/>
      <w:r w:rsidRPr="00F53360">
        <w:rPr>
          <w:rFonts w:asciiTheme="majorHAnsi" w:hAnsiTheme="majorHAnsi" w:cstheme="majorHAnsi"/>
        </w:rPr>
        <w:t>prioriza</w:t>
      </w:r>
      <w:proofErr w:type="spellEnd"/>
      <w:r w:rsidRPr="00F53360">
        <w:rPr>
          <w:rFonts w:asciiTheme="majorHAnsi" w:hAnsiTheme="majorHAnsi" w:cstheme="majorHAnsi"/>
        </w:rPr>
        <w:t xml:space="preserve"> </w:t>
      </w:r>
      <w:proofErr w:type="spellStart"/>
      <w:r w:rsidRPr="00F53360">
        <w:rPr>
          <w:rFonts w:asciiTheme="majorHAnsi" w:hAnsiTheme="majorHAnsi" w:cstheme="majorHAnsi"/>
        </w:rPr>
        <w:t>claridad</w:t>
      </w:r>
      <w:proofErr w:type="spellEnd"/>
      <w:r w:rsidRPr="00F53360">
        <w:rPr>
          <w:rFonts w:asciiTheme="majorHAnsi" w:hAnsiTheme="majorHAnsi" w:cstheme="majorHAnsi"/>
        </w:rPr>
        <w:t xml:space="preserve">, </w:t>
      </w:r>
      <w:proofErr w:type="spellStart"/>
      <w:r w:rsidRPr="00F53360">
        <w:rPr>
          <w:rFonts w:asciiTheme="majorHAnsi" w:hAnsiTheme="majorHAnsi" w:cstheme="majorHAnsi"/>
        </w:rPr>
        <w:t>cumplimiento</w:t>
      </w:r>
      <w:proofErr w:type="spellEnd"/>
      <w:r w:rsidRPr="00F53360">
        <w:rPr>
          <w:rFonts w:asciiTheme="majorHAnsi" w:hAnsiTheme="majorHAnsi" w:cstheme="majorHAnsi"/>
        </w:rPr>
        <w:t xml:space="preserve"> y </w:t>
      </w:r>
      <w:proofErr w:type="spellStart"/>
      <w:r w:rsidRPr="00F53360">
        <w:rPr>
          <w:rFonts w:asciiTheme="majorHAnsi" w:hAnsiTheme="majorHAnsi" w:cstheme="majorHAnsi"/>
        </w:rPr>
        <w:t>límites</w:t>
      </w:r>
      <w:proofErr w:type="spellEnd"/>
      <w:r w:rsidRPr="00F53360">
        <w:rPr>
          <w:rFonts w:asciiTheme="majorHAnsi" w:hAnsiTheme="majorHAnsi" w:cstheme="majorHAnsi"/>
        </w:rPr>
        <w:t xml:space="preserve">. Esto </w:t>
      </w:r>
      <w:proofErr w:type="spellStart"/>
      <w:r w:rsidRPr="00F53360">
        <w:rPr>
          <w:rFonts w:asciiTheme="majorHAnsi" w:hAnsiTheme="majorHAnsi" w:cstheme="majorHAnsi"/>
        </w:rPr>
        <w:t>estabiliza</w:t>
      </w:r>
      <w:proofErr w:type="spellEnd"/>
      <w:r w:rsidRPr="00F53360">
        <w:rPr>
          <w:rFonts w:asciiTheme="majorHAnsi" w:hAnsiTheme="majorHAnsi" w:cstheme="majorHAnsi"/>
        </w:rPr>
        <w:t xml:space="preserve"> la base </w:t>
      </w:r>
      <w:proofErr w:type="spellStart"/>
      <w:r w:rsidRPr="00F53360">
        <w:rPr>
          <w:rFonts w:asciiTheme="majorHAnsi" w:hAnsiTheme="majorHAnsi" w:cstheme="majorHAnsi"/>
        </w:rPr>
        <w:t>emocional</w:t>
      </w:r>
      <w:proofErr w:type="spellEnd"/>
      <w:r w:rsidRPr="00F53360">
        <w:rPr>
          <w:rFonts w:asciiTheme="majorHAnsi" w:hAnsiTheme="majorHAnsi" w:cstheme="majorHAnsi"/>
        </w:rPr>
        <w:t xml:space="preserve"> y </w:t>
      </w:r>
      <w:proofErr w:type="spellStart"/>
      <w:r w:rsidRPr="00F53360">
        <w:rPr>
          <w:rFonts w:asciiTheme="majorHAnsi" w:hAnsiTheme="majorHAnsi" w:cstheme="majorHAnsi"/>
        </w:rPr>
        <w:t>evita</w:t>
      </w:r>
      <w:proofErr w:type="spellEnd"/>
      <w:r w:rsidRPr="00F53360">
        <w:rPr>
          <w:rFonts w:asciiTheme="majorHAnsi" w:hAnsiTheme="majorHAnsi" w:cstheme="majorHAnsi"/>
        </w:rPr>
        <w:t xml:space="preserve"> </w:t>
      </w:r>
      <w:proofErr w:type="spellStart"/>
      <w:r w:rsidRPr="00F53360">
        <w:rPr>
          <w:rFonts w:asciiTheme="majorHAnsi" w:hAnsiTheme="majorHAnsi" w:cstheme="majorHAnsi"/>
        </w:rPr>
        <w:t>fugas</w:t>
      </w:r>
      <w:proofErr w:type="spellEnd"/>
      <w:r w:rsidRPr="00F53360">
        <w:rPr>
          <w:rFonts w:asciiTheme="majorHAnsi" w:hAnsiTheme="majorHAnsi" w:cstheme="majorHAnsi"/>
        </w:rPr>
        <w:t xml:space="preserve"> </w:t>
      </w:r>
      <w:proofErr w:type="spellStart"/>
      <w:r w:rsidRPr="00F53360">
        <w:rPr>
          <w:rFonts w:asciiTheme="majorHAnsi" w:hAnsiTheme="majorHAnsi" w:cstheme="majorHAnsi"/>
        </w:rPr>
        <w:t>constantes</w:t>
      </w:r>
      <w:proofErr w:type="spellEnd"/>
      <w:r w:rsidRPr="00F53360">
        <w:rPr>
          <w:rFonts w:asciiTheme="majorHAnsi" w:hAnsiTheme="majorHAnsi" w:cstheme="majorHAnsi"/>
        </w:rPr>
        <w:t xml:space="preserve"> de </w:t>
      </w:r>
      <w:proofErr w:type="spellStart"/>
      <w:r w:rsidRPr="00F53360">
        <w:rPr>
          <w:rFonts w:asciiTheme="majorHAnsi" w:hAnsiTheme="majorHAnsi" w:cstheme="majorHAnsi"/>
        </w:rPr>
        <w:t>energía</w:t>
      </w:r>
      <w:proofErr w:type="spellEnd"/>
      <w:r w:rsidRPr="00F53360">
        <w:rPr>
          <w:rFonts w:asciiTheme="majorHAnsi" w:hAnsiTheme="majorHAnsi" w:cstheme="majorHAnsi"/>
        </w:rPr>
        <w:t>.</w:t>
      </w:r>
    </w:p>
    <w:tbl>
      <w:tblPr>
        <w:tblStyle w:val="Tablaconcuadrcula"/>
        <w:tblW w:w="0" w:type="auto"/>
        <w:jc w:val="center"/>
        <w:tblLook w:val="04A0" w:firstRow="1" w:lastRow="0" w:firstColumn="1" w:lastColumn="0" w:noHBand="0" w:noVBand="1"/>
      </w:tblPr>
      <w:tblGrid>
        <w:gridCol w:w="2448"/>
        <w:gridCol w:w="2448"/>
        <w:gridCol w:w="2448"/>
        <w:gridCol w:w="2448"/>
      </w:tblGrid>
      <w:tr w:rsidR="009D23CD" w:rsidRPr="00F53360" w14:paraId="0D8FFD2F" w14:textId="77777777" w:rsidTr="00D650B6">
        <w:trPr>
          <w:jc w:val="center"/>
        </w:trPr>
        <w:tc>
          <w:tcPr>
            <w:tcW w:w="2448" w:type="dxa"/>
            <w:shd w:val="clear" w:color="auto" w:fill="1F4E79"/>
          </w:tcPr>
          <w:p w14:paraId="7A95E0F8" w14:textId="77777777" w:rsidR="009D23CD" w:rsidRPr="00F53360" w:rsidRDefault="009D23CD" w:rsidP="00D650B6">
            <w:pPr>
              <w:rPr>
                <w:rFonts w:asciiTheme="majorHAnsi" w:hAnsiTheme="majorHAnsi" w:cstheme="majorHAnsi"/>
              </w:rPr>
            </w:pPr>
            <w:proofErr w:type="spellStart"/>
            <w:r w:rsidRPr="00F53360">
              <w:rPr>
                <w:rFonts w:asciiTheme="majorHAnsi" w:hAnsiTheme="majorHAnsi" w:cstheme="majorHAnsi"/>
                <w:b/>
                <w:color w:val="FFFFFF"/>
              </w:rPr>
              <w:t>Acción</w:t>
            </w:r>
            <w:proofErr w:type="spellEnd"/>
          </w:p>
        </w:tc>
        <w:tc>
          <w:tcPr>
            <w:tcW w:w="2448" w:type="dxa"/>
            <w:shd w:val="clear" w:color="auto" w:fill="1F4E79"/>
          </w:tcPr>
          <w:p w14:paraId="62E48BCB" w14:textId="77777777" w:rsidR="009D23CD" w:rsidRPr="00F53360" w:rsidRDefault="009D23CD" w:rsidP="00D650B6">
            <w:pPr>
              <w:rPr>
                <w:rFonts w:asciiTheme="majorHAnsi" w:hAnsiTheme="majorHAnsi" w:cstheme="majorHAnsi"/>
              </w:rPr>
            </w:pPr>
            <w:proofErr w:type="spellStart"/>
            <w:r w:rsidRPr="00F53360">
              <w:rPr>
                <w:rFonts w:asciiTheme="majorHAnsi" w:hAnsiTheme="majorHAnsi" w:cstheme="majorHAnsi"/>
                <w:b/>
                <w:color w:val="FFFFFF"/>
              </w:rPr>
              <w:t>Cómo</w:t>
            </w:r>
            <w:proofErr w:type="spellEnd"/>
            <w:r w:rsidRPr="00F53360">
              <w:rPr>
                <w:rFonts w:asciiTheme="majorHAnsi" w:hAnsiTheme="majorHAnsi" w:cstheme="majorHAnsi"/>
                <w:b/>
                <w:color w:val="FFFFFF"/>
              </w:rPr>
              <w:t xml:space="preserve"> </w:t>
            </w:r>
            <w:proofErr w:type="spellStart"/>
            <w:r w:rsidRPr="00F53360">
              <w:rPr>
                <w:rFonts w:asciiTheme="majorHAnsi" w:hAnsiTheme="majorHAnsi" w:cstheme="majorHAnsi"/>
                <w:b/>
                <w:color w:val="FFFFFF"/>
              </w:rPr>
              <w:t>ejecutar</w:t>
            </w:r>
            <w:proofErr w:type="spellEnd"/>
          </w:p>
        </w:tc>
        <w:tc>
          <w:tcPr>
            <w:tcW w:w="2448" w:type="dxa"/>
            <w:shd w:val="clear" w:color="auto" w:fill="1F4E79"/>
          </w:tcPr>
          <w:p w14:paraId="74D3D4C4" w14:textId="77777777" w:rsidR="009D23CD" w:rsidRPr="00F53360" w:rsidRDefault="009D23CD" w:rsidP="00D650B6">
            <w:pPr>
              <w:rPr>
                <w:rFonts w:asciiTheme="majorHAnsi" w:hAnsiTheme="majorHAnsi" w:cstheme="majorHAnsi"/>
              </w:rPr>
            </w:pPr>
            <w:proofErr w:type="spellStart"/>
            <w:r w:rsidRPr="00F53360">
              <w:rPr>
                <w:rFonts w:asciiTheme="majorHAnsi" w:hAnsiTheme="majorHAnsi" w:cstheme="majorHAnsi"/>
                <w:b/>
                <w:color w:val="FFFFFF"/>
              </w:rPr>
              <w:t>Resultado</w:t>
            </w:r>
            <w:proofErr w:type="spellEnd"/>
            <w:r w:rsidRPr="00F53360">
              <w:rPr>
                <w:rFonts w:asciiTheme="majorHAnsi" w:hAnsiTheme="majorHAnsi" w:cstheme="majorHAnsi"/>
                <w:b/>
                <w:color w:val="FFFFFF"/>
              </w:rPr>
              <w:t xml:space="preserve"> </w:t>
            </w:r>
            <w:proofErr w:type="spellStart"/>
            <w:r w:rsidRPr="00F53360">
              <w:rPr>
                <w:rFonts w:asciiTheme="majorHAnsi" w:hAnsiTheme="majorHAnsi" w:cstheme="majorHAnsi"/>
                <w:b/>
                <w:color w:val="FFFFFF"/>
              </w:rPr>
              <w:t>directo</w:t>
            </w:r>
            <w:proofErr w:type="spellEnd"/>
          </w:p>
        </w:tc>
        <w:tc>
          <w:tcPr>
            <w:tcW w:w="2448" w:type="dxa"/>
            <w:shd w:val="clear" w:color="auto" w:fill="1F4E79"/>
          </w:tcPr>
          <w:p w14:paraId="7D96643A" w14:textId="77777777" w:rsidR="009D23CD" w:rsidRPr="00F53360" w:rsidRDefault="009D23CD" w:rsidP="00D650B6">
            <w:pPr>
              <w:rPr>
                <w:rFonts w:asciiTheme="majorHAnsi" w:hAnsiTheme="majorHAnsi" w:cstheme="majorHAnsi"/>
              </w:rPr>
            </w:pPr>
            <w:r w:rsidRPr="00F53360">
              <w:rPr>
                <w:rFonts w:asciiTheme="majorHAnsi" w:hAnsiTheme="majorHAnsi" w:cstheme="majorHAnsi"/>
                <w:b/>
                <w:color w:val="FFFFFF"/>
              </w:rPr>
              <w:t xml:space="preserve">Si no lo </w:t>
            </w:r>
            <w:proofErr w:type="spellStart"/>
            <w:r w:rsidRPr="00F53360">
              <w:rPr>
                <w:rFonts w:asciiTheme="majorHAnsi" w:hAnsiTheme="majorHAnsi" w:cstheme="majorHAnsi"/>
                <w:b/>
                <w:color w:val="FFFFFF"/>
              </w:rPr>
              <w:t>haces</w:t>
            </w:r>
            <w:proofErr w:type="spellEnd"/>
          </w:p>
        </w:tc>
      </w:tr>
      <w:tr w:rsidR="009D23CD" w:rsidRPr="00F53360" w14:paraId="06A0DC49" w14:textId="77777777" w:rsidTr="00D650B6">
        <w:trPr>
          <w:jc w:val="center"/>
        </w:trPr>
        <w:tc>
          <w:tcPr>
            <w:tcW w:w="2448" w:type="dxa"/>
          </w:tcPr>
          <w:p w14:paraId="67F0AE24" w14:textId="77777777" w:rsidR="009D23CD" w:rsidRPr="00F53360" w:rsidRDefault="009D23CD" w:rsidP="00D650B6">
            <w:pPr>
              <w:rPr>
                <w:rFonts w:asciiTheme="majorHAnsi" w:hAnsiTheme="majorHAnsi" w:cstheme="majorHAnsi"/>
              </w:rPr>
            </w:pPr>
            <w:r w:rsidRPr="00F53360">
              <w:rPr>
                <w:rFonts w:asciiTheme="majorHAnsi" w:hAnsiTheme="majorHAnsi" w:cstheme="majorHAnsi"/>
              </w:rPr>
              <w:t>Hablar claro</w:t>
            </w:r>
          </w:p>
        </w:tc>
        <w:tc>
          <w:tcPr>
            <w:tcW w:w="2448" w:type="dxa"/>
          </w:tcPr>
          <w:p w14:paraId="17559284" w14:textId="77777777" w:rsidR="009D23CD" w:rsidRPr="00F53360" w:rsidRDefault="009D23CD" w:rsidP="00D650B6">
            <w:pPr>
              <w:rPr>
                <w:rFonts w:asciiTheme="majorHAnsi" w:hAnsiTheme="majorHAnsi" w:cstheme="majorHAnsi"/>
              </w:rPr>
            </w:pPr>
            <w:r w:rsidRPr="00F53360">
              <w:rPr>
                <w:rFonts w:asciiTheme="majorHAnsi" w:hAnsiTheme="majorHAnsi" w:cstheme="majorHAnsi"/>
              </w:rPr>
              <w:t xml:space="preserve">Sin carga </w:t>
            </w:r>
            <w:proofErr w:type="spellStart"/>
            <w:r w:rsidRPr="00F53360">
              <w:rPr>
                <w:rFonts w:asciiTheme="majorHAnsi" w:hAnsiTheme="majorHAnsi" w:cstheme="majorHAnsi"/>
              </w:rPr>
              <w:t>reactiva</w:t>
            </w:r>
            <w:proofErr w:type="spellEnd"/>
          </w:p>
        </w:tc>
        <w:tc>
          <w:tcPr>
            <w:tcW w:w="2448" w:type="dxa"/>
          </w:tcPr>
          <w:p w14:paraId="48E299F6" w14:textId="77777777" w:rsidR="009D23CD" w:rsidRPr="00F53360" w:rsidRDefault="009D23CD" w:rsidP="00D650B6">
            <w:pPr>
              <w:rPr>
                <w:rFonts w:asciiTheme="majorHAnsi" w:hAnsiTheme="majorHAnsi" w:cstheme="majorHAnsi"/>
              </w:rPr>
            </w:pPr>
            <w:r w:rsidRPr="00F53360">
              <w:rPr>
                <w:rFonts w:asciiTheme="majorHAnsi" w:hAnsiTheme="majorHAnsi" w:cstheme="majorHAnsi"/>
              </w:rPr>
              <w:t xml:space="preserve">Menos </w:t>
            </w:r>
            <w:proofErr w:type="spellStart"/>
            <w:r w:rsidRPr="00F53360">
              <w:rPr>
                <w:rFonts w:asciiTheme="majorHAnsi" w:hAnsiTheme="majorHAnsi" w:cstheme="majorHAnsi"/>
              </w:rPr>
              <w:t>conflicto</w:t>
            </w:r>
            <w:proofErr w:type="spellEnd"/>
          </w:p>
        </w:tc>
        <w:tc>
          <w:tcPr>
            <w:tcW w:w="2448" w:type="dxa"/>
          </w:tcPr>
          <w:p w14:paraId="38393B33" w14:textId="77777777" w:rsidR="009D23CD" w:rsidRPr="00F53360" w:rsidRDefault="009D23CD" w:rsidP="00D650B6">
            <w:pPr>
              <w:rPr>
                <w:rFonts w:asciiTheme="majorHAnsi" w:hAnsiTheme="majorHAnsi" w:cstheme="majorHAnsi"/>
              </w:rPr>
            </w:pPr>
            <w:proofErr w:type="spellStart"/>
            <w:r w:rsidRPr="00F53360">
              <w:rPr>
                <w:rFonts w:asciiTheme="majorHAnsi" w:hAnsiTheme="majorHAnsi" w:cstheme="majorHAnsi"/>
              </w:rPr>
              <w:t>Discusión</w:t>
            </w:r>
            <w:proofErr w:type="spellEnd"/>
            <w:r w:rsidRPr="00F53360">
              <w:rPr>
                <w:rFonts w:asciiTheme="majorHAnsi" w:hAnsiTheme="majorHAnsi" w:cstheme="majorHAnsi"/>
              </w:rPr>
              <w:t xml:space="preserve"> </w:t>
            </w:r>
            <w:proofErr w:type="spellStart"/>
            <w:r w:rsidRPr="00F53360">
              <w:rPr>
                <w:rFonts w:asciiTheme="majorHAnsi" w:hAnsiTheme="majorHAnsi" w:cstheme="majorHAnsi"/>
              </w:rPr>
              <w:t>recurrente</w:t>
            </w:r>
            <w:proofErr w:type="spellEnd"/>
          </w:p>
        </w:tc>
      </w:tr>
      <w:tr w:rsidR="009D23CD" w:rsidRPr="00F53360" w14:paraId="6779265C" w14:textId="77777777" w:rsidTr="00D650B6">
        <w:trPr>
          <w:jc w:val="center"/>
        </w:trPr>
        <w:tc>
          <w:tcPr>
            <w:tcW w:w="2448" w:type="dxa"/>
          </w:tcPr>
          <w:p w14:paraId="642F9E4E" w14:textId="77777777" w:rsidR="009D23CD" w:rsidRPr="00F53360" w:rsidRDefault="009D23CD" w:rsidP="00D650B6">
            <w:pPr>
              <w:rPr>
                <w:rFonts w:asciiTheme="majorHAnsi" w:hAnsiTheme="majorHAnsi" w:cstheme="majorHAnsi"/>
              </w:rPr>
            </w:pPr>
            <w:proofErr w:type="spellStart"/>
            <w:r w:rsidRPr="00F53360">
              <w:rPr>
                <w:rFonts w:asciiTheme="majorHAnsi" w:hAnsiTheme="majorHAnsi" w:cstheme="majorHAnsi"/>
              </w:rPr>
              <w:t>Cumplir</w:t>
            </w:r>
            <w:proofErr w:type="spellEnd"/>
            <w:r w:rsidRPr="00F53360">
              <w:rPr>
                <w:rFonts w:asciiTheme="majorHAnsi" w:hAnsiTheme="majorHAnsi" w:cstheme="majorHAnsi"/>
              </w:rPr>
              <w:t xml:space="preserve"> </w:t>
            </w:r>
            <w:proofErr w:type="spellStart"/>
            <w:r w:rsidRPr="00F53360">
              <w:rPr>
                <w:rFonts w:asciiTheme="majorHAnsi" w:hAnsiTheme="majorHAnsi" w:cstheme="majorHAnsi"/>
              </w:rPr>
              <w:t>acuerdos</w:t>
            </w:r>
            <w:proofErr w:type="spellEnd"/>
          </w:p>
        </w:tc>
        <w:tc>
          <w:tcPr>
            <w:tcW w:w="2448" w:type="dxa"/>
          </w:tcPr>
          <w:p w14:paraId="11D9029C" w14:textId="77777777" w:rsidR="009D23CD" w:rsidRPr="00F53360" w:rsidRDefault="009D23CD" w:rsidP="00D650B6">
            <w:pPr>
              <w:rPr>
                <w:rFonts w:asciiTheme="majorHAnsi" w:hAnsiTheme="majorHAnsi" w:cstheme="majorHAnsi"/>
              </w:rPr>
            </w:pPr>
            <w:proofErr w:type="spellStart"/>
            <w:r w:rsidRPr="00F53360">
              <w:rPr>
                <w:rFonts w:asciiTheme="majorHAnsi" w:hAnsiTheme="majorHAnsi" w:cstheme="majorHAnsi"/>
              </w:rPr>
              <w:t>Promesas</w:t>
            </w:r>
            <w:proofErr w:type="spellEnd"/>
            <w:r w:rsidRPr="00F53360">
              <w:rPr>
                <w:rFonts w:asciiTheme="majorHAnsi" w:hAnsiTheme="majorHAnsi" w:cstheme="majorHAnsi"/>
              </w:rPr>
              <w:t xml:space="preserve"> </w:t>
            </w:r>
            <w:proofErr w:type="spellStart"/>
            <w:r w:rsidRPr="00F53360">
              <w:rPr>
                <w:rFonts w:asciiTheme="majorHAnsi" w:hAnsiTheme="majorHAnsi" w:cstheme="majorHAnsi"/>
              </w:rPr>
              <w:t>realistas</w:t>
            </w:r>
            <w:proofErr w:type="spellEnd"/>
          </w:p>
        </w:tc>
        <w:tc>
          <w:tcPr>
            <w:tcW w:w="2448" w:type="dxa"/>
          </w:tcPr>
          <w:p w14:paraId="4D45E034" w14:textId="77777777" w:rsidR="009D23CD" w:rsidRPr="00F53360" w:rsidRDefault="009D23CD" w:rsidP="00D650B6">
            <w:pPr>
              <w:rPr>
                <w:rFonts w:asciiTheme="majorHAnsi" w:hAnsiTheme="majorHAnsi" w:cstheme="majorHAnsi"/>
              </w:rPr>
            </w:pPr>
            <w:r w:rsidRPr="00F53360">
              <w:rPr>
                <w:rFonts w:asciiTheme="majorHAnsi" w:hAnsiTheme="majorHAnsi" w:cstheme="majorHAnsi"/>
              </w:rPr>
              <w:t>Confianza</w:t>
            </w:r>
          </w:p>
        </w:tc>
        <w:tc>
          <w:tcPr>
            <w:tcW w:w="2448" w:type="dxa"/>
          </w:tcPr>
          <w:p w14:paraId="0CB71A50" w14:textId="77777777" w:rsidR="009D23CD" w:rsidRPr="00F53360" w:rsidRDefault="009D23CD" w:rsidP="00D650B6">
            <w:pPr>
              <w:rPr>
                <w:rFonts w:asciiTheme="majorHAnsi" w:hAnsiTheme="majorHAnsi" w:cstheme="majorHAnsi"/>
              </w:rPr>
            </w:pPr>
            <w:proofErr w:type="spellStart"/>
            <w:r w:rsidRPr="00F53360">
              <w:rPr>
                <w:rFonts w:asciiTheme="majorHAnsi" w:hAnsiTheme="majorHAnsi" w:cstheme="majorHAnsi"/>
              </w:rPr>
              <w:t>Pérdida</w:t>
            </w:r>
            <w:proofErr w:type="spellEnd"/>
            <w:r w:rsidRPr="00F53360">
              <w:rPr>
                <w:rFonts w:asciiTheme="majorHAnsi" w:hAnsiTheme="majorHAnsi" w:cstheme="majorHAnsi"/>
              </w:rPr>
              <w:t xml:space="preserve"> de </w:t>
            </w:r>
            <w:proofErr w:type="spellStart"/>
            <w:r w:rsidRPr="00F53360">
              <w:rPr>
                <w:rFonts w:asciiTheme="majorHAnsi" w:hAnsiTheme="majorHAnsi" w:cstheme="majorHAnsi"/>
              </w:rPr>
              <w:t>credibilidad</w:t>
            </w:r>
            <w:proofErr w:type="spellEnd"/>
          </w:p>
        </w:tc>
      </w:tr>
      <w:tr w:rsidR="009D23CD" w:rsidRPr="00F53360" w14:paraId="0E0C7ADD" w14:textId="77777777" w:rsidTr="00D650B6">
        <w:trPr>
          <w:jc w:val="center"/>
        </w:trPr>
        <w:tc>
          <w:tcPr>
            <w:tcW w:w="2448" w:type="dxa"/>
          </w:tcPr>
          <w:p w14:paraId="2DC17336" w14:textId="77777777" w:rsidR="009D23CD" w:rsidRPr="00F53360" w:rsidRDefault="009D23CD" w:rsidP="00D650B6">
            <w:pPr>
              <w:rPr>
                <w:rFonts w:asciiTheme="majorHAnsi" w:hAnsiTheme="majorHAnsi" w:cstheme="majorHAnsi"/>
              </w:rPr>
            </w:pPr>
            <w:r w:rsidRPr="00F53360">
              <w:rPr>
                <w:rFonts w:asciiTheme="majorHAnsi" w:hAnsiTheme="majorHAnsi" w:cstheme="majorHAnsi"/>
              </w:rPr>
              <w:t xml:space="preserve">Poner </w:t>
            </w:r>
            <w:proofErr w:type="spellStart"/>
            <w:r w:rsidRPr="00F53360">
              <w:rPr>
                <w:rFonts w:asciiTheme="majorHAnsi" w:hAnsiTheme="majorHAnsi" w:cstheme="majorHAnsi"/>
              </w:rPr>
              <w:t>límites</w:t>
            </w:r>
            <w:proofErr w:type="spellEnd"/>
          </w:p>
        </w:tc>
        <w:tc>
          <w:tcPr>
            <w:tcW w:w="2448" w:type="dxa"/>
          </w:tcPr>
          <w:p w14:paraId="716DA5A6" w14:textId="77777777" w:rsidR="009D23CD" w:rsidRPr="00F53360" w:rsidRDefault="009D23CD" w:rsidP="00D650B6">
            <w:pPr>
              <w:rPr>
                <w:rFonts w:asciiTheme="majorHAnsi" w:hAnsiTheme="majorHAnsi" w:cstheme="majorHAnsi"/>
              </w:rPr>
            </w:pPr>
            <w:r w:rsidRPr="00F53360">
              <w:rPr>
                <w:rFonts w:asciiTheme="majorHAnsi" w:hAnsiTheme="majorHAnsi" w:cstheme="majorHAnsi"/>
              </w:rPr>
              <w:t xml:space="preserve">Decir no con </w:t>
            </w:r>
            <w:proofErr w:type="spellStart"/>
            <w:r w:rsidRPr="00F53360">
              <w:rPr>
                <w:rFonts w:asciiTheme="majorHAnsi" w:hAnsiTheme="majorHAnsi" w:cstheme="majorHAnsi"/>
              </w:rPr>
              <w:t>calma</w:t>
            </w:r>
            <w:proofErr w:type="spellEnd"/>
          </w:p>
        </w:tc>
        <w:tc>
          <w:tcPr>
            <w:tcW w:w="2448" w:type="dxa"/>
          </w:tcPr>
          <w:p w14:paraId="1678B2A4" w14:textId="77777777" w:rsidR="009D23CD" w:rsidRPr="00F53360" w:rsidRDefault="009D23CD" w:rsidP="00D650B6">
            <w:pPr>
              <w:rPr>
                <w:rFonts w:asciiTheme="majorHAnsi" w:hAnsiTheme="majorHAnsi" w:cstheme="majorHAnsi"/>
              </w:rPr>
            </w:pPr>
            <w:r w:rsidRPr="00F53360">
              <w:rPr>
                <w:rFonts w:asciiTheme="majorHAnsi" w:hAnsiTheme="majorHAnsi" w:cstheme="majorHAnsi"/>
              </w:rPr>
              <w:t xml:space="preserve">Energía </w:t>
            </w:r>
            <w:proofErr w:type="spellStart"/>
            <w:r w:rsidRPr="00F53360">
              <w:rPr>
                <w:rFonts w:asciiTheme="majorHAnsi" w:hAnsiTheme="majorHAnsi" w:cstheme="majorHAnsi"/>
              </w:rPr>
              <w:t>protegida</w:t>
            </w:r>
            <w:proofErr w:type="spellEnd"/>
          </w:p>
        </w:tc>
        <w:tc>
          <w:tcPr>
            <w:tcW w:w="2448" w:type="dxa"/>
          </w:tcPr>
          <w:p w14:paraId="2F69EF42" w14:textId="77777777" w:rsidR="009D23CD" w:rsidRPr="00F53360" w:rsidRDefault="009D23CD" w:rsidP="00D650B6">
            <w:pPr>
              <w:rPr>
                <w:rFonts w:asciiTheme="majorHAnsi" w:hAnsiTheme="majorHAnsi" w:cstheme="majorHAnsi"/>
              </w:rPr>
            </w:pPr>
            <w:proofErr w:type="spellStart"/>
            <w:r w:rsidRPr="00F53360">
              <w:rPr>
                <w:rFonts w:asciiTheme="majorHAnsi" w:hAnsiTheme="majorHAnsi" w:cstheme="majorHAnsi"/>
              </w:rPr>
              <w:t>Sobrecarga</w:t>
            </w:r>
            <w:proofErr w:type="spellEnd"/>
            <w:r w:rsidRPr="00F53360">
              <w:rPr>
                <w:rFonts w:asciiTheme="majorHAnsi" w:hAnsiTheme="majorHAnsi" w:cstheme="majorHAnsi"/>
              </w:rPr>
              <w:t xml:space="preserve"> </w:t>
            </w:r>
            <w:proofErr w:type="spellStart"/>
            <w:r w:rsidRPr="00F53360">
              <w:rPr>
                <w:rFonts w:asciiTheme="majorHAnsi" w:hAnsiTheme="majorHAnsi" w:cstheme="majorHAnsi"/>
              </w:rPr>
              <w:t>emocional</w:t>
            </w:r>
            <w:proofErr w:type="spellEnd"/>
          </w:p>
        </w:tc>
      </w:tr>
    </w:tbl>
    <w:p w14:paraId="0FD2397E" w14:textId="77777777" w:rsidR="009D23CD" w:rsidRPr="00F53360" w:rsidRDefault="009D23CD" w:rsidP="009D23CD">
      <w:pPr>
        <w:rPr>
          <w:rFonts w:asciiTheme="majorHAnsi" w:hAnsiTheme="majorHAnsi" w:cstheme="majorHAnsi"/>
        </w:rPr>
      </w:pPr>
    </w:p>
    <w:p w14:paraId="0EF45C03" w14:textId="77777777" w:rsidR="009D23CD" w:rsidRPr="00F53360" w:rsidRDefault="009D23CD" w:rsidP="009D23CD">
      <w:pPr>
        <w:rPr>
          <w:rFonts w:asciiTheme="majorHAnsi" w:hAnsiTheme="majorHAnsi" w:cstheme="majorHAnsi"/>
        </w:rPr>
      </w:pPr>
      <w:r w:rsidRPr="00F53360">
        <w:rPr>
          <w:rFonts w:asciiTheme="majorHAnsi" w:hAnsiTheme="majorHAnsi" w:cstheme="majorHAnsi"/>
          <w:b/>
          <w:color w:val="006699"/>
        </w:rPr>
        <w:t xml:space="preserve">V. </w:t>
      </w:r>
      <w:proofErr w:type="spellStart"/>
      <w:r w:rsidRPr="00F53360">
        <w:rPr>
          <w:rFonts w:asciiTheme="majorHAnsi" w:hAnsiTheme="majorHAnsi" w:cstheme="majorHAnsi"/>
          <w:b/>
          <w:color w:val="006699"/>
        </w:rPr>
        <w:t>Entorno</w:t>
      </w:r>
      <w:proofErr w:type="spellEnd"/>
      <w:r w:rsidRPr="00F53360">
        <w:rPr>
          <w:rFonts w:asciiTheme="majorHAnsi" w:hAnsiTheme="majorHAnsi" w:cstheme="majorHAnsi"/>
          <w:b/>
          <w:color w:val="006699"/>
        </w:rPr>
        <w:t xml:space="preserve"> </w:t>
      </w:r>
      <w:proofErr w:type="spellStart"/>
      <w:r w:rsidRPr="00F53360">
        <w:rPr>
          <w:rFonts w:asciiTheme="majorHAnsi" w:hAnsiTheme="majorHAnsi" w:cstheme="majorHAnsi"/>
          <w:b/>
          <w:color w:val="006699"/>
        </w:rPr>
        <w:t>físico</w:t>
      </w:r>
      <w:proofErr w:type="spellEnd"/>
      <w:r w:rsidRPr="00F53360">
        <w:rPr>
          <w:rFonts w:asciiTheme="majorHAnsi" w:hAnsiTheme="majorHAnsi" w:cstheme="majorHAnsi"/>
          <w:b/>
          <w:color w:val="006699"/>
        </w:rPr>
        <w:t xml:space="preserve"> </w:t>
      </w:r>
      <w:proofErr w:type="spellStart"/>
      <w:r w:rsidRPr="00F53360">
        <w:rPr>
          <w:rFonts w:asciiTheme="majorHAnsi" w:hAnsiTheme="majorHAnsi" w:cstheme="majorHAnsi"/>
          <w:b/>
          <w:color w:val="006699"/>
        </w:rPr>
        <w:t>como</w:t>
      </w:r>
      <w:proofErr w:type="spellEnd"/>
      <w:r w:rsidRPr="00F53360">
        <w:rPr>
          <w:rFonts w:asciiTheme="majorHAnsi" w:hAnsiTheme="majorHAnsi" w:cstheme="majorHAnsi"/>
          <w:b/>
          <w:color w:val="006699"/>
        </w:rPr>
        <w:t xml:space="preserve"> base de </w:t>
      </w:r>
      <w:proofErr w:type="spellStart"/>
      <w:r w:rsidRPr="00F53360">
        <w:rPr>
          <w:rFonts w:asciiTheme="majorHAnsi" w:hAnsiTheme="majorHAnsi" w:cstheme="majorHAnsi"/>
          <w:b/>
          <w:color w:val="006699"/>
        </w:rPr>
        <w:t>ejecución</w:t>
      </w:r>
      <w:proofErr w:type="spellEnd"/>
    </w:p>
    <w:p w14:paraId="4F7A8C45" w14:textId="77777777" w:rsidR="009D23CD" w:rsidRPr="00F53360" w:rsidRDefault="009D23CD" w:rsidP="009D23CD">
      <w:pPr>
        <w:rPr>
          <w:rFonts w:asciiTheme="majorHAnsi" w:hAnsiTheme="majorHAnsi" w:cstheme="majorHAnsi"/>
        </w:rPr>
      </w:pPr>
      <w:r w:rsidRPr="00F53360">
        <w:rPr>
          <w:rFonts w:asciiTheme="majorHAnsi" w:hAnsiTheme="majorHAnsi" w:cstheme="majorHAnsi"/>
        </w:rPr>
        <w:t xml:space="preserve">El </w:t>
      </w:r>
      <w:proofErr w:type="spellStart"/>
      <w:r w:rsidRPr="00F53360">
        <w:rPr>
          <w:rFonts w:asciiTheme="majorHAnsi" w:hAnsiTheme="majorHAnsi" w:cstheme="majorHAnsi"/>
        </w:rPr>
        <w:t>espacio</w:t>
      </w:r>
      <w:proofErr w:type="spellEnd"/>
      <w:r w:rsidRPr="00F53360">
        <w:rPr>
          <w:rFonts w:asciiTheme="majorHAnsi" w:hAnsiTheme="majorHAnsi" w:cstheme="majorHAnsi"/>
        </w:rPr>
        <w:t xml:space="preserve"> </w:t>
      </w:r>
      <w:proofErr w:type="spellStart"/>
      <w:r w:rsidRPr="00F53360">
        <w:rPr>
          <w:rFonts w:asciiTheme="majorHAnsi" w:hAnsiTheme="majorHAnsi" w:cstheme="majorHAnsi"/>
        </w:rPr>
        <w:t>físico</w:t>
      </w:r>
      <w:proofErr w:type="spellEnd"/>
      <w:r w:rsidRPr="00F53360">
        <w:rPr>
          <w:rFonts w:asciiTheme="majorHAnsi" w:hAnsiTheme="majorHAnsi" w:cstheme="majorHAnsi"/>
        </w:rPr>
        <w:t xml:space="preserve"> es </w:t>
      </w:r>
      <w:proofErr w:type="spellStart"/>
      <w:r w:rsidRPr="00F53360">
        <w:rPr>
          <w:rFonts w:asciiTheme="majorHAnsi" w:hAnsiTheme="majorHAnsi" w:cstheme="majorHAnsi"/>
        </w:rPr>
        <w:t>extensión</w:t>
      </w:r>
      <w:proofErr w:type="spellEnd"/>
      <w:r w:rsidRPr="00F53360">
        <w:rPr>
          <w:rFonts w:asciiTheme="majorHAnsi" w:hAnsiTheme="majorHAnsi" w:cstheme="majorHAnsi"/>
        </w:rPr>
        <w:t xml:space="preserve"> </w:t>
      </w:r>
      <w:proofErr w:type="spellStart"/>
      <w:r w:rsidRPr="00F53360">
        <w:rPr>
          <w:rFonts w:asciiTheme="majorHAnsi" w:hAnsiTheme="majorHAnsi" w:cstheme="majorHAnsi"/>
        </w:rPr>
        <w:t>directa</w:t>
      </w:r>
      <w:proofErr w:type="spellEnd"/>
      <w:r w:rsidRPr="00F53360">
        <w:rPr>
          <w:rFonts w:asciiTheme="majorHAnsi" w:hAnsiTheme="majorHAnsi" w:cstheme="majorHAnsi"/>
        </w:rPr>
        <w:t xml:space="preserve"> de </w:t>
      </w:r>
      <w:proofErr w:type="spellStart"/>
      <w:r w:rsidRPr="00F53360">
        <w:rPr>
          <w:rFonts w:asciiTheme="majorHAnsi" w:hAnsiTheme="majorHAnsi" w:cstheme="majorHAnsi"/>
        </w:rPr>
        <w:t>tu</w:t>
      </w:r>
      <w:proofErr w:type="spellEnd"/>
      <w:r w:rsidRPr="00F53360">
        <w:rPr>
          <w:rFonts w:asciiTheme="majorHAnsi" w:hAnsiTheme="majorHAnsi" w:cstheme="majorHAnsi"/>
        </w:rPr>
        <w:t xml:space="preserve"> </w:t>
      </w:r>
      <w:proofErr w:type="spellStart"/>
      <w:r w:rsidRPr="00F53360">
        <w:rPr>
          <w:rFonts w:asciiTheme="majorHAnsi" w:hAnsiTheme="majorHAnsi" w:cstheme="majorHAnsi"/>
        </w:rPr>
        <w:t>mente</w:t>
      </w:r>
      <w:proofErr w:type="spellEnd"/>
      <w:r w:rsidRPr="00F53360">
        <w:rPr>
          <w:rFonts w:asciiTheme="majorHAnsi" w:hAnsiTheme="majorHAnsi" w:cstheme="majorHAnsi"/>
        </w:rPr>
        <w:t xml:space="preserve">. El </w:t>
      </w:r>
      <w:proofErr w:type="spellStart"/>
      <w:r w:rsidRPr="00F53360">
        <w:rPr>
          <w:rFonts w:asciiTheme="majorHAnsi" w:hAnsiTheme="majorHAnsi" w:cstheme="majorHAnsi"/>
        </w:rPr>
        <w:t>objetivo</w:t>
      </w:r>
      <w:proofErr w:type="spellEnd"/>
      <w:r w:rsidRPr="00F53360">
        <w:rPr>
          <w:rFonts w:asciiTheme="majorHAnsi" w:hAnsiTheme="majorHAnsi" w:cstheme="majorHAnsi"/>
        </w:rPr>
        <w:t xml:space="preserve"> no es </w:t>
      </w:r>
      <w:proofErr w:type="spellStart"/>
      <w:r w:rsidRPr="00F53360">
        <w:rPr>
          <w:rFonts w:asciiTheme="majorHAnsi" w:hAnsiTheme="majorHAnsi" w:cstheme="majorHAnsi"/>
        </w:rPr>
        <w:t>estética</w:t>
      </w:r>
      <w:proofErr w:type="spellEnd"/>
      <w:r w:rsidRPr="00F53360">
        <w:rPr>
          <w:rFonts w:asciiTheme="majorHAnsi" w:hAnsiTheme="majorHAnsi" w:cstheme="majorHAnsi"/>
        </w:rPr>
        <w:t xml:space="preserve"> perfecta, </w:t>
      </w:r>
      <w:proofErr w:type="spellStart"/>
      <w:r w:rsidRPr="00F53360">
        <w:rPr>
          <w:rFonts w:asciiTheme="majorHAnsi" w:hAnsiTheme="majorHAnsi" w:cstheme="majorHAnsi"/>
        </w:rPr>
        <w:t>sino</w:t>
      </w:r>
      <w:proofErr w:type="spellEnd"/>
      <w:r w:rsidRPr="00F53360">
        <w:rPr>
          <w:rFonts w:asciiTheme="majorHAnsi" w:hAnsiTheme="majorHAnsi" w:cstheme="majorHAnsi"/>
        </w:rPr>
        <w:t xml:space="preserve"> </w:t>
      </w:r>
      <w:proofErr w:type="spellStart"/>
      <w:r w:rsidRPr="00F53360">
        <w:rPr>
          <w:rFonts w:asciiTheme="majorHAnsi" w:hAnsiTheme="majorHAnsi" w:cstheme="majorHAnsi"/>
        </w:rPr>
        <w:t>orden</w:t>
      </w:r>
      <w:proofErr w:type="spellEnd"/>
      <w:r w:rsidRPr="00F53360">
        <w:rPr>
          <w:rFonts w:asciiTheme="majorHAnsi" w:hAnsiTheme="majorHAnsi" w:cstheme="majorHAnsi"/>
        </w:rPr>
        <w:t xml:space="preserve"> </w:t>
      </w:r>
      <w:proofErr w:type="spellStart"/>
      <w:r w:rsidRPr="00F53360">
        <w:rPr>
          <w:rFonts w:asciiTheme="majorHAnsi" w:hAnsiTheme="majorHAnsi" w:cstheme="majorHAnsi"/>
        </w:rPr>
        <w:t>funcional</w:t>
      </w:r>
      <w:proofErr w:type="spellEnd"/>
      <w:r w:rsidRPr="00F53360">
        <w:rPr>
          <w:rFonts w:asciiTheme="majorHAnsi" w:hAnsiTheme="majorHAnsi" w:cstheme="majorHAnsi"/>
        </w:rPr>
        <w:t xml:space="preserve"> </w:t>
      </w:r>
      <w:proofErr w:type="spellStart"/>
      <w:r w:rsidRPr="00F53360">
        <w:rPr>
          <w:rFonts w:asciiTheme="majorHAnsi" w:hAnsiTheme="majorHAnsi" w:cstheme="majorHAnsi"/>
        </w:rPr>
        <w:t>mínimo</w:t>
      </w:r>
      <w:proofErr w:type="spellEnd"/>
      <w:r w:rsidRPr="00F53360">
        <w:rPr>
          <w:rFonts w:asciiTheme="majorHAnsi" w:hAnsiTheme="majorHAnsi" w:cstheme="majorHAnsi"/>
        </w:rPr>
        <w:t xml:space="preserve">. </w:t>
      </w:r>
      <w:proofErr w:type="spellStart"/>
      <w:r w:rsidRPr="00F53360">
        <w:rPr>
          <w:rFonts w:asciiTheme="majorHAnsi" w:hAnsiTheme="majorHAnsi" w:cstheme="majorHAnsi"/>
        </w:rPr>
        <w:t>Reducir</w:t>
      </w:r>
      <w:proofErr w:type="spellEnd"/>
      <w:r w:rsidRPr="00F53360">
        <w:rPr>
          <w:rFonts w:asciiTheme="majorHAnsi" w:hAnsiTheme="majorHAnsi" w:cstheme="majorHAnsi"/>
        </w:rPr>
        <w:t xml:space="preserve"> </w:t>
      </w:r>
      <w:proofErr w:type="spellStart"/>
      <w:r w:rsidRPr="00F53360">
        <w:rPr>
          <w:rFonts w:asciiTheme="majorHAnsi" w:hAnsiTheme="majorHAnsi" w:cstheme="majorHAnsi"/>
        </w:rPr>
        <w:t>fricción</w:t>
      </w:r>
      <w:proofErr w:type="spellEnd"/>
      <w:r w:rsidRPr="00F53360">
        <w:rPr>
          <w:rFonts w:asciiTheme="majorHAnsi" w:hAnsiTheme="majorHAnsi" w:cstheme="majorHAnsi"/>
        </w:rPr>
        <w:t xml:space="preserve"> </w:t>
      </w:r>
      <w:proofErr w:type="spellStart"/>
      <w:r w:rsidRPr="00F53360">
        <w:rPr>
          <w:rFonts w:asciiTheme="majorHAnsi" w:hAnsiTheme="majorHAnsi" w:cstheme="majorHAnsi"/>
        </w:rPr>
        <w:t>ambiental</w:t>
      </w:r>
      <w:proofErr w:type="spellEnd"/>
      <w:r w:rsidRPr="00F53360">
        <w:rPr>
          <w:rFonts w:asciiTheme="majorHAnsi" w:hAnsiTheme="majorHAnsi" w:cstheme="majorHAnsi"/>
        </w:rPr>
        <w:t xml:space="preserve"> </w:t>
      </w:r>
      <w:proofErr w:type="spellStart"/>
      <w:r w:rsidRPr="00F53360">
        <w:rPr>
          <w:rFonts w:asciiTheme="majorHAnsi" w:hAnsiTheme="majorHAnsi" w:cstheme="majorHAnsi"/>
        </w:rPr>
        <w:t>aumenta</w:t>
      </w:r>
      <w:proofErr w:type="spellEnd"/>
      <w:r w:rsidRPr="00F53360">
        <w:rPr>
          <w:rFonts w:asciiTheme="majorHAnsi" w:hAnsiTheme="majorHAnsi" w:cstheme="majorHAnsi"/>
        </w:rPr>
        <w:t xml:space="preserve"> la </w:t>
      </w:r>
      <w:proofErr w:type="spellStart"/>
      <w:r w:rsidRPr="00F53360">
        <w:rPr>
          <w:rFonts w:asciiTheme="majorHAnsi" w:hAnsiTheme="majorHAnsi" w:cstheme="majorHAnsi"/>
        </w:rPr>
        <w:t>velocidad</w:t>
      </w:r>
      <w:proofErr w:type="spellEnd"/>
      <w:r w:rsidRPr="00F53360">
        <w:rPr>
          <w:rFonts w:asciiTheme="majorHAnsi" w:hAnsiTheme="majorHAnsi" w:cstheme="majorHAnsi"/>
        </w:rPr>
        <w:t xml:space="preserve"> de </w:t>
      </w:r>
      <w:proofErr w:type="spellStart"/>
      <w:r w:rsidRPr="00F53360">
        <w:rPr>
          <w:rFonts w:asciiTheme="majorHAnsi" w:hAnsiTheme="majorHAnsi" w:cstheme="majorHAnsi"/>
        </w:rPr>
        <w:t>inicio</w:t>
      </w:r>
      <w:proofErr w:type="spellEnd"/>
      <w:r w:rsidRPr="00F53360">
        <w:rPr>
          <w:rFonts w:asciiTheme="majorHAnsi" w:hAnsiTheme="majorHAnsi" w:cstheme="majorHAnsi"/>
        </w:rPr>
        <w:t xml:space="preserve"> y la </w:t>
      </w:r>
      <w:proofErr w:type="spellStart"/>
      <w:r w:rsidRPr="00F53360">
        <w:rPr>
          <w:rFonts w:asciiTheme="majorHAnsi" w:hAnsiTheme="majorHAnsi" w:cstheme="majorHAnsi"/>
        </w:rPr>
        <w:t>continuidad</w:t>
      </w:r>
      <w:proofErr w:type="spellEnd"/>
      <w:r w:rsidRPr="00F53360">
        <w:rPr>
          <w:rFonts w:asciiTheme="majorHAnsi" w:hAnsiTheme="majorHAnsi" w:cstheme="majorHAnsi"/>
        </w:rPr>
        <w:t xml:space="preserve"> de </w:t>
      </w:r>
      <w:proofErr w:type="spellStart"/>
      <w:r w:rsidRPr="00F53360">
        <w:rPr>
          <w:rFonts w:asciiTheme="majorHAnsi" w:hAnsiTheme="majorHAnsi" w:cstheme="majorHAnsi"/>
        </w:rPr>
        <w:t>tareas</w:t>
      </w:r>
      <w:proofErr w:type="spellEnd"/>
      <w:r w:rsidRPr="00F53360">
        <w:rPr>
          <w:rFonts w:asciiTheme="majorHAnsi" w:hAnsiTheme="majorHAnsi" w:cstheme="majorHAnsi"/>
        </w:rPr>
        <w:t>.</w:t>
      </w:r>
    </w:p>
    <w:tbl>
      <w:tblPr>
        <w:tblStyle w:val="Tablaconcuadrcula"/>
        <w:tblW w:w="0" w:type="auto"/>
        <w:jc w:val="center"/>
        <w:tblLook w:val="04A0" w:firstRow="1" w:lastRow="0" w:firstColumn="1" w:lastColumn="0" w:noHBand="0" w:noVBand="1"/>
      </w:tblPr>
      <w:tblGrid>
        <w:gridCol w:w="2448"/>
        <w:gridCol w:w="2448"/>
        <w:gridCol w:w="2448"/>
        <w:gridCol w:w="2448"/>
      </w:tblGrid>
      <w:tr w:rsidR="009D23CD" w:rsidRPr="00F53360" w14:paraId="23782D1B" w14:textId="77777777" w:rsidTr="00D650B6">
        <w:trPr>
          <w:jc w:val="center"/>
        </w:trPr>
        <w:tc>
          <w:tcPr>
            <w:tcW w:w="2448" w:type="dxa"/>
            <w:shd w:val="clear" w:color="auto" w:fill="1F4E79"/>
          </w:tcPr>
          <w:p w14:paraId="2B642136" w14:textId="77777777" w:rsidR="009D23CD" w:rsidRPr="00F53360" w:rsidRDefault="009D23CD" w:rsidP="00D650B6">
            <w:pPr>
              <w:rPr>
                <w:rFonts w:asciiTheme="majorHAnsi" w:hAnsiTheme="majorHAnsi" w:cstheme="majorHAnsi"/>
              </w:rPr>
            </w:pPr>
            <w:proofErr w:type="spellStart"/>
            <w:r w:rsidRPr="00F53360">
              <w:rPr>
                <w:rFonts w:asciiTheme="majorHAnsi" w:hAnsiTheme="majorHAnsi" w:cstheme="majorHAnsi"/>
                <w:b/>
                <w:color w:val="FFFFFF"/>
              </w:rPr>
              <w:t>Elemento</w:t>
            </w:r>
            <w:proofErr w:type="spellEnd"/>
          </w:p>
        </w:tc>
        <w:tc>
          <w:tcPr>
            <w:tcW w:w="2448" w:type="dxa"/>
            <w:shd w:val="clear" w:color="auto" w:fill="1F4E79"/>
          </w:tcPr>
          <w:p w14:paraId="3B5AEEE8" w14:textId="77777777" w:rsidR="009D23CD" w:rsidRPr="00F53360" w:rsidRDefault="009D23CD" w:rsidP="00D650B6">
            <w:pPr>
              <w:rPr>
                <w:rFonts w:asciiTheme="majorHAnsi" w:hAnsiTheme="majorHAnsi" w:cstheme="majorHAnsi"/>
              </w:rPr>
            </w:pPr>
            <w:proofErr w:type="spellStart"/>
            <w:r w:rsidRPr="00F53360">
              <w:rPr>
                <w:rFonts w:asciiTheme="majorHAnsi" w:hAnsiTheme="majorHAnsi" w:cstheme="majorHAnsi"/>
                <w:b/>
                <w:color w:val="FFFFFF"/>
              </w:rPr>
              <w:t>Acción</w:t>
            </w:r>
            <w:proofErr w:type="spellEnd"/>
            <w:r w:rsidRPr="00F53360">
              <w:rPr>
                <w:rFonts w:asciiTheme="majorHAnsi" w:hAnsiTheme="majorHAnsi" w:cstheme="majorHAnsi"/>
                <w:b/>
                <w:color w:val="FFFFFF"/>
              </w:rPr>
              <w:t xml:space="preserve"> </w:t>
            </w:r>
            <w:proofErr w:type="spellStart"/>
            <w:r w:rsidRPr="00F53360">
              <w:rPr>
                <w:rFonts w:asciiTheme="majorHAnsi" w:hAnsiTheme="majorHAnsi" w:cstheme="majorHAnsi"/>
                <w:b/>
                <w:color w:val="FFFFFF"/>
              </w:rPr>
              <w:t>mínima</w:t>
            </w:r>
            <w:proofErr w:type="spellEnd"/>
          </w:p>
        </w:tc>
        <w:tc>
          <w:tcPr>
            <w:tcW w:w="2448" w:type="dxa"/>
            <w:shd w:val="clear" w:color="auto" w:fill="1F4E79"/>
          </w:tcPr>
          <w:p w14:paraId="2A8C0F67" w14:textId="77777777" w:rsidR="009D23CD" w:rsidRPr="00F53360" w:rsidRDefault="009D23CD" w:rsidP="00D650B6">
            <w:pPr>
              <w:rPr>
                <w:rFonts w:asciiTheme="majorHAnsi" w:hAnsiTheme="majorHAnsi" w:cstheme="majorHAnsi"/>
              </w:rPr>
            </w:pPr>
            <w:proofErr w:type="spellStart"/>
            <w:r w:rsidRPr="00F53360">
              <w:rPr>
                <w:rFonts w:asciiTheme="majorHAnsi" w:hAnsiTheme="majorHAnsi" w:cstheme="majorHAnsi"/>
                <w:b/>
                <w:color w:val="FFFFFF"/>
              </w:rPr>
              <w:t>Frecuencia</w:t>
            </w:r>
            <w:proofErr w:type="spellEnd"/>
          </w:p>
        </w:tc>
        <w:tc>
          <w:tcPr>
            <w:tcW w:w="2448" w:type="dxa"/>
            <w:shd w:val="clear" w:color="auto" w:fill="1F4E79"/>
          </w:tcPr>
          <w:p w14:paraId="5A37A314" w14:textId="77777777" w:rsidR="009D23CD" w:rsidRPr="00F53360" w:rsidRDefault="009D23CD" w:rsidP="00D650B6">
            <w:pPr>
              <w:rPr>
                <w:rFonts w:asciiTheme="majorHAnsi" w:hAnsiTheme="majorHAnsi" w:cstheme="majorHAnsi"/>
              </w:rPr>
            </w:pPr>
            <w:r w:rsidRPr="00F53360">
              <w:rPr>
                <w:rFonts w:asciiTheme="majorHAnsi" w:hAnsiTheme="majorHAnsi" w:cstheme="majorHAnsi"/>
                <w:b/>
                <w:color w:val="FFFFFF"/>
              </w:rPr>
              <w:t xml:space="preserve">Impacto </w:t>
            </w:r>
            <w:proofErr w:type="spellStart"/>
            <w:r w:rsidRPr="00F53360">
              <w:rPr>
                <w:rFonts w:asciiTheme="majorHAnsi" w:hAnsiTheme="majorHAnsi" w:cstheme="majorHAnsi"/>
                <w:b/>
                <w:color w:val="FFFFFF"/>
              </w:rPr>
              <w:t>operativo</w:t>
            </w:r>
            <w:proofErr w:type="spellEnd"/>
          </w:p>
        </w:tc>
      </w:tr>
      <w:tr w:rsidR="009D23CD" w:rsidRPr="00F53360" w14:paraId="1F47D6CC" w14:textId="77777777" w:rsidTr="00D650B6">
        <w:trPr>
          <w:jc w:val="center"/>
        </w:trPr>
        <w:tc>
          <w:tcPr>
            <w:tcW w:w="2448" w:type="dxa"/>
          </w:tcPr>
          <w:p w14:paraId="54671B6E" w14:textId="77777777" w:rsidR="009D23CD" w:rsidRPr="00F53360" w:rsidRDefault="009D23CD" w:rsidP="00D650B6">
            <w:pPr>
              <w:rPr>
                <w:rFonts w:asciiTheme="majorHAnsi" w:hAnsiTheme="majorHAnsi" w:cstheme="majorHAnsi"/>
              </w:rPr>
            </w:pPr>
            <w:r w:rsidRPr="00F53360">
              <w:rPr>
                <w:rFonts w:asciiTheme="majorHAnsi" w:hAnsiTheme="majorHAnsi" w:cstheme="majorHAnsi"/>
              </w:rPr>
              <w:t>Cama</w:t>
            </w:r>
          </w:p>
        </w:tc>
        <w:tc>
          <w:tcPr>
            <w:tcW w:w="2448" w:type="dxa"/>
          </w:tcPr>
          <w:p w14:paraId="129434C3" w14:textId="77777777" w:rsidR="009D23CD" w:rsidRPr="00F53360" w:rsidRDefault="009D23CD" w:rsidP="00D650B6">
            <w:pPr>
              <w:rPr>
                <w:rFonts w:asciiTheme="majorHAnsi" w:hAnsiTheme="majorHAnsi" w:cstheme="majorHAnsi"/>
              </w:rPr>
            </w:pPr>
            <w:proofErr w:type="spellStart"/>
            <w:r w:rsidRPr="00F53360">
              <w:rPr>
                <w:rFonts w:asciiTheme="majorHAnsi" w:hAnsiTheme="majorHAnsi" w:cstheme="majorHAnsi"/>
              </w:rPr>
              <w:t>Ordenarla</w:t>
            </w:r>
            <w:proofErr w:type="spellEnd"/>
          </w:p>
        </w:tc>
        <w:tc>
          <w:tcPr>
            <w:tcW w:w="2448" w:type="dxa"/>
          </w:tcPr>
          <w:p w14:paraId="5AB8E299" w14:textId="77777777" w:rsidR="009D23CD" w:rsidRPr="00F53360" w:rsidRDefault="009D23CD" w:rsidP="00D650B6">
            <w:pPr>
              <w:rPr>
                <w:rFonts w:asciiTheme="majorHAnsi" w:hAnsiTheme="majorHAnsi" w:cstheme="majorHAnsi"/>
              </w:rPr>
            </w:pPr>
            <w:r w:rsidRPr="00F53360">
              <w:rPr>
                <w:rFonts w:asciiTheme="majorHAnsi" w:hAnsiTheme="majorHAnsi" w:cstheme="majorHAnsi"/>
              </w:rPr>
              <w:t>Diario</w:t>
            </w:r>
          </w:p>
        </w:tc>
        <w:tc>
          <w:tcPr>
            <w:tcW w:w="2448" w:type="dxa"/>
          </w:tcPr>
          <w:p w14:paraId="01D9E58C" w14:textId="77777777" w:rsidR="009D23CD" w:rsidRPr="00F53360" w:rsidRDefault="009D23CD" w:rsidP="00D650B6">
            <w:pPr>
              <w:rPr>
                <w:rFonts w:asciiTheme="majorHAnsi" w:hAnsiTheme="majorHAnsi" w:cstheme="majorHAnsi"/>
              </w:rPr>
            </w:pPr>
            <w:proofErr w:type="spellStart"/>
            <w:r w:rsidRPr="00F53360">
              <w:rPr>
                <w:rFonts w:asciiTheme="majorHAnsi" w:hAnsiTheme="majorHAnsi" w:cstheme="majorHAnsi"/>
              </w:rPr>
              <w:t>Inicio</w:t>
            </w:r>
            <w:proofErr w:type="spellEnd"/>
            <w:r w:rsidRPr="00F53360">
              <w:rPr>
                <w:rFonts w:asciiTheme="majorHAnsi" w:hAnsiTheme="majorHAnsi" w:cstheme="majorHAnsi"/>
              </w:rPr>
              <w:t xml:space="preserve"> claro</w:t>
            </w:r>
          </w:p>
        </w:tc>
      </w:tr>
      <w:tr w:rsidR="009D23CD" w:rsidRPr="00F53360" w14:paraId="74574289" w14:textId="77777777" w:rsidTr="00D650B6">
        <w:trPr>
          <w:jc w:val="center"/>
        </w:trPr>
        <w:tc>
          <w:tcPr>
            <w:tcW w:w="2448" w:type="dxa"/>
          </w:tcPr>
          <w:p w14:paraId="220806A9" w14:textId="77777777" w:rsidR="009D23CD" w:rsidRPr="00F53360" w:rsidRDefault="009D23CD" w:rsidP="00D650B6">
            <w:pPr>
              <w:rPr>
                <w:rFonts w:asciiTheme="majorHAnsi" w:hAnsiTheme="majorHAnsi" w:cstheme="majorHAnsi"/>
              </w:rPr>
            </w:pPr>
            <w:proofErr w:type="spellStart"/>
            <w:r w:rsidRPr="00F53360">
              <w:rPr>
                <w:rFonts w:asciiTheme="majorHAnsi" w:hAnsiTheme="majorHAnsi" w:cstheme="majorHAnsi"/>
              </w:rPr>
              <w:t>Escritorio</w:t>
            </w:r>
            <w:proofErr w:type="spellEnd"/>
          </w:p>
        </w:tc>
        <w:tc>
          <w:tcPr>
            <w:tcW w:w="2448" w:type="dxa"/>
          </w:tcPr>
          <w:p w14:paraId="28F454DE" w14:textId="77777777" w:rsidR="009D23CD" w:rsidRPr="00F53360" w:rsidRDefault="009D23CD" w:rsidP="00D650B6">
            <w:pPr>
              <w:rPr>
                <w:rFonts w:asciiTheme="majorHAnsi" w:hAnsiTheme="majorHAnsi" w:cstheme="majorHAnsi"/>
              </w:rPr>
            </w:pPr>
            <w:proofErr w:type="spellStart"/>
            <w:r w:rsidRPr="00F53360">
              <w:rPr>
                <w:rFonts w:asciiTheme="majorHAnsi" w:hAnsiTheme="majorHAnsi" w:cstheme="majorHAnsi"/>
              </w:rPr>
              <w:t>Despejar</w:t>
            </w:r>
            <w:proofErr w:type="spellEnd"/>
          </w:p>
        </w:tc>
        <w:tc>
          <w:tcPr>
            <w:tcW w:w="2448" w:type="dxa"/>
          </w:tcPr>
          <w:p w14:paraId="40688976" w14:textId="77777777" w:rsidR="009D23CD" w:rsidRPr="00F53360" w:rsidRDefault="009D23CD" w:rsidP="00D650B6">
            <w:pPr>
              <w:rPr>
                <w:rFonts w:asciiTheme="majorHAnsi" w:hAnsiTheme="majorHAnsi" w:cstheme="majorHAnsi"/>
              </w:rPr>
            </w:pPr>
            <w:r w:rsidRPr="00F53360">
              <w:rPr>
                <w:rFonts w:asciiTheme="majorHAnsi" w:hAnsiTheme="majorHAnsi" w:cstheme="majorHAnsi"/>
              </w:rPr>
              <w:t>Diario</w:t>
            </w:r>
          </w:p>
        </w:tc>
        <w:tc>
          <w:tcPr>
            <w:tcW w:w="2448" w:type="dxa"/>
          </w:tcPr>
          <w:p w14:paraId="056E5248" w14:textId="77777777" w:rsidR="009D23CD" w:rsidRPr="00F53360" w:rsidRDefault="009D23CD" w:rsidP="00D650B6">
            <w:pPr>
              <w:rPr>
                <w:rFonts w:asciiTheme="majorHAnsi" w:hAnsiTheme="majorHAnsi" w:cstheme="majorHAnsi"/>
              </w:rPr>
            </w:pPr>
            <w:r w:rsidRPr="00F53360">
              <w:rPr>
                <w:rFonts w:asciiTheme="majorHAnsi" w:hAnsiTheme="majorHAnsi" w:cstheme="majorHAnsi"/>
              </w:rPr>
              <w:t xml:space="preserve">Menos </w:t>
            </w:r>
            <w:proofErr w:type="spellStart"/>
            <w:r w:rsidRPr="00F53360">
              <w:rPr>
                <w:rFonts w:asciiTheme="majorHAnsi" w:hAnsiTheme="majorHAnsi" w:cstheme="majorHAnsi"/>
              </w:rPr>
              <w:t>ruido</w:t>
            </w:r>
            <w:proofErr w:type="spellEnd"/>
            <w:r w:rsidRPr="00F53360">
              <w:rPr>
                <w:rFonts w:asciiTheme="majorHAnsi" w:hAnsiTheme="majorHAnsi" w:cstheme="majorHAnsi"/>
              </w:rPr>
              <w:t xml:space="preserve"> mental</w:t>
            </w:r>
          </w:p>
        </w:tc>
      </w:tr>
      <w:tr w:rsidR="009D23CD" w:rsidRPr="00F53360" w14:paraId="4854D87D" w14:textId="77777777" w:rsidTr="00D650B6">
        <w:trPr>
          <w:jc w:val="center"/>
        </w:trPr>
        <w:tc>
          <w:tcPr>
            <w:tcW w:w="2448" w:type="dxa"/>
          </w:tcPr>
          <w:p w14:paraId="52A06C51" w14:textId="77777777" w:rsidR="009D23CD" w:rsidRPr="00F53360" w:rsidRDefault="009D23CD" w:rsidP="00D650B6">
            <w:pPr>
              <w:rPr>
                <w:rFonts w:asciiTheme="majorHAnsi" w:hAnsiTheme="majorHAnsi" w:cstheme="majorHAnsi"/>
              </w:rPr>
            </w:pPr>
            <w:r w:rsidRPr="00F53360">
              <w:rPr>
                <w:rFonts w:asciiTheme="majorHAnsi" w:hAnsiTheme="majorHAnsi" w:cstheme="majorHAnsi"/>
              </w:rPr>
              <w:t>Ropa</w:t>
            </w:r>
          </w:p>
        </w:tc>
        <w:tc>
          <w:tcPr>
            <w:tcW w:w="2448" w:type="dxa"/>
          </w:tcPr>
          <w:p w14:paraId="6F6844A7" w14:textId="77777777" w:rsidR="009D23CD" w:rsidRPr="00F53360" w:rsidRDefault="009D23CD" w:rsidP="00D650B6">
            <w:pPr>
              <w:rPr>
                <w:rFonts w:asciiTheme="majorHAnsi" w:hAnsiTheme="majorHAnsi" w:cstheme="majorHAnsi"/>
              </w:rPr>
            </w:pPr>
            <w:proofErr w:type="spellStart"/>
            <w:r w:rsidRPr="00F53360">
              <w:rPr>
                <w:rFonts w:asciiTheme="majorHAnsi" w:hAnsiTheme="majorHAnsi" w:cstheme="majorHAnsi"/>
              </w:rPr>
              <w:t>Organizar</w:t>
            </w:r>
            <w:proofErr w:type="spellEnd"/>
          </w:p>
        </w:tc>
        <w:tc>
          <w:tcPr>
            <w:tcW w:w="2448" w:type="dxa"/>
          </w:tcPr>
          <w:p w14:paraId="0E1EA3B9" w14:textId="77777777" w:rsidR="009D23CD" w:rsidRPr="00F53360" w:rsidRDefault="009D23CD" w:rsidP="00D650B6">
            <w:pPr>
              <w:rPr>
                <w:rFonts w:asciiTheme="majorHAnsi" w:hAnsiTheme="majorHAnsi" w:cstheme="majorHAnsi"/>
              </w:rPr>
            </w:pPr>
            <w:proofErr w:type="spellStart"/>
            <w:r w:rsidRPr="00F53360">
              <w:rPr>
                <w:rFonts w:asciiTheme="majorHAnsi" w:hAnsiTheme="majorHAnsi" w:cstheme="majorHAnsi"/>
              </w:rPr>
              <w:t>Semanal</w:t>
            </w:r>
            <w:proofErr w:type="spellEnd"/>
          </w:p>
        </w:tc>
        <w:tc>
          <w:tcPr>
            <w:tcW w:w="2448" w:type="dxa"/>
          </w:tcPr>
          <w:p w14:paraId="487B96CB" w14:textId="77777777" w:rsidR="009D23CD" w:rsidRPr="00F53360" w:rsidRDefault="009D23CD" w:rsidP="00D650B6">
            <w:pPr>
              <w:rPr>
                <w:rFonts w:asciiTheme="majorHAnsi" w:hAnsiTheme="majorHAnsi" w:cstheme="majorHAnsi"/>
              </w:rPr>
            </w:pPr>
            <w:r w:rsidRPr="00F53360">
              <w:rPr>
                <w:rFonts w:asciiTheme="majorHAnsi" w:hAnsiTheme="majorHAnsi" w:cstheme="majorHAnsi"/>
              </w:rPr>
              <w:t xml:space="preserve">Menos </w:t>
            </w:r>
            <w:proofErr w:type="spellStart"/>
            <w:r w:rsidRPr="00F53360">
              <w:rPr>
                <w:rFonts w:asciiTheme="majorHAnsi" w:hAnsiTheme="majorHAnsi" w:cstheme="majorHAnsi"/>
              </w:rPr>
              <w:t>fricción</w:t>
            </w:r>
            <w:proofErr w:type="spellEnd"/>
          </w:p>
        </w:tc>
      </w:tr>
      <w:tr w:rsidR="009D23CD" w:rsidRPr="00F53360" w14:paraId="00DE19C6" w14:textId="77777777" w:rsidTr="00D650B6">
        <w:trPr>
          <w:jc w:val="center"/>
        </w:trPr>
        <w:tc>
          <w:tcPr>
            <w:tcW w:w="2448" w:type="dxa"/>
          </w:tcPr>
          <w:p w14:paraId="7A021F14" w14:textId="77777777" w:rsidR="009D23CD" w:rsidRPr="00F53360" w:rsidRDefault="009D23CD" w:rsidP="00D650B6">
            <w:pPr>
              <w:rPr>
                <w:rFonts w:asciiTheme="majorHAnsi" w:hAnsiTheme="majorHAnsi" w:cstheme="majorHAnsi"/>
              </w:rPr>
            </w:pPr>
            <w:r w:rsidRPr="00F53360">
              <w:rPr>
                <w:rFonts w:asciiTheme="majorHAnsi" w:hAnsiTheme="majorHAnsi" w:cstheme="majorHAnsi"/>
              </w:rPr>
              <w:t>Espacio general</w:t>
            </w:r>
          </w:p>
        </w:tc>
        <w:tc>
          <w:tcPr>
            <w:tcW w:w="2448" w:type="dxa"/>
          </w:tcPr>
          <w:p w14:paraId="3E6F4325" w14:textId="77777777" w:rsidR="009D23CD" w:rsidRPr="00F53360" w:rsidRDefault="009D23CD" w:rsidP="00D650B6">
            <w:pPr>
              <w:rPr>
                <w:rFonts w:asciiTheme="majorHAnsi" w:hAnsiTheme="majorHAnsi" w:cstheme="majorHAnsi"/>
              </w:rPr>
            </w:pPr>
            <w:proofErr w:type="spellStart"/>
            <w:r w:rsidRPr="00F53360">
              <w:rPr>
                <w:rFonts w:asciiTheme="majorHAnsi" w:hAnsiTheme="majorHAnsi" w:cstheme="majorHAnsi"/>
              </w:rPr>
              <w:t>Limpieza</w:t>
            </w:r>
            <w:proofErr w:type="spellEnd"/>
            <w:r w:rsidRPr="00F53360">
              <w:rPr>
                <w:rFonts w:asciiTheme="majorHAnsi" w:hAnsiTheme="majorHAnsi" w:cstheme="majorHAnsi"/>
              </w:rPr>
              <w:t xml:space="preserve"> </w:t>
            </w:r>
            <w:proofErr w:type="spellStart"/>
            <w:r w:rsidRPr="00F53360">
              <w:rPr>
                <w:rFonts w:asciiTheme="majorHAnsi" w:hAnsiTheme="majorHAnsi" w:cstheme="majorHAnsi"/>
              </w:rPr>
              <w:t>básica</w:t>
            </w:r>
            <w:proofErr w:type="spellEnd"/>
          </w:p>
        </w:tc>
        <w:tc>
          <w:tcPr>
            <w:tcW w:w="2448" w:type="dxa"/>
          </w:tcPr>
          <w:p w14:paraId="4D6FA61A" w14:textId="77777777" w:rsidR="009D23CD" w:rsidRPr="00F53360" w:rsidRDefault="009D23CD" w:rsidP="00D650B6">
            <w:pPr>
              <w:rPr>
                <w:rFonts w:asciiTheme="majorHAnsi" w:hAnsiTheme="majorHAnsi" w:cstheme="majorHAnsi"/>
              </w:rPr>
            </w:pPr>
            <w:proofErr w:type="spellStart"/>
            <w:r w:rsidRPr="00F53360">
              <w:rPr>
                <w:rFonts w:asciiTheme="majorHAnsi" w:hAnsiTheme="majorHAnsi" w:cstheme="majorHAnsi"/>
              </w:rPr>
              <w:t>Semanal</w:t>
            </w:r>
            <w:proofErr w:type="spellEnd"/>
          </w:p>
        </w:tc>
        <w:tc>
          <w:tcPr>
            <w:tcW w:w="2448" w:type="dxa"/>
          </w:tcPr>
          <w:p w14:paraId="4F440E1C" w14:textId="77777777" w:rsidR="009D23CD" w:rsidRPr="00F53360" w:rsidRDefault="009D23CD" w:rsidP="00D650B6">
            <w:pPr>
              <w:rPr>
                <w:rFonts w:asciiTheme="majorHAnsi" w:hAnsiTheme="majorHAnsi" w:cstheme="majorHAnsi"/>
              </w:rPr>
            </w:pPr>
            <w:r w:rsidRPr="00F53360">
              <w:rPr>
                <w:rFonts w:asciiTheme="majorHAnsi" w:hAnsiTheme="majorHAnsi" w:cstheme="majorHAnsi"/>
              </w:rPr>
              <w:t xml:space="preserve">Mayor </w:t>
            </w:r>
            <w:proofErr w:type="spellStart"/>
            <w:r w:rsidRPr="00F53360">
              <w:rPr>
                <w:rFonts w:asciiTheme="majorHAnsi" w:hAnsiTheme="majorHAnsi" w:cstheme="majorHAnsi"/>
              </w:rPr>
              <w:t>foco</w:t>
            </w:r>
            <w:proofErr w:type="spellEnd"/>
          </w:p>
        </w:tc>
      </w:tr>
    </w:tbl>
    <w:p w14:paraId="638F6CFC" w14:textId="77777777" w:rsidR="009D23CD" w:rsidRPr="00F53360" w:rsidRDefault="009D23CD" w:rsidP="009D23CD">
      <w:pPr>
        <w:rPr>
          <w:rFonts w:asciiTheme="majorHAnsi" w:hAnsiTheme="majorHAnsi" w:cstheme="majorHAnsi"/>
        </w:rPr>
      </w:pPr>
    </w:p>
    <w:p w14:paraId="1054F843" w14:textId="77777777" w:rsidR="009D23CD" w:rsidRPr="00F53360" w:rsidRDefault="009D23CD" w:rsidP="009D23CD">
      <w:pPr>
        <w:rPr>
          <w:rFonts w:asciiTheme="majorHAnsi" w:hAnsiTheme="majorHAnsi" w:cstheme="majorHAnsi"/>
        </w:rPr>
      </w:pPr>
      <w:r w:rsidRPr="00F53360">
        <w:rPr>
          <w:rFonts w:asciiTheme="majorHAnsi" w:hAnsiTheme="majorHAnsi" w:cstheme="majorHAnsi"/>
          <w:b/>
          <w:color w:val="006699"/>
        </w:rPr>
        <w:t xml:space="preserve">VI. </w:t>
      </w:r>
      <w:proofErr w:type="spellStart"/>
      <w:r w:rsidRPr="00F53360">
        <w:rPr>
          <w:rFonts w:asciiTheme="majorHAnsi" w:hAnsiTheme="majorHAnsi" w:cstheme="majorHAnsi"/>
          <w:b/>
          <w:color w:val="006699"/>
        </w:rPr>
        <w:t>Relaciones</w:t>
      </w:r>
      <w:proofErr w:type="spellEnd"/>
      <w:r w:rsidRPr="00F53360">
        <w:rPr>
          <w:rFonts w:asciiTheme="majorHAnsi" w:hAnsiTheme="majorHAnsi" w:cstheme="majorHAnsi"/>
          <w:b/>
          <w:color w:val="006699"/>
        </w:rPr>
        <w:t xml:space="preserve"> </w:t>
      </w:r>
      <w:proofErr w:type="spellStart"/>
      <w:r w:rsidRPr="00F53360">
        <w:rPr>
          <w:rFonts w:asciiTheme="majorHAnsi" w:hAnsiTheme="majorHAnsi" w:cstheme="majorHAnsi"/>
          <w:b/>
          <w:color w:val="006699"/>
        </w:rPr>
        <w:t>afectivas</w:t>
      </w:r>
      <w:proofErr w:type="spellEnd"/>
    </w:p>
    <w:p w14:paraId="26C4D2D2" w14:textId="77777777" w:rsidR="009D23CD" w:rsidRPr="00F53360" w:rsidRDefault="009D23CD" w:rsidP="009D23CD">
      <w:pPr>
        <w:rPr>
          <w:rFonts w:asciiTheme="majorHAnsi" w:hAnsiTheme="majorHAnsi" w:cstheme="majorHAnsi"/>
        </w:rPr>
      </w:pPr>
      <w:r w:rsidRPr="00F53360">
        <w:rPr>
          <w:rFonts w:asciiTheme="majorHAnsi" w:hAnsiTheme="majorHAnsi" w:cstheme="majorHAnsi"/>
        </w:rPr>
        <w:t xml:space="preserve">Las </w:t>
      </w:r>
      <w:proofErr w:type="spellStart"/>
      <w:r w:rsidRPr="00F53360">
        <w:rPr>
          <w:rFonts w:asciiTheme="majorHAnsi" w:hAnsiTheme="majorHAnsi" w:cstheme="majorHAnsi"/>
        </w:rPr>
        <w:t>relaciones</w:t>
      </w:r>
      <w:proofErr w:type="spellEnd"/>
      <w:r w:rsidRPr="00F53360">
        <w:rPr>
          <w:rFonts w:asciiTheme="majorHAnsi" w:hAnsiTheme="majorHAnsi" w:cstheme="majorHAnsi"/>
        </w:rPr>
        <w:t xml:space="preserve"> se </w:t>
      </w:r>
      <w:proofErr w:type="spellStart"/>
      <w:r w:rsidRPr="00F53360">
        <w:rPr>
          <w:rFonts w:asciiTheme="majorHAnsi" w:hAnsiTheme="majorHAnsi" w:cstheme="majorHAnsi"/>
        </w:rPr>
        <w:t>evalúan</w:t>
      </w:r>
      <w:proofErr w:type="spellEnd"/>
      <w:r w:rsidRPr="00F53360">
        <w:rPr>
          <w:rFonts w:asciiTheme="majorHAnsi" w:hAnsiTheme="majorHAnsi" w:cstheme="majorHAnsi"/>
        </w:rPr>
        <w:t xml:space="preserve"> </w:t>
      </w:r>
      <w:proofErr w:type="spellStart"/>
      <w:r w:rsidRPr="00F53360">
        <w:rPr>
          <w:rFonts w:asciiTheme="majorHAnsi" w:hAnsiTheme="majorHAnsi" w:cstheme="majorHAnsi"/>
        </w:rPr>
        <w:t>por</w:t>
      </w:r>
      <w:proofErr w:type="spellEnd"/>
      <w:r w:rsidRPr="00F53360">
        <w:rPr>
          <w:rFonts w:asciiTheme="majorHAnsi" w:hAnsiTheme="majorHAnsi" w:cstheme="majorHAnsi"/>
        </w:rPr>
        <w:t xml:space="preserve"> </w:t>
      </w:r>
      <w:proofErr w:type="spellStart"/>
      <w:r w:rsidRPr="00F53360">
        <w:rPr>
          <w:rFonts w:asciiTheme="majorHAnsi" w:hAnsiTheme="majorHAnsi" w:cstheme="majorHAnsi"/>
        </w:rPr>
        <w:t>impacto</w:t>
      </w:r>
      <w:proofErr w:type="spellEnd"/>
      <w:r w:rsidRPr="00F53360">
        <w:rPr>
          <w:rFonts w:asciiTheme="majorHAnsi" w:hAnsiTheme="majorHAnsi" w:cstheme="majorHAnsi"/>
        </w:rPr>
        <w:t xml:space="preserve"> </w:t>
      </w:r>
      <w:proofErr w:type="spellStart"/>
      <w:r w:rsidRPr="00F53360">
        <w:rPr>
          <w:rFonts w:asciiTheme="majorHAnsi" w:hAnsiTheme="majorHAnsi" w:cstheme="majorHAnsi"/>
        </w:rPr>
        <w:t>en</w:t>
      </w:r>
      <w:proofErr w:type="spellEnd"/>
      <w:r w:rsidRPr="00F53360">
        <w:rPr>
          <w:rFonts w:asciiTheme="majorHAnsi" w:hAnsiTheme="majorHAnsi" w:cstheme="majorHAnsi"/>
        </w:rPr>
        <w:t xml:space="preserve"> </w:t>
      </w:r>
      <w:proofErr w:type="spellStart"/>
      <w:r w:rsidRPr="00F53360">
        <w:rPr>
          <w:rFonts w:asciiTheme="majorHAnsi" w:hAnsiTheme="majorHAnsi" w:cstheme="majorHAnsi"/>
        </w:rPr>
        <w:t>el</w:t>
      </w:r>
      <w:proofErr w:type="spellEnd"/>
      <w:r w:rsidRPr="00F53360">
        <w:rPr>
          <w:rFonts w:asciiTheme="majorHAnsi" w:hAnsiTheme="majorHAnsi" w:cstheme="majorHAnsi"/>
        </w:rPr>
        <w:t xml:space="preserve"> </w:t>
      </w:r>
      <w:proofErr w:type="spellStart"/>
      <w:r w:rsidRPr="00F53360">
        <w:rPr>
          <w:rFonts w:asciiTheme="majorHAnsi" w:hAnsiTheme="majorHAnsi" w:cstheme="majorHAnsi"/>
        </w:rPr>
        <w:t>sistema</w:t>
      </w:r>
      <w:proofErr w:type="spellEnd"/>
      <w:r w:rsidRPr="00F53360">
        <w:rPr>
          <w:rFonts w:asciiTheme="majorHAnsi" w:hAnsiTheme="majorHAnsi" w:cstheme="majorHAnsi"/>
        </w:rPr>
        <w:t xml:space="preserve">, no </w:t>
      </w:r>
      <w:proofErr w:type="spellStart"/>
      <w:r w:rsidRPr="00F53360">
        <w:rPr>
          <w:rFonts w:asciiTheme="majorHAnsi" w:hAnsiTheme="majorHAnsi" w:cstheme="majorHAnsi"/>
        </w:rPr>
        <w:t>por</w:t>
      </w:r>
      <w:proofErr w:type="spellEnd"/>
      <w:r w:rsidRPr="00F53360">
        <w:rPr>
          <w:rFonts w:asciiTheme="majorHAnsi" w:hAnsiTheme="majorHAnsi" w:cstheme="majorHAnsi"/>
        </w:rPr>
        <w:t xml:space="preserve"> </w:t>
      </w:r>
      <w:proofErr w:type="spellStart"/>
      <w:r w:rsidRPr="00F53360">
        <w:rPr>
          <w:rFonts w:asciiTheme="majorHAnsi" w:hAnsiTheme="majorHAnsi" w:cstheme="majorHAnsi"/>
        </w:rPr>
        <w:t>intensidad</w:t>
      </w:r>
      <w:proofErr w:type="spellEnd"/>
      <w:r w:rsidRPr="00F53360">
        <w:rPr>
          <w:rFonts w:asciiTheme="majorHAnsi" w:hAnsiTheme="majorHAnsi" w:cstheme="majorHAnsi"/>
        </w:rPr>
        <w:t xml:space="preserve"> </w:t>
      </w:r>
      <w:proofErr w:type="spellStart"/>
      <w:r w:rsidRPr="00F53360">
        <w:rPr>
          <w:rFonts w:asciiTheme="majorHAnsi" w:hAnsiTheme="majorHAnsi" w:cstheme="majorHAnsi"/>
        </w:rPr>
        <w:t>emocional</w:t>
      </w:r>
      <w:proofErr w:type="spellEnd"/>
      <w:r w:rsidRPr="00F53360">
        <w:rPr>
          <w:rFonts w:asciiTheme="majorHAnsi" w:hAnsiTheme="majorHAnsi" w:cstheme="majorHAnsi"/>
        </w:rPr>
        <w:t xml:space="preserve">. Si </w:t>
      </w:r>
      <w:proofErr w:type="spellStart"/>
      <w:r w:rsidRPr="00F53360">
        <w:rPr>
          <w:rFonts w:asciiTheme="majorHAnsi" w:hAnsiTheme="majorHAnsi" w:cstheme="majorHAnsi"/>
        </w:rPr>
        <w:t>una</w:t>
      </w:r>
      <w:proofErr w:type="spellEnd"/>
      <w:r w:rsidRPr="00F53360">
        <w:rPr>
          <w:rFonts w:asciiTheme="majorHAnsi" w:hAnsiTheme="majorHAnsi" w:cstheme="majorHAnsi"/>
        </w:rPr>
        <w:t xml:space="preserve"> </w:t>
      </w:r>
      <w:proofErr w:type="spellStart"/>
      <w:r w:rsidRPr="00F53360">
        <w:rPr>
          <w:rFonts w:asciiTheme="majorHAnsi" w:hAnsiTheme="majorHAnsi" w:cstheme="majorHAnsi"/>
        </w:rPr>
        <w:t>relación</w:t>
      </w:r>
      <w:proofErr w:type="spellEnd"/>
      <w:r w:rsidRPr="00F53360">
        <w:rPr>
          <w:rFonts w:asciiTheme="majorHAnsi" w:hAnsiTheme="majorHAnsi" w:cstheme="majorHAnsi"/>
        </w:rPr>
        <w:t xml:space="preserve"> </w:t>
      </w:r>
      <w:proofErr w:type="spellStart"/>
      <w:r w:rsidRPr="00F53360">
        <w:rPr>
          <w:rFonts w:asciiTheme="majorHAnsi" w:hAnsiTheme="majorHAnsi" w:cstheme="majorHAnsi"/>
        </w:rPr>
        <w:t>resta</w:t>
      </w:r>
      <w:proofErr w:type="spellEnd"/>
      <w:r w:rsidRPr="00F53360">
        <w:rPr>
          <w:rFonts w:asciiTheme="majorHAnsi" w:hAnsiTheme="majorHAnsi" w:cstheme="majorHAnsi"/>
        </w:rPr>
        <w:t xml:space="preserve"> </w:t>
      </w:r>
      <w:proofErr w:type="spellStart"/>
      <w:r w:rsidRPr="00F53360">
        <w:rPr>
          <w:rFonts w:asciiTheme="majorHAnsi" w:hAnsiTheme="majorHAnsi" w:cstheme="majorHAnsi"/>
        </w:rPr>
        <w:t>energía</w:t>
      </w:r>
      <w:proofErr w:type="spellEnd"/>
      <w:r w:rsidRPr="00F53360">
        <w:rPr>
          <w:rFonts w:asciiTheme="majorHAnsi" w:hAnsiTheme="majorHAnsi" w:cstheme="majorHAnsi"/>
        </w:rPr>
        <w:t xml:space="preserve">, dinero o </w:t>
      </w:r>
      <w:proofErr w:type="spellStart"/>
      <w:r w:rsidRPr="00F53360">
        <w:rPr>
          <w:rFonts w:asciiTheme="majorHAnsi" w:hAnsiTheme="majorHAnsi" w:cstheme="majorHAnsi"/>
        </w:rPr>
        <w:t>foco</w:t>
      </w:r>
      <w:proofErr w:type="spellEnd"/>
      <w:r w:rsidRPr="00F53360">
        <w:rPr>
          <w:rFonts w:asciiTheme="majorHAnsi" w:hAnsiTheme="majorHAnsi" w:cstheme="majorHAnsi"/>
        </w:rPr>
        <w:t xml:space="preserve"> de </w:t>
      </w:r>
      <w:proofErr w:type="spellStart"/>
      <w:r w:rsidRPr="00F53360">
        <w:rPr>
          <w:rFonts w:asciiTheme="majorHAnsi" w:hAnsiTheme="majorHAnsi" w:cstheme="majorHAnsi"/>
        </w:rPr>
        <w:t>manera</w:t>
      </w:r>
      <w:proofErr w:type="spellEnd"/>
      <w:r w:rsidRPr="00F53360">
        <w:rPr>
          <w:rFonts w:asciiTheme="majorHAnsi" w:hAnsiTheme="majorHAnsi" w:cstheme="majorHAnsi"/>
        </w:rPr>
        <w:t xml:space="preserve"> </w:t>
      </w:r>
      <w:proofErr w:type="spellStart"/>
      <w:r w:rsidRPr="00F53360">
        <w:rPr>
          <w:rFonts w:asciiTheme="majorHAnsi" w:hAnsiTheme="majorHAnsi" w:cstheme="majorHAnsi"/>
        </w:rPr>
        <w:t>sostenida</w:t>
      </w:r>
      <w:proofErr w:type="spellEnd"/>
      <w:r w:rsidRPr="00F53360">
        <w:rPr>
          <w:rFonts w:asciiTheme="majorHAnsi" w:hAnsiTheme="majorHAnsi" w:cstheme="majorHAnsi"/>
        </w:rPr>
        <w:t xml:space="preserve">, es incompatible con la </w:t>
      </w:r>
      <w:proofErr w:type="spellStart"/>
      <w:r w:rsidRPr="00F53360">
        <w:rPr>
          <w:rFonts w:asciiTheme="majorHAnsi" w:hAnsiTheme="majorHAnsi" w:cstheme="majorHAnsi"/>
        </w:rPr>
        <w:t>etapa</w:t>
      </w:r>
      <w:proofErr w:type="spellEnd"/>
      <w:r w:rsidRPr="00F53360">
        <w:rPr>
          <w:rFonts w:asciiTheme="majorHAnsi" w:hAnsiTheme="majorHAnsi" w:cstheme="majorHAnsi"/>
        </w:rPr>
        <w:t xml:space="preserve"> actual. La </w:t>
      </w:r>
      <w:proofErr w:type="spellStart"/>
      <w:r w:rsidRPr="00F53360">
        <w:rPr>
          <w:rFonts w:asciiTheme="majorHAnsi" w:hAnsiTheme="majorHAnsi" w:cstheme="majorHAnsi"/>
        </w:rPr>
        <w:t>decisión</w:t>
      </w:r>
      <w:proofErr w:type="spellEnd"/>
      <w:r w:rsidRPr="00F53360">
        <w:rPr>
          <w:rFonts w:asciiTheme="majorHAnsi" w:hAnsiTheme="majorHAnsi" w:cstheme="majorHAnsi"/>
        </w:rPr>
        <w:t xml:space="preserve"> no es </w:t>
      </w:r>
      <w:proofErr w:type="spellStart"/>
      <w:r w:rsidRPr="00F53360">
        <w:rPr>
          <w:rFonts w:asciiTheme="majorHAnsi" w:hAnsiTheme="majorHAnsi" w:cstheme="majorHAnsi"/>
        </w:rPr>
        <w:t>impulsiva</w:t>
      </w:r>
      <w:proofErr w:type="spellEnd"/>
      <w:r w:rsidRPr="00F53360">
        <w:rPr>
          <w:rFonts w:asciiTheme="majorHAnsi" w:hAnsiTheme="majorHAnsi" w:cstheme="majorHAnsi"/>
        </w:rPr>
        <w:t xml:space="preserve">; es </w:t>
      </w:r>
      <w:proofErr w:type="spellStart"/>
      <w:r w:rsidRPr="00F53360">
        <w:rPr>
          <w:rFonts w:asciiTheme="majorHAnsi" w:hAnsiTheme="majorHAnsi" w:cstheme="majorHAnsi"/>
        </w:rPr>
        <w:t>estratégica</w:t>
      </w:r>
      <w:proofErr w:type="spellEnd"/>
      <w:r w:rsidRPr="00F53360">
        <w:rPr>
          <w:rFonts w:asciiTheme="majorHAnsi" w:hAnsiTheme="majorHAnsi" w:cstheme="majorHAnsi"/>
        </w:rPr>
        <w:t xml:space="preserve">: </w:t>
      </w:r>
      <w:proofErr w:type="spellStart"/>
      <w:r w:rsidRPr="00F53360">
        <w:rPr>
          <w:rFonts w:asciiTheme="majorHAnsi" w:hAnsiTheme="majorHAnsi" w:cstheme="majorHAnsi"/>
        </w:rPr>
        <w:t>mantener</w:t>
      </w:r>
      <w:proofErr w:type="spellEnd"/>
      <w:r w:rsidRPr="00F53360">
        <w:rPr>
          <w:rFonts w:asciiTheme="majorHAnsi" w:hAnsiTheme="majorHAnsi" w:cstheme="majorHAnsi"/>
        </w:rPr>
        <w:t xml:space="preserve">, </w:t>
      </w:r>
      <w:proofErr w:type="spellStart"/>
      <w:r w:rsidRPr="00F53360">
        <w:rPr>
          <w:rFonts w:asciiTheme="majorHAnsi" w:hAnsiTheme="majorHAnsi" w:cstheme="majorHAnsi"/>
        </w:rPr>
        <w:t>ajustar</w:t>
      </w:r>
      <w:proofErr w:type="spellEnd"/>
      <w:r w:rsidRPr="00F53360">
        <w:rPr>
          <w:rFonts w:asciiTheme="majorHAnsi" w:hAnsiTheme="majorHAnsi" w:cstheme="majorHAnsi"/>
        </w:rPr>
        <w:t xml:space="preserve"> o </w:t>
      </w:r>
      <w:proofErr w:type="spellStart"/>
      <w:r w:rsidRPr="00F53360">
        <w:rPr>
          <w:rFonts w:asciiTheme="majorHAnsi" w:hAnsiTheme="majorHAnsi" w:cstheme="majorHAnsi"/>
        </w:rPr>
        <w:t>reducir</w:t>
      </w:r>
      <w:proofErr w:type="spellEnd"/>
      <w:r w:rsidRPr="00F53360">
        <w:rPr>
          <w:rFonts w:asciiTheme="majorHAnsi" w:hAnsiTheme="majorHAnsi" w:cstheme="majorHAnsi"/>
        </w:rPr>
        <w:t>.</w:t>
      </w:r>
    </w:p>
    <w:p w14:paraId="67D889C5" w14:textId="77777777" w:rsidR="009D23CD" w:rsidRPr="00F53360" w:rsidRDefault="009D23CD" w:rsidP="009D23CD">
      <w:pPr>
        <w:rPr>
          <w:rFonts w:asciiTheme="majorHAnsi" w:hAnsiTheme="majorHAnsi" w:cstheme="majorHAnsi"/>
        </w:rPr>
      </w:pPr>
      <w:r w:rsidRPr="00F53360">
        <w:rPr>
          <w:rFonts w:asciiTheme="majorHAnsi" w:hAnsiTheme="majorHAnsi" w:cstheme="majorHAnsi"/>
          <w:b/>
          <w:color w:val="006699"/>
        </w:rPr>
        <w:t xml:space="preserve">VII. </w:t>
      </w:r>
      <w:proofErr w:type="spellStart"/>
      <w:r w:rsidRPr="00F53360">
        <w:rPr>
          <w:rFonts w:asciiTheme="majorHAnsi" w:hAnsiTheme="majorHAnsi" w:cstheme="majorHAnsi"/>
          <w:b/>
          <w:color w:val="006699"/>
        </w:rPr>
        <w:t>Clasificación</w:t>
      </w:r>
      <w:proofErr w:type="spellEnd"/>
      <w:r w:rsidRPr="00F53360">
        <w:rPr>
          <w:rFonts w:asciiTheme="majorHAnsi" w:hAnsiTheme="majorHAnsi" w:cstheme="majorHAnsi"/>
          <w:b/>
          <w:color w:val="006699"/>
        </w:rPr>
        <w:t xml:space="preserve"> social (A/B/C)</w:t>
      </w:r>
    </w:p>
    <w:tbl>
      <w:tblPr>
        <w:tblStyle w:val="Tablaconcuadrcula"/>
        <w:tblW w:w="0" w:type="auto"/>
        <w:jc w:val="center"/>
        <w:tblLook w:val="04A0" w:firstRow="1" w:lastRow="0" w:firstColumn="1" w:lastColumn="0" w:noHBand="0" w:noVBand="1"/>
      </w:tblPr>
      <w:tblGrid>
        <w:gridCol w:w="2448"/>
        <w:gridCol w:w="2448"/>
        <w:gridCol w:w="2448"/>
        <w:gridCol w:w="2448"/>
      </w:tblGrid>
      <w:tr w:rsidR="009D23CD" w:rsidRPr="00F53360" w14:paraId="491CB37A" w14:textId="77777777" w:rsidTr="00D650B6">
        <w:trPr>
          <w:jc w:val="center"/>
        </w:trPr>
        <w:tc>
          <w:tcPr>
            <w:tcW w:w="2448" w:type="dxa"/>
            <w:shd w:val="clear" w:color="auto" w:fill="1F4E79"/>
          </w:tcPr>
          <w:p w14:paraId="792A2F57" w14:textId="77777777" w:rsidR="009D23CD" w:rsidRPr="00F53360" w:rsidRDefault="009D23CD" w:rsidP="00D650B6">
            <w:pPr>
              <w:rPr>
                <w:rFonts w:asciiTheme="majorHAnsi" w:hAnsiTheme="majorHAnsi" w:cstheme="majorHAnsi"/>
              </w:rPr>
            </w:pPr>
            <w:r w:rsidRPr="00F53360">
              <w:rPr>
                <w:rFonts w:asciiTheme="majorHAnsi" w:hAnsiTheme="majorHAnsi" w:cstheme="majorHAnsi"/>
                <w:b/>
                <w:color w:val="FFFFFF"/>
              </w:rPr>
              <w:t>Tipo</w:t>
            </w:r>
          </w:p>
        </w:tc>
        <w:tc>
          <w:tcPr>
            <w:tcW w:w="2448" w:type="dxa"/>
            <w:shd w:val="clear" w:color="auto" w:fill="1F4E79"/>
          </w:tcPr>
          <w:p w14:paraId="62672892" w14:textId="77777777" w:rsidR="009D23CD" w:rsidRPr="00F53360" w:rsidRDefault="009D23CD" w:rsidP="00D650B6">
            <w:pPr>
              <w:rPr>
                <w:rFonts w:asciiTheme="majorHAnsi" w:hAnsiTheme="majorHAnsi" w:cstheme="majorHAnsi"/>
              </w:rPr>
            </w:pPr>
            <w:proofErr w:type="spellStart"/>
            <w:r w:rsidRPr="00F53360">
              <w:rPr>
                <w:rFonts w:asciiTheme="majorHAnsi" w:hAnsiTheme="majorHAnsi" w:cstheme="majorHAnsi"/>
                <w:b/>
                <w:color w:val="FFFFFF"/>
              </w:rPr>
              <w:t>Qué</w:t>
            </w:r>
            <w:proofErr w:type="spellEnd"/>
            <w:r w:rsidRPr="00F53360">
              <w:rPr>
                <w:rFonts w:asciiTheme="majorHAnsi" w:hAnsiTheme="majorHAnsi" w:cstheme="majorHAnsi"/>
                <w:b/>
                <w:color w:val="FFFFFF"/>
              </w:rPr>
              <w:t xml:space="preserve"> </w:t>
            </w:r>
            <w:proofErr w:type="spellStart"/>
            <w:r w:rsidRPr="00F53360">
              <w:rPr>
                <w:rFonts w:asciiTheme="majorHAnsi" w:hAnsiTheme="majorHAnsi" w:cstheme="majorHAnsi"/>
                <w:b/>
                <w:color w:val="FFFFFF"/>
              </w:rPr>
              <w:t>generan</w:t>
            </w:r>
            <w:proofErr w:type="spellEnd"/>
          </w:p>
        </w:tc>
        <w:tc>
          <w:tcPr>
            <w:tcW w:w="2448" w:type="dxa"/>
            <w:shd w:val="clear" w:color="auto" w:fill="1F4E79"/>
          </w:tcPr>
          <w:p w14:paraId="2A8C4E92" w14:textId="77777777" w:rsidR="009D23CD" w:rsidRPr="00F53360" w:rsidRDefault="009D23CD" w:rsidP="00D650B6">
            <w:pPr>
              <w:rPr>
                <w:rFonts w:asciiTheme="majorHAnsi" w:hAnsiTheme="majorHAnsi" w:cstheme="majorHAnsi"/>
              </w:rPr>
            </w:pPr>
            <w:proofErr w:type="spellStart"/>
            <w:r w:rsidRPr="00F53360">
              <w:rPr>
                <w:rFonts w:asciiTheme="majorHAnsi" w:hAnsiTheme="majorHAnsi" w:cstheme="majorHAnsi"/>
                <w:b/>
                <w:color w:val="FFFFFF"/>
              </w:rPr>
              <w:t>Cómo</w:t>
            </w:r>
            <w:proofErr w:type="spellEnd"/>
            <w:r w:rsidRPr="00F53360">
              <w:rPr>
                <w:rFonts w:asciiTheme="majorHAnsi" w:hAnsiTheme="majorHAnsi" w:cstheme="majorHAnsi"/>
                <w:b/>
                <w:color w:val="FFFFFF"/>
              </w:rPr>
              <w:t xml:space="preserve"> </w:t>
            </w:r>
            <w:proofErr w:type="spellStart"/>
            <w:r w:rsidRPr="00F53360">
              <w:rPr>
                <w:rFonts w:asciiTheme="majorHAnsi" w:hAnsiTheme="majorHAnsi" w:cstheme="majorHAnsi"/>
                <w:b/>
                <w:color w:val="FFFFFF"/>
              </w:rPr>
              <w:t>gestionarlos</w:t>
            </w:r>
            <w:proofErr w:type="spellEnd"/>
          </w:p>
        </w:tc>
        <w:tc>
          <w:tcPr>
            <w:tcW w:w="2448" w:type="dxa"/>
            <w:shd w:val="clear" w:color="auto" w:fill="1F4E79"/>
          </w:tcPr>
          <w:p w14:paraId="63AEEF3C" w14:textId="77777777" w:rsidR="009D23CD" w:rsidRPr="00F53360" w:rsidRDefault="009D23CD" w:rsidP="00D650B6">
            <w:pPr>
              <w:rPr>
                <w:rFonts w:asciiTheme="majorHAnsi" w:hAnsiTheme="majorHAnsi" w:cstheme="majorHAnsi"/>
              </w:rPr>
            </w:pPr>
            <w:proofErr w:type="spellStart"/>
            <w:r w:rsidRPr="00F53360">
              <w:rPr>
                <w:rFonts w:asciiTheme="majorHAnsi" w:hAnsiTheme="majorHAnsi" w:cstheme="majorHAnsi"/>
                <w:b/>
                <w:color w:val="FFFFFF"/>
              </w:rPr>
              <w:t>Resultado</w:t>
            </w:r>
            <w:proofErr w:type="spellEnd"/>
          </w:p>
        </w:tc>
      </w:tr>
      <w:tr w:rsidR="009D23CD" w:rsidRPr="00F53360" w14:paraId="4568E2E8" w14:textId="77777777" w:rsidTr="00D650B6">
        <w:trPr>
          <w:jc w:val="center"/>
        </w:trPr>
        <w:tc>
          <w:tcPr>
            <w:tcW w:w="2448" w:type="dxa"/>
          </w:tcPr>
          <w:p w14:paraId="6D1E31A0" w14:textId="77777777" w:rsidR="009D23CD" w:rsidRPr="00F53360" w:rsidRDefault="009D23CD" w:rsidP="00D650B6">
            <w:pPr>
              <w:rPr>
                <w:rFonts w:asciiTheme="majorHAnsi" w:hAnsiTheme="majorHAnsi" w:cstheme="majorHAnsi"/>
              </w:rPr>
            </w:pPr>
            <w:r w:rsidRPr="00F53360">
              <w:rPr>
                <w:rFonts w:asciiTheme="majorHAnsi" w:hAnsiTheme="majorHAnsi" w:cstheme="majorHAnsi"/>
              </w:rPr>
              <w:t>A</w:t>
            </w:r>
          </w:p>
        </w:tc>
        <w:tc>
          <w:tcPr>
            <w:tcW w:w="2448" w:type="dxa"/>
          </w:tcPr>
          <w:p w14:paraId="3A62ACF4" w14:textId="77777777" w:rsidR="009D23CD" w:rsidRPr="00F53360" w:rsidRDefault="009D23CD" w:rsidP="00D650B6">
            <w:pPr>
              <w:rPr>
                <w:rFonts w:asciiTheme="majorHAnsi" w:hAnsiTheme="majorHAnsi" w:cstheme="majorHAnsi"/>
              </w:rPr>
            </w:pPr>
            <w:proofErr w:type="spellStart"/>
            <w:r w:rsidRPr="00F53360">
              <w:rPr>
                <w:rFonts w:asciiTheme="majorHAnsi" w:hAnsiTheme="majorHAnsi" w:cstheme="majorHAnsi"/>
              </w:rPr>
              <w:t>Impulso</w:t>
            </w:r>
            <w:proofErr w:type="spellEnd"/>
          </w:p>
        </w:tc>
        <w:tc>
          <w:tcPr>
            <w:tcW w:w="2448" w:type="dxa"/>
          </w:tcPr>
          <w:p w14:paraId="7691E0C8" w14:textId="77777777" w:rsidR="009D23CD" w:rsidRPr="00F53360" w:rsidRDefault="009D23CD" w:rsidP="00D650B6">
            <w:pPr>
              <w:rPr>
                <w:rFonts w:asciiTheme="majorHAnsi" w:hAnsiTheme="majorHAnsi" w:cstheme="majorHAnsi"/>
              </w:rPr>
            </w:pPr>
            <w:r w:rsidRPr="00F53360">
              <w:rPr>
                <w:rFonts w:asciiTheme="majorHAnsi" w:hAnsiTheme="majorHAnsi" w:cstheme="majorHAnsi"/>
              </w:rPr>
              <w:t xml:space="preserve">Aumentar </w:t>
            </w:r>
            <w:proofErr w:type="spellStart"/>
            <w:r w:rsidRPr="00F53360">
              <w:rPr>
                <w:rFonts w:asciiTheme="majorHAnsi" w:hAnsiTheme="majorHAnsi" w:cstheme="majorHAnsi"/>
              </w:rPr>
              <w:t>tiempo</w:t>
            </w:r>
            <w:proofErr w:type="spellEnd"/>
          </w:p>
        </w:tc>
        <w:tc>
          <w:tcPr>
            <w:tcW w:w="2448" w:type="dxa"/>
          </w:tcPr>
          <w:p w14:paraId="5569582F" w14:textId="77777777" w:rsidR="009D23CD" w:rsidRPr="00F53360" w:rsidRDefault="009D23CD" w:rsidP="00D650B6">
            <w:pPr>
              <w:rPr>
                <w:rFonts w:asciiTheme="majorHAnsi" w:hAnsiTheme="majorHAnsi" w:cstheme="majorHAnsi"/>
              </w:rPr>
            </w:pPr>
            <w:proofErr w:type="spellStart"/>
            <w:r w:rsidRPr="00F53360">
              <w:rPr>
                <w:rFonts w:asciiTheme="majorHAnsi" w:hAnsiTheme="majorHAnsi" w:cstheme="majorHAnsi"/>
              </w:rPr>
              <w:t>Crecimiento</w:t>
            </w:r>
            <w:proofErr w:type="spellEnd"/>
          </w:p>
        </w:tc>
      </w:tr>
      <w:tr w:rsidR="009D23CD" w:rsidRPr="00F53360" w14:paraId="52AD3A27" w14:textId="77777777" w:rsidTr="00D650B6">
        <w:trPr>
          <w:jc w:val="center"/>
        </w:trPr>
        <w:tc>
          <w:tcPr>
            <w:tcW w:w="2448" w:type="dxa"/>
          </w:tcPr>
          <w:p w14:paraId="63D5C455" w14:textId="77777777" w:rsidR="009D23CD" w:rsidRPr="00F53360" w:rsidRDefault="009D23CD" w:rsidP="00D650B6">
            <w:pPr>
              <w:rPr>
                <w:rFonts w:asciiTheme="majorHAnsi" w:hAnsiTheme="majorHAnsi" w:cstheme="majorHAnsi"/>
              </w:rPr>
            </w:pPr>
            <w:r w:rsidRPr="00F53360">
              <w:rPr>
                <w:rFonts w:asciiTheme="majorHAnsi" w:hAnsiTheme="majorHAnsi" w:cstheme="majorHAnsi"/>
              </w:rPr>
              <w:t>B</w:t>
            </w:r>
          </w:p>
        </w:tc>
        <w:tc>
          <w:tcPr>
            <w:tcW w:w="2448" w:type="dxa"/>
          </w:tcPr>
          <w:p w14:paraId="1AD9D9DB" w14:textId="77777777" w:rsidR="009D23CD" w:rsidRPr="00F53360" w:rsidRDefault="009D23CD" w:rsidP="00D650B6">
            <w:pPr>
              <w:rPr>
                <w:rFonts w:asciiTheme="majorHAnsi" w:hAnsiTheme="majorHAnsi" w:cstheme="majorHAnsi"/>
              </w:rPr>
            </w:pPr>
            <w:r w:rsidRPr="00F53360">
              <w:rPr>
                <w:rFonts w:asciiTheme="majorHAnsi" w:hAnsiTheme="majorHAnsi" w:cstheme="majorHAnsi"/>
              </w:rPr>
              <w:t>Neutral</w:t>
            </w:r>
          </w:p>
        </w:tc>
        <w:tc>
          <w:tcPr>
            <w:tcW w:w="2448" w:type="dxa"/>
          </w:tcPr>
          <w:p w14:paraId="32876C65" w14:textId="77777777" w:rsidR="009D23CD" w:rsidRPr="00F53360" w:rsidRDefault="009D23CD" w:rsidP="00D650B6">
            <w:pPr>
              <w:rPr>
                <w:rFonts w:asciiTheme="majorHAnsi" w:hAnsiTheme="majorHAnsi" w:cstheme="majorHAnsi"/>
              </w:rPr>
            </w:pPr>
            <w:proofErr w:type="spellStart"/>
            <w:r w:rsidRPr="00F53360">
              <w:rPr>
                <w:rFonts w:asciiTheme="majorHAnsi" w:hAnsiTheme="majorHAnsi" w:cstheme="majorHAnsi"/>
              </w:rPr>
              <w:t>Dosificar</w:t>
            </w:r>
            <w:proofErr w:type="spellEnd"/>
          </w:p>
        </w:tc>
        <w:tc>
          <w:tcPr>
            <w:tcW w:w="2448" w:type="dxa"/>
          </w:tcPr>
          <w:p w14:paraId="10561D43" w14:textId="77777777" w:rsidR="009D23CD" w:rsidRPr="00F53360" w:rsidRDefault="009D23CD" w:rsidP="00D650B6">
            <w:pPr>
              <w:rPr>
                <w:rFonts w:asciiTheme="majorHAnsi" w:hAnsiTheme="majorHAnsi" w:cstheme="majorHAnsi"/>
              </w:rPr>
            </w:pPr>
            <w:proofErr w:type="spellStart"/>
            <w:r w:rsidRPr="00F53360">
              <w:rPr>
                <w:rFonts w:asciiTheme="majorHAnsi" w:hAnsiTheme="majorHAnsi" w:cstheme="majorHAnsi"/>
              </w:rPr>
              <w:t>Equilibrio</w:t>
            </w:r>
            <w:proofErr w:type="spellEnd"/>
          </w:p>
        </w:tc>
      </w:tr>
      <w:tr w:rsidR="009D23CD" w:rsidRPr="00F53360" w14:paraId="0F53D54F" w14:textId="77777777" w:rsidTr="00D650B6">
        <w:trPr>
          <w:jc w:val="center"/>
        </w:trPr>
        <w:tc>
          <w:tcPr>
            <w:tcW w:w="2448" w:type="dxa"/>
          </w:tcPr>
          <w:p w14:paraId="5A9CC774" w14:textId="77777777" w:rsidR="009D23CD" w:rsidRPr="00F53360" w:rsidRDefault="009D23CD" w:rsidP="00D650B6">
            <w:pPr>
              <w:rPr>
                <w:rFonts w:asciiTheme="majorHAnsi" w:hAnsiTheme="majorHAnsi" w:cstheme="majorHAnsi"/>
              </w:rPr>
            </w:pPr>
            <w:r w:rsidRPr="00F53360">
              <w:rPr>
                <w:rFonts w:asciiTheme="majorHAnsi" w:hAnsiTheme="majorHAnsi" w:cstheme="majorHAnsi"/>
              </w:rPr>
              <w:t>C</w:t>
            </w:r>
          </w:p>
        </w:tc>
        <w:tc>
          <w:tcPr>
            <w:tcW w:w="2448" w:type="dxa"/>
          </w:tcPr>
          <w:p w14:paraId="4B9C8C73" w14:textId="77777777" w:rsidR="009D23CD" w:rsidRPr="00F53360" w:rsidRDefault="009D23CD" w:rsidP="00D650B6">
            <w:pPr>
              <w:rPr>
                <w:rFonts w:asciiTheme="majorHAnsi" w:hAnsiTheme="majorHAnsi" w:cstheme="majorHAnsi"/>
              </w:rPr>
            </w:pPr>
            <w:proofErr w:type="spellStart"/>
            <w:r w:rsidRPr="00F53360">
              <w:rPr>
                <w:rFonts w:asciiTheme="majorHAnsi" w:hAnsiTheme="majorHAnsi" w:cstheme="majorHAnsi"/>
              </w:rPr>
              <w:t>Desgaste</w:t>
            </w:r>
            <w:proofErr w:type="spellEnd"/>
          </w:p>
        </w:tc>
        <w:tc>
          <w:tcPr>
            <w:tcW w:w="2448" w:type="dxa"/>
          </w:tcPr>
          <w:p w14:paraId="4FC4F36A" w14:textId="77777777" w:rsidR="009D23CD" w:rsidRPr="00F53360" w:rsidRDefault="009D23CD" w:rsidP="00D650B6">
            <w:pPr>
              <w:rPr>
                <w:rFonts w:asciiTheme="majorHAnsi" w:hAnsiTheme="majorHAnsi" w:cstheme="majorHAnsi"/>
              </w:rPr>
            </w:pPr>
            <w:proofErr w:type="spellStart"/>
            <w:r w:rsidRPr="00F53360">
              <w:rPr>
                <w:rFonts w:asciiTheme="majorHAnsi" w:hAnsiTheme="majorHAnsi" w:cstheme="majorHAnsi"/>
              </w:rPr>
              <w:t>Reducir</w:t>
            </w:r>
            <w:proofErr w:type="spellEnd"/>
          </w:p>
        </w:tc>
        <w:tc>
          <w:tcPr>
            <w:tcW w:w="2448" w:type="dxa"/>
          </w:tcPr>
          <w:p w14:paraId="51BB08F7" w14:textId="77777777" w:rsidR="009D23CD" w:rsidRPr="00F53360" w:rsidRDefault="009D23CD" w:rsidP="00D650B6">
            <w:pPr>
              <w:rPr>
                <w:rFonts w:asciiTheme="majorHAnsi" w:hAnsiTheme="majorHAnsi" w:cstheme="majorHAnsi"/>
              </w:rPr>
            </w:pPr>
            <w:proofErr w:type="spellStart"/>
            <w:r w:rsidRPr="00F53360">
              <w:rPr>
                <w:rFonts w:asciiTheme="majorHAnsi" w:hAnsiTheme="majorHAnsi" w:cstheme="majorHAnsi"/>
              </w:rPr>
              <w:t>Protección</w:t>
            </w:r>
            <w:proofErr w:type="spellEnd"/>
          </w:p>
        </w:tc>
      </w:tr>
    </w:tbl>
    <w:p w14:paraId="1E2AE88E" w14:textId="77777777" w:rsidR="009D23CD" w:rsidRPr="00F53360" w:rsidRDefault="009D23CD" w:rsidP="009D23CD">
      <w:pPr>
        <w:rPr>
          <w:rFonts w:asciiTheme="majorHAnsi" w:hAnsiTheme="majorHAnsi" w:cstheme="majorHAnsi"/>
        </w:rPr>
      </w:pPr>
    </w:p>
    <w:p w14:paraId="19A657E8" w14:textId="77777777" w:rsidR="009D23CD" w:rsidRDefault="009D23CD" w:rsidP="009D23CD">
      <w:pPr>
        <w:rPr>
          <w:rFonts w:asciiTheme="majorHAnsi" w:hAnsiTheme="majorHAnsi" w:cstheme="majorHAnsi"/>
          <w:b/>
          <w:color w:val="006699"/>
        </w:rPr>
      </w:pPr>
    </w:p>
    <w:p w14:paraId="6F28538B" w14:textId="282474EC" w:rsidR="009D23CD" w:rsidRPr="00F53360" w:rsidRDefault="009D23CD" w:rsidP="009D23CD">
      <w:pPr>
        <w:rPr>
          <w:rFonts w:asciiTheme="majorHAnsi" w:hAnsiTheme="majorHAnsi" w:cstheme="majorHAnsi"/>
        </w:rPr>
      </w:pPr>
      <w:r w:rsidRPr="00F53360">
        <w:rPr>
          <w:rFonts w:asciiTheme="majorHAnsi" w:hAnsiTheme="majorHAnsi" w:cstheme="majorHAnsi"/>
          <w:b/>
          <w:color w:val="006699"/>
        </w:rPr>
        <w:lastRenderedPageBreak/>
        <w:t xml:space="preserve">VIII. Política </w:t>
      </w:r>
      <w:proofErr w:type="spellStart"/>
      <w:r w:rsidRPr="00F53360">
        <w:rPr>
          <w:rFonts w:asciiTheme="majorHAnsi" w:hAnsiTheme="majorHAnsi" w:cstheme="majorHAnsi"/>
          <w:b/>
          <w:color w:val="006699"/>
        </w:rPr>
        <w:t>en</w:t>
      </w:r>
      <w:proofErr w:type="spellEnd"/>
      <w:r w:rsidRPr="00F53360">
        <w:rPr>
          <w:rFonts w:asciiTheme="majorHAnsi" w:hAnsiTheme="majorHAnsi" w:cstheme="majorHAnsi"/>
          <w:b/>
          <w:color w:val="006699"/>
        </w:rPr>
        <w:t xml:space="preserve"> </w:t>
      </w:r>
      <w:proofErr w:type="spellStart"/>
      <w:r w:rsidRPr="00F53360">
        <w:rPr>
          <w:rFonts w:asciiTheme="majorHAnsi" w:hAnsiTheme="majorHAnsi" w:cstheme="majorHAnsi"/>
          <w:b/>
          <w:color w:val="006699"/>
        </w:rPr>
        <w:t>el</w:t>
      </w:r>
      <w:proofErr w:type="spellEnd"/>
      <w:r w:rsidRPr="00F53360">
        <w:rPr>
          <w:rFonts w:asciiTheme="majorHAnsi" w:hAnsiTheme="majorHAnsi" w:cstheme="majorHAnsi"/>
          <w:b/>
          <w:color w:val="006699"/>
        </w:rPr>
        <w:t xml:space="preserve"> </w:t>
      </w:r>
      <w:proofErr w:type="spellStart"/>
      <w:r w:rsidRPr="00F53360">
        <w:rPr>
          <w:rFonts w:asciiTheme="majorHAnsi" w:hAnsiTheme="majorHAnsi" w:cstheme="majorHAnsi"/>
          <w:b/>
          <w:color w:val="006699"/>
        </w:rPr>
        <w:t>trabajo</w:t>
      </w:r>
      <w:proofErr w:type="spellEnd"/>
    </w:p>
    <w:p w14:paraId="7919F208" w14:textId="77777777" w:rsidR="009D23CD" w:rsidRPr="00F53360" w:rsidRDefault="009D23CD" w:rsidP="009D23CD">
      <w:pPr>
        <w:rPr>
          <w:rFonts w:asciiTheme="majorHAnsi" w:hAnsiTheme="majorHAnsi" w:cstheme="majorHAnsi"/>
        </w:rPr>
      </w:pPr>
      <w:r w:rsidRPr="00F53360">
        <w:rPr>
          <w:rFonts w:asciiTheme="majorHAnsi" w:hAnsiTheme="majorHAnsi" w:cstheme="majorHAnsi"/>
        </w:rPr>
        <w:t xml:space="preserve">No </w:t>
      </w:r>
      <w:proofErr w:type="spellStart"/>
      <w:r w:rsidRPr="00F53360">
        <w:rPr>
          <w:rFonts w:asciiTheme="majorHAnsi" w:hAnsiTheme="majorHAnsi" w:cstheme="majorHAnsi"/>
        </w:rPr>
        <w:t>necesitas</w:t>
      </w:r>
      <w:proofErr w:type="spellEnd"/>
      <w:r w:rsidRPr="00F53360">
        <w:rPr>
          <w:rFonts w:asciiTheme="majorHAnsi" w:hAnsiTheme="majorHAnsi" w:cstheme="majorHAnsi"/>
        </w:rPr>
        <w:t xml:space="preserve"> </w:t>
      </w:r>
      <w:proofErr w:type="spellStart"/>
      <w:r w:rsidRPr="00F53360">
        <w:rPr>
          <w:rFonts w:asciiTheme="majorHAnsi" w:hAnsiTheme="majorHAnsi" w:cstheme="majorHAnsi"/>
        </w:rPr>
        <w:t>caer</w:t>
      </w:r>
      <w:proofErr w:type="spellEnd"/>
      <w:r w:rsidRPr="00F53360">
        <w:rPr>
          <w:rFonts w:asciiTheme="majorHAnsi" w:hAnsiTheme="majorHAnsi" w:cstheme="majorHAnsi"/>
        </w:rPr>
        <w:t xml:space="preserve"> bien a </w:t>
      </w:r>
      <w:proofErr w:type="spellStart"/>
      <w:r w:rsidRPr="00F53360">
        <w:rPr>
          <w:rFonts w:asciiTheme="majorHAnsi" w:hAnsiTheme="majorHAnsi" w:cstheme="majorHAnsi"/>
        </w:rPr>
        <w:t>todos</w:t>
      </w:r>
      <w:proofErr w:type="spellEnd"/>
      <w:r w:rsidRPr="00F53360">
        <w:rPr>
          <w:rFonts w:asciiTheme="majorHAnsi" w:hAnsiTheme="majorHAnsi" w:cstheme="majorHAnsi"/>
        </w:rPr>
        <w:t xml:space="preserve">. </w:t>
      </w:r>
      <w:proofErr w:type="spellStart"/>
      <w:r w:rsidRPr="00F53360">
        <w:rPr>
          <w:rFonts w:asciiTheme="majorHAnsi" w:hAnsiTheme="majorHAnsi" w:cstheme="majorHAnsi"/>
        </w:rPr>
        <w:t>Necesitas</w:t>
      </w:r>
      <w:proofErr w:type="spellEnd"/>
      <w:r w:rsidRPr="00F53360">
        <w:rPr>
          <w:rFonts w:asciiTheme="majorHAnsi" w:hAnsiTheme="majorHAnsi" w:cstheme="majorHAnsi"/>
        </w:rPr>
        <w:t xml:space="preserve"> ser </w:t>
      </w:r>
      <w:proofErr w:type="spellStart"/>
      <w:r w:rsidRPr="00F53360">
        <w:rPr>
          <w:rFonts w:asciiTheme="majorHAnsi" w:hAnsiTheme="majorHAnsi" w:cstheme="majorHAnsi"/>
        </w:rPr>
        <w:t>respetado</w:t>
      </w:r>
      <w:proofErr w:type="spellEnd"/>
      <w:r w:rsidRPr="00F53360">
        <w:rPr>
          <w:rFonts w:asciiTheme="majorHAnsi" w:hAnsiTheme="majorHAnsi" w:cstheme="majorHAnsi"/>
        </w:rPr>
        <w:t xml:space="preserve">. El </w:t>
      </w:r>
      <w:proofErr w:type="spellStart"/>
      <w:r w:rsidRPr="00F53360">
        <w:rPr>
          <w:rFonts w:asciiTheme="majorHAnsi" w:hAnsiTheme="majorHAnsi" w:cstheme="majorHAnsi"/>
        </w:rPr>
        <w:t>respeto</w:t>
      </w:r>
      <w:proofErr w:type="spellEnd"/>
      <w:r w:rsidRPr="00F53360">
        <w:rPr>
          <w:rFonts w:asciiTheme="majorHAnsi" w:hAnsiTheme="majorHAnsi" w:cstheme="majorHAnsi"/>
        </w:rPr>
        <w:t xml:space="preserve"> se </w:t>
      </w:r>
      <w:proofErr w:type="spellStart"/>
      <w:r w:rsidRPr="00F53360">
        <w:rPr>
          <w:rFonts w:asciiTheme="majorHAnsi" w:hAnsiTheme="majorHAnsi" w:cstheme="majorHAnsi"/>
        </w:rPr>
        <w:t>construye</w:t>
      </w:r>
      <w:proofErr w:type="spellEnd"/>
      <w:r w:rsidRPr="00F53360">
        <w:rPr>
          <w:rFonts w:asciiTheme="majorHAnsi" w:hAnsiTheme="majorHAnsi" w:cstheme="majorHAnsi"/>
        </w:rPr>
        <w:t xml:space="preserve"> con </w:t>
      </w:r>
      <w:proofErr w:type="spellStart"/>
      <w:r w:rsidRPr="00F53360">
        <w:rPr>
          <w:rFonts w:asciiTheme="majorHAnsi" w:hAnsiTheme="majorHAnsi" w:cstheme="majorHAnsi"/>
        </w:rPr>
        <w:t>consistencia</w:t>
      </w:r>
      <w:proofErr w:type="spellEnd"/>
      <w:r w:rsidRPr="00F53360">
        <w:rPr>
          <w:rFonts w:asciiTheme="majorHAnsi" w:hAnsiTheme="majorHAnsi" w:cstheme="majorHAnsi"/>
        </w:rPr>
        <w:t xml:space="preserve">, </w:t>
      </w:r>
      <w:proofErr w:type="spellStart"/>
      <w:r w:rsidRPr="00F53360">
        <w:rPr>
          <w:rFonts w:asciiTheme="majorHAnsi" w:hAnsiTheme="majorHAnsi" w:cstheme="majorHAnsi"/>
        </w:rPr>
        <w:t>cumplimiento</w:t>
      </w:r>
      <w:proofErr w:type="spellEnd"/>
      <w:r w:rsidRPr="00F53360">
        <w:rPr>
          <w:rFonts w:asciiTheme="majorHAnsi" w:hAnsiTheme="majorHAnsi" w:cstheme="majorHAnsi"/>
        </w:rPr>
        <w:t xml:space="preserve"> y </w:t>
      </w:r>
      <w:proofErr w:type="spellStart"/>
      <w:r w:rsidRPr="00F53360">
        <w:rPr>
          <w:rFonts w:asciiTheme="majorHAnsi" w:hAnsiTheme="majorHAnsi" w:cstheme="majorHAnsi"/>
        </w:rPr>
        <w:t>comunicación</w:t>
      </w:r>
      <w:proofErr w:type="spellEnd"/>
      <w:r w:rsidRPr="00F53360">
        <w:rPr>
          <w:rFonts w:asciiTheme="majorHAnsi" w:hAnsiTheme="majorHAnsi" w:cstheme="majorHAnsi"/>
        </w:rPr>
        <w:t xml:space="preserve"> </w:t>
      </w:r>
      <w:proofErr w:type="spellStart"/>
      <w:r w:rsidRPr="00F53360">
        <w:rPr>
          <w:rFonts w:asciiTheme="majorHAnsi" w:hAnsiTheme="majorHAnsi" w:cstheme="majorHAnsi"/>
        </w:rPr>
        <w:t>clara</w:t>
      </w:r>
      <w:proofErr w:type="spellEnd"/>
      <w:r w:rsidRPr="00F53360">
        <w:rPr>
          <w:rFonts w:asciiTheme="majorHAnsi" w:hAnsiTheme="majorHAnsi" w:cstheme="majorHAnsi"/>
        </w:rPr>
        <w:t xml:space="preserve">. </w:t>
      </w:r>
      <w:proofErr w:type="spellStart"/>
      <w:r w:rsidRPr="00F53360">
        <w:rPr>
          <w:rFonts w:asciiTheme="majorHAnsi" w:hAnsiTheme="majorHAnsi" w:cstheme="majorHAnsi"/>
        </w:rPr>
        <w:t>Evitar</w:t>
      </w:r>
      <w:proofErr w:type="spellEnd"/>
      <w:r w:rsidRPr="00F53360">
        <w:rPr>
          <w:rFonts w:asciiTheme="majorHAnsi" w:hAnsiTheme="majorHAnsi" w:cstheme="majorHAnsi"/>
        </w:rPr>
        <w:t xml:space="preserve"> </w:t>
      </w:r>
      <w:proofErr w:type="spellStart"/>
      <w:r w:rsidRPr="00F53360">
        <w:rPr>
          <w:rFonts w:asciiTheme="majorHAnsi" w:hAnsiTheme="majorHAnsi" w:cstheme="majorHAnsi"/>
        </w:rPr>
        <w:t>el</w:t>
      </w:r>
      <w:proofErr w:type="spellEnd"/>
      <w:r w:rsidRPr="00F53360">
        <w:rPr>
          <w:rFonts w:asciiTheme="majorHAnsi" w:hAnsiTheme="majorHAnsi" w:cstheme="majorHAnsi"/>
        </w:rPr>
        <w:t xml:space="preserve"> </w:t>
      </w:r>
      <w:proofErr w:type="spellStart"/>
      <w:r w:rsidRPr="00F53360">
        <w:rPr>
          <w:rFonts w:asciiTheme="majorHAnsi" w:hAnsiTheme="majorHAnsi" w:cstheme="majorHAnsi"/>
        </w:rPr>
        <w:t>chisme</w:t>
      </w:r>
      <w:proofErr w:type="spellEnd"/>
      <w:r w:rsidRPr="00F53360">
        <w:rPr>
          <w:rFonts w:asciiTheme="majorHAnsi" w:hAnsiTheme="majorHAnsi" w:cstheme="majorHAnsi"/>
        </w:rPr>
        <w:t xml:space="preserve">, </w:t>
      </w:r>
      <w:proofErr w:type="spellStart"/>
      <w:r w:rsidRPr="00F53360">
        <w:rPr>
          <w:rFonts w:asciiTheme="majorHAnsi" w:hAnsiTheme="majorHAnsi" w:cstheme="majorHAnsi"/>
        </w:rPr>
        <w:t>documentar</w:t>
      </w:r>
      <w:proofErr w:type="spellEnd"/>
      <w:r w:rsidRPr="00F53360">
        <w:rPr>
          <w:rFonts w:asciiTheme="majorHAnsi" w:hAnsiTheme="majorHAnsi" w:cstheme="majorHAnsi"/>
        </w:rPr>
        <w:t xml:space="preserve"> lo </w:t>
      </w:r>
      <w:proofErr w:type="spellStart"/>
      <w:r w:rsidRPr="00F53360">
        <w:rPr>
          <w:rFonts w:asciiTheme="majorHAnsi" w:hAnsiTheme="majorHAnsi" w:cstheme="majorHAnsi"/>
        </w:rPr>
        <w:t>relevante</w:t>
      </w:r>
      <w:proofErr w:type="spellEnd"/>
      <w:r w:rsidRPr="00F53360">
        <w:rPr>
          <w:rFonts w:asciiTheme="majorHAnsi" w:hAnsiTheme="majorHAnsi" w:cstheme="majorHAnsi"/>
        </w:rPr>
        <w:t xml:space="preserve"> y responder sin carga </w:t>
      </w:r>
      <w:proofErr w:type="spellStart"/>
      <w:r w:rsidRPr="00F53360">
        <w:rPr>
          <w:rFonts w:asciiTheme="majorHAnsi" w:hAnsiTheme="majorHAnsi" w:cstheme="majorHAnsi"/>
        </w:rPr>
        <w:t>emocional</w:t>
      </w:r>
      <w:proofErr w:type="spellEnd"/>
      <w:r w:rsidRPr="00F53360">
        <w:rPr>
          <w:rFonts w:asciiTheme="majorHAnsi" w:hAnsiTheme="majorHAnsi" w:cstheme="majorHAnsi"/>
        </w:rPr>
        <w:t xml:space="preserve"> reduce </w:t>
      </w:r>
      <w:proofErr w:type="spellStart"/>
      <w:r w:rsidRPr="00F53360">
        <w:rPr>
          <w:rFonts w:asciiTheme="majorHAnsi" w:hAnsiTheme="majorHAnsi" w:cstheme="majorHAnsi"/>
        </w:rPr>
        <w:t>riesgos</w:t>
      </w:r>
      <w:proofErr w:type="spellEnd"/>
      <w:r w:rsidRPr="00F53360">
        <w:rPr>
          <w:rFonts w:asciiTheme="majorHAnsi" w:hAnsiTheme="majorHAnsi" w:cstheme="majorHAnsi"/>
        </w:rPr>
        <w:t xml:space="preserve"> y </w:t>
      </w:r>
      <w:proofErr w:type="spellStart"/>
      <w:r w:rsidRPr="00F53360">
        <w:rPr>
          <w:rFonts w:asciiTheme="majorHAnsi" w:hAnsiTheme="majorHAnsi" w:cstheme="majorHAnsi"/>
        </w:rPr>
        <w:t>mejora</w:t>
      </w:r>
      <w:proofErr w:type="spellEnd"/>
      <w:r w:rsidRPr="00F53360">
        <w:rPr>
          <w:rFonts w:asciiTheme="majorHAnsi" w:hAnsiTheme="majorHAnsi" w:cstheme="majorHAnsi"/>
        </w:rPr>
        <w:t xml:space="preserve"> </w:t>
      </w:r>
      <w:proofErr w:type="spellStart"/>
      <w:r w:rsidRPr="00F53360">
        <w:rPr>
          <w:rFonts w:asciiTheme="majorHAnsi" w:hAnsiTheme="majorHAnsi" w:cstheme="majorHAnsi"/>
        </w:rPr>
        <w:t>tu</w:t>
      </w:r>
      <w:proofErr w:type="spellEnd"/>
      <w:r w:rsidRPr="00F53360">
        <w:rPr>
          <w:rFonts w:asciiTheme="majorHAnsi" w:hAnsiTheme="majorHAnsi" w:cstheme="majorHAnsi"/>
        </w:rPr>
        <w:t xml:space="preserve"> </w:t>
      </w:r>
      <w:proofErr w:type="spellStart"/>
      <w:r w:rsidRPr="00F53360">
        <w:rPr>
          <w:rFonts w:asciiTheme="majorHAnsi" w:hAnsiTheme="majorHAnsi" w:cstheme="majorHAnsi"/>
        </w:rPr>
        <w:t>posición</w:t>
      </w:r>
      <w:proofErr w:type="spellEnd"/>
      <w:r w:rsidRPr="00F53360">
        <w:rPr>
          <w:rFonts w:asciiTheme="majorHAnsi" w:hAnsiTheme="majorHAnsi" w:cstheme="majorHAnsi"/>
        </w:rPr>
        <w:t>.</w:t>
      </w:r>
    </w:p>
    <w:p w14:paraId="73670487" w14:textId="77777777" w:rsidR="009D23CD" w:rsidRPr="00F53360" w:rsidRDefault="009D23CD" w:rsidP="009D23CD">
      <w:pPr>
        <w:rPr>
          <w:rFonts w:asciiTheme="majorHAnsi" w:hAnsiTheme="majorHAnsi" w:cstheme="majorHAnsi"/>
        </w:rPr>
      </w:pPr>
      <w:r w:rsidRPr="00F53360">
        <w:rPr>
          <w:rFonts w:asciiTheme="majorHAnsi" w:hAnsiTheme="majorHAnsi" w:cstheme="majorHAnsi"/>
          <w:b/>
          <w:color w:val="006699"/>
        </w:rPr>
        <w:t xml:space="preserve">IX. Sistema de </w:t>
      </w:r>
      <w:proofErr w:type="spellStart"/>
      <w:r w:rsidRPr="00F53360">
        <w:rPr>
          <w:rFonts w:asciiTheme="majorHAnsi" w:hAnsiTheme="majorHAnsi" w:cstheme="majorHAnsi"/>
          <w:b/>
          <w:color w:val="006699"/>
        </w:rPr>
        <w:t>conflicto</w:t>
      </w:r>
      <w:proofErr w:type="spellEnd"/>
      <w:r w:rsidRPr="00F53360">
        <w:rPr>
          <w:rFonts w:asciiTheme="majorHAnsi" w:hAnsiTheme="majorHAnsi" w:cstheme="majorHAnsi"/>
          <w:b/>
          <w:color w:val="006699"/>
        </w:rPr>
        <w:t xml:space="preserve"> </w:t>
      </w:r>
      <w:proofErr w:type="spellStart"/>
      <w:r w:rsidRPr="00F53360">
        <w:rPr>
          <w:rFonts w:asciiTheme="majorHAnsi" w:hAnsiTheme="majorHAnsi" w:cstheme="majorHAnsi"/>
          <w:b/>
          <w:color w:val="006699"/>
        </w:rPr>
        <w:t>controlado</w:t>
      </w:r>
      <w:proofErr w:type="spellEnd"/>
    </w:p>
    <w:tbl>
      <w:tblPr>
        <w:tblStyle w:val="Tablaconcuadrcula"/>
        <w:tblW w:w="0" w:type="auto"/>
        <w:jc w:val="center"/>
        <w:tblLook w:val="04A0" w:firstRow="1" w:lastRow="0" w:firstColumn="1" w:lastColumn="0" w:noHBand="0" w:noVBand="1"/>
      </w:tblPr>
      <w:tblGrid>
        <w:gridCol w:w="2448"/>
        <w:gridCol w:w="2448"/>
        <w:gridCol w:w="2448"/>
        <w:gridCol w:w="2448"/>
      </w:tblGrid>
      <w:tr w:rsidR="009D23CD" w:rsidRPr="00F53360" w14:paraId="1921E630" w14:textId="77777777" w:rsidTr="00D650B6">
        <w:trPr>
          <w:jc w:val="center"/>
        </w:trPr>
        <w:tc>
          <w:tcPr>
            <w:tcW w:w="2448" w:type="dxa"/>
            <w:shd w:val="clear" w:color="auto" w:fill="1F4E79"/>
          </w:tcPr>
          <w:p w14:paraId="5225B756" w14:textId="77777777" w:rsidR="009D23CD" w:rsidRPr="00F53360" w:rsidRDefault="009D23CD" w:rsidP="00D650B6">
            <w:pPr>
              <w:rPr>
                <w:rFonts w:asciiTheme="majorHAnsi" w:hAnsiTheme="majorHAnsi" w:cstheme="majorHAnsi"/>
              </w:rPr>
            </w:pPr>
            <w:r w:rsidRPr="00F53360">
              <w:rPr>
                <w:rFonts w:asciiTheme="majorHAnsi" w:hAnsiTheme="majorHAnsi" w:cstheme="majorHAnsi"/>
                <w:b/>
                <w:color w:val="FFFFFF"/>
              </w:rPr>
              <w:t>Paso</w:t>
            </w:r>
          </w:p>
        </w:tc>
        <w:tc>
          <w:tcPr>
            <w:tcW w:w="2448" w:type="dxa"/>
            <w:shd w:val="clear" w:color="auto" w:fill="1F4E79"/>
          </w:tcPr>
          <w:p w14:paraId="0BF747AB" w14:textId="77777777" w:rsidR="009D23CD" w:rsidRPr="00F53360" w:rsidRDefault="009D23CD" w:rsidP="00D650B6">
            <w:pPr>
              <w:rPr>
                <w:rFonts w:asciiTheme="majorHAnsi" w:hAnsiTheme="majorHAnsi" w:cstheme="majorHAnsi"/>
              </w:rPr>
            </w:pPr>
            <w:proofErr w:type="spellStart"/>
            <w:r w:rsidRPr="00F53360">
              <w:rPr>
                <w:rFonts w:asciiTheme="majorHAnsi" w:hAnsiTheme="majorHAnsi" w:cstheme="majorHAnsi"/>
                <w:b/>
                <w:color w:val="FFFFFF"/>
              </w:rPr>
              <w:t>Acción</w:t>
            </w:r>
            <w:proofErr w:type="spellEnd"/>
          </w:p>
        </w:tc>
        <w:tc>
          <w:tcPr>
            <w:tcW w:w="2448" w:type="dxa"/>
            <w:shd w:val="clear" w:color="auto" w:fill="1F4E79"/>
          </w:tcPr>
          <w:p w14:paraId="28853467" w14:textId="77777777" w:rsidR="009D23CD" w:rsidRPr="00F53360" w:rsidRDefault="009D23CD" w:rsidP="00D650B6">
            <w:pPr>
              <w:rPr>
                <w:rFonts w:asciiTheme="majorHAnsi" w:hAnsiTheme="majorHAnsi" w:cstheme="majorHAnsi"/>
              </w:rPr>
            </w:pPr>
            <w:r w:rsidRPr="00F53360">
              <w:rPr>
                <w:rFonts w:asciiTheme="majorHAnsi" w:hAnsiTheme="majorHAnsi" w:cstheme="majorHAnsi"/>
                <w:b/>
                <w:color w:val="FFFFFF"/>
              </w:rPr>
              <w:t xml:space="preserve">Por </w:t>
            </w:r>
            <w:proofErr w:type="spellStart"/>
            <w:r w:rsidRPr="00F53360">
              <w:rPr>
                <w:rFonts w:asciiTheme="majorHAnsi" w:hAnsiTheme="majorHAnsi" w:cstheme="majorHAnsi"/>
                <w:b/>
                <w:color w:val="FFFFFF"/>
              </w:rPr>
              <w:t>qué</w:t>
            </w:r>
            <w:proofErr w:type="spellEnd"/>
          </w:p>
        </w:tc>
        <w:tc>
          <w:tcPr>
            <w:tcW w:w="2448" w:type="dxa"/>
            <w:shd w:val="clear" w:color="auto" w:fill="1F4E79"/>
          </w:tcPr>
          <w:p w14:paraId="19381F9F" w14:textId="77777777" w:rsidR="009D23CD" w:rsidRPr="00F53360" w:rsidRDefault="009D23CD" w:rsidP="00D650B6">
            <w:pPr>
              <w:rPr>
                <w:rFonts w:asciiTheme="majorHAnsi" w:hAnsiTheme="majorHAnsi" w:cstheme="majorHAnsi"/>
              </w:rPr>
            </w:pPr>
            <w:proofErr w:type="spellStart"/>
            <w:r w:rsidRPr="00F53360">
              <w:rPr>
                <w:rFonts w:asciiTheme="majorHAnsi" w:hAnsiTheme="majorHAnsi" w:cstheme="majorHAnsi"/>
                <w:b/>
                <w:color w:val="FFFFFF"/>
              </w:rPr>
              <w:t>Resultado</w:t>
            </w:r>
            <w:proofErr w:type="spellEnd"/>
          </w:p>
        </w:tc>
      </w:tr>
      <w:tr w:rsidR="009D23CD" w:rsidRPr="00F53360" w14:paraId="619E7794" w14:textId="77777777" w:rsidTr="00D650B6">
        <w:trPr>
          <w:jc w:val="center"/>
        </w:trPr>
        <w:tc>
          <w:tcPr>
            <w:tcW w:w="2448" w:type="dxa"/>
          </w:tcPr>
          <w:p w14:paraId="44888798" w14:textId="77777777" w:rsidR="009D23CD" w:rsidRPr="00F53360" w:rsidRDefault="009D23CD" w:rsidP="00D650B6">
            <w:pPr>
              <w:rPr>
                <w:rFonts w:asciiTheme="majorHAnsi" w:hAnsiTheme="majorHAnsi" w:cstheme="majorHAnsi"/>
              </w:rPr>
            </w:pPr>
            <w:r w:rsidRPr="00F53360">
              <w:rPr>
                <w:rFonts w:asciiTheme="majorHAnsi" w:hAnsiTheme="majorHAnsi" w:cstheme="majorHAnsi"/>
              </w:rPr>
              <w:t>1</w:t>
            </w:r>
          </w:p>
        </w:tc>
        <w:tc>
          <w:tcPr>
            <w:tcW w:w="2448" w:type="dxa"/>
          </w:tcPr>
          <w:p w14:paraId="44C6A8FC" w14:textId="77777777" w:rsidR="009D23CD" w:rsidRPr="00F53360" w:rsidRDefault="009D23CD" w:rsidP="00D650B6">
            <w:pPr>
              <w:rPr>
                <w:rFonts w:asciiTheme="majorHAnsi" w:hAnsiTheme="majorHAnsi" w:cstheme="majorHAnsi"/>
              </w:rPr>
            </w:pPr>
            <w:proofErr w:type="spellStart"/>
            <w:r w:rsidRPr="00F53360">
              <w:rPr>
                <w:rFonts w:asciiTheme="majorHAnsi" w:hAnsiTheme="majorHAnsi" w:cstheme="majorHAnsi"/>
              </w:rPr>
              <w:t>Escuchar</w:t>
            </w:r>
            <w:proofErr w:type="spellEnd"/>
          </w:p>
        </w:tc>
        <w:tc>
          <w:tcPr>
            <w:tcW w:w="2448" w:type="dxa"/>
          </w:tcPr>
          <w:p w14:paraId="144DB26D" w14:textId="77777777" w:rsidR="009D23CD" w:rsidRPr="00F53360" w:rsidRDefault="009D23CD" w:rsidP="00D650B6">
            <w:pPr>
              <w:rPr>
                <w:rFonts w:asciiTheme="majorHAnsi" w:hAnsiTheme="majorHAnsi" w:cstheme="majorHAnsi"/>
              </w:rPr>
            </w:pPr>
            <w:proofErr w:type="spellStart"/>
            <w:r w:rsidRPr="00F53360">
              <w:rPr>
                <w:rFonts w:asciiTheme="majorHAnsi" w:hAnsiTheme="majorHAnsi" w:cstheme="majorHAnsi"/>
              </w:rPr>
              <w:t>Recoger</w:t>
            </w:r>
            <w:proofErr w:type="spellEnd"/>
            <w:r w:rsidRPr="00F53360">
              <w:rPr>
                <w:rFonts w:asciiTheme="majorHAnsi" w:hAnsiTheme="majorHAnsi" w:cstheme="majorHAnsi"/>
              </w:rPr>
              <w:t xml:space="preserve"> </w:t>
            </w:r>
            <w:proofErr w:type="spellStart"/>
            <w:r w:rsidRPr="00F53360">
              <w:rPr>
                <w:rFonts w:asciiTheme="majorHAnsi" w:hAnsiTheme="majorHAnsi" w:cstheme="majorHAnsi"/>
              </w:rPr>
              <w:t>información</w:t>
            </w:r>
            <w:proofErr w:type="spellEnd"/>
          </w:p>
        </w:tc>
        <w:tc>
          <w:tcPr>
            <w:tcW w:w="2448" w:type="dxa"/>
          </w:tcPr>
          <w:p w14:paraId="03C2C223" w14:textId="77777777" w:rsidR="009D23CD" w:rsidRPr="00F53360" w:rsidRDefault="009D23CD" w:rsidP="00D650B6">
            <w:pPr>
              <w:rPr>
                <w:rFonts w:asciiTheme="majorHAnsi" w:hAnsiTheme="majorHAnsi" w:cstheme="majorHAnsi"/>
              </w:rPr>
            </w:pPr>
            <w:r w:rsidRPr="00F53360">
              <w:rPr>
                <w:rFonts w:asciiTheme="majorHAnsi" w:hAnsiTheme="majorHAnsi" w:cstheme="majorHAnsi"/>
              </w:rPr>
              <w:t>Control</w:t>
            </w:r>
          </w:p>
        </w:tc>
      </w:tr>
      <w:tr w:rsidR="009D23CD" w:rsidRPr="00F53360" w14:paraId="0B7FD43A" w14:textId="77777777" w:rsidTr="00D650B6">
        <w:trPr>
          <w:jc w:val="center"/>
        </w:trPr>
        <w:tc>
          <w:tcPr>
            <w:tcW w:w="2448" w:type="dxa"/>
          </w:tcPr>
          <w:p w14:paraId="175E51D1" w14:textId="77777777" w:rsidR="009D23CD" w:rsidRPr="00F53360" w:rsidRDefault="009D23CD" w:rsidP="00D650B6">
            <w:pPr>
              <w:rPr>
                <w:rFonts w:asciiTheme="majorHAnsi" w:hAnsiTheme="majorHAnsi" w:cstheme="majorHAnsi"/>
              </w:rPr>
            </w:pPr>
            <w:r w:rsidRPr="00F53360">
              <w:rPr>
                <w:rFonts w:asciiTheme="majorHAnsi" w:hAnsiTheme="majorHAnsi" w:cstheme="majorHAnsi"/>
              </w:rPr>
              <w:t>2</w:t>
            </w:r>
          </w:p>
        </w:tc>
        <w:tc>
          <w:tcPr>
            <w:tcW w:w="2448" w:type="dxa"/>
          </w:tcPr>
          <w:p w14:paraId="18758BBB" w14:textId="77777777" w:rsidR="009D23CD" w:rsidRPr="00F53360" w:rsidRDefault="009D23CD" w:rsidP="00D650B6">
            <w:pPr>
              <w:rPr>
                <w:rFonts w:asciiTheme="majorHAnsi" w:hAnsiTheme="majorHAnsi" w:cstheme="majorHAnsi"/>
              </w:rPr>
            </w:pPr>
            <w:r w:rsidRPr="00F53360">
              <w:rPr>
                <w:rFonts w:asciiTheme="majorHAnsi" w:hAnsiTheme="majorHAnsi" w:cstheme="majorHAnsi"/>
              </w:rPr>
              <w:t>Pausar</w:t>
            </w:r>
          </w:p>
        </w:tc>
        <w:tc>
          <w:tcPr>
            <w:tcW w:w="2448" w:type="dxa"/>
          </w:tcPr>
          <w:p w14:paraId="707E3F60" w14:textId="77777777" w:rsidR="009D23CD" w:rsidRPr="00F53360" w:rsidRDefault="009D23CD" w:rsidP="00D650B6">
            <w:pPr>
              <w:rPr>
                <w:rFonts w:asciiTheme="majorHAnsi" w:hAnsiTheme="majorHAnsi" w:cstheme="majorHAnsi"/>
              </w:rPr>
            </w:pPr>
            <w:proofErr w:type="spellStart"/>
            <w:r w:rsidRPr="00F53360">
              <w:rPr>
                <w:rFonts w:asciiTheme="majorHAnsi" w:hAnsiTheme="majorHAnsi" w:cstheme="majorHAnsi"/>
              </w:rPr>
              <w:t>Evitar</w:t>
            </w:r>
            <w:proofErr w:type="spellEnd"/>
            <w:r w:rsidRPr="00F53360">
              <w:rPr>
                <w:rFonts w:asciiTheme="majorHAnsi" w:hAnsiTheme="majorHAnsi" w:cstheme="majorHAnsi"/>
              </w:rPr>
              <w:t xml:space="preserve"> </w:t>
            </w:r>
            <w:proofErr w:type="spellStart"/>
            <w:r w:rsidRPr="00F53360">
              <w:rPr>
                <w:rFonts w:asciiTheme="majorHAnsi" w:hAnsiTheme="majorHAnsi" w:cstheme="majorHAnsi"/>
              </w:rPr>
              <w:t>reacción</w:t>
            </w:r>
            <w:proofErr w:type="spellEnd"/>
          </w:p>
        </w:tc>
        <w:tc>
          <w:tcPr>
            <w:tcW w:w="2448" w:type="dxa"/>
          </w:tcPr>
          <w:p w14:paraId="365239CA" w14:textId="77777777" w:rsidR="009D23CD" w:rsidRPr="00F53360" w:rsidRDefault="009D23CD" w:rsidP="00D650B6">
            <w:pPr>
              <w:rPr>
                <w:rFonts w:asciiTheme="majorHAnsi" w:hAnsiTheme="majorHAnsi" w:cstheme="majorHAnsi"/>
              </w:rPr>
            </w:pPr>
            <w:proofErr w:type="spellStart"/>
            <w:r w:rsidRPr="00F53360">
              <w:rPr>
                <w:rFonts w:asciiTheme="majorHAnsi" w:hAnsiTheme="majorHAnsi" w:cstheme="majorHAnsi"/>
              </w:rPr>
              <w:t>Estabilidad</w:t>
            </w:r>
            <w:proofErr w:type="spellEnd"/>
          </w:p>
        </w:tc>
      </w:tr>
      <w:tr w:rsidR="009D23CD" w:rsidRPr="00F53360" w14:paraId="1A4B49C7" w14:textId="77777777" w:rsidTr="00D650B6">
        <w:trPr>
          <w:jc w:val="center"/>
        </w:trPr>
        <w:tc>
          <w:tcPr>
            <w:tcW w:w="2448" w:type="dxa"/>
          </w:tcPr>
          <w:p w14:paraId="41FD6061" w14:textId="77777777" w:rsidR="009D23CD" w:rsidRPr="00F53360" w:rsidRDefault="009D23CD" w:rsidP="00D650B6">
            <w:pPr>
              <w:rPr>
                <w:rFonts w:asciiTheme="majorHAnsi" w:hAnsiTheme="majorHAnsi" w:cstheme="majorHAnsi"/>
              </w:rPr>
            </w:pPr>
            <w:r w:rsidRPr="00F53360">
              <w:rPr>
                <w:rFonts w:asciiTheme="majorHAnsi" w:hAnsiTheme="majorHAnsi" w:cstheme="majorHAnsi"/>
              </w:rPr>
              <w:t>3</w:t>
            </w:r>
          </w:p>
        </w:tc>
        <w:tc>
          <w:tcPr>
            <w:tcW w:w="2448" w:type="dxa"/>
          </w:tcPr>
          <w:p w14:paraId="306742A1" w14:textId="77777777" w:rsidR="009D23CD" w:rsidRPr="00F53360" w:rsidRDefault="009D23CD" w:rsidP="00D650B6">
            <w:pPr>
              <w:rPr>
                <w:rFonts w:asciiTheme="majorHAnsi" w:hAnsiTheme="majorHAnsi" w:cstheme="majorHAnsi"/>
              </w:rPr>
            </w:pPr>
            <w:r w:rsidRPr="00F53360">
              <w:rPr>
                <w:rFonts w:asciiTheme="majorHAnsi" w:hAnsiTheme="majorHAnsi" w:cstheme="majorHAnsi"/>
              </w:rPr>
              <w:t>Responder simple</w:t>
            </w:r>
          </w:p>
        </w:tc>
        <w:tc>
          <w:tcPr>
            <w:tcW w:w="2448" w:type="dxa"/>
          </w:tcPr>
          <w:p w14:paraId="0473E8B8" w14:textId="77777777" w:rsidR="009D23CD" w:rsidRPr="00F53360" w:rsidRDefault="009D23CD" w:rsidP="00D650B6">
            <w:pPr>
              <w:rPr>
                <w:rFonts w:asciiTheme="majorHAnsi" w:hAnsiTheme="majorHAnsi" w:cstheme="majorHAnsi"/>
              </w:rPr>
            </w:pPr>
            <w:proofErr w:type="spellStart"/>
            <w:r w:rsidRPr="00F53360">
              <w:rPr>
                <w:rFonts w:asciiTheme="majorHAnsi" w:hAnsiTheme="majorHAnsi" w:cstheme="majorHAnsi"/>
              </w:rPr>
              <w:t>Claridad</w:t>
            </w:r>
            <w:proofErr w:type="spellEnd"/>
          </w:p>
        </w:tc>
        <w:tc>
          <w:tcPr>
            <w:tcW w:w="2448" w:type="dxa"/>
          </w:tcPr>
          <w:p w14:paraId="6DB3803B" w14:textId="77777777" w:rsidR="009D23CD" w:rsidRPr="00F53360" w:rsidRDefault="009D23CD" w:rsidP="00D650B6">
            <w:pPr>
              <w:rPr>
                <w:rFonts w:asciiTheme="majorHAnsi" w:hAnsiTheme="majorHAnsi" w:cstheme="majorHAnsi"/>
              </w:rPr>
            </w:pPr>
            <w:proofErr w:type="spellStart"/>
            <w:r w:rsidRPr="00F53360">
              <w:rPr>
                <w:rFonts w:asciiTheme="majorHAnsi" w:hAnsiTheme="majorHAnsi" w:cstheme="majorHAnsi"/>
              </w:rPr>
              <w:t>Autoridad</w:t>
            </w:r>
            <w:proofErr w:type="spellEnd"/>
          </w:p>
        </w:tc>
      </w:tr>
      <w:tr w:rsidR="009D23CD" w:rsidRPr="00F53360" w14:paraId="389FFFD3" w14:textId="77777777" w:rsidTr="00D650B6">
        <w:trPr>
          <w:jc w:val="center"/>
        </w:trPr>
        <w:tc>
          <w:tcPr>
            <w:tcW w:w="2448" w:type="dxa"/>
          </w:tcPr>
          <w:p w14:paraId="555A11F6" w14:textId="77777777" w:rsidR="009D23CD" w:rsidRPr="00F53360" w:rsidRDefault="009D23CD" w:rsidP="00D650B6">
            <w:pPr>
              <w:rPr>
                <w:rFonts w:asciiTheme="majorHAnsi" w:hAnsiTheme="majorHAnsi" w:cstheme="majorHAnsi"/>
              </w:rPr>
            </w:pPr>
            <w:r w:rsidRPr="00F53360">
              <w:rPr>
                <w:rFonts w:asciiTheme="majorHAnsi" w:hAnsiTheme="majorHAnsi" w:cstheme="majorHAnsi"/>
              </w:rPr>
              <w:t>4</w:t>
            </w:r>
          </w:p>
        </w:tc>
        <w:tc>
          <w:tcPr>
            <w:tcW w:w="2448" w:type="dxa"/>
          </w:tcPr>
          <w:p w14:paraId="7B6FECD2" w14:textId="77777777" w:rsidR="009D23CD" w:rsidRPr="00F53360" w:rsidRDefault="009D23CD" w:rsidP="00D650B6">
            <w:pPr>
              <w:rPr>
                <w:rFonts w:asciiTheme="majorHAnsi" w:hAnsiTheme="majorHAnsi" w:cstheme="majorHAnsi"/>
              </w:rPr>
            </w:pPr>
            <w:proofErr w:type="spellStart"/>
            <w:r w:rsidRPr="00F53360">
              <w:rPr>
                <w:rFonts w:asciiTheme="majorHAnsi" w:hAnsiTheme="majorHAnsi" w:cstheme="majorHAnsi"/>
              </w:rPr>
              <w:t>Documentar</w:t>
            </w:r>
            <w:proofErr w:type="spellEnd"/>
          </w:p>
        </w:tc>
        <w:tc>
          <w:tcPr>
            <w:tcW w:w="2448" w:type="dxa"/>
          </w:tcPr>
          <w:p w14:paraId="0FDD280E" w14:textId="77777777" w:rsidR="009D23CD" w:rsidRPr="00F53360" w:rsidRDefault="009D23CD" w:rsidP="00D650B6">
            <w:pPr>
              <w:rPr>
                <w:rFonts w:asciiTheme="majorHAnsi" w:hAnsiTheme="majorHAnsi" w:cstheme="majorHAnsi"/>
              </w:rPr>
            </w:pPr>
            <w:proofErr w:type="spellStart"/>
            <w:r w:rsidRPr="00F53360">
              <w:rPr>
                <w:rFonts w:asciiTheme="majorHAnsi" w:hAnsiTheme="majorHAnsi" w:cstheme="majorHAnsi"/>
              </w:rPr>
              <w:t>Protección</w:t>
            </w:r>
            <w:proofErr w:type="spellEnd"/>
          </w:p>
        </w:tc>
        <w:tc>
          <w:tcPr>
            <w:tcW w:w="2448" w:type="dxa"/>
          </w:tcPr>
          <w:p w14:paraId="32566CFD" w14:textId="77777777" w:rsidR="009D23CD" w:rsidRPr="00F53360" w:rsidRDefault="009D23CD" w:rsidP="00D650B6">
            <w:pPr>
              <w:rPr>
                <w:rFonts w:asciiTheme="majorHAnsi" w:hAnsiTheme="majorHAnsi" w:cstheme="majorHAnsi"/>
              </w:rPr>
            </w:pPr>
            <w:proofErr w:type="spellStart"/>
            <w:r w:rsidRPr="00F53360">
              <w:rPr>
                <w:rFonts w:asciiTheme="majorHAnsi" w:hAnsiTheme="majorHAnsi" w:cstheme="majorHAnsi"/>
              </w:rPr>
              <w:t>Seguridad</w:t>
            </w:r>
            <w:proofErr w:type="spellEnd"/>
          </w:p>
        </w:tc>
      </w:tr>
    </w:tbl>
    <w:p w14:paraId="6D261A4A" w14:textId="77777777" w:rsidR="009D23CD" w:rsidRPr="00F53360" w:rsidRDefault="009D23CD" w:rsidP="009D23CD">
      <w:pPr>
        <w:rPr>
          <w:rFonts w:asciiTheme="majorHAnsi" w:hAnsiTheme="majorHAnsi" w:cstheme="majorHAnsi"/>
        </w:rPr>
      </w:pPr>
    </w:p>
    <w:p w14:paraId="69CB8483" w14:textId="77777777" w:rsidR="009D23CD" w:rsidRPr="00F53360" w:rsidRDefault="009D23CD" w:rsidP="009D23CD">
      <w:pPr>
        <w:rPr>
          <w:rFonts w:asciiTheme="majorHAnsi" w:hAnsiTheme="majorHAnsi" w:cstheme="majorHAnsi"/>
        </w:rPr>
      </w:pPr>
      <w:r w:rsidRPr="00F53360">
        <w:rPr>
          <w:rFonts w:asciiTheme="majorHAnsi" w:hAnsiTheme="majorHAnsi" w:cstheme="majorHAnsi"/>
          <w:b/>
          <w:color w:val="006699"/>
        </w:rPr>
        <w:t xml:space="preserve">X. </w:t>
      </w:r>
      <w:proofErr w:type="spellStart"/>
      <w:r w:rsidRPr="00F53360">
        <w:rPr>
          <w:rFonts w:asciiTheme="majorHAnsi" w:hAnsiTheme="majorHAnsi" w:cstheme="majorHAnsi"/>
          <w:b/>
          <w:color w:val="006699"/>
        </w:rPr>
        <w:t>Protección</w:t>
      </w:r>
      <w:proofErr w:type="spellEnd"/>
      <w:r w:rsidRPr="00F53360">
        <w:rPr>
          <w:rFonts w:asciiTheme="majorHAnsi" w:hAnsiTheme="majorHAnsi" w:cstheme="majorHAnsi"/>
          <w:b/>
          <w:color w:val="006699"/>
        </w:rPr>
        <w:t xml:space="preserve"> de </w:t>
      </w:r>
      <w:proofErr w:type="spellStart"/>
      <w:r w:rsidRPr="00F53360">
        <w:rPr>
          <w:rFonts w:asciiTheme="majorHAnsi" w:hAnsiTheme="majorHAnsi" w:cstheme="majorHAnsi"/>
          <w:b/>
          <w:color w:val="006699"/>
        </w:rPr>
        <w:t>información</w:t>
      </w:r>
      <w:proofErr w:type="spellEnd"/>
    </w:p>
    <w:p w14:paraId="3FA78AB4" w14:textId="77777777" w:rsidR="009D23CD" w:rsidRPr="00F53360" w:rsidRDefault="009D23CD" w:rsidP="009D23CD">
      <w:pPr>
        <w:rPr>
          <w:rFonts w:asciiTheme="majorHAnsi" w:hAnsiTheme="majorHAnsi" w:cstheme="majorHAnsi"/>
        </w:rPr>
      </w:pPr>
      <w:r w:rsidRPr="00F53360">
        <w:rPr>
          <w:rFonts w:asciiTheme="majorHAnsi" w:hAnsiTheme="majorHAnsi" w:cstheme="majorHAnsi"/>
        </w:rPr>
        <w:t xml:space="preserve">La </w:t>
      </w:r>
      <w:proofErr w:type="spellStart"/>
      <w:r w:rsidRPr="00F53360">
        <w:rPr>
          <w:rFonts w:asciiTheme="majorHAnsi" w:hAnsiTheme="majorHAnsi" w:cstheme="majorHAnsi"/>
        </w:rPr>
        <w:t>sobreexposición</w:t>
      </w:r>
      <w:proofErr w:type="spellEnd"/>
      <w:r w:rsidRPr="00F53360">
        <w:rPr>
          <w:rFonts w:asciiTheme="majorHAnsi" w:hAnsiTheme="majorHAnsi" w:cstheme="majorHAnsi"/>
        </w:rPr>
        <w:t xml:space="preserve"> reduce </w:t>
      </w:r>
      <w:proofErr w:type="spellStart"/>
      <w:r w:rsidRPr="00F53360">
        <w:rPr>
          <w:rFonts w:asciiTheme="majorHAnsi" w:hAnsiTheme="majorHAnsi" w:cstheme="majorHAnsi"/>
        </w:rPr>
        <w:t>tu</w:t>
      </w:r>
      <w:proofErr w:type="spellEnd"/>
      <w:r w:rsidRPr="00F53360">
        <w:rPr>
          <w:rFonts w:asciiTheme="majorHAnsi" w:hAnsiTheme="majorHAnsi" w:cstheme="majorHAnsi"/>
        </w:rPr>
        <w:t xml:space="preserve"> </w:t>
      </w:r>
      <w:proofErr w:type="spellStart"/>
      <w:r w:rsidRPr="00F53360">
        <w:rPr>
          <w:rFonts w:asciiTheme="majorHAnsi" w:hAnsiTheme="majorHAnsi" w:cstheme="majorHAnsi"/>
        </w:rPr>
        <w:t>ventaja</w:t>
      </w:r>
      <w:proofErr w:type="spellEnd"/>
      <w:r w:rsidRPr="00F53360">
        <w:rPr>
          <w:rFonts w:asciiTheme="majorHAnsi" w:hAnsiTheme="majorHAnsi" w:cstheme="majorHAnsi"/>
        </w:rPr>
        <w:t xml:space="preserve">. No </w:t>
      </w:r>
      <w:proofErr w:type="spellStart"/>
      <w:r w:rsidRPr="00F53360">
        <w:rPr>
          <w:rFonts w:asciiTheme="majorHAnsi" w:hAnsiTheme="majorHAnsi" w:cstheme="majorHAnsi"/>
        </w:rPr>
        <w:t>todos</w:t>
      </w:r>
      <w:proofErr w:type="spellEnd"/>
      <w:r w:rsidRPr="00F53360">
        <w:rPr>
          <w:rFonts w:asciiTheme="majorHAnsi" w:hAnsiTheme="majorHAnsi" w:cstheme="majorHAnsi"/>
        </w:rPr>
        <w:t xml:space="preserve"> </w:t>
      </w:r>
      <w:proofErr w:type="spellStart"/>
      <w:r w:rsidRPr="00F53360">
        <w:rPr>
          <w:rFonts w:asciiTheme="majorHAnsi" w:hAnsiTheme="majorHAnsi" w:cstheme="majorHAnsi"/>
        </w:rPr>
        <w:t>necesitan</w:t>
      </w:r>
      <w:proofErr w:type="spellEnd"/>
      <w:r w:rsidRPr="00F53360">
        <w:rPr>
          <w:rFonts w:asciiTheme="majorHAnsi" w:hAnsiTheme="majorHAnsi" w:cstheme="majorHAnsi"/>
        </w:rPr>
        <w:t xml:space="preserve"> </w:t>
      </w:r>
      <w:proofErr w:type="spellStart"/>
      <w:r w:rsidRPr="00F53360">
        <w:rPr>
          <w:rFonts w:asciiTheme="majorHAnsi" w:hAnsiTheme="majorHAnsi" w:cstheme="majorHAnsi"/>
        </w:rPr>
        <w:t>conocer</w:t>
      </w:r>
      <w:proofErr w:type="spellEnd"/>
      <w:r w:rsidRPr="00F53360">
        <w:rPr>
          <w:rFonts w:asciiTheme="majorHAnsi" w:hAnsiTheme="majorHAnsi" w:cstheme="majorHAnsi"/>
        </w:rPr>
        <w:t xml:space="preserve"> </w:t>
      </w:r>
      <w:proofErr w:type="spellStart"/>
      <w:r w:rsidRPr="00F53360">
        <w:rPr>
          <w:rFonts w:asciiTheme="majorHAnsi" w:hAnsiTheme="majorHAnsi" w:cstheme="majorHAnsi"/>
        </w:rPr>
        <w:t>tus</w:t>
      </w:r>
      <w:proofErr w:type="spellEnd"/>
      <w:r w:rsidRPr="00F53360">
        <w:rPr>
          <w:rFonts w:asciiTheme="majorHAnsi" w:hAnsiTheme="majorHAnsi" w:cstheme="majorHAnsi"/>
        </w:rPr>
        <w:t xml:space="preserve"> planes. </w:t>
      </w:r>
      <w:proofErr w:type="spellStart"/>
      <w:r w:rsidRPr="00F53360">
        <w:rPr>
          <w:rFonts w:asciiTheme="majorHAnsi" w:hAnsiTheme="majorHAnsi" w:cstheme="majorHAnsi"/>
        </w:rPr>
        <w:t>Compartir</w:t>
      </w:r>
      <w:proofErr w:type="spellEnd"/>
      <w:r w:rsidRPr="00F53360">
        <w:rPr>
          <w:rFonts w:asciiTheme="majorHAnsi" w:hAnsiTheme="majorHAnsi" w:cstheme="majorHAnsi"/>
        </w:rPr>
        <w:t xml:space="preserve"> de forma </w:t>
      </w:r>
      <w:proofErr w:type="spellStart"/>
      <w:r w:rsidRPr="00F53360">
        <w:rPr>
          <w:rFonts w:asciiTheme="majorHAnsi" w:hAnsiTheme="majorHAnsi" w:cstheme="majorHAnsi"/>
        </w:rPr>
        <w:t>selectiva</w:t>
      </w:r>
      <w:proofErr w:type="spellEnd"/>
      <w:r w:rsidRPr="00F53360">
        <w:rPr>
          <w:rFonts w:asciiTheme="majorHAnsi" w:hAnsiTheme="majorHAnsi" w:cstheme="majorHAnsi"/>
        </w:rPr>
        <w:t xml:space="preserve"> </w:t>
      </w:r>
      <w:proofErr w:type="spellStart"/>
      <w:r w:rsidRPr="00F53360">
        <w:rPr>
          <w:rFonts w:asciiTheme="majorHAnsi" w:hAnsiTheme="majorHAnsi" w:cstheme="majorHAnsi"/>
        </w:rPr>
        <w:t>evita</w:t>
      </w:r>
      <w:proofErr w:type="spellEnd"/>
      <w:r w:rsidRPr="00F53360">
        <w:rPr>
          <w:rFonts w:asciiTheme="majorHAnsi" w:hAnsiTheme="majorHAnsi" w:cstheme="majorHAnsi"/>
        </w:rPr>
        <w:t xml:space="preserve"> </w:t>
      </w:r>
      <w:proofErr w:type="spellStart"/>
      <w:r w:rsidRPr="00F53360">
        <w:rPr>
          <w:rFonts w:asciiTheme="majorHAnsi" w:hAnsiTheme="majorHAnsi" w:cstheme="majorHAnsi"/>
        </w:rPr>
        <w:t>interferencias</w:t>
      </w:r>
      <w:proofErr w:type="spellEnd"/>
      <w:r w:rsidRPr="00F53360">
        <w:rPr>
          <w:rFonts w:asciiTheme="majorHAnsi" w:hAnsiTheme="majorHAnsi" w:cstheme="majorHAnsi"/>
        </w:rPr>
        <w:t xml:space="preserve">, </w:t>
      </w:r>
      <w:proofErr w:type="spellStart"/>
      <w:r w:rsidRPr="00F53360">
        <w:rPr>
          <w:rFonts w:asciiTheme="majorHAnsi" w:hAnsiTheme="majorHAnsi" w:cstheme="majorHAnsi"/>
        </w:rPr>
        <w:t>críticas</w:t>
      </w:r>
      <w:proofErr w:type="spellEnd"/>
      <w:r w:rsidRPr="00F53360">
        <w:rPr>
          <w:rFonts w:asciiTheme="majorHAnsi" w:hAnsiTheme="majorHAnsi" w:cstheme="majorHAnsi"/>
        </w:rPr>
        <w:t xml:space="preserve"> </w:t>
      </w:r>
      <w:proofErr w:type="spellStart"/>
      <w:r w:rsidRPr="00F53360">
        <w:rPr>
          <w:rFonts w:asciiTheme="majorHAnsi" w:hAnsiTheme="majorHAnsi" w:cstheme="majorHAnsi"/>
        </w:rPr>
        <w:t>innecesarias</w:t>
      </w:r>
      <w:proofErr w:type="spellEnd"/>
      <w:r w:rsidRPr="00F53360">
        <w:rPr>
          <w:rFonts w:asciiTheme="majorHAnsi" w:hAnsiTheme="majorHAnsi" w:cstheme="majorHAnsi"/>
        </w:rPr>
        <w:t xml:space="preserve"> y </w:t>
      </w:r>
      <w:proofErr w:type="spellStart"/>
      <w:r w:rsidRPr="00F53360">
        <w:rPr>
          <w:rFonts w:asciiTheme="majorHAnsi" w:hAnsiTheme="majorHAnsi" w:cstheme="majorHAnsi"/>
        </w:rPr>
        <w:t>pérdida</w:t>
      </w:r>
      <w:proofErr w:type="spellEnd"/>
      <w:r w:rsidRPr="00F53360">
        <w:rPr>
          <w:rFonts w:asciiTheme="majorHAnsi" w:hAnsiTheme="majorHAnsi" w:cstheme="majorHAnsi"/>
        </w:rPr>
        <w:t xml:space="preserve"> de </w:t>
      </w:r>
      <w:proofErr w:type="spellStart"/>
      <w:r w:rsidRPr="00F53360">
        <w:rPr>
          <w:rFonts w:asciiTheme="majorHAnsi" w:hAnsiTheme="majorHAnsi" w:cstheme="majorHAnsi"/>
        </w:rPr>
        <w:t>foco</w:t>
      </w:r>
      <w:proofErr w:type="spellEnd"/>
      <w:r w:rsidRPr="00F53360">
        <w:rPr>
          <w:rFonts w:asciiTheme="majorHAnsi" w:hAnsiTheme="majorHAnsi" w:cstheme="majorHAnsi"/>
        </w:rPr>
        <w:t>.</w:t>
      </w:r>
    </w:p>
    <w:p w14:paraId="1980F190" w14:textId="77777777" w:rsidR="009D23CD" w:rsidRPr="00F53360" w:rsidRDefault="009D23CD" w:rsidP="009D23CD">
      <w:pPr>
        <w:rPr>
          <w:rFonts w:asciiTheme="majorHAnsi" w:hAnsiTheme="majorHAnsi" w:cstheme="majorHAnsi"/>
        </w:rPr>
      </w:pPr>
      <w:r w:rsidRPr="00F53360">
        <w:rPr>
          <w:rFonts w:asciiTheme="majorHAnsi" w:hAnsiTheme="majorHAnsi" w:cstheme="majorHAnsi"/>
          <w:b/>
          <w:color w:val="006699"/>
        </w:rPr>
        <w:t xml:space="preserve">XI. KPI </w:t>
      </w:r>
      <w:proofErr w:type="spellStart"/>
      <w:r w:rsidRPr="00F53360">
        <w:rPr>
          <w:rFonts w:asciiTheme="majorHAnsi" w:hAnsiTheme="majorHAnsi" w:cstheme="majorHAnsi"/>
          <w:b/>
          <w:color w:val="006699"/>
        </w:rPr>
        <w:t>entorno</w:t>
      </w:r>
      <w:proofErr w:type="spellEnd"/>
      <w:r w:rsidRPr="00F53360">
        <w:rPr>
          <w:rFonts w:asciiTheme="majorHAnsi" w:hAnsiTheme="majorHAnsi" w:cstheme="majorHAnsi"/>
          <w:b/>
          <w:color w:val="006699"/>
        </w:rPr>
        <w:t xml:space="preserve"> (</w:t>
      </w:r>
      <w:proofErr w:type="spellStart"/>
      <w:r w:rsidRPr="00F53360">
        <w:rPr>
          <w:rFonts w:asciiTheme="majorHAnsi" w:hAnsiTheme="majorHAnsi" w:cstheme="majorHAnsi"/>
          <w:b/>
          <w:color w:val="006699"/>
        </w:rPr>
        <w:t>medición</w:t>
      </w:r>
      <w:proofErr w:type="spellEnd"/>
      <w:r w:rsidRPr="00F53360">
        <w:rPr>
          <w:rFonts w:asciiTheme="majorHAnsi" w:hAnsiTheme="majorHAnsi" w:cstheme="majorHAnsi"/>
          <w:b/>
          <w:color w:val="006699"/>
        </w:rPr>
        <w:t>)</w:t>
      </w:r>
    </w:p>
    <w:tbl>
      <w:tblPr>
        <w:tblStyle w:val="Tablaconcuadrcula"/>
        <w:tblW w:w="0" w:type="auto"/>
        <w:jc w:val="center"/>
        <w:tblLook w:val="04A0" w:firstRow="1" w:lastRow="0" w:firstColumn="1" w:lastColumn="0" w:noHBand="0" w:noVBand="1"/>
      </w:tblPr>
      <w:tblGrid>
        <w:gridCol w:w="2448"/>
        <w:gridCol w:w="2448"/>
        <w:gridCol w:w="2448"/>
        <w:gridCol w:w="2448"/>
      </w:tblGrid>
      <w:tr w:rsidR="009D23CD" w:rsidRPr="00F53360" w14:paraId="7ECFFA81" w14:textId="77777777" w:rsidTr="00D650B6">
        <w:trPr>
          <w:jc w:val="center"/>
        </w:trPr>
        <w:tc>
          <w:tcPr>
            <w:tcW w:w="2448" w:type="dxa"/>
            <w:shd w:val="clear" w:color="auto" w:fill="1F4E79"/>
          </w:tcPr>
          <w:p w14:paraId="02BFD072" w14:textId="77777777" w:rsidR="009D23CD" w:rsidRPr="00F53360" w:rsidRDefault="009D23CD" w:rsidP="00D650B6">
            <w:pPr>
              <w:rPr>
                <w:rFonts w:asciiTheme="majorHAnsi" w:hAnsiTheme="majorHAnsi" w:cstheme="majorHAnsi"/>
              </w:rPr>
            </w:pPr>
            <w:proofErr w:type="spellStart"/>
            <w:r w:rsidRPr="00F53360">
              <w:rPr>
                <w:rFonts w:asciiTheme="majorHAnsi" w:hAnsiTheme="majorHAnsi" w:cstheme="majorHAnsi"/>
                <w:b/>
                <w:color w:val="FFFFFF"/>
              </w:rPr>
              <w:t>Indicador</w:t>
            </w:r>
            <w:proofErr w:type="spellEnd"/>
          </w:p>
        </w:tc>
        <w:tc>
          <w:tcPr>
            <w:tcW w:w="2448" w:type="dxa"/>
            <w:shd w:val="clear" w:color="auto" w:fill="1F4E79"/>
          </w:tcPr>
          <w:p w14:paraId="13AC628F" w14:textId="77777777" w:rsidR="009D23CD" w:rsidRPr="00F53360" w:rsidRDefault="009D23CD" w:rsidP="00D650B6">
            <w:pPr>
              <w:rPr>
                <w:rFonts w:asciiTheme="majorHAnsi" w:hAnsiTheme="majorHAnsi" w:cstheme="majorHAnsi"/>
              </w:rPr>
            </w:pPr>
            <w:proofErr w:type="spellStart"/>
            <w:r w:rsidRPr="00F53360">
              <w:rPr>
                <w:rFonts w:asciiTheme="majorHAnsi" w:hAnsiTheme="majorHAnsi" w:cstheme="majorHAnsi"/>
                <w:b/>
                <w:color w:val="FFFFFF"/>
              </w:rPr>
              <w:t>Qué</w:t>
            </w:r>
            <w:proofErr w:type="spellEnd"/>
            <w:r w:rsidRPr="00F53360">
              <w:rPr>
                <w:rFonts w:asciiTheme="majorHAnsi" w:hAnsiTheme="majorHAnsi" w:cstheme="majorHAnsi"/>
                <w:b/>
                <w:color w:val="FFFFFF"/>
              </w:rPr>
              <w:t xml:space="preserve"> </w:t>
            </w:r>
            <w:proofErr w:type="spellStart"/>
            <w:r w:rsidRPr="00F53360">
              <w:rPr>
                <w:rFonts w:asciiTheme="majorHAnsi" w:hAnsiTheme="majorHAnsi" w:cstheme="majorHAnsi"/>
                <w:b/>
                <w:color w:val="FFFFFF"/>
              </w:rPr>
              <w:t>mide</w:t>
            </w:r>
            <w:proofErr w:type="spellEnd"/>
          </w:p>
        </w:tc>
        <w:tc>
          <w:tcPr>
            <w:tcW w:w="2448" w:type="dxa"/>
            <w:shd w:val="clear" w:color="auto" w:fill="1F4E79"/>
          </w:tcPr>
          <w:p w14:paraId="574DC3D1" w14:textId="77777777" w:rsidR="009D23CD" w:rsidRPr="00F53360" w:rsidRDefault="009D23CD" w:rsidP="00D650B6">
            <w:pPr>
              <w:rPr>
                <w:rFonts w:asciiTheme="majorHAnsi" w:hAnsiTheme="majorHAnsi" w:cstheme="majorHAnsi"/>
              </w:rPr>
            </w:pPr>
            <w:r w:rsidRPr="00F53360">
              <w:rPr>
                <w:rFonts w:asciiTheme="majorHAnsi" w:hAnsiTheme="majorHAnsi" w:cstheme="majorHAnsi"/>
                <w:b/>
                <w:color w:val="FFFFFF"/>
              </w:rPr>
              <w:t xml:space="preserve">Nivel </w:t>
            </w:r>
            <w:proofErr w:type="spellStart"/>
            <w:r w:rsidRPr="00F53360">
              <w:rPr>
                <w:rFonts w:asciiTheme="majorHAnsi" w:hAnsiTheme="majorHAnsi" w:cstheme="majorHAnsi"/>
                <w:b/>
                <w:color w:val="FFFFFF"/>
              </w:rPr>
              <w:t>esperado</w:t>
            </w:r>
            <w:proofErr w:type="spellEnd"/>
          </w:p>
        </w:tc>
        <w:tc>
          <w:tcPr>
            <w:tcW w:w="2448" w:type="dxa"/>
            <w:shd w:val="clear" w:color="auto" w:fill="1F4E79"/>
          </w:tcPr>
          <w:p w14:paraId="5D5E1EC9" w14:textId="77777777" w:rsidR="009D23CD" w:rsidRPr="00F53360" w:rsidRDefault="009D23CD" w:rsidP="00D650B6">
            <w:pPr>
              <w:rPr>
                <w:rFonts w:asciiTheme="majorHAnsi" w:hAnsiTheme="majorHAnsi" w:cstheme="majorHAnsi"/>
              </w:rPr>
            </w:pPr>
            <w:r w:rsidRPr="00F53360">
              <w:rPr>
                <w:rFonts w:asciiTheme="majorHAnsi" w:hAnsiTheme="majorHAnsi" w:cstheme="majorHAnsi"/>
                <w:b/>
                <w:color w:val="FFFFFF"/>
              </w:rPr>
              <w:t>Lectura</w:t>
            </w:r>
          </w:p>
        </w:tc>
      </w:tr>
      <w:tr w:rsidR="009D23CD" w:rsidRPr="00F53360" w14:paraId="1FB1976F" w14:textId="77777777" w:rsidTr="00D650B6">
        <w:trPr>
          <w:jc w:val="center"/>
        </w:trPr>
        <w:tc>
          <w:tcPr>
            <w:tcW w:w="2448" w:type="dxa"/>
          </w:tcPr>
          <w:p w14:paraId="0BCA1FE0" w14:textId="77777777" w:rsidR="009D23CD" w:rsidRPr="00F53360" w:rsidRDefault="009D23CD" w:rsidP="00D650B6">
            <w:pPr>
              <w:rPr>
                <w:rFonts w:asciiTheme="majorHAnsi" w:hAnsiTheme="majorHAnsi" w:cstheme="majorHAnsi"/>
              </w:rPr>
            </w:pPr>
            <w:r w:rsidRPr="00F53360">
              <w:rPr>
                <w:rFonts w:asciiTheme="majorHAnsi" w:hAnsiTheme="majorHAnsi" w:cstheme="majorHAnsi"/>
              </w:rPr>
              <w:t>Nivel de drama</w:t>
            </w:r>
          </w:p>
        </w:tc>
        <w:tc>
          <w:tcPr>
            <w:tcW w:w="2448" w:type="dxa"/>
          </w:tcPr>
          <w:p w14:paraId="64359556" w14:textId="77777777" w:rsidR="009D23CD" w:rsidRPr="00F53360" w:rsidRDefault="009D23CD" w:rsidP="00D650B6">
            <w:pPr>
              <w:rPr>
                <w:rFonts w:asciiTheme="majorHAnsi" w:hAnsiTheme="majorHAnsi" w:cstheme="majorHAnsi"/>
              </w:rPr>
            </w:pPr>
            <w:proofErr w:type="spellStart"/>
            <w:r w:rsidRPr="00F53360">
              <w:rPr>
                <w:rFonts w:asciiTheme="majorHAnsi" w:hAnsiTheme="majorHAnsi" w:cstheme="majorHAnsi"/>
              </w:rPr>
              <w:t>Conflictos</w:t>
            </w:r>
            <w:proofErr w:type="spellEnd"/>
          </w:p>
        </w:tc>
        <w:tc>
          <w:tcPr>
            <w:tcW w:w="2448" w:type="dxa"/>
          </w:tcPr>
          <w:p w14:paraId="76AEF096" w14:textId="77777777" w:rsidR="009D23CD" w:rsidRPr="00F53360" w:rsidRDefault="009D23CD" w:rsidP="00D650B6">
            <w:pPr>
              <w:rPr>
                <w:rFonts w:asciiTheme="majorHAnsi" w:hAnsiTheme="majorHAnsi" w:cstheme="majorHAnsi"/>
              </w:rPr>
            </w:pPr>
            <w:r w:rsidRPr="00F53360">
              <w:rPr>
                <w:rFonts w:asciiTheme="majorHAnsi" w:hAnsiTheme="majorHAnsi" w:cstheme="majorHAnsi"/>
              </w:rPr>
              <w:t>Bajo</w:t>
            </w:r>
          </w:p>
        </w:tc>
        <w:tc>
          <w:tcPr>
            <w:tcW w:w="2448" w:type="dxa"/>
          </w:tcPr>
          <w:p w14:paraId="30509D5C" w14:textId="77777777" w:rsidR="009D23CD" w:rsidRPr="00F53360" w:rsidRDefault="009D23CD" w:rsidP="00D650B6">
            <w:pPr>
              <w:rPr>
                <w:rFonts w:asciiTheme="majorHAnsi" w:hAnsiTheme="majorHAnsi" w:cstheme="majorHAnsi"/>
              </w:rPr>
            </w:pPr>
            <w:r w:rsidRPr="00F53360">
              <w:rPr>
                <w:rFonts w:asciiTheme="majorHAnsi" w:hAnsiTheme="majorHAnsi" w:cstheme="majorHAnsi"/>
              </w:rPr>
              <w:t>Buen control</w:t>
            </w:r>
          </w:p>
        </w:tc>
      </w:tr>
      <w:tr w:rsidR="009D23CD" w:rsidRPr="00F53360" w14:paraId="172044CE" w14:textId="77777777" w:rsidTr="00D650B6">
        <w:trPr>
          <w:jc w:val="center"/>
        </w:trPr>
        <w:tc>
          <w:tcPr>
            <w:tcW w:w="2448" w:type="dxa"/>
          </w:tcPr>
          <w:p w14:paraId="7B0B3BF6" w14:textId="77777777" w:rsidR="009D23CD" w:rsidRPr="00F53360" w:rsidRDefault="009D23CD" w:rsidP="00D650B6">
            <w:pPr>
              <w:rPr>
                <w:rFonts w:asciiTheme="majorHAnsi" w:hAnsiTheme="majorHAnsi" w:cstheme="majorHAnsi"/>
              </w:rPr>
            </w:pPr>
            <w:proofErr w:type="spellStart"/>
            <w:r w:rsidRPr="00F53360">
              <w:rPr>
                <w:rFonts w:asciiTheme="majorHAnsi" w:hAnsiTheme="majorHAnsi" w:cstheme="majorHAnsi"/>
              </w:rPr>
              <w:t>Relaciones</w:t>
            </w:r>
            <w:proofErr w:type="spellEnd"/>
            <w:r w:rsidRPr="00F53360">
              <w:rPr>
                <w:rFonts w:asciiTheme="majorHAnsi" w:hAnsiTheme="majorHAnsi" w:cstheme="majorHAnsi"/>
              </w:rPr>
              <w:t xml:space="preserve"> A</w:t>
            </w:r>
          </w:p>
        </w:tc>
        <w:tc>
          <w:tcPr>
            <w:tcW w:w="2448" w:type="dxa"/>
          </w:tcPr>
          <w:p w14:paraId="790846DF" w14:textId="77777777" w:rsidR="009D23CD" w:rsidRPr="00F53360" w:rsidRDefault="009D23CD" w:rsidP="00D650B6">
            <w:pPr>
              <w:rPr>
                <w:rFonts w:asciiTheme="majorHAnsi" w:hAnsiTheme="majorHAnsi" w:cstheme="majorHAnsi"/>
              </w:rPr>
            </w:pPr>
            <w:r w:rsidRPr="00F53360">
              <w:rPr>
                <w:rFonts w:asciiTheme="majorHAnsi" w:hAnsiTheme="majorHAnsi" w:cstheme="majorHAnsi"/>
              </w:rPr>
              <w:t>Calidad red</w:t>
            </w:r>
          </w:p>
        </w:tc>
        <w:tc>
          <w:tcPr>
            <w:tcW w:w="2448" w:type="dxa"/>
          </w:tcPr>
          <w:p w14:paraId="4D93D89D" w14:textId="77777777" w:rsidR="009D23CD" w:rsidRPr="00F53360" w:rsidRDefault="009D23CD" w:rsidP="00D650B6">
            <w:pPr>
              <w:rPr>
                <w:rFonts w:asciiTheme="majorHAnsi" w:hAnsiTheme="majorHAnsi" w:cstheme="majorHAnsi"/>
              </w:rPr>
            </w:pPr>
            <w:r w:rsidRPr="00F53360">
              <w:rPr>
                <w:rFonts w:asciiTheme="majorHAnsi" w:hAnsiTheme="majorHAnsi" w:cstheme="majorHAnsi"/>
              </w:rPr>
              <w:t>Alto</w:t>
            </w:r>
          </w:p>
        </w:tc>
        <w:tc>
          <w:tcPr>
            <w:tcW w:w="2448" w:type="dxa"/>
          </w:tcPr>
          <w:p w14:paraId="3BE9E5C3" w14:textId="77777777" w:rsidR="009D23CD" w:rsidRPr="00F53360" w:rsidRDefault="009D23CD" w:rsidP="00D650B6">
            <w:pPr>
              <w:rPr>
                <w:rFonts w:asciiTheme="majorHAnsi" w:hAnsiTheme="majorHAnsi" w:cstheme="majorHAnsi"/>
              </w:rPr>
            </w:pPr>
            <w:proofErr w:type="spellStart"/>
            <w:r w:rsidRPr="00F53360">
              <w:rPr>
                <w:rFonts w:asciiTheme="majorHAnsi" w:hAnsiTheme="majorHAnsi" w:cstheme="majorHAnsi"/>
              </w:rPr>
              <w:t>Crecimiento</w:t>
            </w:r>
            <w:proofErr w:type="spellEnd"/>
          </w:p>
        </w:tc>
      </w:tr>
      <w:tr w:rsidR="009D23CD" w:rsidRPr="00F53360" w14:paraId="643050AF" w14:textId="77777777" w:rsidTr="00D650B6">
        <w:trPr>
          <w:jc w:val="center"/>
        </w:trPr>
        <w:tc>
          <w:tcPr>
            <w:tcW w:w="2448" w:type="dxa"/>
          </w:tcPr>
          <w:p w14:paraId="4BFC59F1" w14:textId="77777777" w:rsidR="009D23CD" w:rsidRPr="00F53360" w:rsidRDefault="009D23CD" w:rsidP="00D650B6">
            <w:pPr>
              <w:rPr>
                <w:rFonts w:asciiTheme="majorHAnsi" w:hAnsiTheme="majorHAnsi" w:cstheme="majorHAnsi"/>
              </w:rPr>
            </w:pPr>
            <w:r w:rsidRPr="00F53360">
              <w:rPr>
                <w:rFonts w:asciiTheme="majorHAnsi" w:hAnsiTheme="majorHAnsi" w:cstheme="majorHAnsi"/>
              </w:rPr>
              <w:t xml:space="preserve">Orden </w:t>
            </w:r>
            <w:proofErr w:type="spellStart"/>
            <w:r w:rsidRPr="00F53360">
              <w:rPr>
                <w:rFonts w:asciiTheme="majorHAnsi" w:hAnsiTheme="majorHAnsi" w:cstheme="majorHAnsi"/>
              </w:rPr>
              <w:t>físico</w:t>
            </w:r>
            <w:proofErr w:type="spellEnd"/>
          </w:p>
        </w:tc>
        <w:tc>
          <w:tcPr>
            <w:tcW w:w="2448" w:type="dxa"/>
          </w:tcPr>
          <w:p w14:paraId="2B135ADA" w14:textId="77777777" w:rsidR="009D23CD" w:rsidRPr="00F53360" w:rsidRDefault="009D23CD" w:rsidP="00D650B6">
            <w:pPr>
              <w:rPr>
                <w:rFonts w:asciiTheme="majorHAnsi" w:hAnsiTheme="majorHAnsi" w:cstheme="majorHAnsi"/>
              </w:rPr>
            </w:pPr>
            <w:proofErr w:type="spellStart"/>
            <w:r w:rsidRPr="00F53360">
              <w:rPr>
                <w:rFonts w:asciiTheme="majorHAnsi" w:hAnsiTheme="majorHAnsi" w:cstheme="majorHAnsi"/>
              </w:rPr>
              <w:t>Disciplina</w:t>
            </w:r>
            <w:proofErr w:type="spellEnd"/>
          </w:p>
        </w:tc>
        <w:tc>
          <w:tcPr>
            <w:tcW w:w="2448" w:type="dxa"/>
          </w:tcPr>
          <w:p w14:paraId="2091310B" w14:textId="77777777" w:rsidR="009D23CD" w:rsidRPr="00F53360" w:rsidRDefault="009D23CD" w:rsidP="00D650B6">
            <w:pPr>
              <w:rPr>
                <w:rFonts w:asciiTheme="majorHAnsi" w:hAnsiTheme="majorHAnsi" w:cstheme="majorHAnsi"/>
              </w:rPr>
            </w:pPr>
            <w:r w:rsidRPr="00F53360">
              <w:rPr>
                <w:rFonts w:asciiTheme="majorHAnsi" w:hAnsiTheme="majorHAnsi" w:cstheme="majorHAnsi"/>
              </w:rPr>
              <w:t>Alto</w:t>
            </w:r>
          </w:p>
        </w:tc>
        <w:tc>
          <w:tcPr>
            <w:tcW w:w="2448" w:type="dxa"/>
          </w:tcPr>
          <w:p w14:paraId="7D133049" w14:textId="77777777" w:rsidR="009D23CD" w:rsidRPr="00F53360" w:rsidRDefault="009D23CD" w:rsidP="00D650B6">
            <w:pPr>
              <w:rPr>
                <w:rFonts w:asciiTheme="majorHAnsi" w:hAnsiTheme="majorHAnsi" w:cstheme="majorHAnsi"/>
              </w:rPr>
            </w:pPr>
            <w:proofErr w:type="spellStart"/>
            <w:r w:rsidRPr="00F53360">
              <w:rPr>
                <w:rFonts w:asciiTheme="majorHAnsi" w:hAnsiTheme="majorHAnsi" w:cstheme="majorHAnsi"/>
              </w:rPr>
              <w:t>Ejecución</w:t>
            </w:r>
            <w:proofErr w:type="spellEnd"/>
          </w:p>
        </w:tc>
      </w:tr>
      <w:tr w:rsidR="009D23CD" w:rsidRPr="00F53360" w14:paraId="5D1045AA" w14:textId="77777777" w:rsidTr="00D650B6">
        <w:trPr>
          <w:jc w:val="center"/>
        </w:trPr>
        <w:tc>
          <w:tcPr>
            <w:tcW w:w="2448" w:type="dxa"/>
          </w:tcPr>
          <w:p w14:paraId="2C9446A2" w14:textId="77777777" w:rsidR="009D23CD" w:rsidRPr="00F53360" w:rsidRDefault="009D23CD" w:rsidP="00D650B6">
            <w:pPr>
              <w:rPr>
                <w:rFonts w:asciiTheme="majorHAnsi" w:hAnsiTheme="majorHAnsi" w:cstheme="majorHAnsi"/>
              </w:rPr>
            </w:pPr>
            <w:r w:rsidRPr="00F53360">
              <w:rPr>
                <w:rFonts w:asciiTheme="majorHAnsi" w:hAnsiTheme="majorHAnsi" w:cstheme="majorHAnsi"/>
              </w:rPr>
              <w:t>Energía social</w:t>
            </w:r>
          </w:p>
        </w:tc>
        <w:tc>
          <w:tcPr>
            <w:tcW w:w="2448" w:type="dxa"/>
          </w:tcPr>
          <w:p w14:paraId="4F666E65" w14:textId="77777777" w:rsidR="009D23CD" w:rsidRPr="00F53360" w:rsidRDefault="009D23CD" w:rsidP="00D650B6">
            <w:pPr>
              <w:rPr>
                <w:rFonts w:asciiTheme="majorHAnsi" w:hAnsiTheme="majorHAnsi" w:cstheme="majorHAnsi"/>
              </w:rPr>
            </w:pPr>
            <w:proofErr w:type="spellStart"/>
            <w:r w:rsidRPr="00F53360">
              <w:rPr>
                <w:rFonts w:asciiTheme="majorHAnsi" w:hAnsiTheme="majorHAnsi" w:cstheme="majorHAnsi"/>
              </w:rPr>
              <w:t>Desgaste</w:t>
            </w:r>
            <w:proofErr w:type="spellEnd"/>
          </w:p>
        </w:tc>
        <w:tc>
          <w:tcPr>
            <w:tcW w:w="2448" w:type="dxa"/>
          </w:tcPr>
          <w:p w14:paraId="27A605B7" w14:textId="77777777" w:rsidR="009D23CD" w:rsidRPr="00F53360" w:rsidRDefault="009D23CD" w:rsidP="00D650B6">
            <w:pPr>
              <w:rPr>
                <w:rFonts w:asciiTheme="majorHAnsi" w:hAnsiTheme="majorHAnsi" w:cstheme="majorHAnsi"/>
              </w:rPr>
            </w:pPr>
            <w:r w:rsidRPr="00F53360">
              <w:rPr>
                <w:rFonts w:asciiTheme="majorHAnsi" w:hAnsiTheme="majorHAnsi" w:cstheme="majorHAnsi"/>
              </w:rPr>
              <w:t>Alto</w:t>
            </w:r>
          </w:p>
        </w:tc>
        <w:tc>
          <w:tcPr>
            <w:tcW w:w="2448" w:type="dxa"/>
          </w:tcPr>
          <w:p w14:paraId="2735FBF9" w14:textId="77777777" w:rsidR="009D23CD" w:rsidRPr="00F53360" w:rsidRDefault="009D23CD" w:rsidP="00D650B6">
            <w:pPr>
              <w:rPr>
                <w:rFonts w:asciiTheme="majorHAnsi" w:hAnsiTheme="majorHAnsi" w:cstheme="majorHAnsi"/>
              </w:rPr>
            </w:pPr>
            <w:proofErr w:type="spellStart"/>
            <w:r w:rsidRPr="00F53360">
              <w:rPr>
                <w:rFonts w:asciiTheme="majorHAnsi" w:hAnsiTheme="majorHAnsi" w:cstheme="majorHAnsi"/>
              </w:rPr>
              <w:t>Entorno</w:t>
            </w:r>
            <w:proofErr w:type="spellEnd"/>
            <w:r w:rsidRPr="00F53360">
              <w:rPr>
                <w:rFonts w:asciiTheme="majorHAnsi" w:hAnsiTheme="majorHAnsi" w:cstheme="majorHAnsi"/>
              </w:rPr>
              <w:t xml:space="preserve"> </w:t>
            </w:r>
            <w:proofErr w:type="spellStart"/>
            <w:r w:rsidRPr="00F53360">
              <w:rPr>
                <w:rFonts w:asciiTheme="majorHAnsi" w:hAnsiTheme="majorHAnsi" w:cstheme="majorHAnsi"/>
              </w:rPr>
              <w:t>funcional</w:t>
            </w:r>
            <w:proofErr w:type="spellEnd"/>
          </w:p>
        </w:tc>
      </w:tr>
    </w:tbl>
    <w:p w14:paraId="544D6C2A" w14:textId="77777777" w:rsidR="009D23CD" w:rsidRPr="00F53360" w:rsidRDefault="009D23CD" w:rsidP="009D23CD">
      <w:pPr>
        <w:rPr>
          <w:rFonts w:asciiTheme="majorHAnsi" w:hAnsiTheme="majorHAnsi" w:cstheme="majorHAnsi"/>
        </w:rPr>
      </w:pPr>
    </w:p>
    <w:p w14:paraId="393B6631" w14:textId="77777777" w:rsidR="009D23CD" w:rsidRPr="00F53360" w:rsidRDefault="009D23CD" w:rsidP="009D23CD">
      <w:pPr>
        <w:rPr>
          <w:rFonts w:asciiTheme="majorHAnsi" w:hAnsiTheme="majorHAnsi" w:cstheme="majorHAnsi"/>
        </w:rPr>
      </w:pPr>
      <w:r w:rsidRPr="00F53360">
        <w:rPr>
          <w:rFonts w:asciiTheme="majorHAnsi" w:hAnsiTheme="majorHAnsi" w:cstheme="majorHAnsi"/>
          <w:b/>
          <w:color w:val="006699"/>
        </w:rPr>
        <w:t xml:space="preserve">XII. </w:t>
      </w:r>
      <w:proofErr w:type="spellStart"/>
      <w:r w:rsidRPr="00F53360">
        <w:rPr>
          <w:rFonts w:asciiTheme="majorHAnsi" w:hAnsiTheme="majorHAnsi" w:cstheme="majorHAnsi"/>
          <w:b/>
          <w:color w:val="006699"/>
        </w:rPr>
        <w:t>Señales</w:t>
      </w:r>
      <w:proofErr w:type="spellEnd"/>
      <w:r w:rsidRPr="00F53360">
        <w:rPr>
          <w:rFonts w:asciiTheme="majorHAnsi" w:hAnsiTheme="majorHAnsi" w:cstheme="majorHAnsi"/>
          <w:b/>
          <w:color w:val="006699"/>
        </w:rPr>
        <w:t xml:space="preserve"> de </w:t>
      </w:r>
      <w:proofErr w:type="spellStart"/>
      <w:r w:rsidRPr="00F53360">
        <w:rPr>
          <w:rFonts w:asciiTheme="majorHAnsi" w:hAnsiTheme="majorHAnsi" w:cstheme="majorHAnsi"/>
          <w:b/>
          <w:color w:val="006699"/>
        </w:rPr>
        <w:t>alerta</w:t>
      </w:r>
      <w:proofErr w:type="spellEnd"/>
    </w:p>
    <w:tbl>
      <w:tblPr>
        <w:tblStyle w:val="Tablaconcuadrcula"/>
        <w:tblW w:w="0" w:type="auto"/>
        <w:jc w:val="center"/>
        <w:tblLook w:val="04A0" w:firstRow="1" w:lastRow="0" w:firstColumn="1" w:lastColumn="0" w:noHBand="0" w:noVBand="1"/>
      </w:tblPr>
      <w:tblGrid>
        <w:gridCol w:w="3264"/>
        <w:gridCol w:w="3264"/>
        <w:gridCol w:w="3264"/>
      </w:tblGrid>
      <w:tr w:rsidR="009D23CD" w:rsidRPr="00F53360" w14:paraId="0838D834" w14:textId="77777777" w:rsidTr="00D650B6">
        <w:trPr>
          <w:jc w:val="center"/>
        </w:trPr>
        <w:tc>
          <w:tcPr>
            <w:tcW w:w="3264" w:type="dxa"/>
            <w:shd w:val="clear" w:color="auto" w:fill="1F4E79"/>
          </w:tcPr>
          <w:p w14:paraId="36CC44F6" w14:textId="77777777" w:rsidR="009D23CD" w:rsidRPr="00F53360" w:rsidRDefault="009D23CD" w:rsidP="00D650B6">
            <w:pPr>
              <w:rPr>
                <w:rFonts w:asciiTheme="majorHAnsi" w:hAnsiTheme="majorHAnsi" w:cstheme="majorHAnsi"/>
              </w:rPr>
            </w:pPr>
            <w:proofErr w:type="spellStart"/>
            <w:r w:rsidRPr="00F53360">
              <w:rPr>
                <w:rFonts w:asciiTheme="majorHAnsi" w:hAnsiTheme="majorHAnsi" w:cstheme="majorHAnsi"/>
                <w:b/>
                <w:color w:val="FFFFFF"/>
              </w:rPr>
              <w:t>Señal</w:t>
            </w:r>
            <w:proofErr w:type="spellEnd"/>
          </w:p>
        </w:tc>
        <w:tc>
          <w:tcPr>
            <w:tcW w:w="3264" w:type="dxa"/>
            <w:shd w:val="clear" w:color="auto" w:fill="1F4E79"/>
          </w:tcPr>
          <w:p w14:paraId="557E5F11" w14:textId="77777777" w:rsidR="009D23CD" w:rsidRPr="00F53360" w:rsidRDefault="009D23CD" w:rsidP="00D650B6">
            <w:pPr>
              <w:rPr>
                <w:rFonts w:asciiTheme="majorHAnsi" w:hAnsiTheme="majorHAnsi" w:cstheme="majorHAnsi"/>
              </w:rPr>
            </w:pPr>
            <w:proofErr w:type="spellStart"/>
            <w:r w:rsidRPr="00F53360">
              <w:rPr>
                <w:rFonts w:asciiTheme="majorHAnsi" w:hAnsiTheme="majorHAnsi" w:cstheme="majorHAnsi"/>
                <w:b/>
                <w:color w:val="FFFFFF"/>
              </w:rPr>
              <w:t>Qué</w:t>
            </w:r>
            <w:proofErr w:type="spellEnd"/>
            <w:r w:rsidRPr="00F53360">
              <w:rPr>
                <w:rFonts w:asciiTheme="majorHAnsi" w:hAnsiTheme="majorHAnsi" w:cstheme="majorHAnsi"/>
                <w:b/>
                <w:color w:val="FFFFFF"/>
              </w:rPr>
              <w:t xml:space="preserve"> indica</w:t>
            </w:r>
          </w:p>
        </w:tc>
        <w:tc>
          <w:tcPr>
            <w:tcW w:w="3264" w:type="dxa"/>
            <w:shd w:val="clear" w:color="auto" w:fill="1F4E79"/>
          </w:tcPr>
          <w:p w14:paraId="6C11F6E0" w14:textId="77777777" w:rsidR="009D23CD" w:rsidRPr="00F53360" w:rsidRDefault="009D23CD" w:rsidP="00D650B6">
            <w:pPr>
              <w:rPr>
                <w:rFonts w:asciiTheme="majorHAnsi" w:hAnsiTheme="majorHAnsi" w:cstheme="majorHAnsi"/>
              </w:rPr>
            </w:pPr>
            <w:proofErr w:type="spellStart"/>
            <w:r w:rsidRPr="00F53360">
              <w:rPr>
                <w:rFonts w:asciiTheme="majorHAnsi" w:hAnsiTheme="majorHAnsi" w:cstheme="majorHAnsi"/>
                <w:b/>
                <w:color w:val="FFFFFF"/>
              </w:rPr>
              <w:t>Acción</w:t>
            </w:r>
            <w:proofErr w:type="spellEnd"/>
            <w:r w:rsidRPr="00F53360">
              <w:rPr>
                <w:rFonts w:asciiTheme="majorHAnsi" w:hAnsiTheme="majorHAnsi" w:cstheme="majorHAnsi"/>
                <w:b/>
                <w:color w:val="FFFFFF"/>
              </w:rPr>
              <w:t xml:space="preserve"> </w:t>
            </w:r>
            <w:proofErr w:type="spellStart"/>
            <w:r w:rsidRPr="00F53360">
              <w:rPr>
                <w:rFonts w:asciiTheme="majorHAnsi" w:hAnsiTheme="majorHAnsi" w:cstheme="majorHAnsi"/>
                <w:b/>
                <w:color w:val="FFFFFF"/>
              </w:rPr>
              <w:t>inmediata</w:t>
            </w:r>
            <w:proofErr w:type="spellEnd"/>
          </w:p>
        </w:tc>
      </w:tr>
      <w:tr w:rsidR="009D23CD" w:rsidRPr="00F53360" w14:paraId="4AFA479A" w14:textId="77777777" w:rsidTr="00D650B6">
        <w:trPr>
          <w:jc w:val="center"/>
        </w:trPr>
        <w:tc>
          <w:tcPr>
            <w:tcW w:w="3264" w:type="dxa"/>
          </w:tcPr>
          <w:p w14:paraId="07CAFADE" w14:textId="77777777" w:rsidR="009D23CD" w:rsidRPr="00F53360" w:rsidRDefault="009D23CD" w:rsidP="00D650B6">
            <w:pPr>
              <w:rPr>
                <w:rFonts w:asciiTheme="majorHAnsi" w:hAnsiTheme="majorHAnsi" w:cstheme="majorHAnsi"/>
              </w:rPr>
            </w:pPr>
            <w:proofErr w:type="spellStart"/>
            <w:r w:rsidRPr="00F53360">
              <w:rPr>
                <w:rFonts w:asciiTheme="majorHAnsi" w:hAnsiTheme="majorHAnsi" w:cstheme="majorHAnsi"/>
              </w:rPr>
              <w:t>Cansancio</w:t>
            </w:r>
            <w:proofErr w:type="spellEnd"/>
            <w:r w:rsidRPr="00F53360">
              <w:rPr>
                <w:rFonts w:asciiTheme="majorHAnsi" w:hAnsiTheme="majorHAnsi" w:cstheme="majorHAnsi"/>
              </w:rPr>
              <w:t xml:space="preserve"> social</w:t>
            </w:r>
          </w:p>
        </w:tc>
        <w:tc>
          <w:tcPr>
            <w:tcW w:w="3264" w:type="dxa"/>
          </w:tcPr>
          <w:p w14:paraId="1106BE10" w14:textId="77777777" w:rsidR="009D23CD" w:rsidRPr="00F53360" w:rsidRDefault="009D23CD" w:rsidP="00D650B6">
            <w:pPr>
              <w:rPr>
                <w:rFonts w:asciiTheme="majorHAnsi" w:hAnsiTheme="majorHAnsi" w:cstheme="majorHAnsi"/>
              </w:rPr>
            </w:pPr>
            <w:proofErr w:type="spellStart"/>
            <w:r w:rsidRPr="00F53360">
              <w:rPr>
                <w:rFonts w:asciiTheme="majorHAnsi" w:hAnsiTheme="majorHAnsi" w:cstheme="majorHAnsi"/>
              </w:rPr>
              <w:t>Entorno</w:t>
            </w:r>
            <w:proofErr w:type="spellEnd"/>
            <w:r w:rsidRPr="00F53360">
              <w:rPr>
                <w:rFonts w:asciiTheme="majorHAnsi" w:hAnsiTheme="majorHAnsi" w:cstheme="majorHAnsi"/>
              </w:rPr>
              <w:t xml:space="preserve"> </w:t>
            </w:r>
            <w:proofErr w:type="spellStart"/>
            <w:r w:rsidRPr="00F53360">
              <w:rPr>
                <w:rFonts w:asciiTheme="majorHAnsi" w:hAnsiTheme="majorHAnsi" w:cstheme="majorHAnsi"/>
              </w:rPr>
              <w:t>drenante</w:t>
            </w:r>
            <w:proofErr w:type="spellEnd"/>
          </w:p>
        </w:tc>
        <w:tc>
          <w:tcPr>
            <w:tcW w:w="3264" w:type="dxa"/>
          </w:tcPr>
          <w:p w14:paraId="4AB6341E" w14:textId="77777777" w:rsidR="009D23CD" w:rsidRPr="00F53360" w:rsidRDefault="009D23CD" w:rsidP="00D650B6">
            <w:pPr>
              <w:rPr>
                <w:rFonts w:asciiTheme="majorHAnsi" w:hAnsiTheme="majorHAnsi" w:cstheme="majorHAnsi"/>
              </w:rPr>
            </w:pPr>
            <w:proofErr w:type="spellStart"/>
            <w:r w:rsidRPr="00F53360">
              <w:rPr>
                <w:rFonts w:asciiTheme="majorHAnsi" w:hAnsiTheme="majorHAnsi" w:cstheme="majorHAnsi"/>
              </w:rPr>
              <w:t>Reducir</w:t>
            </w:r>
            <w:proofErr w:type="spellEnd"/>
            <w:r w:rsidRPr="00F53360">
              <w:rPr>
                <w:rFonts w:asciiTheme="majorHAnsi" w:hAnsiTheme="majorHAnsi" w:cstheme="majorHAnsi"/>
              </w:rPr>
              <w:t xml:space="preserve"> </w:t>
            </w:r>
            <w:proofErr w:type="spellStart"/>
            <w:r w:rsidRPr="00F53360">
              <w:rPr>
                <w:rFonts w:asciiTheme="majorHAnsi" w:hAnsiTheme="majorHAnsi" w:cstheme="majorHAnsi"/>
              </w:rPr>
              <w:t>contacto</w:t>
            </w:r>
            <w:proofErr w:type="spellEnd"/>
          </w:p>
        </w:tc>
      </w:tr>
      <w:tr w:rsidR="009D23CD" w:rsidRPr="00F53360" w14:paraId="744FAC51" w14:textId="77777777" w:rsidTr="00D650B6">
        <w:trPr>
          <w:jc w:val="center"/>
        </w:trPr>
        <w:tc>
          <w:tcPr>
            <w:tcW w:w="3264" w:type="dxa"/>
          </w:tcPr>
          <w:p w14:paraId="7E99BD94" w14:textId="77777777" w:rsidR="009D23CD" w:rsidRPr="00F53360" w:rsidRDefault="009D23CD" w:rsidP="00D650B6">
            <w:pPr>
              <w:rPr>
                <w:rFonts w:asciiTheme="majorHAnsi" w:hAnsiTheme="majorHAnsi" w:cstheme="majorHAnsi"/>
              </w:rPr>
            </w:pPr>
            <w:proofErr w:type="spellStart"/>
            <w:r w:rsidRPr="00F53360">
              <w:rPr>
                <w:rFonts w:asciiTheme="majorHAnsi" w:hAnsiTheme="majorHAnsi" w:cstheme="majorHAnsi"/>
              </w:rPr>
              <w:t>Conflictos</w:t>
            </w:r>
            <w:proofErr w:type="spellEnd"/>
            <w:r w:rsidRPr="00F53360">
              <w:rPr>
                <w:rFonts w:asciiTheme="majorHAnsi" w:hAnsiTheme="majorHAnsi" w:cstheme="majorHAnsi"/>
              </w:rPr>
              <w:t xml:space="preserve"> </w:t>
            </w:r>
            <w:proofErr w:type="spellStart"/>
            <w:r w:rsidRPr="00F53360">
              <w:rPr>
                <w:rFonts w:asciiTheme="majorHAnsi" w:hAnsiTheme="majorHAnsi" w:cstheme="majorHAnsi"/>
              </w:rPr>
              <w:t>repetidos</w:t>
            </w:r>
            <w:proofErr w:type="spellEnd"/>
          </w:p>
        </w:tc>
        <w:tc>
          <w:tcPr>
            <w:tcW w:w="3264" w:type="dxa"/>
          </w:tcPr>
          <w:p w14:paraId="6B0AC06A" w14:textId="77777777" w:rsidR="009D23CD" w:rsidRPr="00F53360" w:rsidRDefault="009D23CD" w:rsidP="00D650B6">
            <w:pPr>
              <w:rPr>
                <w:rFonts w:asciiTheme="majorHAnsi" w:hAnsiTheme="majorHAnsi" w:cstheme="majorHAnsi"/>
              </w:rPr>
            </w:pPr>
            <w:r w:rsidRPr="00F53360">
              <w:rPr>
                <w:rFonts w:asciiTheme="majorHAnsi" w:hAnsiTheme="majorHAnsi" w:cstheme="majorHAnsi"/>
              </w:rPr>
              <w:t xml:space="preserve">Falta de </w:t>
            </w:r>
            <w:proofErr w:type="spellStart"/>
            <w:r w:rsidRPr="00F53360">
              <w:rPr>
                <w:rFonts w:asciiTheme="majorHAnsi" w:hAnsiTheme="majorHAnsi" w:cstheme="majorHAnsi"/>
              </w:rPr>
              <w:t>límites</w:t>
            </w:r>
            <w:proofErr w:type="spellEnd"/>
          </w:p>
        </w:tc>
        <w:tc>
          <w:tcPr>
            <w:tcW w:w="3264" w:type="dxa"/>
          </w:tcPr>
          <w:p w14:paraId="168480D8" w14:textId="77777777" w:rsidR="009D23CD" w:rsidRPr="00F53360" w:rsidRDefault="009D23CD" w:rsidP="00D650B6">
            <w:pPr>
              <w:rPr>
                <w:rFonts w:asciiTheme="majorHAnsi" w:hAnsiTheme="majorHAnsi" w:cstheme="majorHAnsi"/>
              </w:rPr>
            </w:pPr>
            <w:proofErr w:type="spellStart"/>
            <w:r w:rsidRPr="00F53360">
              <w:rPr>
                <w:rFonts w:asciiTheme="majorHAnsi" w:hAnsiTheme="majorHAnsi" w:cstheme="majorHAnsi"/>
              </w:rPr>
              <w:t>Reestructurar</w:t>
            </w:r>
            <w:proofErr w:type="spellEnd"/>
            <w:r w:rsidRPr="00F53360">
              <w:rPr>
                <w:rFonts w:asciiTheme="majorHAnsi" w:hAnsiTheme="majorHAnsi" w:cstheme="majorHAnsi"/>
              </w:rPr>
              <w:t xml:space="preserve"> </w:t>
            </w:r>
            <w:proofErr w:type="spellStart"/>
            <w:r w:rsidRPr="00F53360">
              <w:rPr>
                <w:rFonts w:asciiTheme="majorHAnsi" w:hAnsiTheme="majorHAnsi" w:cstheme="majorHAnsi"/>
              </w:rPr>
              <w:t>interacción</w:t>
            </w:r>
            <w:proofErr w:type="spellEnd"/>
          </w:p>
        </w:tc>
      </w:tr>
      <w:tr w:rsidR="009D23CD" w:rsidRPr="00F53360" w14:paraId="79F7C8EF" w14:textId="77777777" w:rsidTr="00D650B6">
        <w:trPr>
          <w:jc w:val="center"/>
        </w:trPr>
        <w:tc>
          <w:tcPr>
            <w:tcW w:w="3264" w:type="dxa"/>
          </w:tcPr>
          <w:p w14:paraId="2F929511" w14:textId="77777777" w:rsidR="009D23CD" w:rsidRPr="00F53360" w:rsidRDefault="009D23CD" w:rsidP="00D650B6">
            <w:pPr>
              <w:rPr>
                <w:rFonts w:asciiTheme="majorHAnsi" w:hAnsiTheme="majorHAnsi" w:cstheme="majorHAnsi"/>
              </w:rPr>
            </w:pPr>
            <w:proofErr w:type="spellStart"/>
            <w:r w:rsidRPr="00F53360">
              <w:rPr>
                <w:rFonts w:asciiTheme="majorHAnsi" w:hAnsiTheme="majorHAnsi" w:cstheme="majorHAnsi"/>
              </w:rPr>
              <w:t>Desorden</w:t>
            </w:r>
            <w:proofErr w:type="spellEnd"/>
            <w:r w:rsidRPr="00F53360">
              <w:rPr>
                <w:rFonts w:asciiTheme="majorHAnsi" w:hAnsiTheme="majorHAnsi" w:cstheme="majorHAnsi"/>
              </w:rPr>
              <w:t xml:space="preserve"> </w:t>
            </w:r>
            <w:proofErr w:type="spellStart"/>
            <w:r w:rsidRPr="00F53360">
              <w:rPr>
                <w:rFonts w:asciiTheme="majorHAnsi" w:hAnsiTheme="majorHAnsi" w:cstheme="majorHAnsi"/>
              </w:rPr>
              <w:t>constante</w:t>
            </w:r>
            <w:proofErr w:type="spellEnd"/>
          </w:p>
        </w:tc>
        <w:tc>
          <w:tcPr>
            <w:tcW w:w="3264" w:type="dxa"/>
          </w:tcPr>
          <w:p w14:paraId="256D678C" w14:textId="77777777" w:rsidR="009D23CD" w:rsidRPr="00F53360" w:rsidRDefault="009D23CD" w:rsidP="00D650B6">
            <w:pPr>
              <w:rPr>
                <w:rFonts w:asciiTheme="majorHAnsi" w:hAnsiTheme="majorHAnsi" w:cstheme="majorHAnsi"/>
              </w:rPr>
            </w:pPr>
            <w:r w:rsidRPr="00F53360">
              <w:rPr>
                <w:rFonts w:asciiTheme="majorHAnsi" w:hAnsiTheme="majorHAnsi" w:cstheme="majorHAnsi"/>
              </w:rPr>
              <w:t>Falta de control</w:t>
            </w:r>
          </w:p>
        </w:tc>
        <w:tc>
          <w:tcPr>
            <w:tcW w:w="3264" w:type="dxa"/>
          </w:tcPr>
          <w:p w14:paraId="712A2C70" w14:textId="77777777" w:rsidR="009D23CD" w:rsidRPr="00F53360" w:rsidRDefault="009D23CD" w:rsidP="00D650B6">
            <w:pPr>
              <w:rPr>
                <w:rFonts w:asciiTheme="majorHAnsi" w:hAnsiTheme="majorHAnsi" w:cstheme="majorHAnsi"/>
              </w:rPr>
            </w:pPr>
            <w:proofErr w:type="spellStart"/>
            <w:r w:rsidRPr="00F53360">
              <w:rPr>
                <w:rFonts w:asciiTheme="majorHAnsi" w:hAnsiTheme="majorHAnsi" w:cstheme="majorHAnsi"/>
              </w:rPr>
              <w:t>Ordenar</w:t>
            </w:r>
            <w:proofErr w:type="spellEnd"/>
            <w:r w:rsidRPr="00F53360">
              <w:rPr>
                <w:rFonts w:asciiTheme="majorHAnsi" w:hAnsiTheme="majorHAnsi" w:cstheme="majorHAnsi"/>
              </w:rPr>
              <w:t xml:space="preserve"> base</w:t>
            </w:r>
          </w:p>
        </w:tc>
      </w:tr>
    </w:tbl>
    <w:p w14:paraId="31E46998" w14:textId="77777777" w:rsidR="009D23CD" w:rsidRPr="00F53360" w:rsidRDefault="009D23CD" w:rsidP="009D23CD">
      <w:pPr>
        <w:rPr>
          <w:rFonts w:asciiTheme="majorHAnsi" w:hAnsiTheme="majorHAnsi" w:cstheme="majorHAnsi"/>
        </w:rPr>
      </w:pPr>
    </w:p>
    <w:p w14:paraId="22B3ADEF" w14:textId="77777777" w:rsidR="009D23CD" w:rsidRPr="00F53360" w:rsidRDefault="009D23CD" w:rsidP="009D23CD">
      <w:pPr>
        <w:rPr>
          <w:rFonts w:asciiTheme="majorHAnsi" w:hAnsiTheme="majorHAnsi" w:cstheme="majorHAnsi"/>
        </w:rPr>
      </w:pPr>
      <w:r w:rsidRPr="00F53360">
        <w:rPr>
          <w:rFonts w:asciiTheme="majorHAnsi" w:hAnsiTheme="majorHAnsi" w:cstheme="majorHAnsi"/>
          <w:b/>
          <w:color w:val="006699"/>
        </w:rPr>
        <w:t xml:space="preserve">XIII. </w:t>
      </w:r>
      <w:proofErr w:type="spellStart"/>
      <w:r w:rsidRPr="00F53360">
        <w:rPr>
          <w:rFonts w:asciiTheme="majorHAnsi" w:hAnsiTheme="majorHAnsi" w:cstheme="majorHAnsi"/>
          <w:b/>
          <w:color w:val="006699"/>
        </w:rPr>
        <w:t>Resultado</w:t>
      </w:r>
      <w:proofErr w:type="spellEnd"/>
      <w:r w:rsidRPr="00F53360">
        <w:rPr>
          <w:rFonts w:asciiTheme="majorHAnsi" w:hAnsiTheme="majorHAnsi" w:cstheme="majorHAnsi"/>
          <w:b/>
          <w:color w:val="006699"/>
        </w:rPr>
        <w:t xml:space="preserve"> </w:t>
      </w:r>
      <w:proofErr w:type="spellStart"/>
      <w:r w:rsidRPr="00F53360">
        <w:rPr>
          <w:rFonts w:asciiTheme="majorHAnsi" w:hAnsiTheme="majorHAnsi" w:cstheme="majorHAnsi"/>
          <w:b/>
          <w:color w:val="006699"/>
        </w:rPr>
        <w:t>esperado</w:t>
      </w:r>
      <w:proofErr w:type="spellEnd"/>
      <w:r w:rsidRPr="00F53360">
        <w:rPr>
          <w:rFonts w:asciiTheme="majorHAnsi" w:hAnsiTheme="majorHAnsi" w:cstheme="majorHAnsi"/>
          <w:b/>
          <w:color w:val="006699"/>
        </w:rPr>
        <w:t xml:space="preserve"> </w:t>
      </w:r>
      <w:proofErr w:type="spellStart"/>
      <w:r w:rsidRPr="00F53360">
        <w:rPr>
          <w:rFonts w:asciiTheme="majorHAnsi" w:hAnsiTheme="majorHAnsi" w:cstheme="majorHAnsi"/>
          <w:b/>
          <w:color w:val="006699"/>
        </w:rPr>
        <w:t>diciembre</w:t>
      </w:r>
      <w:proofErr w:type="spellEnd"/>
      <w:r w:rsidRPr="00F53360">
        <w:rPr>
          <w:rFonts w:asciiTheme="majorHAnsi" w:hAnsiTheme="majorHAnsi" w:cstheme="majorHAnsi"/>
          <w:b/>
          <w:color w:val="006699"/>
        </w:rPr>
        <w:t xml:space="preserve"> 2026</w:t>
      </w:r>
    </w:p>
    <w:p w14:paraId="622468C3" w14:textId="77777777" w:rsidR="009D23CD" w:rsidRPr="00F53360" w:rsidRDefault="009D23CD" w:rsidP="009D23CD">
      <w:pPr>
        <w:rPr>
          <w:rFonts w:asciiTheme="majorHAnsi" w:hAnsiTheme="majorHAnsi" w:cstheme="majorHAnsi"/>
        </w:rPr>
      </w:pPr>
      <w:r w:rsidRPr="00F53360">
        <w:rPr>
          <w:rFonts w:asciiTheme="majorHAnsi" w:hAnsiTheme="majorHAnsi" w:cstheme="majorHAnsi"/>
        </w:rPr>
        <w:t xml:space="preserve">No </w:t>
      </w:r>
      <w:proofErr w:type="spellStart"/>
      <w:r w:rsidRPr="00F53360">
        <w:rPr>
          <w:rFonts w:asciiTheme="majorHAnsi" w:hAnsiTheme="majorHAnsi" w:cstheme="majorHAnsi"/>
        </w:rPr>
        <w:t>tendrás</w:t>
      </w:r>
      <w:proofErr w:type="spellEnd"/>
      <w:r w:rsidRPr="00F53360">
        <w:rPr>
          <w:rFonts w:asciiTheme="majorHAnsi" w:hAnsiTheme="majorHAnsi" w:cstheme="majorHAnsi"/>
        </w:rPr>
        <w:t xml:space="preserve"> un </w:t>
      </w:r>
      <w:proofErr w:type="spellStart"/>
      <w:r w:rsidRPr="00F53360">
        <w:rPr>
          <w:rFonts w:asciiTheme="majorHAnsi" w:hAnsiTheme="majorHAnsi" w:cstheme="majorHAnsi"/>
        </w:rPr>
        <w:t>entorno</w:t>
      </w:r>
      <w:proofErr w:type="spellEnd"/>
      <w:r w:rsidRPr="00F53360">
        <w:rPr>
          <w:rFonts w:asciiTheme="majorHAnsi" w:hAnsiTheme="majorHAnsi" w:cstheme="majorHAnsi"/>
        </w:rPr>
        <w:t xml:space="preserve"> perfecto. </w:t>
      </w:r>
      <w:proofErr w:type="spellStart"/>
      <w:r w:rsidRPr="00F53360">
        <w:rPr>
          <w:rFonts w:asciiTheme="majorHAnsi" w:hAnsiTheme="majorHAnsi" w:cstheme="majorHAnsi"/>
        </w:rPr>
        <w:t>Tendrás</w:t>
      </w:r>
      <w:proofErr w:type="spellEnd"/>
      <w:r w:rsidRPr="00F53360">
        <w:rPr>
          <w:rFonts w:asciiTheme="majorHAnsi" w:hAnsiTheme="majorHAnsi" w:cstheme="majorHAnsi"/>
        </w:rPr>
        <w:t xml:space="preserve"> un </w:t>
      </w:r>
      <w:proofErr w:type="spellStart"/>
      <w:r w:rsidRPr="00F53360">
        <w:rPr>
          <w:rFonts w:asciiTheme="majorHAnsi" w:hAnsiTheme="majorHAnsi" w:cstheme="majorHAnsi"/>
        </w:rPr>
        <w:t>entorno</w:t>
      </w:r>
      <w:proofErr w:type="spellEnd"/>
      <w:r w:rsidRPr="00F53360">
        <w:rPr>
          <w:rFonts w:asciiTheme="majorHAnsi" w:hAnsiTheme="majorHAnsi" w:cstheme="majorHAnsi"/>
        </w:rPr>
        <w:t xml:space="preserve"> </w:t>
      </w:r>
      <w:proofErr w:type="spellStart"/>
      <w:r w:rsidRPr="00F53360">
        <w:rPr>
          <w:rFonts w:asciiTheme="majorHAnsi" w:hAnsiTheme="majorHAnsi" w:cstheme="majorHAnsi"/>
        </w:rPr>
        <w:t>funcional</w:t>
      </w:r>
      <w:proofErr w:type="spellEnd"/>
      <w:r w:rsidRPr="00F53360">
        <w:rPr>
          <w:rFonts w:asciiTheme="majorHAnsi" w:hAnsiTheme="majorHAnsi" w:cstheme="majorHAnsi"/>
        </w:rPr>
        <w:t xml:space="preserve">. Eso </w:t>
      </w:r>
      <w:proofErr w:type="spellStart"/>
      <w:r w:rsidRPr="00F53360">
        <w:rPr>
          <w:rFonts w:asciiTheme="majorHAnsi" w:hAnsiTheme="majorHAnsi" w:cstheme="majorHAnsi"/>
        </w:rPr>
        <w:t>significa</w:t>
      </w:r>
      <w:proofErr w:type="spellEnd"/>
      <w:r w:rsidRPr="00F53360">
        <w:rPr>
          <w:rFonts w:asciiTheme="majorHAnsi" w:hAnsiTheme="majorHAnsi" w:cstheme="majorHAnsi"/>
        </w:rPr>
        <w:t xml:space="preserve"> </w:t>
      </w:r>
      <w:proofErr w:type="spellStart"/>
      <w:r w:rsidRPr="00F53360">
        <w:rPr>
          <w:rFonts w:asciiTheme="majorHAnsi" w:hAnsiTheme="majorHAnsi" w:cstheme="majorHAnsi"/>
        </w:rPr>
        <w:t>menos</w:t>
      </w:r>
      <w:proofErr w:type="spellEnd"/>
      <w:r w:rsidRPr="00F53360">
        <w:rPr>
          <w:rFonts w:asciiTheme="majorHAnsi" w:hAnsiTheme="majorHAnsi" w:cstheme="majorHAnsi"/>
        </w:rPr>
        <w:t xml:space="preserve"> </w:t>
      </w:r>
      <w:proofErr w:type="spellStart"/>
      <w:r w:rsidRPr="00F53360">
        <w:rPr>
          <w:rFonts w:asciiTheme="majorHAnsi" w:hAnsiTheme="majorHAnsi" w:cstheme="majorHAnsi"/>
        </w:rPr>
        <w:t>desgaste</w:t>
      </w:r>
      <w:proofErr w:type="spellEnd"/>
      <w:r w:rsidRPr="00F53360">
        <w:rPr>
          <w:rFonts w:asciiTheme="majorHAnsi" w:hAnsiTheme="majorHAnsi" w:cstheme="majorHAnsi"/>
        </w:rPr>
        <w:t xml:space="preserve">, mayor </w:t>
      </w:r>
      <w:proofErr w:type="spellStart"/>
      <w:r w:rsidRPr="00F53360">
        <w:rPr>
          <w:rFonts w:asciiTheme="majorHAnsi" w:hAnsiTheme="majorHAnsi" w:cstheme="majorHAnsi"/>
        </w:rPr>
        <w:t>claridad</w:t>
      </w:r>
      <w:proofErr w:type="spellEnd"/>
      <w:r w:rsidRPr="00F53360">
        <w:rPr>
          <w:rFonts w:asciiTheme="majorHAnsi" w:hAnsiTheme="majorHAnsi" w:cstheme="majorHAnsi"/>
        </w:rPr>
        <w:t xml:space="preserve"> y </w:t>
      </w:r>
      <w:proofErr w:type="spellStart"/>
      <w:r w:rsidRPr="00F53360">
        <w:rPr>
          <w:rFonts w:asciiTheme="majorHAnsi" w:hAnsiTheme="majorHAnsi" w:cstheme="majorHAnsi"/>
        </w:rPr>
        <w:t>capacidad</w:t>
      </w:r>
      <w:proofErr w:type="spellEnd"/>
      <w:r w:rsidRPr="00F53360">
        <w:rPr>
          <w:rFonts w:asciiTheme="majorHAnsi" w:hAnsiTheme="majorHAnsi" w:cstheme="majorHAnsi"/>
        </w:rPr>
        <w:t xml:space="preserve"> de </w:t>
      </w:r>
      <w:proofErr w:type="spellStart"/>
      <w:r w:rsidRPr="00F53360">
        <w:rPr>
          <w:rFonts w:asciiTheme="majorHAnsi" w:hAnsiTheme="majorHAnsi" w:cstheme="majorHAnsi"/>
        </w:rPr>
        <w:t>sostener</w:t>
      </w:r>
      <w:proofErr w:type="spellEnd"/>
      <w:r w:rsidRPr="00F53360">
        <w:rPr>
          <w:rFonts w:asciiTheme="majorHAnsi" w:hAnsiTheme="majorHAnsi" w:cstheme="majorHAnsi"/>
        </w:rPr>
        <w:t xml:space="preserve"> </w:t>
      </w:r>
      <w:proofErr w:type="spellStart"/>
      <w:r w:rsidRPr="00F53360">
        <w:rPr>
          <w:rFonts w:asciiTheme="majorHAnsi" w:hAnsiTheme="majorHAnsi" w:cstheme="majorHAnsi"/>
        </w:rPr>
        <w:t>ejecución</w:t>
      </w:r>
      <w:proofErr w:type="spellEnd"/>
      <w:r w:rsidRPr="00F53360">
        <w:rPr>
          <w:rFonts w:asciiTheme="majorHAnsi" w:hAnsiTheme="majorHAnsi" w:cstheme="majorHAnsi"/>
        </w:rPr>
        <w:t xml:space="preserve"> </w:t>
      </w:r>
      <w:proofErr w:type="spellStart"/>
      <w:r w:rsidRPr="00F53360">
        <w:rPr>
          <w:rFonts w:asciiTheme="majorHAnsi" w:hAnsiTheme="majorHAnsi" w:cstheme="majorHAnsi"/>
        </w:rPr>
        <w:t>en</w:t>
      </w:r>
      <w:proofErr w:type="spellEnd"/>
      <w:r w:rsidRPr="00F53360">
        <w:rPr>
          <w:rFonts w:asciiTheme="majorHAnsi" w:hAnsiTheme="majorHAnsi" w:cstheme="majorHAnsi"/>
        </w:rPr>
        <w:t xml:space="preserve"> </w:t>
      </w:r>
      <w:proofErr w:type="spellStart"/>
      <w:r w:rsidRPr="00F53360">
        <w:rPr>
          <w:rFonts w:asciiTheme="majorHAnsi" w:hAnsiTheme="majorHAnsi" w:cstheme="majorHAnsi"/>
        </w:rPr>
        <w:t>el</w:t>
      </w:r>
      <w:proofErr w:type="spellEnd"/>
      <w:r w:rsidRPr="00F53360">
        <w:rPr>
          <w:rFonts w:asciiTheme="majorHAnsi" w:hAnsiTheme="majorHAnsi" w:cstheme="majorHAnsi"/>
        </w:rPr>
        <w:t xml:space="preserve"> </w:t>
      </w:r>
      <w:proofErr w:type="spellStart"/>
      <w:r w:rsidRPr="00F53360">
        <w:rPr>
          <w:rFonts w:asciiTheme="majorHAnsi" w:hAnsiTheme="majorHAnsi" w:cstheme="majorHAnsi"/>
        </w:rPr>
        <w:t>tiempo</w:t>
      </w:r>
      <w:proofErr w:type="spellEnd"/>
      <w:r w:rsidRPr="00F53360">
        <w:rPr>
          <w:rFonts w:asciiTheme="majorHAnsi" w:hAnsiTheme="majorHAnsi" w:cstheme="majorHAnsi"/>
        </w:rPr>
        <w:t>.</w:t>
      </w:r>
    </w:p>
    <w:p w14:paraId="29D3F0DC" w14:textId="77777777" w:rsidR="009D23CD" w:rsidRPr="00F53360" w:rsidRDefault="009D23CD" w:rsidP="009D23CD">
      <w:pPr>
        <w:rPr>
          <w:rFonts w:asciiTheme="majorHAnsi" w:hAnsiTheme="majorHAnsi" w:cstheme="majorHAnsi"/>
        </w:rPr>
      </w:pPr>
      <w:r w:rsidRPr="00F53360">
        <w:rPr>
          <w:rFonts w:asciiTheme="majorHAnsi" w:hAnsiTheme="majorHAnsi" w:cstheme="majorHAnsi"/>
          <w:b/>
          <w:color w:val="006699"/>
        </w:rPr>
        <w:t xml:space="preserve">XIV. </w:t>
      </w:r>
      <w:proofErr w:type="spellStart"/>
      <w:r w:rsidRPr="00F53360">
        <w:rPr>
          <w:rFonts w:asciiTheme="majorHAnsi" w:hAnsiTheme="majorHAnsi" w:cstheme="majorHAnsi"/>
          <w:b/>
          <w:color w:val="006699"/>
        </w:rPr>
        <w:t>Conexión</w:t>
      </w:r>
      <w:proofErr w:type="spellEnd"/>
      <w:r w:rsidRPr="00F53360">
        <w:rPr>
          <w:rFonts w:asciiTheme="majorHAnsi" w:hAnsiTheme="majorHAnsi" w:cstheme="majorHAnsi"/>
          <w:b/>
          <w:color w:val="006699"/>
        </w:rPr>
        <w:t xml:space="preserve"> </w:t>
      </w:r>
      <w:proofErr w:type="spellStart"/>
      <w:r w:rsidRPr="00F53360">
        <w:rPr>
          <w:rFonts w:asciiTheme="majorHAnsi" w:hAnsiTheme="majorHAnsi" w:cstheme="majorHAnsi"/>
          <w:b/>
          <w:color w:val="006699"/>
        </w:rPr>
        <w:t>directa</w:t>
      </w:r>
      <w:proofErr w:type="spellEnd"/>
      <w:r w:rsidRPr="00F53360">
        <w:rPr>
          <w:rFonts w:asciiTheme="majorHAnsi" w:hAnsiTheme="majorHAnsi" w:cstheme="majorHAnsi"/>
          <w:b/>
          <w:color w:val="006699"/>
        </w:rPr>
        <w:t xml:space="preserve"> con 2027</w:t>
      </w:r>
    </w:p>
    <w:tbl>
      <w:tblPr>
        <w:tblStyle w:val="Tablaconcuadrcula"/>
        <w:tblW w:w="0" w:type="auto"/>
        <w:jc w:val="center"/>
        <w:tblLook w:val="04A0" w:firstRow="1" w:lastRow="0" w:firstColumn="1" w:lastColumn="0" w:noHBand="0" w:noVBand="1"/>
      </w:tblPr>
      <w:tblGrid>
        <w:gridCol w:w="4896"/>
        <w:gridCol w:w="4896"/>
      </w:tblGrid>
      <w:tr w:rsidR="009D23CD" w:rsidRPr="00F53360" w14:paraId="5FCF2D04" w14:textId="77777777" w:rsidTr="00D650B6">
        <w:trPr>
          <w:jc w:val="center"/>
        </w:trPr>
        <w:tc>
          <w:tcPr>
            <w:tcW w:w="4896" w:type="dxa"/>
            <w:shd w:val="clear" w:color="auto" w:fill="1F4E79"/>
          </w:tcPr>
          <w:p w14:paraId="42CBF09A" w14:textId="77777777" w:rsidR="009D23CD" w:rsidRPr="00F53360" w:rsidRDefault="009D23CD" w:rsidP="00D650B6">
            <w:pPr>
              <w:rPr>
                <w:rFonts w:asciiTheme="majorHAnsi" w:hAnsiTheme="majorHAnsi" w:cstheme="majorHAnsi"/>
              </w:rPr>
            </w:pPr>
            <w:r w:rsidRPr="00F53360">
              <w:rPr>
                <w:rFonts w:asciiTheme="majorHAnsi" w:hAnsiTheme="majorHAnsi" w:cstheme="majorHAnsi"/>
                <w:b/>
                <w:color w:val="FFFFFF"/>
              </w:rPr>
              <w:t xml:space="preserve">Si se </w:t>
            </w:r>
            <w:proofErr w:type="spellStart"/>
            <w:r w:rsidRPr="00F53360">
              <w:rPr>
                <w:rFonts w:asciiTheme="majorHAnsi" w:hAnsiTheme="majorHAnsi" w:cstheme="majorHAnsi"/>
                <w:b/>
                <w:color w:val="FFFFFF"/>
              </w:rPr>
              <w:t>ejecuta</w:t>
            </w:r>
            <w:proofErr w:type="spellEnd"/>
          </w:p>
        </w:tc>
        <w:tc>
          <w:tcPr>
            <w:tcW w:w="4896" w:type="dxa"/>
            <w:shd w:val="clear" w:color="auto" w:fill="1F4E79"/>
          </w:tcPr>
          <w:p w14:paraId="24DA2521" w14:textId="77777777" w:rsidR="009D23CD" w:rsidRPr="00F53360" w:rsidRDefault="009D23CD" w:rsidP="00D650B6">
            <w:pPr>
              <w:rPr>
                <w:rFonts w:asciiTheme="majorHAnsi" w:hAnsiTheme="majorHAnsi" w:cstheme="majorHAnsi"/>
              </w:rPr>
            </w:pPr>
            <w:r w:rsidRPr="00F53360">
              <w:rPr>
                <w:rFonts w:asciiTheme="majorHAnsi" w:hAnsiTheme="majorHAnsi" w:cstheme="majorHAnsi"/>
                <w:b/>
                <w:color w:val="FFFFFF"/>
              </w:rPr>
              <w:t xml:space="preserve">Si no se </w:t>
            </w:r>
            <w:proofErr w:type="spellStart"/>
            <w:r w:rsidRPr="00F53360">
              <w:rPr>
                <w:rFonts w:asciiTheme="majorHAnsi" w:hAnsiTheme="majorHAnsi" w:cstheme="majorHAnsi"/>
                <w:b/>
                <w:color w:val="FFFFFF"/>
              </w:rPr>
              <w:t>ejecuta</w:t>
            </w:r>
            <w:proofErr w:type="spellEnd"/>
          </w:p>
        </w:tc>
      </w:tr>
      <w:tr w:rsidR="009D23CD" w:rsidRPr="00F53360" w14:paraId="7794F0F4" w14:textId="77777777" w:rsidTr="00D650B6">
        <w:trPr>
          <w:jc w:val="center"/>
        </w:trPr>
        <w:tc>
          <w:tcPr>
            <w:tcW w:w="4896" w:type="dxa"/>
          </w:tcPr>
          <w:p w14:paraId="29FEDDFA" w14:textId="77777777" w:rsidR="009D23CD" w:rsidRPr="00F53360" w:rsidRDefault="009D23CD" w:rsidP="00D650B6">
            <w:pPr>
              <w:rPr>
                <w:rFonts w:asciiTheme="majorHAnsi" w:hAnsiTheme="majorHAnsi" w:cstheme="majorHAnsi"/>
              </w:rPr>
            </w:pPr>
            <w:r w:rsidRPr="00F53360">
              <w:rPr>
                <w:rFonts w:asciiTheme="majorHAnsi" w:hAnsiTheme="majorHAnsi" w:cstheme="majorHAnsi"/>
              </w:rPr>
              <w:t>Control social</w:t>
            </w:r>
          </w:p>
        </w:tc>
        <w:tc>
          <w:tcPr>
            <w:tcW w:w="4896" w:type="dxa"/>
          </w:tcPr>
          <w:p w14:paraId="31968C66" w14:textId="77777777" w:rsidR="009D23CD" w:rsidRPr="00F53360" w:rsidRDefault="009D23CD" w:rsidP="00D650B6">
            <w:pPr>
              <w:rPr>
                <w:rFonts w:asciiTheme="majorHAnsi" w:hAnsiTheme="majorHAnsi" w:cstheme="majorHAnsi"/>
              </w:rPr>
            </w:pPr>
            <w:proofErr w:type="spellStart"/>
            <w:r w:rsidRPr="00F53360">
              <w:rPr>
                <w:rFonts w:asciiTheme="majorHAnsi" w:hAnsiTheme="majorHAnsi" w:cstheme="majorHAnsi"/>
              </w:rPr>
              <w:t>Desgaste</w:t>
            </w:r>
            <w:proofErr w:type="spellEnd"/>
            <w:r w:rsidRPr="00F53360">
              <w:rPr>
                <w:rFonts w:asciiTheme="majorHAnsi" w:hAnsiTheme="majorHAnsi" w:cstheme="majorHAnsi"/>
              </w:rPr>
              <w:t xml:space="preserve"> </w:t>
            </w:r>
            <w:proofErr w:type="spellStart"/>
            <w:r w:rsidRPr="00F53360">
              <w:rPr>
                <w:rFonts w:asciiTheme="majorHAnsi" w:hAnsiTheme="majorHAnsi" w:cstheme="majorHAnsi"/>
              </w:rPr>
              <w:t>constante</w:t>
            </w:r>
            <w:proofErr w:type="spellEnd"/>
          </w:p>
        </w:tc>
      </w:tr>
      <w:tr w:rsidR="009D23CD" w:rsidRPr="00F53360" w14:paraId="0085D85D" w14:textId="77777777" w:rsidTr="00D650B6">
        <w:trPr>
          <w:jc w:val="center"/>
        </w:trPr>
        <w:tc>
          <w:tcPr>
            <w:tcW w:w="4896" w:type="dxa"/>
          </w:tcPr>
          <w:p w14:paraId="27ECC0EB" w14:textId="77777777" w:rsidR="009D23CD" w:rsidRPr="00F53360" w:rsidRDefault="009D23CD" w:rsidP="00D650B6">
            <w:pPr>
              <w:rPr>
                <w:rFonts w:asciiTheme="majorHAnsi" w:hAnsiTheme="majorHAnsi" w:cstheme="majorHAnsi"/>
              </w:rPr>
            </w:pPr>
            <w:proofErr w:type="spellStart"/>
            <w:r w:rsidRPr="00F53360">
              <w:rPr>
                <w:rFonts w:asciiTheme="majorHAnsi" w:hAnsiTheme="majorHAnsi" w:cstheme="majorHAnsi"/>
              </w:rPr>
              <w:t>Relaciones</w:t>
            </w:r>
            <w:proofErr w:type="spellEnd"/>
            <w:r w:rsidRPr="00F53360">
              <w:rPr>
                <w:rFonts w:asciiTheme="majorHAnsi" w:hAnsiTheme="majorHAnsi" w:cstheme="majorHAnsi"/>
              </w:rPr>
              <w:t xml:space="preserve"> </w:t>
            </w:r>
            <w:proofErr w:type="spellStart"/>
            <w:r w:rsidRPr="00F53360">
              <w:rPr>
                <w:rFonts w:asciiTheme="majorHAnsi" w:hAnsiTheme="majorHAnsi" w:cstheme="majorHAnsi"/>
              </w:rPr>
              <w:t>útiles</w:t>
            </w:r>
            <w:proofErr w:type="spellEnd"/>
          </w:p>
        </w:tc>
        <w:tc>
          <w:tcPr>
            <w:tcW w:w="4896" w:type="dxa"/>
          </w:tcPr>
          <w:p w14:paraId="40B1D003" w14:textId="77777777" w:rsidR="009D23CD" w:rsidRPr="00F53360" w:rsidRDefault="009D23CD" w:rsidP="00D650B6">
            <w:pPr>
              <w:rPr>
                <w:rFonts w:asciiTheme="majorHAnsi" w:hAnsiTheme="majorHAnsi" w:cstheme="majorHAnsi"/>
              </w:rPr>
            </w:pPr>
            <w:proofErr w:type="spellStart"/>
            <w:r w:rsidRPr="00F53360">
              <w:rPr>
                <w:rFonts w:asciiTheme="majorHAnsi" w:hAnsiTheme="majorHAnsi" w:cstheme="majorHAnsi"/>
              </w:rPr>
              <w:t>Relaciones</w:t>
            </w:r>
            <w:proofErr w:type="spellEnd"/>
            <w:r w:rsidRPr="00F53360">
              <w:rPr>
                <w:rFonts w:asciiTheme="majorHAnsi" w:hAnsiTheme="majorHAnsi" w:cstheme="majorHAnsi"/>
              </w:rPr>
              <w:t xml:space="preserve"> </w:t>
            </w:r>
            <w:proofErr w:type="spellStart"/>
            <w:r w:rsidRPr="00F53360">
              <w:rPr>
                <w:rFonts w:asciiTheme="majorHAnsi" w:hAnsiTheme="majorHAnsi" w:cstheme="majorHAnsi"/>
              </w:rPr>
              <w:t>caóticas</w:t>
            </w:r>
            <w:proofErr w:type="spellEnd"/>
          </w:p>
        </w:tc>
      </w:tr>
      <w:tr w:rsidR="009D23CD" w:rsidRPr="00F53360" w14:paraId="645F6B61" w14:textId="77777777" w:rsidTr="00D650B6">
        <w:trPr>
          <w:jc w:val="center"/>
        </w:trPr>
        <w:tc>
          <w:tcPr>
            <w:tcW w:w="4896" w:type="dxa"/>
          </w:tcPr>
          <w:p w14:paraId="29CA1006" w14:textId="77777777" w:rsidR="009D23CD" w:rsidRPr="00F53360" w:rsidRDefault="009D23CD" w:rsidP="00D650B6">
            <w:pPr>
              <w:rPr>
                <w:rFonts w:asciiTheme="majorHAnsi" w:hAnsiTheme="majorHAnsi" w:cstheme="majorHAnsi"/>
              </w:rPr>
            </w:pPr>
            <w:r w:rsidRPr="00F53360">
              <w:rPr>
                <w:rFonts w:asciiTheme="majorHAnsi" w:hAnsiTheme="majorHAnsi" w:cstheme="majorHAnsi"/>
              </w:rPr>
              <w:t xml:space="preserve">Foco </w:t>
            </w:r>
            <w:proofErr w:type="spellStart"/>
            <w:r w:rsidRPr="00F53360">
              <w:rPr>
                <w:rFonts w:asciiTheme="majorHAnsi" w:hAnsiTheme="majorHAnsi" w:cstheme="majorHAnsi"/>
              </w:rPr>
              <w:t>sostenido</w:t>
            </w:r>
            <w:proofErr w:type="spellEnd"/>
          </w:p>
        </w:tc>
        <w:tc>
          <w:tcPr>
            <w:tcW w:w="4896" w:type="dxa"/>
          </w:tcPr>
          <w:p w14:paraId="47D57E69" w14:textId="77777777" w:rsidR="009D23CD" w:rsidRPr="00F53360" w:rsidRDefault="009D23CD" w:rsidP="00D650B6">
            <w:pPr>
              <w:rPr>
                <w:rFonts w:asciiTheme="majorHAnsi" w:hAnsiTheme="majorHAnsi" w:cstheme="majorHAnsi"/>
              </w:rPr>
            </w:pPr>
            <w:proofErr w:type="spellStart"/>
            <w:r w:rsidRPr="00F53360">
              <w:rPr>
                <w:rFonts w:asciiTheme="majorHAnsi" w:hAnsiTheme="majorHAnsi" w:cstheme="majorHAnsi"/>
              </w:rPr>
              <w:t>Distracción</w:t>
            </w:r>
            <w:proofErr w:type="spellEnd"/>
            <w:r w:rsidRPr="00F53360">
              <w:rPr>
                <w:rFonts w:asciiTheme="majorHAnsi" w:hAnsiTheme="majorHAnsi" w:cstheme="majorHAnsi"/>
              </w:rPr>
              <w:t xml:space="preserve"> </w:t>
            </w:r>
            <w:proofErr w:type="spellStart"/>
            <w:r w:rsidRPr="00F53360">
              <w:rPr>
                <w:rFonts w:asciiTheme="majorHAnsi" w:hAnsiTheme="majorHAnsi" w:cstheme="majorHAnsi"/>
              </w:rPr>
              <w:t>permanente</w:t>
            </w:r>
            <w:proofErr w:type="spellEnd"/>
          </w:p>
        </w:tc>
      </w:tr>
    </w:tbl>
    <w:p w14:paraId="3BA759AE" w14:textId="77777777" w:rsidR="009D23CD" w:rsidRPr="00F53360" w:rsidRDefault="009D23CD" w:rsidP="009D23CD">
      <w:pPr>
        <w:rPr>
          <w:rFonts w:asciiTheme="majorHAnsi" w:hAnsiTheme="majorHAnsi" w:cstheme="majorHAnsi"/>
        </w:rPr>
      </w:pPr>
    </w:p>
    <w:p w14:paraId="1E284234" w14:textId="77777777" w:rsidR="009D23CD" w:rsidRPr="00F53360" w:rsidRDefault="009D23CD" w:rsidP="009D23CD">
      <w:pPr>
        <w:rPr>
          <w:rFonts w:asciiTheme="majorHAnsi" w:hAnsiTheme="majorHAnsi" w:cstheme="majorHAnsi"/>
        </w:rPr>
      </w:pPr>
      <w:r w:rsidRPr="00F53360">
        <w:rPr>
          <w:rFonts w:asciiTheme="majorHAnsi" w:hAnsiTheme="majorHAnsi" w:cstheme="majorHAnsi"/>
          <w:b/>
          <w:color w:val="006699"/>
        </w:rPr>
        <w:lastRenderedPageBreak/>
        <w:t xml:space="preserve">XV. Cierre del </w:t>
      </w:r>
      <w:proofErr w:type="spellStart"/>
      <w:r w:rsidRPr="00F53360">
        <w:rPr>
          <w:rFonts w:asciiTheme="majorHAnsi" w:hAnsiTheme="majorHAnsi" w:cstheme="majorHAnsi"/>
          <w:b/>
          <w:color w:val="006699"/>
        </w:rPr>
        <w:t>capítulo</w:t>
      </w:r>
      <w:proofErr w:type="spellEnd"/>
    </w:p>
    <w:p w14:paraId="09807E24" w14:textId="77777777" w:rsidR="009D23CD" w:rsidRPr="00F53360" w:rsidRDefault="009D23CD" w:rsidP="009D23CD">
      <w:pPr>
        <w:rPr>
          <w:rFonts w:asciiTheme="majorHAnsi" w:hAnsiTheme="majorHAnsi" w:cstheme="majorHAnsi"/>
        </w:rPr>
      </w:pPr>
      <w:r w:rsidRPr="00F53360">
        <w:rPr>
          <w:rFonts w:asciiTheme="majorHAnsi" w:hAnsiTheme="majorHAnsi" w:cstheme="majorHAnsi"/>
        </w:rPr>
        <w:t xml:space="preserve">No </w:t>
      </w:r>
      <w:proofErr w:type="spellStart"/>
      <w:r w:rsidRPr="00F53360">
        <w:rPr>
          <w:rFonts w:asciiTheme="majorHAnsi" w:hAnsiTheme="majorHAnsi" w:cstheme="majorHAnsi"/>
        </w:rPr>
        <w:t>creces</w:t>
      </w:r>
      <w:proofErr w:type="spellEnd"/>
      <w:r w:rsidRPr="00F53360">
        <w:rPr>
          <w:rFonts w:asciiTheme="majorHAnsi" w:hAnsiTheme="majorHAnsi" w:cstheme="majorHAnsi"/>
        </w:rPr>
        <w:t xml:space="preserve"> solo </w:t>
      </w:r>
      <w:proofErr w:type="spellStart"/>
      <w:r w:rsidRPr="00F53360">
        <w:rPr>
          <w:rFonts w:asciiTheme="majorHAnsi" w:hAnsiTheme="majorHAnsi" w:cstheme="majorHAnsi"/>
        </w:rPr>
        <w:t>sumando</w:t>
      </w:r>
      <w:proofErr w:type="spellEnd"/>
      <w:r w:rsidRPr="00F53360">
        <w:rPr>
          <w:rFonts w:asciiTheme="majorHAnsi" w:hAnsiTheme="majorHAnsi" w:cstheme="majorHAnsi"/>
        </w:rPr>
        <w:t xml:space="preserve">. También </w:t>
      </w:r>
      <w:proofErr w:type="spellStart"/>
      <w:r w:rsidRPr="00F53360">
        <w:rPr>
          <w:rFonts w:asciiTheme="majorHAnsi" w:hAnsiTheme="majorHAnsi" w:cstheme="majorHAnsi"/>
        </w:rPr>
        <w:t>creces</w:t>
      </w:r>
      <w:proofErr w:type="spellEnd"/>
      <w:r w:rsidRPr="00F53360">
        <w:rPr>
          <w:rFonts w:asciiTheme="majorHAnsi" w:hAnsiTheme="majorHAnsi" w:cstheme="majorHAnsi"/>
        </w:rPr>
        <w:t xml:space="preserve"> </w:t>
      </w:r>
      <w:proofErr w:type="spellStart"/>
      <w:r w:rsidRPr="00F53360">
        <w:rPr>
          <w:rFonts w:asciiTheme="majorHAnsi" w:hAnsiTheme="majorHAnsi" w:cstheme="majorHAnsi"/>
        </w:rPr>
        <w:t>eliminando</w:t>
      </w:r>
      <w:proofErr w:type="spellEnd"/>
      <w:r w:rsidRPr="00F53360">
        <w:rPr>
          <w:rFonts w:asciiTheme="majorHAnsi" w:hAnsiTheme="majorHAnsi" w:cstheme="majorHAnsi"/>
        </w:rPr>
        <w:t xml:space="preserve"> </w:t>
      </w:r>
      <w:proofErr w:type="spellStart"/>
      <w:r w:rsidRPr="00F53360">
        <w:rPr>
          <w:rFonts w:asciiTheme="majorHAnsi" w:hAnsiTheme="majorHAnsi" w:cstheme="majorHAnsi"/>
        </w:rPr>
        <w:t>fricción</w:t>
      </w:r>
      <w:proofErr w:type="spellEnd"/>
      <w:r w:rsidRPr="00F53360">
        <w:rPr>
          <w:rFonts w:asciiTheme="majorHAnsi" w:hAnsiTheme="majorHAnsi" w:cstheme="majorHAnsi"/>
        </w:rPr>
        <w:t xml:space="preserve">. El </w:t>
      </w:r>
      <w:proofErr w:type="spellStart"/>
      <w:r w:rsidRPr="00F53360">
        <w:rPr>
          <w:rFonts w:asciiTheme="majorHAnsi" w:hAnsiTheme="majorHAnsi" w:cstheme="majorHAnsi"/>
        </w:rPr>
        <w:t>entorno</w:t>
      </w:r>
      <w:proofErr w:type="spellEnd"/>
      <w:r w:rsidRPr="00F53360">
        <w:rPr>
          <w:rFonts w:asciiTheme="majorHAnsi" w:hAnsiTheme="majorHAnsi" w:cstheme="majorHAnsi"/>
        </w:rPr>
        <w:t xml:space="preserve"> </w:t>
      </w:r>
      <w:proofErr w:type="spellStart"/>
      <w:r w:rsidRPr="00F53360">
        <w:rPr>
          <w:rFonts w:asciiTheme="majorHAnsi" w:hAnsiTheme="majorHAnsi" w:cstheme="majorHAnsi"/>
        </w:rPr>
        <w:t>correcto</w:t>
      </w:r>
      <w:proofErr w:type="spellEnd"/>
      <w:r w:rsidRPr="00F53360">
        <w:rPr>
          <w:rFonts w:asciiTheme="majorHAnsi" w:hAnsiTheme="majorHAnsi" w:cstheme="majorHAnsi"/>
        </w:rPr>
        <w:t xml:space="preserve"> no </w:t>
      </w:r>
      <w:proofErr w:type="spellStart"/>
      <w:r w:rsidRPr="00F53360">
        <w:rPr>
          <w:rFonts w:asciiTheme="majorHAnsi" w:hAnsiTheme="majorHAnsi" w:cstheme="majorHAnsi"/>
        </w:rPr>
        <w:t>empuja</w:t>
      </w:r>
      <w:proofErr w:type="spellEnd"/>
      <w:r w:rsidRPr="00F53360">
        <w:rPr>
          <w:rFonts w:asciiTheme="majorHAnsi" w:hAnsiTheme="majorHAnsi" w:cstheme="majorHAnsi"/>
        </w:rPr>
        <w:t xml:space="preserve">: </w:t>
      </w:r>
      <w:proofErr w:type="spellStart"/>
      <w:r w:rsidRPr="00F53360">
        <w:rPr>
          <w:rFonts w:asciiTheme="majorHAnsi" w:hAnsiTheme="majorHAnsi" w:cstheme="majorHAnsi"/>
        </w:rPr>
        <w:t>permite</w:t>
      </w:r>
      <w:proofErr w:type="spellEnd"/>
      <w:r w:rsidRPr="00F53360">
        <w:rPr>
          <w:rFonts w:asciiTheme="majorHAnsi" w:hAnsiTheme="majorHAnsi" w:cstheme="majorHAnsi"/>
        </w:rPr>
        <w:t xml:space="preserve"> </w:t>
      </w:r>
      <w:proofErr w:type="spellStart"/>
      <w:r w:rsidRPr="00F53360">
        <w:rPr>
          <w:rFonts w:asciiTheme="majorHAnsi" w:hAnsiTheme="majorHAnsi" w:cstheme="majorHAnsi"/>
        </w:rPr>
        <w:t>avanzar</w:t>
      </w:r>
      <w:proofErr w:type="spellEnd"/>
      <w:r w:rsidRPr="00F53360">
        <w:rPr>
          <w:rFonts w:asciiTheme="majorHAnsi" w:hAnsiTheme="majorHAnsi" w:cstheme="majorHAnsi"/>
        </w:rPr>
        <w:t xml:space="preserve"> sin </w:t>
      </w:r>
      <w:proofErr w:type="spellStart"/>
      <w:r w:rsidRPr="00F53360">
        <w:rPr>
          <w:rFonts w:asciiTheme="majorHAnsi" w:hAnsiTheme="majorHAnsi" w:cstheme="majorHAnsi"/>
        </w:rPr>
        <w:t>resistencia</w:t>
      </w:r>
      <w:proofErr w:type="spellEnd"/>
      <w:r w:rsidRPr="00F53360">
        <w:rPr>
          <w:rFonts w:asciiTheme="majorHAnsi" w:hAnsiTheme="majorHAnsi" w:cstheme="majorHAnsi"/>
        </w:rPr>
        <w:t xml:space="preserve"> </w:t>
      </w:r>
      <w:proofErr w:type="spellStart"/>
      <w:r w:rsidRPr="00F53360">
        <w:rPr>
          <w:rFonts w:asciiTheme="majorHAnsi" w:hAnsiTheme="majorHAnsi" w:cstheme="majorHAnsi"/>
        </w:rPr>
        <w:t>innecesaria</w:t>
      </w:r>
      <w:proofErr w:type="spellEnd"/>
      <w:r w:rsidRPr="00F53360">
        <w:rPr>
          <w:rFonts w:asciiTheme="majorHAnsi" w:hAnsiTheme="majorHAnsi" w:cstheme="majorHAnsi"/>
        </w:rPr>
        <w:t>.</w:t>
      </w:r>
    </w:p>
    <w:p w14:paraId="74C1B2C9" w14:textId="77777777" w:rsidR="005F0572" w:rsidRDefault="005F0572"/>
    <w:p w14:paraId="5951730A" w14:textId="77777777" w:rsidR="005F0572" w:rsidRDefault="005F0572"/>
    <w:p w14:paraId="24E08008" w14:textId="77777777" w:rsidR="005F0572" w:rsidRDefault="005F0572"/>
    <w:p w14:paraId="32CB66DE" w14:textId="77777777" w:rsidR="005F0572" w:rsidRDefault="005F0572"/>
    <w:p w14:paraId="2511ECF2" w14:textId="77777777" w:rsidR="00272DDE" w:rsidRDefault="00272DDE"/>
    <w:p w14:paraId="3B141A5E" w14:textId="77777777" w:rsidR="009D23CD" w:rsidRDefault="009D23CD"/>
    <w:p w14:paraId="11E90A2C" w14:textId="77777777" w:rsidR="009D23CD" w:rsidRDefault="009D23CD"/>
    <w:p w14:paraId="640D31F7" w14:textId="77777777" w:rsidR="009D23CD" w:rsidRDefault="009D23CD"/>
    <w:p w14:paraId="3E42ECF4" w14:textId="77777777" w:rsidR="009D23CD" w:rsidRDefault="009D23CD"/>
    <w:p w14:paraId="2DF56C9E" w14:textId="77777777" w:rsidR="009D23CD" w:rsidRDefault="009D23CD"/>
    <w:p w14:paraId="3E8AC48E" w14:textId="77777777" w:rsidR="009D23CD" w:rsidRDefault="009D23CD"/>
    <w:p w14:paraId="51B7C0C5" w14:textId="77777777" w:rsidR="009D23CD" w:rsidRDefault="009D23CD"/>
    <w:p w14:paraId="543C3A7D" w14:textId="77777777" w:rsidR="009D23CD" w:rsidRDefault="009D23CD"/>
    <w:p w14:paraId="078F3F7E" w14:textId="77777777" w:rsidR="009D23CD" w:rsidRDefault="009D23CD"/>
    <w:p w14:paraId="57BFFFE3" w14:textId="77777777" w:rsidR="009D23CD" w:rsidRDefault="009D23CD"/>
    <w:p w14:paraId="56D31679" w14:textId="77777777" w:rsidR="009D23CD" w:rsidRDefault="009D23CD"/>
    <w:p w14:paraId="7B135F81" w14:textId="77777777" w:rsidR="009D23CD" w:rsidRDefault="009D23CD"/>
    <w:p w14:paraId="1057F1DC" w14:textId="77777777" w:rsidR="009D23CD" w:rsidRDefault="009D23CD"/>
    <w:p w14:paraId="55337A06" w14:textId="77777777" w:rsidR="009D23CD" w:rsidRDefault="009D23CD"/>
    <w:p w14:paraId="68BDDC52" w14:textId="77777777" w:rsidR="009D23CD" w:rsidRDefault="009D23CD"/>
    <w:p w14:paraId="3B88FE91" w14:textId="77777777" w:rsidR="009D23CD" w:rsidRDefault="009D23CD"/>
    <w:p w14:paraId="79EC4C15" w14:textId="77777777" w:rsidR="009D23CD" w:rsidRDefault="009D23CD"/>
    <w:p w14:paraId="37E3FD6F" w14:textId="77777777" w:rsidR="009D23CD" w:rsidRDefault="009D23CD"/>
    <w:p w14:paraId="4C354B58" w14:textId="77777777" w:rsidR="009D23CD" w:rsidRDefault="009D23CD"/>
    <w:p w14:paraId="73424979" w14:textId="77777777" w:rsidR="009D23CD" w:rsidRDefault="009D23CD"/>
    <w:p w14:paraId="7933AF17" w14:textId="77777777" w:rsidR="009D23CD" w:rsidRDefault="009D23CD"/>
    <w:p w14:paraId="40065C5B" w14:textId="77777777" w:rsidR="009D23CD" w:rsidRDefault="009D23CD"/>
    <w:p w14:paraId="7A8E4ED7" w14:textId="77777777" w:rsidR="009D23CD" w:rsidRDefault="009D23CD"/>
    <w:p w14:paraId="29C8B9A9" w14:textId="77777777" w:rsidR="009D23CD" w:rsidRDefault="009D23CD"/>
    <w:p w14:paraId="26D3A05C" w14:textId="77777777" w:rsidR="009D23CD" w:rsidRDefault="009D23CD"/>
    <w:p w14:paraId="014192E3" w14:textId="77777777" w:rsidR="009D23CD" w:rsidRDefault="009D23CD"/>
    <w:p w14:paraId="3CE9B41D" w14:textId="77777777" w:rsidR="009D23CD" w:rsidRDefault="009D23CD"/>
    <w:p w14:paraId="097C56C4" w14:textId="77777777" w:rsidR="009D23CD" w:rsidRDefault="009D23CD" w:rsidP="009D23CD">
      <w:proofErr w:type="spellStart"/>
      <w:r>
        <w:rPr>
          <w:b/>
          <w:color w:val="006699"/>
          <w:sz w:val="24"/>
        </w:rPr>
        <w:lastRenderedPageBreak/>
        <w:t>Propósito</w:t>
      </w:r>
      <w:proofErr w:type="spellEnd"/>
      <w:r>
        <w:rPr>
          <w:b/>
          <w:color w:val="006699"/>
          <w:sz w:val="24"/>
        </w:rPr>
        <w:t xml:space="preserve"> del </w:t>
      </w:r>
      <w:proofErr w:type="spellStart"/>
      <w:r>
        <w:rPr>
          <w:b/>
          <w:color w:val="006699"/>
          <w:sz w:val="24"/>
        </w:rPr>
        <w:t>capítulo</w:t>
      </w:r>
      <w:proofErr w:type="spellEnd"/>
    </w:p>
    <w:p w14:paraId="021960B8" w14:textId="77777777" w:rsidR="009D23CD" w:rsidRDefault="009D23CD" w:rsidP="009D23CD">
      <w:r>
        <w:t xml:space="preserve">Este </w:t>
      </w:r>
      <w:proofErr w:type="spellStart"/>
      <w:r>
        <w:t>capítulo</w:t>
      </w:r>
      <w:proofErr w:type="spellEnd"/>
      <w:r>
        <w:t xml:space="preserve"> </w:t>
      </w:r>
      <w:proofErr w:type="spellStart"/>
      <w:r>
        <w:t>transforma</w:t>
      </w:r>
      <w:proofErr w:type="spellEnd"/>
      <w:r>
        <w:t xml:space="preserve"> la </w:t>
      </w:r>
      <w:proofErr w:type="spellStart"/>
      <w:r>
        <w:t>inteligencia</w:t>
      </w:r>
      <w:proofErr w:type="spellEnd"/>
      <w:r>
        <w:t xml:space="preserve"> de mercado </w:t>
      </w:r>
      <w:proofErr w:type="spellStart"/>
      <w:r>
        <w:t>en</w:t>
      </w:r>
      <w:proofErr w:type="spellEnd"/>
      <w:r>
        <w:t xml:space="preserve"> </w:t>
      </w:r>
      <w:proofErr w:type="spellStart"/>
      <w:r>
        <w:t>una</w:t>
      </w:r>
      <w:proofErr w:type="spellEnd"/>
      <w:r>
        <w:t xml:space="preserve"> </w:t>
      </w:r>
      <w:proofErr w:type="spellStart"/>
      <w:r>
        <w:t>capacidad</w:t>
      </w:r>
      <w:proofErr w:type="spellEnd"/>
      <w:r>
        <w:t xml:space="preserve"> </w:t>
      </w:r>
      <w:proofErr w:type="spellStart"/>
      <w:r>
        <w:t>operativa</w:t>
      </w:r>
      <w:proofErr w:type="spellEnd"/>
      <w:r>
        <w:t xml:space="preserve"> real. No se </w:t>
      </w:r>
      <w:proofErr w:type="spellStart"/>
      <w:r>
        <w:t>trata</w:t>
      </w:r>
      <w:proofErr w:type="spellEnd"/>
      <w:r>
        <w:t xml:space="preserve"> de </w:t>
      </w:r>
      <w:proofErr w:type="spellStart"/>
      <w:r>
        <w:t>consumir</w:t>
      </w:r>
      <w:proofErr w:type="spellEnd"/>
      <w:r>
        <w:t xml:space="preserve"> </w:t>
      </w:r>
      <w:proofErr w:type="spellStart"/>
      <w:r>
        <w:t>noticias</w:t>
      </w:r>
      <w:proofErr w:type="spellEnd"/>
      <w:r>
        <w:t xml:space="preserve">, </w:t>
      </w:r>
      <w:proofErr w:type="spellStart"/>
      <w:r>
        <w:t>seguir</w:t>
      </w:r>
      <w:proofErr w:type="spellEnd"/>
      <w:r>
        <w:t xml:space="preserve"> </w:t>
      </w:r>
      <w:proofErr w:type="spellStart"/>
      <w:r>
        <w:t>tendencias</w:t>
      </w:r>
      <w:proofErr w:type="spellEnd"/>
      <w:r>
        <w:t xml:space="preserve"> o </w:t>
      </w:r>
      <w:proofErr w:type="spellStart"/>
      <w:r>
        <w:t>acumular</w:t>
      </w:r>
      <w:proofErr w:type="spellEnd"/>
      <w:r>
        <w:t xml:space="preserve"> </w:t>
      </w:r>
      <w:proofErr w:type="spellStart"/>
      <w:r>
        <w:t>información</w:t>
      </w:r>
      <w:proofErr w:type="spellEnd"/>
      <w:r>
        <w:t xml:space="preserve"> sin </w:t>
      </w:r>
      <w:proofErr w:type="spellStart"/>
      <w:r>
        <w:t>dirección</w:t>
      </w:r>
      <w:proofErr w:type="spellEnd"/>
      <w:r>
        <w:t xml:space="preserve">. Se </w:t>
      </w:r>
      <w:proofErr w:type="spellStart"/>
      <w:r>
        <w:t>trata</w:t>
      </w:r>
      <w:proofErr w:type="spellEnd"/>
      <w:r>
        <w:t xml:space="preserve"> de </w:t>
      </w:r>
      <w:proofErr w:type="spellStart"/>
      <w:r>
        <w:t>desarrollar</w:t>
      </w:r>
      <w:proofErr w:type="spellEnd"/>
      <w:r>
        <w:t xml:space="preserve"> </w:t>
      </w:r>
      <w:proofErr w:type="spellStart"/>
      <w:r>
        <w:t>criterio</w:t>
      </w:r>
      <w:proofErr w:type="spellEnd"/>
      <w:r>
        <w:t xml:space="preserve">. La </w:t>
      </w:r>
      <w:proofErr w:type="spellStart"/>
      <w:r>
        <w:t>diferencia</w:t>
      </w:r>
      <w:proofErr w:type="spellEnd"/>
      <w:r>
        <w:t xml:space="preserve"> entre </w:t>
      </w:r>
      <w:proofErr w:type="spellStart"/>
      <w:r>
        <w:t>una</w:t>
      </w:r>
      <w:proofErr w:type="spellEnd"/>
      <w:r>
        <w:t xml:space="preserve"> persona </w:t>
      </w:r>
      <w:proofErr w:type="spellStart"/>
      <w:r>
        <w:t>que</w:t>
      </w:r>
      <w:proofErr w:type="spellEnd"/>
      <w:r>
        <w:t xml:space="preserve"> </w:t>
      </w:r>
      <w:proofErr w:type="spellStart"/>
      <w:r>
        <w:t>sobrevive</w:t>
      </w:r>
      <w:proofErr w:type="spellEnd"/>
      <w:r>
        <w:t xml:space="preserve"> y </w:t>
      </w:r>
      <w:proofErr w:type="spellStart"/>
      <w:r>
        <w:t>una</w:t>
      </w:r>
      <w:proofErr w:type="spellEnd"/>
      <w:r>
        <w:t xml:space="preserve"> persona </w:t>
      </w:r>
      <w:proofErr w:type="spellStart"/>
      <w:r>
        <w:t>que</w:t>
      </w:r>
      <w:proofErr w:type="spellEnd"/>
      <w:r>
        <w:t xml:space="preserve"> </w:t>
      </w:r>
      <w:proofErr w:type="spellStart"/>
      <w:r>
        <w:t>escala</w:t>
      </w:r>
      <w:proofErr w:type="spellEnd"/>
      <w:r>
        <w:t xml:space="preserve"> </w:t>
      </w:r>
      <w:proofErr w:type="spellStart"/>
      <w:r>
        <w:t>está</w:t>
      </w:r>
      <w:proofErr w:type="spellEnd"/>
      <w:r>
        <w:t xml:space="preserve"> </w:t>
      </w:r>
      <w:proofErr w:type="spellStart"/>
      <w:r>
        <w:t>en</w:t>
      </w:r>
      <w:proofErr w:type="spellEnd"/>
      <w:r>
        <w:t xml:space="preserve"> </w:t>
      </w:r>
      <w:proofErr w:type="spellStart"/>
      <w:r>
        <w:t>su</w:t>
      </w:r>
      <w:proofErr w:type="spellEnd"/>
      <w:r>
        <w:t xml:space="preserve"> </w:t>
      </w:r>
      <w:proofErr w:type="spellStart"/>
      <w:r>
        <w:t>capacidad</w:t>
      </w:r>
      <w:proofErr w:type="spellEnd"/>
      <w:r>
        <w:t xml:space="preserve"> de </w:t>
      </w:r>
      <w:proofErr w:type="spellStart"/>
      <w:r>
        <w:t>interpretar</w:t>
      </w:r>
      <w:proofErr w:type="spellEnd"/>
      <w:r>
        <w:t xml:space="preserve"> </w:t>
      </w:r>
      <w:proofErr w:type="spellStart"/>
      <w:r>
        <w:t>contextos</w:t>
      </w:r>
      <w:proofErr w:type="spellEnd"/>
      <w:r>
        <w:t xml:space="preserve">, </w:t>
      </w:r>
      <w:proofErr w:type="spellStart"/>
      <w:r>
        <w:t>detectar</w:t>
      </w:r>
      <w:proofErr w:type="spellEnd"/>
      <w:r>
        <w:t xml:space="preserve"> </w:t>
      </w:r>
      <w:proofErr w:type="spellStart"/>
      <w:r>
        <w:t>movimientos</w:t>
      </w:r>
      <w:proofErr w:type="spellEnd"/>
      <w:r>
        <w:t xml:space="preserve"> y </w:t>
      </w:r>
      <w:proofErr w:type="spellStart"/>
      <w:r>
        <w:t>actuar</w:t>
      </w:r>
      <w:proofErr w:type="spellEnd"/>
      <w:r>
        <w:t xml:space="preserve"> antes </w:t>
      </w:r>
      <w:proofErr w:type="spellStart"/>
      <w:r>
        <w:t>que</w:t>
      </w:r>
      <w:proofErr w:type="spellEnd"/>
      <w:r>
        <w:t xml:space="preserve"> la </w:t>
      </w:r>
      <w:proofErr w:type="spellStart"/>
      <w:r>
        <w:t>mayoría</w:t>
      </w:r>
      <w:proofErr w:type="spellEnd"/>
      <w:r>
        <w:t xml:space="preserve">. Sin </w:t>
      </w:r>
      <w:proofErr w:type="spellStart"/>
      <w:r>
        <w:t>análisis</w:t>
      </w:r>
      <w:proofErr w:type="spellEnd"/>
      <w:r>
        <w:t xml:space="preserve"> </w:t>
      </w:r>
      <w:proofErr w:type="spellStart"/>
      <w:r>
        <w:t>estratégico</w:t>
      </w:r>
      <w:proofErr w:type="spellEnd"/>
      <w:r>
        <w:t xml:space="preserve">, las </w:t>
      </w:r>
      <w:proofErr w:type="spellStart"/>
      <w:r>
        <w:t>decisiones</w:t>
      </w:r>
      <w:proofErr w:type="spellEnd"/>
      <w:r>
        <w:t xml:space="preserve"> </w:t>
      </w:r>
      <w:proofErr w:type="spellStart"/>
      <w:r>
        <w:t>financieras</w:t>
      </w:r>
      <w:proofErr w:type="spellEnd"/>
      <w:r>
        <w:t xml:space="preserve">, </w:t>
      </w:r>
      <w:proofErr w:type="spellStart"/>
      <w:r>
        <w:t>laborales</w:t>
      </w:r>
      <w:proofErr w:type="spellEnd"/>
      <w:r>
        <w:t xml:space="preserve">, </w:t>
      </w:r>
      <w:proofErr w:type="spellStart"/>
      <w:r>
        <w:t>empresariales</w:t>
      </w:r>
      <w:proofErr w:type="spellEnd"/>
      <w:r>
        <w:t xml:space="preserve"> y </w:t>
      </w:r>
      <w:proofErr w:type="spellStart"/>
      <w:r>
        <w:t>personales</w:t>
      </w:r>
      <w:proofErr w:type="spellEnd"/>
      <w:r>
        <w:t xml:space="preserve"> se </w:t>
      </w:r>
      <w:proofErr w:type="spellStart"/>
      <w:r>
        <w:t>ejecutan</w:t>
      </w:r>
      <w:proofErr w:type="spellEnd"/>
      <w:r>
        <w:t xml:space="preserve"> a </w:t>
      </w:r>
      <w:proofErr w:type="spellStart"/>
      <w:r>
        <w:t>ciegas</w:t>
      </w:r>
      <w:proofErr w:type="spellEnd"/>
      <w:r>
        <w:t xml:space="preserve">. Con </w:t>
      </w:r>
      <w:proofErr w:type="spellStart"/>
      <w:r>
        <w:t>criterio</w:t>
      </w:r>
      <w:proofErr w:type="spellEnd"/>
      <w:r>
        <w:t xml:space="preserve"> de mercado, </w:t>
      </w:r>
      <w:proofErr w:type="spellStart"/>
      <w:r>
        <w:t>cada</w:t>
      </w:r>
      <w:proofErr w:type="spellEnd"/>
      <w:r>
        <w:t xml:space="preserve"> </w:t>
      </w:r>
      <w:proofErr w:type="spellStart"/>
      <w:r>
        <w:t>decisión</w:t>
      </w:r>
      <w:proofErr w:type="spellEnd"/>
      <w:r>
        <w:t xml:space="preserve"> </w:t>
      </w:r>
      <w:proofErr w:type="spellStart"/>
      <w:r>
        <w:t>gana</w:t>
      </w:r>
      <w:proofErr w:type="spellEnd"/>
      <w:r>
        <w:t xml:space="preserve"> </w:t>
      </w:r>
      <w:proofErr w:type="spellStart"/>
      <w:r>
        <w:t>precisión</w:t>
      </w:r>
      <w:proofErr w:type="spellEnd"/>
      <w:r>
        <w:t xml:space="preserve">, timing y </w:t>
      </w:r>
      <w:proofErr w:type="spellStart"/>
      <w:r>
        <w:t>ventaja</w:t>
      </w:r>
      <w:proofErr w:type="spellEnd"/>
      <w:r>
        <w:t>.</w:t>
      </w:r>
    </w:p>
    <w:p w14:paraId="22A01936" w14:textId="77777777" w:rsidR="009D23CD" w:rsidRDefault="009D23CD" w:rsidP="009D23CD">
      <w:r>
        <w:rPr>
          <w:b/>
          <w:color w:val="006699"/>
          <w:sz w:val="24"/>
        </w:rPr>
        <w:t>CAPÍTULO 13 PRO — SISTEMA INTELIGENCIA DE MERCADO Y ANÁLISIS ESTRATÉGICO 2026</w:t>
      </w:r>
    </w:p>
    <w:p w14:paraId="72F3E018" w14:textId="77777777" w:rsidR="009D23CD" w:rsidRDefault="009D23CD" w:rsidP="009D23CD">
      <w:proofErr w:type="spellStart"/>
      <w:r>
        <w:t>Cómo</w:t>
      </w:r>
      <w:proofErr w:type="spellEnd"/>
      <w:r>
        <w:t xml:space="preserve"> </w:t>
      </w:r>
      <w:proofErr w:type="spellStart"/>
      <w:r>
        <w:t>desarrollar</w:t>
      </w:r>
      <w:proofErr w:type="spellEnd"/>
      <w:r>
        <w:t xml:space="preserve"> </w:t>
      </w:r>
      <w:proofErr w:type="spellStart"/>
      <w:r>
        <w:t>criterio</w:t>
      </w:r>
      <w:proofErr w:type="spellEnd"/>
      <w:r>
        <w:t xml:space="preserve"> real para </w:t>
      </w:r>
      <w:proofErr w:type="spellStart"/>
      <w:r>
        <w:t>detectar</w:t>
      </w:r>
      <w:proofErr w:type="spellEnd"/>
      <w:r>
        <w:t xml:space="preserve"> </w:t>
      </w:r>
      <w:proofErr w:type="spellStart"/>
      <w:r>
        <w:t>oportunidades</w:t>
      </w:r>
      <w:proofErr w:type="spellEnd"/>
      <w:r>
        <w:t xml:space="preserve">, </w:t>
      </w:r>
      <w:proofErr w:type="spellStart"/>
      <w:r>
        <w:t>reducir</w:t>
      </w:r>
      <w:proofErr w:type="spellEnd"/>
      <w:r>
        <w:t xml:space="preserve"> </w:t>
      </w:r>
      <w:proofErr w:type="spellStart"/>
      <w:r>
        <w:t>errores</w:t>
      </w:r>
      <w:proofErr w:type="spellEnd"/>
      <w:r>
        <w:t xml:space="preserve"> y </w:t>
      </w:r>
      <w:proofErr w:type="spellStart"/>
      <w:r>
        <w:t>tomar</w:t>
      </w:r>
      <w:proofErr w:type="spellEnd"/>
      <w:r>
        <w:t xml:space="preserve"> </w:t>
      </w:r>
      <w:proofErr w:type="spellStart"/>
      <w:r>
        <w:t>decisiones</w:t>
      </w:r>
      <w:proofErr w:type="spellEnd"/>
      <w:r>
        <w:t xml:space="preserve"> con </w:t>
      </w:r>
      <w:proofErr w:type="spellStart"/>
      <w:r>
        <w:t>ventaja</w:t>
      </w:r>
      <w:proofErr w:type="spellEnd"/>
      <w:r>
        <w:t>.</w:t>
      </w:r>
    </w:p>
    <w:p w14:paraId="10E8E166" w14:textId="77777777" w:rsidR="009D23CD" w:rsidRDefault="009D23CD" w:rsidP="009D23CD">
      <w:r>
        <w:rPr>
          <w:b/>
          <w:color w:val="006699"/>
          <w:sz w:val="24"/>
        </w:rPr>
        <w:t xml:space="preserve">I. La </w:t>
      </w:r>
      <w:proofErr w:type="spellStart"/>
      <w:r>
        <w:rPr>
          <w:b/>
          <w:color w:val="006699"/>
          <w:sz w:val="24"/>
        </w:rPr>
        <w:t>verdad</w:t>
      </w:r>
      <w:proofErr w:type="spellEnd"/>
      <w:r>
        <w:rPr>
          <w:b/>
          <w:color w:val="006699"/>
          <w:sz w:val="24"/>
        </w:rPr>
        <w:t xml:space="preserve"> brutal </w:t>
      </w:r>
      <w:proofErr w:type="spellStart"/>
      <w:r>
        <w:rPr>
          <w:b/>
          <w:color w:val="006699"/>
          <w:sz w:val="24"/>
        </w:rPr>
        <w:t>sobre</w:t>
      </w:r>
      <w:proofErr w:type="spellEnd"/>
      <w:r>
        <w:rPr>
          <w:b/>
          <w:color w:val="006699"/>
          <w:sz w:val="24"/>
        </w:rPr>
        <w:t xml:space="preserve"> </w:t>
      </w:r>
      <w:proofErr w:type="spellStart"/>
      <w:r>
        <w:rPr>
          <w:b/>
          <w:color w:val="006699"/>
          <w:sz w:val="24"/>
        </w:rPr>
        <w:t>el</w:t>
      </w:r>
      <w:proofErr w:type="spellEnd"/>
      <w:r>
        <w:rPr>
          <w:b/>
          <w:color w:val="006699"/>
          <w:sz w:val="24"/>
        </w:rPr>
        <w:t xml:space="preserve"> mercado</w:t>
      </w:r>
    </w:p>
    <w:p w14:paraId="511BB017" w14:textId="77777777" w:rsidR="009D23CD" w:rsidRDefault="009D23CD" w:rsidP="009D23CD">
      <w:r>
        <w:t xml:space="preserve">La </w:t>
      </w:r>
      <w:proofErr w:type="spellStart"/>
      <w:r>
        <w:t>mayoría</w:t>
      </w:r>
      <w:proofErr w:type="spellEnd"/>
      <w:r>
        <w:t xml:space="preserve"> de las personas </w:t>
      </w:r>
      <w:proofErr w:type="spellStart"/>
      <w:r>
        <w:t>cree</w:t>
      </w:r>
      <w:proofErr w:type="spellEnd"/>
      <w:r>
        <w:t xml:space="preserve"> </w:t>
      </w:r>
      <w:proofErr w:type="spellStart"/>
      <w:r>
        <w:t>que</w:t>
      </w:r>
      <w:proofErr w:type="spellEnd"/>
      <w:r>
        <w:t xml:space="preserve"> </w:t>
      </w:r>
      <w:proofErr w:type="spellStart"/>
      <w:r>
        <w:t>el</w:t>
      </w:r>
      <w:proofErr w:type="spellEnd"/>
      <w:r>
        <w:t xml:space="preserve"> mercado es </w:t>
      </w:r>
      <w:proofErr w:type="spellStart"/>
      <w:r>
        <w:t>información</w:t>
      </w:r>
      <w:proofErr w:type="spellEnd"/>
      <w:r>
        <w:t xml:space="preserve">. No lo es. El mercado es </w:t>
      </w:r>
      <w:proofErr w:type="spellStart"/>
      <w:r>
        <w:t>poder</w:t>
      </w:r>
      <w:proofErr w:type="spellEnd"/>
      <w:r>
        <w:t xml:space="preserve">. Quien </w:t>
      </w:r>
      <w:proofErr w:type="spellStart"/>
      <w:r>
        <w:t>entiende</w:t>
      </w:r>
      <w:proofErr w:type="spellEnd"/>
      <w:r>
        <w:t xml:space="preserve"> </w:t>
      </w:r>
      <w:proofErr w:type="spellStart"/>
      <w:r>
        <w:t>cómo</w:t>
      </w:r>
      <w:proofErr w:type="spellEnd"/>
      <w:r>
        <w:t xml:space="preserve"> </w:t>
      </w:r>
      <w:proofErr w:type="spellStart"/>
      <w:r>
        <w:t>fluye</w:t>
      </w:r>
      <w:proofErr w:type="spellEnd"/>
      <w:r>
        <w:t xml:space="preserve"> </w:t>
      </w:r>
      <w:proofErr w:type="spellStart"/>
      <w:r>
        <w:t>el</w:t>
      </w:r>
      <w:proofErr w:type="spellEnd"/>
      <w:r>
        <w:t xml:space="preserve"> dinero </w:t>
      </w:r>
      <w:proofErr w:type="spellStart"/>
      <w:r>
        <w:t>entiende</w:t>
      </w:r>
      <w:proofErr w:type="spellEnd"/>
      <w:r>
        <w:t xml:space="preserve"> </w:t>
      </w:r>
      <w:proofErr w:type="spellStart"/>
      <w:r>
        <w:t>dónde</w:t>
      </w:r>
      <w:proofErr w:type="spellEnd"/>
      <w:r>
        <w:t xml:space="preserve"> </w:t>
      </w:r>
      <w:proofErr w:type="spellStart"/>
      <w:r>
        <w:t>están</w:t>
      </w:r>
      <w:proofErr w:type="spellEnd"/>
      <w:r>
        <w:t xml:space="preserve"> las </w:t>
      </w:r>
      <w:proofErr w:type="spellStart"/>
      <w:r>
        <w:t>oportunidades</w:t>
      </w:r>
      <w:proofErr w:type="spellEnd"/>
      <w:r>
        <w:t xml:space="preserve">, </w:t>
      </w:r>
      <w:proofErr w:type="spellStart"/>
      <w:r>
        <w:t>qué</w:t>
      </w:r>
      <w:proofErr w:type="spellEnd"/>
      <w:r>
        <w:t xml:space="preserve"> </w:t>
      </w:r>
      <w:proofErr w:type="spellStart"/>
      <w:r>
        <w:t>sectores</w:t>
      </w:r>
      <w:proofErr w:type="spellEnd"/>
      <w:r>
        <w:t xml:space="preserve"> se </w:t>
      </w:r>
      <w:proofErr w:type="spellStart"/>
      <w:r>
        <w:t>están</w:t>
      </w:r>
      <w:proofErr w:type="spellEnd"/>
      <w:r>
        <w:t xml:space="preserve"> </w:t>
      </w:r>
      <w:proofErr w:type="spellStart"/>
      <w:r>
        <w:t>debilitando</w:t>
      </w:r>
      <w:proofErr w:type="spellEnd"/>
      <w:r>
        <w:t xml:space="preserve"> y </w:t>
      </w:r>
      <w:proofErr w:type="spellStart"/>
      <w:r>
        <w:t>qué</w:t>
      </w:r>
      <w:proofErr w:type="spellEnd"/>
      <w:r>
        <w:t xml:space="preserve"> </w:t>
      </w:r>
      <w:proofErr w:type="spellStart"/>
      <w:r>
        <w:t>actores</w:t>
      </w:r>
      <w:proofErr w:type="spellEnd"/>
      <w:r>
        <w:t xml:space="preserve"> </w:t>
      </w:r>
      <w:proofErr w:type="spellStart"/>
      <w:r>
        <w:t>están</w:t>
      </w:r>
      <w:proofErr w:type="spellEnd"/>
      <w:r>
        <w:t xml:space="preserve"> </w:t>
      </w:r>
      <w:proofErr w:type="spellStart"/>
      <w:r>
        <w:t>acumulando</w:t>
      </w:r>
      <w:proofErr w:type="spellEnd"/>
      <w:r>
        <w:t xml:space="preserve"> </w:t>
      </w:r>
      <w:proofErr w:type="spellStart"/>
      <w:r>
        <w:t>ventaja</w:t>
      </w:r>
      <w:proofErr w:type="spellEnd"/>
      <w:r>
        <w:t xml:space="preserve">. El </w:t>
      </w:r>
      <w:proofErr w:type="spellStart"/>
      <w:r>
        <w:t>problema</w:t>
      </w:r>
      <w:proofErr w:type="spellEnd"/>
      <w:r>
        <w:t xml:space="preserve"> es </w:t>
      </w:r>
      <w:proofErr w:type="spellStart"/>
      <w:r>
        <w:t>que</w:t>
      </w:r>
      <w:proofErr w:type="spellEnd"/>
      <w:r>
        <w:t xml:space="preserve"> la </w:t>
      </w:r>
      <w:proofErr w:type="spellStart"/>
      <w:r>
        <w:t>mayoría</w:t>
      </w:r>
      <w:proofErr w:type="spellEnd"/>
      <w:r>
        <w:t xml:space="preserve"> consume </w:t>
      </w:r>
      <w:proofErr w:type="spellStart"/>
      <w:r>
        <w:t>información</w:t>
      </w:r>
      <w:proofErr w:type="spellEnd"/>
      <w:r>
        <w:t xml:space="preserve"> de </w:t>
      </w:r>
      <w:proofErr w:type="spellStart"/>
      <w:r>
        <w:t>manera</w:t>
      </w:r>
      <w:proofErr w:type="spellEnd"/>
      <w:r>
        <w:t xml:space="preserve"> </w:t>
      </w:r>
      <w:proofErr w:type="spellStart"/>
      <w:r>
        <w:t>pasiva</w:t>
      </w:r>
      <w:proofErr w:type="spellEnd"/>
      <w:r>
        <w:t xml:space="preserve">: </w:t>
      </w:r>
      <w:proofErr w:type="spellStart"/>
      <w:r>
        <w:t>mira</w:t>
      </w:r>
      <w:proofErr w:type="spellEnd"/>
      <w:r>
        <w:t xml:space="preserve"> </w:t>
      </w:r>
      <w:proofErr w:type="spellStart"/>
      <w:r>
        <w:t>contenido</w:t>
      </w:r>
      <w:proofErr w:type="spellEnd"/>
      <w:r>
        <w:t xml:space="preserve">, </w:t>
      </w:r>
      <w:proofErr w:type="spellStart"/>
      <w:r>
        <w:t>escucha</w:t>
      </w:r>
      <w:proofErr w:type="spellEnd"/>
      <w:r>
        <w:t xml:space="preserve"> </w:t>
      </w:r>
      <w:proofErr w:type="spellStart"/>
      <w:r>
        <w:t>opiniones</w:t>
      </w:r>
      <w:proofErr w:type="spellEnd"/>
      <w:r>
        <w:t xml:space="preserve"> y </w:t>
      </w:r>
      <w:proofErr w:type="spellStart"/>
      <w:r>
        <w:t>sigue</w:t>
      </w:r>
      <w:proofErr w:type="spellEnd"/>
      <w:r>
        <w:t xml:space="preserve"> </w:t>
      </w:r>
      <w:proofErr w:type="spellStart"/>
      <w:r>
        <w:t>titulares</w:t>
      </w:r>
      <w:proofErr w:type="spellEnd"/>
      <w:r>
        <w:t xml:space="preserve">, </w:t>
      </w:r>
      <w:proofErr w:type="spellStart"/>
      <w:r>
        <w:t>pero</w:t>
      </w:r>
      <w:proofErr w:type="spellEnd"/>
      <w:r>
        <w:t xml:space="preserve"> no </w:t>
      </w:r>
      <w:proofErr w:type="spellStart"/>
      <w:r>
        <w:t>transforma</w:t>
      </w:r>
      <w:proofErr w:type="spellEnd"/>
      <w:r>
        <w:t xml:space="preserve"> </w:t>
      </w:r>
      <w:proofErr w:type="spellStart"/>
      <w:r>
        <w:t>eso</w:t>
      </w:r>
      <w:proofErr w:type="spellEnd"/>
      <w:r>
        <w:t xml:space="preserve"> </w:t>
      </w:r>
      <w:proofErr w:type="spellStart"/>
      <w:r>
        <w:t>en</w:t>
      </w:r>
      <w:proofErr w:type="spellEnd"/>
      <w:r>
        <w:t xml:space="preserve"> </w:t>
      </w:r>
      <w:proofErr w:type="spellStart"/>
      <w:r>
        <w:t>análisis</w:t>
      </w:r>
      <w:proofErr w:type="spellEnd"/>
      <w:r>
        <w:t xml:space="preserve"> </w:t>
      </w:r>
      <w:proofErr w:type="spellStart"/>
      <w:r>
        <w:t>útil</w:t>
      </w:r>
      <w:proofErr w:type="spellEnd"/>
      <w:r>
        <w:t xml:space="preserve">. Eso genera </w:t>
      </w:r>
      <w:proofErr w:type="spellStart"/>
      <w:r>
        <w:t>una</w:t>
      </w:r>
      <w:proofErr w:type="spellEnd"/>
      <w:r>
        <w:t xml:space="preserve"> </w:t>
      </w:r>
      <w:proofErr w:type="spellStart"/>
      <w:r>
        <w:t>ilusión</w:t>
      </w:r>
      <w:proofErr w:type="spellEnd"/>
      <w:r>
        <w:t xml:space="preserve"> de </w:t>
      </w:r>
      <w:proofErr w:type="spellStart"/>
      <w:r>
        <w:t>avance</w:t>
      </w:r>
      <w:proofErr w:type="spellEnd"/>
      <w:r>
        <w:t xml:space="preserve">, </w:t>
      </w:r>
      <w:proofErr w:type="spellStart"/>
      <w:r>
        <w:t>pero</w:t>
      </w:r>
      <w:proofErr w:type="spellEnd"/>
      <w:r>
        <w:t xml:space="preserve"> no genera </w:t>
      </w:r>
      <w:proofErr w:type="spellStart"/>
      <w:r>
        <w:t>capacidad</w:t>
      </w:r>
      <w:proofErr w:type="spellEnd"/>
      <w:r>
        <w:t xml:space="preserve"> </w:t>
      </w:r>
      <w:proofErr w:type="spellStart"/>
      <w:r>
        <w:t>estratégica</w:t>
      </w:r>
      <w:proofErr w:type="spellEnd"/>
      <w:r>
        <w:t>.</w:t>
      </w:r>
    </w:p>
    <w:tbl>
      <w:tblPr>
        <w:tblStyle w:val="Tablaconcuadrcula"/>
        <w:tblW w:w="0" w:type="auto"/>
        <w:jc w:val="center"/>
        <w:tblLook w:val="04A0" w:firstRow="1" w:lastRow="0" w:firstColumn="1" w:lastColumn="0" w:noHBand="0" w:noVBand="1"/>
      </w:tblPr>
      <w:tblGrid>
        <w:gridCol w:w="2484"/>
        <w:gridCol w:w="2484"/>
        <w:gridCol w:w="2484"/>
        <w:gridCol w:w="2484"/>
      </w:tblGrid>
      <w:tr w:rsidR="009D23CD" w14:paraId="5061A9B3" w14:textId="77777777" w:rsidTr="00D650B6">
        <w:trPr>
          <w:jc w:val="center"/>
        </w:trPr>
        <w:tc>
          <w:tcPr>
            <w:tcW w:w="2484" w:type="dxa"/>
            <w:shd w:val="clear" w:color="auto" w:fill="1F4E79"/>
          </w:tcPr>
          <w:p w14:paraId="2E3F3860" w14:textId="77777777" w:rsidR="009D23CD" w:rsidRDefault="009D23CD" w:rsidP="00D650B6">
            <w:proofErr w:type="spellStart"/>
            <w:r>
              <w:rPr>
                <w:b/>
                <w:color w:val="FFFFFF"/>
              </w:rPr>
              <w:t>Acción</w:t>
            </w:r>
            <w:proofErr w:type="spellEnd"/>
          </w:p>
        </w:tc>
        <w:tc>
          <w:tcPr>
            <w:tcW w:w="2484" w:type="dxa"/>
            <w:shd w:val="clear" w:color="auto" w:fill="1F4E79"/>
          </w:tcPr>
          <w:p w14:paraId="4A62826E" w14:textId="77777777" w:rsidR="009D23CD" w:rsidRDefault="009D23CD" w:rsidP="00D650B6">
            <w:r>
              <w:rPr>
                <w:b/>
                <w:color w:val="FFFFFF"/>
              </w:rPr>
              <w:t xml:space="preserve">Sin </w:t>
            </w:r>
            <w:proofErr w:type="spellStart"/>
            <w:r>
              <w:rPr>
                <w:b/>
                <w:color w:val="FFFFFF"/>
              </w:rPr>
              <w:t>criterio</w:t>
            </w:r>
            <w:proofErr w:type="spellEnd"/>
          </w:p>
        </w:tc>
        <w:tc>
          <w:tcPr>
            <w:tcW w:w="2484" w:type="dxa"/>
            <w:shd w:val="clear" w:color="auto" w:fill="1F4E79"/>
          </w:tcPr>
          <w:p w14:paraId="4032A1B5" w14:textId="77777777" w:rsidR="009D23CD" w:rsidRDefault="009D23CD" w:rsidP="00D650B6">
            <w:r>
              <w:rPr>
                <w:b/>
                <w:color w:val="FFFFFF"/>
              </w:rPr>
              <w:t xml:space="preserve">Con </w:t>
            </w:r>
            <w:proofErr w:type="spellStart"/>
            <w:r>
              <w:rPr>
                <w:b/>
                <w:color w:val="FFFFFF"/>
              </w:rPr>
              <w:t>criterio</w:t>
            </w:r>
            <w:proofErr w:type="spellEnd"/>
          </w:p>
        </w:tc>
        <w:tc>
          <w:tcPr>
            <w:tcW w:w="2484" w:type="dxa"/>
            <w:shd w:val="clear" w:color="auto" w:fill="1F4E79"/>
          </w:tcPr>
          <w:p w14:paraId="71727E3C" w14:textId="77777777" w:rsidR="009D23CD" w:rsidRDefault="009D23CD" w:rsidP="00D650B6">
            <w:r>
              <w:rPr>
                <w:b/>
                <w:color w:val="FFFFFF"/>
              </w:rPr>
              <w:t>Impacto 2027</w:t>
            </w:r>
          </w:p>
        </w:tc>
      </w:tr>
      <w:tr w:rsidR="009D23CD" w14:paraId="0798ACD9" w14:textId="77777777" w:rsidTr="00D650B6">
        <w:trPr>
          <w:jc w:val="center"/>
        </w:trPr>
        <w:tc>
          <w:tcPr>
            <w:tcW w:w="2484" w:type="dxa"/>
          </w:tcPr>
          <w:p w14:paraId="4DB81311" w14:textId="77777777" w:rsidR="009D23CD" w:rsidRDefault="009D23CD" w:rsidP="00D650B6">
            <w:proofErr w:type="spellStart"/>
            <w:r>
              <w:t>Decidir</w:t>
            </w:r>
            <w:proofErr w:type="spellEnd"/>
          </w:p>
        </w:tc>
        <w:tc>
          <w:tcPr>
            <w:tcW w:w="2484" w:type="dxa"/>
          </w:tcPr>
          <w:p w14:paraId="29C04141" w14:textId="77777777" w:rsidR="009D23CD" w:rsidRDefault="009D23CD" w:rsidP="00D650B6">
            <w:proofErr w:type="spellStart"/>
            <w:r>
              <w:t>Impulso</w:t>
            </w:r>
            <w:proofErr w:type="spellEnd"/>
          </w:p>
        </w:tc>
        <w:tc>
          <w:tcPr>
            <w:tcW w:w="2484" w:type="dxa"/>
          </w:tcPr>
          <w:p w14:paraId="4F94186E" w14:textId="77777777" w:rsidR="009D23CD" w:rsidRDefault="009D23CD" w:rsidP="00D650B6">
            <w:proofErr w:type="spellStart"/>
            <w:r>
              <w:t>Análisis</w:t>
            </w:r>
            <w:proofErr w:type="spellEnd"/>
          </w:p>
        </w:tc>
        <w:tc>
          <w:tcPr>
            <w:tcW w:w="2484" w:type="dxa"/>
          </w:tcPr>
          <w:p w14:paraId="7F7A082D" w14:textId="77777777" w:rsidR="009D23CD" w:rsidRDefault="009D23CD" w:rsidP="00D650B6">
            <w:r>
              <w:t xml:space="preserve">Menos </w:t>
            </w:r>
            <w:proofErr w:type="spellStart"/>
            <w:r>
              <w:t>errores</w:t>
            </w:r>
            <w:proofErr w:type="spellEnd"/>
          </w:p>
        </w:tc>
      </w:tr>
      <w:tr w:rsidR="009D23CD" w14:paraId="49027D0D" w14:textId="77777777" w:rsidTr="00D650B6">
        <w:trPr>
          <w:jc w:val="center"/>
        </w:trPr>
        <w:tc>
          <w:tcPr>
            <w:tcW w:w="2484" w:type="dxa"/>
          </w:tcPr>
          <w:p w14:paraId="072BB61C" w14:textId="77777777" w:rsidR="009D23CD" w:rsidRDefault="009D23CD" w:rsidP="00D650B6">
            <w:proofErr w:type="spellStart"/>
            <w:r>
              <w:t>Invertir</w:t>
            </w:r>
            <w:proofErr w:type="spellEnd"/>
          </w:p>
        </w:tc>
        <w:tc>
          <w:tcPr>
            <w:tcW w:w="2484" w:type="dxa"/>
          </w:tcPr>
          <w:p w14:paraId="32F60945" w14:textId="77777777" w:rsidR="009D23CD" w:rsidRDefault="009D23CD" w:rsidP="00D650B6">
            <w:r>
              <w:t>Riesgo alto</w:t>
            </w:r>
          </w:p>
        </w:tc>
        <w:tc>
          <w:tcPr>
            <w:tcW w:w="2484" w:type="dxa"/>
          </w:tcPr>
          <w:p w14:paraId="23CE5F47" w14:textId="77777777" w:rsidR="009D23CD" w:rsidRDefault="009D23CD" w:rsidP="00D650B6">
            <w:r>
              <w:t xml:space="preserve">Riesgo </w:t>
            </w:r>
            <w:proofErr w:type="spellStart"/>
            <w:r>
              <w:t>calculado</w:t>
            </w:r>
            <w:proofErr w:type="spellEnd"/>
          </w:p>
        </w:tc>
        <w:tc>
          <w:tcPr>
            <w:tcW w:w="2484" w:type="dxa"/>
          </w:tcPr>
          <w:p w14:paraId="3F29FE03" w14:textId="77777777" w:rsidR="009D23CD" w:rsidRDefault="009D23CD" w:rsidP="00D650B6">
            <w:proofErr w:type="spellStart"/>
            <w:r>
              <w:t>Protección</w:t>
            </w:r>
            <w:proofErr w:type="spellEnd"/>
            <w:r>
              <w:t xml:space="preserve"> capital</w:t>
            </w:r>
          </w:p>
        </w:tc>
      </w:tr>
      <w:tr w:rsidR="009D23CD" w14:paraId="7E0ADC8C" w14:textId="77777777" w:rsidTr="00D650B6">
        <w:trPr>
          <w:jc w:val="center"/>
        </w:trPr>
        <w:tc>
          <w:tcPr>
            <w:tcW w:w="2484" w:type="dxa"/>
          </w:tcPr>
          <w:p w14:paraId="7F842BE4" w14:textId="77777777" w:rsidR="009D23CD" w:rsidRDefault="009D23CD" w:rsidP="00D650B6">
            <w:proofErr w:type="spellStart"/>
            <w:r>
              <w:t>Negociar</w:t>
            </w:r>
            <w:proofErr w:type="spellEnd"/>
          </w:p>
        </w:tc>
        <w:tc>
          <w:tcPr>
            <w:tcW w:w="2484" w:type="dxa"/>
          </w:tcPr>
          <w:p w14:paraId="0C94D7AC" w14:textId="77777777" w:rsidR="009D23CD" w:rsidRDefault="009D23CD" w:rsidP="00D650B6">
            <w:proofErr w:type="spellStart"/>
            <w:r>
              <w:t>Debilidad</w:t>
            </w:r>
            <w:proofErr w:type="spellEnd"/>
          </w:p>
        </w:tc>
        <w:tc>
          <w:tcPr>
            <w:tcW w:w="2484" w:type="dxa"/>
          </w:tcPr>
          <w:p w14:paraId="45228F1E" w14:textId="77777777" w:rsidR="009D23CD" w:rsidRDefault="009D23CD" w:rsidP="00D650B6">
            <w:proofErr w:type="spellStart"/>
            <w:r>
              <w:t>Preparación</w:t>
            </w:r>
            <w:proofErr w:type="spellEnd"/>
          </w:p>
        </w:tc>
        <w:tc>
          <w:tcPr>
            <w:tcW w:w="2484" w:type="dxa"/>
          </w:tcPr>
          <w:p w14:paraId="59D93D20" w14:textId="77777777" w:rsidR="009D23CD" w:rsidRDefault="009D23CD" w:rsidP="00D650B6">
            <w:proofErr w:type="spellStart"/>
            <w:r>
              <w:t>Mejores</w:t>
            </w:r>
            <w:proofErr w:type="spellEnd"/>
            <w:r>
              <w:t xml:space="preserve"> </w:t>
            </w:r>
            <w:proofErr w:type="spellStart"/>
            <w:r>
              <w:t>acuerdos</w:t>
            </w:r>
            <w:proofErr w:type="spellEnd"/>
          </w:p>
        </w:tc>
      </w:tr>
      <w:tr w:rsidR="009D23CD" w14:paraId="3E02B849" w14:textId="77777777" w:rsidTr="00D650B6">
        <w:trPr>
          <w:jc w:val="center"/>
        </w:trPr>
        <w:tc>
          <w:tcPr>
            <w:tcW w:w="2484" w:type="dxa"/>
          </w:tcPr>
          <w:p w14:paraId="01BBE498" w14:textId="77777777" w:rsidR="009D23CD" w:rsidRDefault="009D23CD" w:rsidP="00D650B6">
            <w:proofErr w:type="spellStart"/>
            <w:r>
              <w:t>Detectar</w:t>
            </w:r>
            <w:proofErr w:type="spellEnd"/>
            <w:r>
              <w:t xml:space="preserve"> </w:t>
            </w:r>
            <w:proofErr w:type="spellStart"/>
            <w:r>
              <w:t>oportunidades</w:t>
            </w:r>
            <w:proofErr w:type="spellEnd"/>
          </w:p>
        </w:tc>
        <w:tc>
          <w:tcPr>
            <w:tcW w:w="2484" w:type="dxa"/>
          </w:tcPr>
          <w:p w14:paraId="203D46E7" w14:textId="77777777" w:rsidR="009D23CD" w:rsidRDefault="009D23CD" w:rsidP="00D650B6">
            <w:r>
              <w:t>Tarde</w:t>
            </w:r>
          </w:p>
        </w:tc>
        <w:tc>
          <w:tcPr>
            <w:tcW w:w="2484" w:type="dxa"/>
          </w:tcPr>
          <w:p w14:paraId="69D5E1C9" w14:textId="77777777" w:rsidR="009D23CD" w:rsidRDefault="009D23CD" w:rsidP="00D650B6">
            <w:r>
              <w:t>Temprano</w:t>
            </w:r>
          </w:p>
        </w:tc>
        <w:tc>
          <w:tcPr>
            <w:tcW w:w="2484" w:type="dxa"/>
          </w:tcPr>
          <w:p w14:paraId="4D43D301" w14:textId="77777777" w:rsidR="009D23CD" w:rsidRDefault="009D23CD" w:rsidP="00D650B6">
            <w:proofErr w:type="spellStart"/>
            <w:r>
              <w:t>Ventaja</w:t>
            </w:r>
            <w:proofErr w:type="spellEnd"/>
            <w:r>
              <w:t xml:space="preserve"> </w:t>
            </w:r>
            <w:proofErr w:type="spellStart"/>
            <w:r>
              <w:t>competitiva</w:t>
            </w:r>
            <w:proofErr w:type="spellEnd"/>
          </w:p>
        </w:tc>
      </w:tr>
    </w:tbl>
    <w:p w14:paraId="0964AA14" w14:textId="77777777" w:rsidR="009D23CD" w:rsidRDefault="009D23CD" w:rsidP="009D23CD"/>
    <w:p w14:paraId="75DD87C5" w14:textId="77777777" w:rsidR="009D23CD" w:rsidRDefault="009D23CD" w:rsidP="009D23CD">
      <w:r>
        <w:t xml:space="preserve">Impacto 2027: </w:t>
      </w:r>
      <w:proofErr w:type="spellStart"/>
      <w:r>
        <w:t>si</w:t>
      </w:r>
      <w:proofErr w:type="spellEnd"/>
      <w:r>
        <w:t xml:space="preserve"> </w:t>
      </w:r>
      <w:proofErr w:type="spellStart"/>
      <w:r>
        <w:t>esta</w:t>
      </w:r>
      <w:proofErr w:type="spellEnd"/>
      <w:r>
        <w:t xml:space="preserve"> </w:t>
      </w:r>
      <w:proofErr w:type="spellStart"/>
      <w:r>
        <w:t>habilidad</w:t>
      </w:r>
      <w:proofErr w:type="spellEnd"/>
      <w:r>
        <w:t xml:space="preserve"> no se </w:t>
      </w:r>
      <w:proofErr w:type="spellStart"/>
      <w:r>
        <w:t>desarrolla</w:t>
      </w:r>
      <w:proofErr w:type="spellEnd"/>
      <w:r>
        <w:t xml:space="preserve"> </w:t>
      </w:r>
      <w:proofErr w:type="spellStart"/>
      <w:r>
        <w:t>durante</w:t>
      </w:r>
      <w:proofErr w:type="spellEnd"/>
      <w:r>
        <w:t xml:space="preserve"> 2026, </w:t>
      </w:r>
      <w:proofErr w:type="spellStart"/>
      <w:r>
        <w:t>seguirás</w:t>
      </w:r>
      <w:proofErr w:type="spellEnd"/>
      <w:r>
        <w:t xml:space="preserve"> </w:t>
      </w:r>
      <w:proofErr w:type="spellStart"/>
      <w:r>
        <w:t>reaccionando</w:t>
      </w:r>
      <w:proofErr w:type="spellEnd"/>
      <w:r>
        <w:t xml:space="preserve"> al mercado </w:t>
      </w:r>
      <w:proofErr w:type="spellStart"/>
      <w:r>
        <w:t>en</w:t>
      </w:r>
      <w:proofErr w:type="spellEnd"/>
      <w:r>
        <w:t xml:space="preserve"> </w:t>
      </w:r>
      <w:proofErr w:type="spellStart"/>
      <w:r>
        <w:t>vez</w:t>
      </w:r>
      <w:proofErr w:type="spellEnd"/>
      <w:r>
        <w:t xml:space="preserve"> de </w:t>
      </w:r>
      <w:proofErr w:type="spellStart"/>
      <w:r>
        <w:t>posicionarte</w:t>
      </w:r>
      <w:proofErr w:type="spellEnd"/>
      <w:r>
        <w:t xml:space="preserve"> antes </w:t>
      </w:r>
      <w:proofErr w:type="spellStart"/>
      <w:r>
        <w:t>que</w:t>
      </w:r>
      <w:proofErr w:type="spellEnd"/>
      <w:r>
        <w:t xml:space="preserve"> </w:t>
      </w:r>
      <w:proofErr w:type="spellStart"/>
      <w:r>
        <w:t>otros</w:t>
      </w:r>
      <w:proofErr w:type="spellEnd"/>
      <w:r>
        <w:t>.</w:t>
      </w:r>
    </w:p>
    <w:p w14:paraId="4EAE8DD9" w14:textId="77777777" w:rsidR="009D23CD" w:rsidRDefault="009D23CD" w:rsidP="009D23CD">
      <w:r>
        <w:rPr>
          <w:b/>
          <w:color w:val="006699"/>
          <w:sz w:val="24"/>
        </w:rPr>
        <w:t xml:space="preserve">II. </w:t>
      </w:r>
      <w:proofErr w:type="spellStart"/>
      <w:r>
        <w:rPr>
          <w:b/>
          <w:color w:val="006699"/>
          <w:sz w:val="24"/>
        </w:rPr>
        <w:t>Diagnóstico</w:t>
      </w:r>
      <w:proofErr w:type="spellEnd"/>
      <w:r>
        <w:rPr>
          <w:b/>
          <w:color w:val="006699"/>
          <w:sz w:val="24"/>
        </w:rPr>
        <w:t xml:space="preserve"> real</w:t>
      </w:r>
    </w:p>
    <w:p w14:paraId="19848C49" w14:textId="77777777" w:rsidR="009D23CD" w:rsidRDefault="009D23CD" w:rsidP="009D23CD">
      <w:proofErr w:type="spellStart"/>
      <w:r>
        <w:t>Actualmente</w:t>
      </w:r>
      <w:proofErr w:type="spellEnd"/>
      <w:r>
        <w:t xml:space="preserve"> </w:t>
      </w:r>
      <w:proofErr w:type="spellStart"/>
      <w:r>
        <w:t>observas</w:t>
      </w:r>
      <w:proofErr w:type="spellEnd"/>
      <w:r>
        <w:t xml:space="preserve"> </w:t>
      </w:r>
      <w:proofErr w:type="spellStart"/>
      <w:r>
        <w:t>más</w:t>
      </w:r>
      <w:proofErr w:type="spellEnd"/>
      <w:r>
        <w:t xml:space="preserve"> de lo </w:t>
      </w:r>
      <w:proofErr w:type="spellStart"/>
      <w:r>
        <w:t>que</w:t>
      </w:r>
      <w:proofErr w:type="spellEnd"/>
      <w:r>
        <w:t xml:space="preserve"> </w:t>
      </w:r>
      <w:proofErr w:type="spellStart"/>
      <w:r>
        <w:t>interpretas</w:t>
      </w:r>
      <w:proofErr w:type="spellEnd"/>
      <w:r>
        <w:t xml:space="preserve">. Hay </w:t>
      </w:r>
      <w:proofErr w:type="spellStart"/>
      <w:r>
        <w:t>curiosidad</w:t>
      </w:r>
      <w:proofErr w:type="spellEnd"/>
      <w:r>
        <w:t xml:space="preserve">, </w:t>
      </w:r>
      <w:proofErr w:type="spellStart"/>
      <w:r>
        <w:t>interés</w:t>
      </w:r>
      <w:proofErr w:type="spellEnd"/>
      <w:r>
        <w:t xml:space="preserve"> y </w:t>
      </w:r>
      <w:proofErr w:type="spellStart"/>
      <w:r>
        <w:t>exposición</w:t>
      </w:r>
      <w:proofErr w:type="spellEnd"/>
      <w:r>
        <w:t xml:space="preserve"> </w:t>
      </w:r>
      <w:proofErr w:type="gramStart"/>
      <w:r>
        <w:t>a</w:t>
      </w:r>
      <w:proofErr w:type="gramEnd"/>
      <w:r>
        <w:t xml:space="preserve"> </w:t>
      </w:r>
      <w:proofErr w:type="spellStart"/>
      <w:r>
        <w:t>información</w:t>
      </w:r>
      <w:proofErr w:type="spellEnd"/>
      <w:r>
        <w:t xml:space="preserve">, </w:t>
      </w:r>
      <w:proofErr w:type="spellStart"/>
      <w:r>
        <w:t>pero</w:t>
      </w:r>
      <w:proofErr w:type="spellEnd"/>
      <w:r>
        <w:t xml:space="preserve"> </w:t>
      </w:r>
      <w:proofErr w:type="spellStart"/>
      <w:r>
        <w:t>todavía</w:t>
      </w:r>
      <w:proofErr w:type="spellEnd"/>
      <w:r>
        <w:t xml:space="preserve"> </w:t>
      </w:r>
      <w:proofErr w:type="spellStart"/>
      <w:r>
        <w:t>falta</w:t>
      </w:r>
      <w:proofErr w:type="spellEnd"/>
      <w:r>
        <w:t xml:space="preserve"> </w:t>
      </w:r>
      <w:proofErr w:type="spellStart"/>
      <w:r>
        <w:t>convertir</w:t>
      </w:r>
      <w:proofErr w:type="spellEnd"/>
      <w:r>
        <w:t xml:space="preserve"> </w:t>
      </w:r>
      <w:proofErr w:type="spellStart"/>
      <w:r>
        <w:t>esa</w:t>
      </w:r>
      <w:proofErr w:type="spellEnd"/>
      <w:r>
        <w:t xml:space="preserve"> </w:t>
      </w:r>
      <w:proofErr w:type="spellStart"/>
      <w:r>
        <w:t>información</w:t>
      </w:r>
      <w:proofErr w:type="spellEnd"/>
      <w:r>
        <w:t xml:space="preserve"> </w:t>
      </w:r>
      <w:proofErr w:type="spellStart"/>
      <w:r>
        <w:t>en</w:t>
      </w:r>
      <w:proofErr w:type="spellEnd"/>
      <w:r>
        <w:t xml:space="preserve"> </w:t>
      </w:r>
      <w:proofErr w:type="spellStart"/>
      <w:r>
        <w:t>estructura</w:t>
      </w:r>
      <w:proofErr w:type="spellEnd"/>
      <w:r>
        <w:t xml:space="preserve"> de </w:t>
      </w:r>
      <w:proofErr w:type="spellStart"/>
      <w:r>
        <w:t>pensamiento</w:t>
      </w:r>
      <w:proofErr w:type="spellEnd"/>
      <w:r>
        <w:t xml:space="preserve">. El </w:t>
      </w:r>
      <w:proofErr w:type="spellStart"/>
      <w:r>
        <w:t>riesgo</w:t>
      </w:r>
      <w:proofErr w:type="spellEnd"/>
      <w:r>
        <w:t xml:space="preserve"> </w:t>
      </w:r>
      <w:proofErr w:type="spellStart"/>
      <w:r>
        <w:t>aquí</w:t>
      </w:r>
      <w:proofErr w:type="spellEnd"/>
      <w:r>
        <w:t xml:space="preserve"> no es no saber </w:t>
      </w:r>
      <w:proofErr w:type="spellStart"/>
      <w:r>
        <w:t>cosas</w:t>
      </w:r>
      <w:proofErr w:type="spellEnd"/>
      <w:r>
        <w:t xml:space="preserve">. El </w:t>
      </w:r>
      <w:proofErr w:type="spellStart"/>
      <w:r>
        <w:t>riesgo</w:t>
      </w:r>
      <w:proofErr w:type="spellEnd"/>
      <w:r>
        <w:t xml:space="preserve"> es </w:t>
      </w:r>
      <w:proofErr w:type="spellStart"/>
      <w:r>
        <w:t>consumir</w:t>
      </w:r>
      <w:proofErr w:type="spellEnd"/>
      <w:r>
        <w:t xml:space="preserve"> </w:t>
      </w:r>
      <w:proofErr w:type="spellStart"/>
      <w:r>
        <w:t>demasiado</w:t>
      </w:r>
      <w:proofErr w:type="spellEnd"/>
      <w:r>
        <w:t xml:space="preserve"> sin </w:t>
      </w:r>
      <w:proofErr w:type="spellStart"/>
      <w:r>
        <w:t>crear</w:t>
      </w:r>
      <w:proofErr w:type="spellEnd"/>
      <w:r>
        <w:t xml:space="preserve"> un </w:t>
      </w:r>
      <w:proofErr w:type="spellStart"/>
      <w:r>
        <w:t>sistema</w:t>
      </w:r>
      <w:proofErr w:type="spellEnd"/>
      <w:r>
        <w:t xml:space="preserve"> de </w:t>
      </w:r>
      <w:proofErr w:type="spellStart"/>
      <w:r>
        <w:t>análisis</w:t>
      </w:r>
      <w:proofErr w:type="spellEnd"/>
      <w:r>
        <w:t xml:space="preserve"> </w:t>
      </w:r>
      <w:proofErr w:type="spellStart"/>
      <w:r>
        <w:t>propio</w:t>
      </w:r>
      <w:proofErr w:type="spellEnd"/>
      <w:r>
        <w:t>.</w:t>
      </w:r>
    </w:p>
    <w:p w14:paraId="0D0686D1" w14:textId="77777777" w:rsidR="009D23CD" w:rsidRDefault="009D23CD" w:rsidP="009D23CD">
      <w:r>
        <w:rPr>
          <w:b/>
          <w:color w:val="006699"/>
          <w:sz w:val="24"/>
        </w:rPr>
        <w:t xml:space="preserve">III. Nuevo principio </w:t>
      </w:r>
      <w:proofErr w:type="spellStart"/>
      <w:r>
        <w:rPr>
          <w:b/>
          <w:color w:val="006699"/>
          <w:sz w:val="24"/>
        </w:rPr>
        <w:t>estratégico</w:t>
      </w:r>
      <w:proofErr w:type="spellEnd"/>
    </w:p>
    <w:p w14:paraId="4E6EBF8A" w14:textId="77777777" w:rsidR="009D23CD" w:rsidRDefault="009D23CD" w:rsidP="009D23CD">
      <w:r>
        <w:t xml:space="preserve">Ver no es </w:t>
      </w:r>
      <w:proofErr w:type="spellStart"/>
      <w:r>
        <w:t>entender</w:t>
      </w:r>
      <w:proofErr w:type="spellEnd"/>
      <w:r>
        <w:t xml:space="preserve">. </w:t>
      </w:r>
      <w:proofErr w:type="spellStart"/>
      <w:r>
        <w:t>Entender</w:t>
      </w:r>
      <w:proofErr w:type="spellEnd"/>
      <w:r>
        <w:t xml:space="preserve"> no es </w:t>
      </w:r>
      <w:proofErr w:type="spellStart"/>
      <w:r>
        <w:t>aplicar</w:t>
      </w:r>
      <w:proofErr w:type="spellEnd"/>
      <w:r>
        <w:t xml:space="preserve">. </w:t>
      </w:r>
      <w:proofErr w:type="spellStart"/>
      <w:r>
        <w:t>Aplicar</w:t>
      </w:r>
      <w:proofErr w:type="spellEnd"/>
      <w:r>
        <w:t xml:space="preserve"> es lo </w:t>
      </w:r>
      <w:proofErr w:type="spellStart"/>
      <w:r>
        <w:t>único</w:t>
      </w:r>
      <w:proofErr w:type="spellEnd"/>
      <w:r>
        <w:t xml:space="preserve"> </w:t>
      </w:r>
      <w:proofErr w:type="spellStart"/>
      <w:r>
        <w:t>que</w:t>
      </w:r>
      <w:proofErr w:type="spellEnd"/>
      <w:r>
        <w:t xml:space="preserve"> genera </w:t>
      </w:r>
      <w:proofErr w:type="spellStart"/>
      <w:r>
        <w:t>resultados</w:t>
      </w:r>
      <w:proofErr w:type="spellEnd"/>
      <w:r>
        <w:t xml:space="preserve">. El </w:t>
      </w:r>
      <w:proofErr w:type="spellStart"/>
      <w:r>
        <w:t>objetivo</w:t>
      </w:r>
      <w:proofErr w:type="spellEnd"/>
      <w:r>
        <w:t xml:space="preserve"> no es </w:t>
      </w:r>
      <w:proofErr w:type="spellStart"/>
      <w:r>
        <w:t>parecer</w:t>
      </w:r>
      <w:proofErr w:type="spellEnd"/>
      <w:r>
        <w:t xml:space="preserve"> </w:t>
      </w:r>
      <w:proofErr w:type="spellStart"/>
      <w:r>
        <w:t>informado</w:t>
      </w:r>
      <w:proofErr w:type="spellEnd"/>
      <w:r>
        <w:t xml:space="preserve">. Es </w:t>
      </w:r>
      <w:proofErr w:type="spellStart"/>
      <w:r>
        <w:t>tomar</w:t>
      </w:r>
      <w:proofErr w:type="spellEnd"/>
      <w:r>
        <w:t xml:space="preserve"> </w:t>
      </w:r>
      <w:proofErr w:type="spellStart"/>
      <w:r>
        <w:t>mejores</w:t>
      </w:r>
      <w:proofErr w:type="spellEnd"/>
      <w:r>
        <w:t xml:space="preserve"> </w:t>
      </w:r>
      <w:proofErr w:type="spellStart"/>
      <w:r>
        <w:t>decisiones</w:t>
      </w:r>
      <w:proofErr w:type="spellEnd"/>
      <w:r>
        <w:t xml:space="preserve"> gracias al </w:t>
      </w:r>
      <w:proofErr w:type="spellStart"/>
      <w:r>
        <w:t>análisis</w:t>
      </w:r>
      <w:proofErr w:type="spellEnd"/>
      <w:r>
        <w:t>.</w:t>
      </w:r>
    </w:p>
    <w:p w14:paraId="09B6F325" w14:textId="77777777" w:rsidR="009D23CD" w:rsidRDefault="009D23CD" w:rsidP="009D23CD">
      <w:r>
        <w:rPr>
          <w:b/>
          <w:color w:val="006699"/>
          <w:sz w:val="24"/>
        </w:rPr>
        <w:t xml:space="preserve">IV. </w:t>
      </w:r>
      <w:proofErr w:type="spellStart"/>
      <w:r>
        <w:rPr>
          <w:b/>
          <w:color w:val="006699"/>
          <w:sz w:val="24"/>
        </w:rPr>
        <w:t>Objetivo</w:t>
      </w:r>
      <w:proofErr w:type="spellEnd"/>
      <w:r>
        <w:rPr>
          <w:b/>
          <w:color w:val="006699"/>
          <w:sz w:val="24"/>
        </w:rPr>
        <w:t xml:space="preserve"> 2026</w:t>
      </w:r>
    </w:p>
    <w:p w14:paraId="4A9A7608" w14:textId="77777777" w:rsidR="009D23CD" w:rsidRDefault="009D23CD" w:rsidP="009D23CD">
      <w:proofErr w:type="spellStart"/>
      <w:r>
        <w:t>Desarrollar</w:t>
      </w:r>
      <w:proofErr w:type="spellEnd"/>
      <w:r>
        <w:t xml:space="preserve"> </w:t>
      </w:r>
      <w:proofErr w:type="spellStart"/>
      <w:r>
        <w:t>criterio</w:t>
      </w:r>
      <w:proofErr w:type="spellEnd"/>
      <w:r>
        <w:t xml:space="preserve"> real de mercado, </w:t>
      </w:r>
      <w:proofErr w:type="spellStart"/>
      <w:r>
        <w:t>aumentar</w:t>
      </w:r>
      <w:proofErr w:type="spellEnd"/>
      <w:r>
        <w:t xml:space="preserve"> </w:t>
      </w:r>
      <w:proofErr w:type="spellStart"/>
      <w:r>
        <w:t>capacidad</w:t>
      </w:r>
      <w:proofErr w:type="spellEnd"/>
      <w:r>
        <w:t xml:space="preserve"> de </w:t>
      </w:r>
      <w:proofErr w:type="spellStart"/>
      <w:r>
        <w:t>interpretación</w:t>
      </w:r>
      <w:proofErr w:type="spellEnd"/>
      <w:r>
        <w:t xml:space="preserve"> y </w:t>
      </w:r>
      <w:proofErr w:type="spellStart"/>
      <w:r>
        <w:t>construir</w:t>
      </w:r>
      <w:proofErr w:type="spellEnd"/>
      <w:r>
        <w:t xml:space="preserve"> un </w:t>
      </w:r>
      <w:proofErr w:type="spellStart"/>
      <w:r>
        <w:t>sistema</w:t>
      </w:r>
      <w:proofErr w:type="spellEnd"/>
      <w:r>
        <w:t xml:space="preserve"> simple para </w:t>
      </w:r>
      <w:proofErr w:type="spellStart"/>
      <w:r>
        <w:t>detectar</w:t>
      </w:r>
      <w:proofErr w:type="spellEnd"/>
      <w:r>
        <w:t xml:space="preserve"> </w:t>
      </w:r>
      <w:proofErr w:type="spellStart"/>
      <w:r>
        <w:t>oportunidades</w:t>
      </w:r>
      <w:proofErr w:type="spellEnd"/>
      <w:r>
        <w:t xml:space="preserve"> </w:t>
      </w:r>
      <w:proofErr w:type="spellStart"/>
      <w:r>
        <w:t>ejecutables</w:t>
      </w:r>
      <w:proofErr w:type="spellEnd"/>
      <w:r>
        <w:t>.</w:t>
      </w:r>
    </w:p>
    <w:p w14:paraId="2C80F4F2" w14:textId="77777777" w:rsidR="00132DF1" w:rsidRDefault="00132DF1" w:rsidP="009D23CD">
      <w:pPr>
        <w:rPr>
          <w:b/>
          <w:color w:val="006699"/>
          <w:sz w:val="24"/>
        </w:rPr>
      </w:pPr>
    </w:p>
    <w:p w14:paraId="7576D485" w14:textId="77777777" w:rsidR="00132DF1" w:rsidRDefault="00132DF1" w:rsidP="009D23CD">
      <w:pPr>
        <w:rPr>
          <w:b/>
          <w:color w:val="006699"/>
          <w:sz w:val="24"/>
        </w:rPr>
      </w:pPr>
    </w:p>
    <w:p w14:paraId="7695742A" w14:textId="77777777" w:rsidR="00132DF1" w:rsidRDefault="00132DF1" w:rsidP="009D23CD">
      <w:pPr>
        <w:rPr>
          <w:b/>
          <w:color w:val="006699"/>
          <w:sz w:val="24"/>
        </w:rPr>
      </w:pPr>
    </w:p>
    <w:p w14:paraId="4DC2E23B" w14:textId="77777777" w:rsidR="00132DF1" w:rsidRDefault="00132DF1" w:rsidP="009D23CD">
      <w:pPr>
        <w:rPr>
          <w:b/>
          <w:color w:val="006699"/>
          <w:sz w:val="24"/>
        </w:rPr>
      </w:pPr>
    </w:p>
    <w:p w14:paraId="363EB80F" w14:textId="77777777" w:rsidR="00132DF1" w:rsidRDefault="00132DF1" w:rsidP="009D23CD">
      <w:pPr>
        <w:rPr>
          <w:b/>
          <w:color w:val="006699"/>
          <w:sz w:val="24"/>
        </w:rPr>
      </w:pPr>
    </w:p>
    <w:p w14:paraId="5BDEC45A" w14:textId="77777777" w:rsidR="00132DF1" w:rsidRDefault="00132DF1" w:rsidP="009D23CD">
      <w:pPr>
        <w:rPr>
          <w:b/>
          <w:color w:val="006699"/>
          <w:sz w:val="24"/>
        </w:rPr>
      </w:pPr>
    </w:p>
    <w:p w14:paraId="22AEF576" w14:textId="1F27FB42" w:rsidR="009D23CD" w:rsidRDefault="009D23CD" w:rsidP="009D23CD">
      <w:r>
        <w:rPr>
          <w:b/>
          <w:color w:val="006699"/>
          <w:sz w:val="24"/>
        </w:rPr>
        <w:lastRenderedPageBreak/>
        <w:t xml:space="preserve">V. Sistema de </w:t>
      </w:r>
      <w:proofErr w:type="spellStart"/>
      <w:r>
        <w:rPr>
          <w:b/>
          <w:color w:val="006699"/>
          <w:sz w:val="24"/>
        </w:rPr>
        <w:t>inteligencia</w:t>
      </w:r>
      <w:proofErr w:type="spellEnd"/>
      <w:r>
        <w:rPr>
          <w:b/>
          <w:color w:val="006699"/>
          <w:sz w:val="24"/>
        </w:rPr>
        <w:t xml:space="preserve"> de mercado</w:t>
      </w:r>
    </w:p>
    <w:p w14:paraId="2D0B8091" w14:textId="77777777" w:rsidR="009D23CD" w:rsidRDefault="009D23CD" w:rsidP="009D23CD">
      <w:r>
        <w:t xml:space="preserve">El </w:t>
      </w:r>
      <w:proofErr w:type="spellStart"/>
      <w:r>
        <w:t>análisis</w:t>
      </w:r>
      <w:proofErr w:type="spellEnd"/>
      <w:r>
        <w:t xml:space="preserve"> no </w:t>
      </w:r>
      <w:proofErr w:type="spellStart"/>
      <w:r>
        <w:t>debe</w:t>
      </w:r>
      <w:proofErr w:type="spellEnd"/>
      <w:r>
        <w:t xml:space="preserve"> ser </w:t>
      </w:r>
      <w:proofErr w:type="spellStart"/>
      <w:r>
        <w:t>caótico</w:t>
      </w:r>
      <w:proofErr w:type="spellEnd"/>
      <w:r>
        <w:t xml:space="preserve">. Debe </w:t>
      </w:r>
      <w:proofErr w:type="spellStart"/>
      <w:r>
        <w:t>seguir</w:t>
      </w:r>
      <w:proofErr w:type="spellEnd"/>
      <w:r>
        <w:t xml:space="preserve"> un </w:t>
      </w:r>
      <w:proofErr w:type="spellStart"/>
      <w:r>
        <w:t>proceso</w:t>
      </w:r>
      <w:proofErr w:type="spellEnd"/>
      <w:r>
        <w:t xml:space="preserve"> </w:t>
      </w:r>
      <w:proofErr w:type="spellStart"/>
      <w:r>
        <w:t>repetible</w:t>
      </w:r>
      <w:proofErr w:type="spellEnd"/>
      <w:r>
        <w:t xml:space="preserve">. Cada mercado, </w:t>
      </w:r>
      <w:proofErr w:type="spellStart"/>
      <w:r>
        <w:t>empresa</w:t>
      </w:r>
      <w:proofErr w:type="spellEnd"/>
      <w:r>
        <w:t xml:space="preserve"> u </w:t>
      </w:r>
      <w:proofErr w:type="spellStart"/>
      <w:r>
        <w:t>oportunidad</w:t>
      </w:r>
      <w:proofErr w:type="spellEnd"/>
      <w:r>
        <w:t xml:space="preserve"> </w:t>
      </w:r>
      <w:proofErr w:type="spellStart"/>
      <w:r>
        <w:t>debe</w:t>
      </w:r>
      <w:proofErr w:type="spellEnd"/>
      <w:r>
        <w:t xml:space="preserve"> pasar </w:t>
      </w:r>
      <w:proofErr w:type="spellStart"/>
      <w:r>
        <w:t>por</w:t>
      </w:r>
      <w:proofErr w:type="spellEnd"/>
      <w:r>
        <w:t xml:space="preserve"> </w:t>
      </w:r>
      <w:proofErr w:type="spellStart"/>
      <w:r>
        <w:t>una</w:t>
      </w:r>
      <w:proofErr w:type="spellEnd"/>
      <w:r>
        <w:t xml:space="preserve"> </w:t>
      </w:r>
      <w:proofErr w:type="spellStart"/>
      <w:r>
        <w:t>misma</w:t>
      </w:r>
      <w:proofErr w:type="spellEnd"/>
      <w:r>
        <w:t xml:space="preserve"> </w:t>
      </w:r>
      <w:proofErr w:type="spellStart"/>
      <w:r>
        <w:t>lógica</w:t>
      </w:r>
      <w:proofErr w:type="spellEnd"/>
      <w:r>
        <w:t xml:space="preserve"> de </w:t>
      </w:r>
      <w:proofErr w:type="spellStart"/>
      <w:r>
        <w:t>evaluación</w:t>
      </w:r>
      <w:proofErr w:type="spellEnd"/>
      <w:r>
        <w:t>.</w:t>
      </w:r>
    </w:p>
    <w:tbl>
      <w:tblPr>
        <w:tblStyle w:val="Tablaconcuadrcula"/>
        <w:tblW w:w="0" w:type="auto"/>
        <w:jc w:val="center"/>
        <w:tblLook w:val="04A0" w:firstRow="1" w:lastRow="0" w:firstColumn="1" w:lastColumn="0" w:noHBand="0" w:noVBand="1"/>
      </w:tblPr>
      <w:tblGrid>
        <w:gridCol w:w="2484"/>
        <w:gridCol w:w="2484"/>
        <w:gridCol w:w="2484"/>
        <w:gridCol w:w="2484"/>
      </w:tblGrid>
      <w:tr w:rsidR="009D23CD" w14:paraId="177B3ABB" w14:textId="77777777" w:rsidTr="00D650B6">
        <w:trPr>
          <w:jc w:val="center"/>
        </w:trPr>
        <w:tc>
          <w:tcPr>
            <w:tcW w:w="2484" w:type="dxa"/>
            <w:shd w:val="clear" w:color="auto" w:fill="1F4E79"/>
          </w:tcPr>
          <w:p w14:paraId="2D500634" w14:textId="77777777" w:rsidR="009D23CD" w:rsidRDefault="009D23CD" w:rsidP="00D650B6">
            <w:r>
              <w:rPr>
                <w:b/>
                <w:color w:val="FFFFFF"/>
              </w:rPr>
              <w:t>Paso</w:t>
            </w:r>
          </w:p>
        </w:tc>
        <w:tc>
          <w:tcPr>
            <w:tcW w:w="2484" w:type="dxa"/>
            <w:shd w:val="clear" w:color="auto" w:fill="1F4E79"/>
          </w:tcPr>
          <w:p w14:paraId="720AD653" w14:textId="77777777" w:rsidR="009D23CD" w:rsidRDefault="009D23CD" w:rsidP="00D650B6">
            <w:proofErr w:type="spellStart"/>
            <w:r>
              <w:rPr>
                <w:b/>
                <w:color w:val="FFFFFF"/>
              </w:rPr>
              <w:t>Acción</w:t>
            </w:r>
            <w:proofErr w:type="spellEnd"/>
          </w:p>
        </w:tc>
        <w:tc>
          <w:tcPr>
            <w:tcW w:w="2484" w:type="dxa"/>
            <w:shd w:val="clear" w:color="auto" w:fill="1F4E79"/>
          </w:tcPr>
          <w:p w14:paraId="24CD1B66" w14:textId="77777777" w:rsidR="009D23CD" w:rsidRDefault="009D23CD" w:rsidP="00D650B6">
            <w:proofErr w:type="spellStart"/>
            <w:r>
              <w:rPr>
                <w:b/>
                <w:color w:val="FFFFFF"/>
              </w:rPr>
              <w:t>Qué</w:t>
            </w:r>
            <w:proofErr w:type="spellEnd"/>
            <w:r>
              <w:rPr>
                <w:b/>
                <w:color w:val="FFFFFF"/>
              </w:rPr>
              <w:t xml:space="preserve"> </w:t>
            </w:r>
            <w:proofErr w:type="spellStart"/>
            <w:r>
              <w:rPr>
                <w:b/>
                <w:color w:val="FFFFFF"/>
              </w:rPr>
              <w:t>debes</w:t>
            </w:r>
            <w:proofErr w:type="spellEnd"/>
            <w:r>
              <w:rPr>
                <w:b/>
                <w:color w:val="FFFFFF"/>
              </w:rPr>
              <w:t xml:space="preserve"> </w:t>
            </w:r>
            <w:proofErr w:type="spellStart"/>
            <w:r>
              <w:rPr>
                <w:b/>
                <w:color w:val="FFFFFF"/>
              </w:rPr>
              <w:t>buscar</w:t>
            </w:r>
            <w:proofErr w:type="spellEnd"/>
          </w:p>
        </w:tc>
        <w:tc>
          <w:tcPr>
            <w:tcW w:w="2484" w:type="dxa"/>
            <w:shd w:val="clear" w:color="auto" w:fill="1F4E79"/>
          </w:tcPr>
          <w:p w14:paraId="6BA0EB99" w14:textId="77777777" w:rsidR="009D23CD" w:rsidRDefault="009D23CD" w:rsidP="00D650B6">
            <w:proofErr w:type="spellStart"/>
            <w:r>
              <w:rPr>
                <w:b/>
                <w:color w:val="FFFFFF"/>
              </w:rPr>
              <w:t>Resultado</w:t>
            </w:r>
            <w:proofErr w:type="spellEnd"/>
          </w:p>
        </w:tc>
      </w:tr>
      <w:tr w:rsidR="009D23CD" w14:paraId="220D2D28" w14:textId="77777777" w:rsidTr="00D650B6">
        <w:trPr>
          <w:jc w:val="center"/>
        </w:trPr>
        <w:tc>
          <w:tcPr>
            <w:tcW w:w="2484" w:type="dxa"/>
          </w:tcPr>
          <w:p w14:paraId="6D88CC02" w14:textId="77777777" w:rsidR="009D23CD" w:rsidRDefault="009D23CD" w:rsidP="00D650B6">
            <w:r>
              <w:t>1</w:t>
            </w:r>
          </w:p>
        </w:tc>
        <w:tc>
          <w:tcPr>
            <w:tcW w:w="2484" w:type="dxa"/>
          </w:tcPr>
          <w:p w14:paraId="34074BC8" w14:textId="77777777" w:rsidR="009D23CD" w:rsidRDefault="009D23CD" w:rsidP="00D650B6">
            <w:proofErr w:type="spellStart"/>
            <w:r>
              <w:t>Seleccionar</w:t>
            </w:r>
            <w:proofErr w:type="spellEnd"/>
            <w:r>
              <w:t xml:space="preserve"> mercado</w:t>
            </w:r>
          </w:p>
        </w:tc>
        <w:tc>
          <w:tcPr>
            <w:tcW w:w="2484" w:type="dxa"/>
          </w:tcPr>
          <w:p w14:paraId="16F31698" w14:textId="77777777" w:rsidR="009D23CD" w:rsidRDefault="009D23CD" w:rsidP="00D650B6">
            <w:proofErr w:type="spellStart"/>
            <w:r>
              <w:t>Dónde</w:t>
            </w:r>
            <w:proofErr w:type="spellEnd"/>
            <w:r>
              <w:t xml:space="preserve"> </w:t>
            </w:r>
            <w:proofErr w:type="spellStart"/>
            <w:r>
              <w:t>fluye</w:t>
            </w:r>
            <w:proofErr w:type="spellEnd"/>
            <w:r>
              <w:t xml:space="preserve"> dinero</w:t>
            </w:r>
          </w:p>
        </w:tc>
        <w:tc>
          <w:tcPr>
            <w:tcW w:w="2484" w:type="dxa"/>
          </w:tcPr>
          <w:p w14:paraId="06B67E05" w14:textId="77777777" w:rsidR="009D23CD" w:rsidRDefault="009D23CD" w:rsidP="00D650B6">
            <w:proofErr w:type="spellStart"/>
            <w:r>
              <w:t>Enfoque</w:t>
            </w:r>
            <w:proofErr w:type="spellEnd"/>
          </w:p>
        </w:tc>
      </w:tr>
      <w:tr w:rsidR="009D23CD" w14:paraId="333726A3" w14:textId="77777777" w:rsidTr="00D650B6">
        <w:trPr>
          <w:jc w:val="center"/>
        </w:trPr>
        <w:tc>
          <w:tcPr>
            <w:tcW w:w="2484" w:type="dxa"/>
          </w:tcPr>
          <w:p w14:paraId="6E8A18DE" w14:textId="77777777" w:rsidR="009D23CD" w:rsidRDefault="009D23CD" w:rsidP="00D650B6">
            <w:r>
              <w:t>2</w:t>
            </w:r>
          </w:p>
        </w:tc>
        <w:tc>
          <w:tcPr>
            <w:tcW w:w="2484" w:type="dxa"/>
          </w:tcPr>
          <w:p w14:paraId="42E8E579" w14:textId="77777777" w:rsidR="009D23CD" w:rsidRDefault="009D23CD" w:rsidP="00D650B6">
            <w:proofErr w:type="spellStart"/>
            <w:r>
              <w:t>Analizar</w:t>
            </w:r>
            <w:proofErr w:type="spellEnd"/>
            <w:r>
              <w:t xml:space="preserve"> </w:t>
            </w:r>
            <w:proofErr w:type="spellStart"/>
            <w:r>
              <w:t>actores</w:t>
            </w:r>
            <w:proofErr w:type="spellEnd"/>
          </w:p>
        </w:tc>
        <w:tc>
          <w:tcPr>
            <w:tcW w:w="2484" w:type="dxa"/>
          </w:tcPr>
          <w:p w14:paraId="7BB8314A" w14:textId="77777777" w:rsidR="009D23CD" w:rsidRDefault="009D23CD" w:rsidP="00D650B6">
            <w:proofErr w:type="spellStart"/>
            <w:r>
              <w:t>Quién</w:t>
            </w:r>
            <w:proofErr w:type="spellEnd"/>
            <w:r>
              <w:t xml:space="preserve"> </w:t>
            </w:r>
            <w:proofErr w:type="spellStart"/>
            <w:r>
              <w:t>domina</w:t>
            </w:r>
            <w:proofErr w:type="spellEnd"/>
          </w:p>
        </w:tc>
        <w:tc>
          <w:tcPr>
            <w:tcW w:w="2484" w:type="dxa"/>
          </w:tcPr>
          <w:p w14:paraId="6447D805" w14:textId="77777777" w:rsidR="009D23CD" w:rsidRDefault="009D23CD" w:rsidP="00D650B6">
            <w:proofErr w:type="spellStart"/>
            <w:r>
              <w:t>Comprensión</w:t>
            </w:r>
            <w:proofErr w:type="spellEnd"/>
          </w:p>
        </w:tc>
      </w:tr>
      <w:tr w:rsidR="009D23CD" w14:paraId="1057DB58" w14:textId="77777777" w:rsidTr="00D650B6">
        <w:trPr>
          <w:jc w:val="center"/>
        </w:trPr>
        <w:tc>
          <w:tcPr>
            <w:tcW w:w="2484" w:type="dxa"/>
          </w:tcPr>
          <w:p w14:paraId="65D2077D" w14:textId="77777777" w:rsidR="009D23CD" w:rsidRDefault="009D23CD" w:rsidP="00D650B6">
            <w:r>
              <w:t>3</w:t>
            </w:r>
          </w:p>
        </w:tc>
        <w:tc>
          <w:tcPr>
            <w:tcW w:w="2484" w:type="dxa"/>
          </w:tcPr>
          <w:p w14:paraId="4576432A" w14:textId="77777777" w:rsidR="009D23CD" w:rsidRDefault="009D23CD" w:rsidP="00D650B6">
            <w:proofErr w:type="spellStart"/>
            <w:r>
              <w:t>Detectar</w:t>
            </w:r>
            <w:proofErr w:type="spellEnd"/>
            <w:r>
              <w:t xml:space="preserve"> </w:t>
            </w:r>
            <w:proofErr w:type="spellStart"/>
            <w:r>
              <w:t>problemas</w:t>
            </w:r>
            <w:proofErr w:type="spellEnd"/>
          </w:p>
        </w:tc>
        <w:tc>
          <w:tcPr>
            <w:tcW w:w="2484" w:type="dxa"/>
          </w:tcPr>
          <w:p w14:paraId="64FB8CA7" w14:textId="77777777" w:rsidR="009D23CD" w:rsidRDefault="009D23CD" w:rsidP="00D650B6">
            <w:proofErr w:type="spellStart"/>
            <w:r>
              <w:t>Dónde</w:t>
            </w:r>
            <w:proofErr w:type="spellEnd"/>
            <w:r>
              <w:t xml:space="preserve"> </w:t>
            </w:r>
            <w:proofErr w:type="spellStart"/>
            <w:r>
              <w:t>existe</w:t>
            </w:r>
            <w:proofErr w:type="spellEnd"/>
            <w:r>
              <w:t xml:space="preserve"> </w:t>
            </w:r>
            <w:proofErr w:type="spellStart"/>
            <w:r>
              <w:t>necesidad</w:t>
            </w:r>
            <w:proofErr w:type="spellEnd"/>
          </w:p>
        </w:tc>
        <w:tc>
          <w:tcPr>
            <w:tcW w:w="2484" w:type="dxa"/>
          </w:tcPr>
          <w:p w14:paraId="214FE02D" w14:textId="77777777" w:rsidR="009D23CD" w:rsidRDefault="009D23CD" w:rsidP="00D650B6">
            <w:proofErr w:type="spellStart"/>
            <w:r>
              <w:t>Oportunidad</w:t>
            </w:r>
            <w:proofErr w:type="spellEnd"/>
          </w:p>
        </w:tc>
      </w:tr>
      <w:tr w:rsidR="009D23CD" w14:paraId="17E55A77" w14:textId="77777777" w:rsidTr="00D650B6">
        <w:trPr>
          <w:jc w:val="center"/>
        </w:trPr>
        <w:tc>
          <w:tcPr>
            <w:tcW w:w="2484" w:type="dxa"/>
          </w:tcPr>
          <w:p w14:paraId="15866CE7" w14:textId="77777777" w:rsidR="009D23CD" w:rsidRDefault="009D23CD" w:rsidP="00D650B6">
            <w:r>
              <w:t>4</w:t>
            </w:r>
          </w:p>
        </w:tc>
        <w:tc>
          <w:tcPr>
            <w:tcW w:w="2484" w:type="dxa"/>
          </w:tcPr>
          <w:p w14:paraId="610C9AA8" w14:textId="77777777" w:rsidR="009D23CD" w:rsidRDefault="009D23CD" w:rsidP="00D650B6">
            <w:r>
              <w:t>Registrar</w:t>
            </w:r>
          </w:p>
        </w:tc>
        <w:tc>
          <w:tcPr>
            <w:tcW w:w="2484" w:type="dxa"/>
          </w:tcPr>
          <w:p w14:paraId="3B95F679" w14:textId="77777777" w:rsidR="009D23CD" w:rsidRDefault="009D23CD" w:rsidP="00D650B6">
            <w:proofErr w:type="spellStart"/>
            <w:r>
              <w:t>Guardar</w:t>
            </w:r>
            <w:proofErr w:type="spellEnd"/>
            <w:r>
              <w:t xml:space="preserve"> </w:t>
            </w:r>
            <w:proofErr w:type="spellStart"/>
            <w:r>
              <w:t>hallazgos</w:t>
            </w:r>
            <w:proofErr w:type="spellEnd"/>
          </w:p>
        </w:tc>
        <w:tc>
          <w:tcPr>
            <w:tcW w:w="2484" w:type="dxa"/>
          </w:tcPr>
          <w:p w14:paraId="031D58D3" w14:textId="77777777" w:rsidR="009D23CD" w:rsidRDefault="009D23CD" w:rsidP="00D650B6">
            <w:r>
              <w:t xml:space="preserve">Memoria </w:t>
            </w:r>
            <w:proofErr w:type="spellStart"/>
            <w:r>
              <w:t>estratégica</w:t>
            </w:r>
            <w:proofErr w:type="spellEnd"/>
          </w:p>
        </w:tc>
      </w:tr>
      <w:tr w:rsidR="009D23CD" w14:paraId="3E18F969" w14:textId="77777777" w:rsidTr="00D650B6">
        <w:trPr>
          <w:jc w:val="center"/>
        </w:trPr>
        <w:tc>
          <w:tcPr>
            <w:tcW w:w="2484" w:type="dxa"/>
          </w:tcPr>
          <w:p w14:paraId="54CC4978" w14:textId="77777777" w:rsidR="009D23CD" w:rsidRDefault="009D23CD" w:rsidP="00D650B6">
            <w:r>
              <w:t>5</w:t>
            </w:r>
          </w:p>
        </w:tc>
        <w:tc>
          <w:tcPr>
            <w:tcW w:w="2484" w:type="dxa"/>
          </w:tcPr>
          <w:p w14:paraId="3C2B60F4" w14:textId="77777777" w:rsidR="009D23CD" w:rsidRDefault="009D23CD" w:rsidP="00D650B6">
            <w:proofErr w:type="spellStart"/>
            <w:r>
              <w:t>Aplicar</w:t>
            </w:r>
            <w:proofErr w:type="spellEnd"/>
          </w:p>
        </w:tc>
        <w:tc>
          <w:tcPr>
            <w:tcW w:w="2484" w:type="dxa"/>
          </w:tcPr>
          <w:p w14:paraId="67333ABE" w14:textId="77777777" w:rsidR="009D23CD" w:rsidRDefault="009D23CD" w:rsidP="00D650B6">
            <w:r>
              <w:t xml:space="preserve">Tomar </w:t>
            </w:r>
            <w:proofErr w:type="spellStart"/>
            <w:r>
              <w:t>acción</w:t>
            </w:r>
            <w:proofErr w:type="spellEnd"/>
          </w:p>
        </w:tc>
        <w:tc>
          <w:tcPr>
            <w:tcW w:w="2484" w:type="dxa"/>
          </w:tcPr>
          <w:p w14:paraId="33617D84" w14:textId="77777777" w:rsidR="009D23CD" w:rsidRDefault="009D23CD" w:rsidP="00D650B6">
            <w:proofErr w:type="spellStart"/>
            <w:r>
              <w:t>Resultado</w:t>
            </w:r>
            <w:proofErr w:type="spellEnd"/>
          </w:p>
        </w:tc>
      </w:tr>
    </w:tbl>
    <w:p w14:paraId="5F24FD6C" w14:textId="77777777" w:rsidR="009D23CD" w:rsidRDefault="009D23CD" w:rsidP="009D23CD"/>
    <w:p w14:paraId="291AEEA1" w14:textId="77777777" w:rsidR="009D23CD" w:rsidRDefault="009D23CD" w:rsidP="009D23CD">
      <w:r>
        <w:rPr>
          <w:b/>
          <w:color w:val="006699"/>
          <w:sz w:val="24"/>
        </w:rPr>
        <w:t xml:space="preserve">VI. </w:t>
      </w:r>
      <w:proofErr w:type="spellStart"/>
      <w:r>
        <w:rPr>
          <w:b/>
          <w:color w:val="006699"/>
          <w:sz w:val="24"/>
        </w:rPr>
        <w:t>Análisis</w:t>
      </w:r>
      <w:proofErr w:type="spellEnd"/>
      <w:r>
        <w:rPr>
          <w:b/>
          <w:color w:val="006699"/>
          <w:sz w:val="24"/>
        </w:rPr>
        <w:t xml:space="preserve"> profundo</w:t>
      </w:r>
    </w:p>
    <w:p w14:paraId="09415A87" w14:textId="77777777" w:rsidR="009D23CD" w:rsidRDefault="009D23CD" w:rsidP="009D23CD">
      <w:r>
        <w:t xml:space="preserve">Cada </w:t>
      </w:r>
      <w:proofErr w:type="spellStart"/>
      <w:r>
        <w:t>análisis</w:t>
      </w:r>
      <w:proofErr w:type="spellEnd"/>
      <w:r>
        <w:t xml:space="preserve"> </w:t>
      </w:r>
      <w:proofErr w:type="spellStart"/>
      <w:r>
        <w:t>debe</w:t>
      </w:r>
      <w:proofErr w:type="spellEnd"/>
      <w:r>
        <w:t xml:space="preserve"> responder </w:t>
      </w:r>
      <w:proofErr w:type="spellStart"/>
      <w:r>
        <w:t>preguntas</w:t>
      </w:r>
      <w:proofErr w:type="spellEnd"/>
      <w:r>
        <w:t xml:space="preserve"> </w:t>
      </w:r>
      <w:proofErr w:type="spellStart"/>
      <w:r>
        <w:t>concretas</w:t>
      </w:r>
      <w:proofErr w:type="spellEnd"/>
      <w:r>
        <w:t>. ¿</w:t>
      </w:r>
      <w:proofErr w:type="spellStart"/>
      <w:r>
        <w:t>Cómo</w:t>
      </w:r>
      <w:proofErr w:type="spellEnd"/>
      <w:r>
        <w:t xml:space="preserve"> </w:t>
      </w:r>
      <w:proofErr w:type="spellStart"/>
      <w:r>
        <w:t>gana</w:t>
      </w:r>
      <w:proofErr w:type="spellEnd"/>
      <w:r>
        <w:t xml:space="preserve"> dinero </w:t>
      </w:r>
      <w:proofErr w:type="spellStart"/>
      <w:r>
        <w:t>esta</w:t>
      </w:r>
      <w:proofErr w:type="spellEnd"/>
      <w:r>
        <w:t xml:space="preserve"> </w:t>
      </w:r>
      <w:proofErr w:type="spellStart"/>
      <w:r>
        <w:t>empresa</w:t>
      </w:r>
      <w:proofErr w:type="spellEnd"/>
      <w:r>
        <w:t>? ¿</w:t>
      </w:r>
      <w:proofErr w:type="spellStart"/>
      <w:r>
        <w:t>Quién</w:t>
      </w:r>
      <w:proofErr w:type="spellEnd"/>
      <w:r>
        <w:t xml:space="preserve"> le </w:t>
      </w:r>
      <w:proofErr w:type="spellStart"/>
      <w:r>
        <w:t>paga</w:t>
      </w:r>
      <w:proofErr w:type="spellEnd"/>
      <w:r>
        <w:t>? ¿</w:t>
      </w:r>
      <w:proofErr w:type="spellStart"/>
      <w:r>
        <w:t>Cuál</w:t>
      </w:r>
      <w:proofErr w:type="spellEnd"/>
      <w:r>
        <w:t xml:space="preserve"> es </w:t>
      </w:r>
      <w:proofErr w:type="spellStart"/>
      <w:r>
        <w:t>su</w:t>
      </w:r>
      <w:proofErr w:type="spellEnd"/>
      <w:r>
        <w:t xml:space="preserve"> </w:t>
      </w:r>
      <w:proofErr w:type="spellStart"/>
      <w:r>
        <w:t>ventaja</w:t>
      </w:r>
      <w:proofErr w:type="spellEnd"/>
      <w:r>
        <w:t>? ¿</w:t>
      </w:r>
      <w:proofErr w:type="spellStart"/>
      <w:r>
        <w:t>Dónde</w:t>
      </w:r>
      <w:proofErr w:type="spellEnd"/>
      <w:r>
        <w:t xml:space="preserve"> </w:t>
      </w:r>
      <w:proofErr w:type="spellStart"/>
      <w:r>
        <w:t>pierde</w:t>
      </w:r>
      <w:proofErr w:type="spellEnd"/>
      <w:r>
        <w:t xml:space="preserve"> </w:t>
      </w:r>
      <w:proofErr w:type="spellStart"/>
      <w:r>
        <w:t>eficiencia</w:t>
      </w:r>
      <w:proofErr w:type="spellEnd"/>
      <w:r>
        <w:t>? ¿</w:t>
      </w:r>
      <w:proofErr w:type="spellStart"/>
      <w:r>
        <w:t>Qué</w:t>
      </w:r>
      <w:proofErr w:type="spellEnd"/>
      <w:r>
        <w:t xml:space="preserve"> </w:t>
      </w:r>
      <w:proofErr w:type="spellStart"/>
      <w:r>
        <w:t>pasaría</w:t>
      </w:r>
      <w:proofErr w:type="spellEnd"/>
      <w:r>
        <w:t xml:space="preserve"> </w:t>
      </w:r>
      <w:proofErr w:type="spellStart"/>
      <w:r>
        <w:t>si</w:t>
      </w:r>
      <w:proofErr w:type="spellEnd"/>
      <w:r>
        <w:t xml:space="preserve"> </w:t>
      </w:r>
      <w:proofErr w:type="spellStart"/>
      <w:r>
        <w:t>el</w:t>
      </w:r>
      <w:proofErr w:type="spellEnd"/>
      <w:r>
        <w:t xml:space="preserve"> mercado cambia? </w:t>
      </w:r>
      <w:proofErr w:type="spellStart"/>
      <w:r>
        <w:t>Estas</w:t>
      </w:r>
      <w:proofErr w:type="spellEnd"/>
      <w:r>
        <w:t xml:space="preserve"> </w:t>
      </w:r>
      <w:proofErr w:type="spellStart"/>
      <w:r>
        <w:t>preguntas</w:t>
      </w:r>
      <w:proofErr w:type="spellEnd"/>
      <w:r>
        <w:t xml:space="preserve"> </w:t>
      </w:r>
      <w:proofErr w:type="spellStart"/>
      <w:r>
        <w:t>desarrollan</w:t>
      </w:r>
      <w:proofErr w:type="spellEnd"/>
      <w:r>
        <w:t xml:space="preserve"> </w:t>
      </w:r>
      <w:proofErr w:type="spellStart"/>
      <w:r>
        <w:t>pensamiento</w:t>
      </w:r>
      <w:proofErr w:type="spellEnd"/>
      <w:r>
        <w:t xml:space="preserve"> </w:t>
      </w:r>
      <w:proofErr w:type="spellStart"/>
      <w:r>
        <w:t>estratégico</w:t>
      </w:r>
      <w:proofErr w:type="spellEnd"/>
      <w:r>
        <w:t xml:space="preserve"> y </w:t>
      </w:r>
      <w:proofErr w:type="spellStart"/>
      <w:r>
        <w:t>reducen</w:t>
      </w:r>
      <w:proofErr w:type="spellEnd"/>
      <w:r>
        <w:t xml:space="preserve"> </w:t>
      </w:r>
      <w:proofErr w:type="spellStart"/>
      <w:r>
        <w:t>improvisación</w:t>
      </w:r>
      <w:proofErr w:type="spellEnd"/>
      <w:r>
        <w:t>.</w:t>
      </w:r>
    </w:p>
    <w:p w14:paraId="2B3A9DD3" w14:textId="77777777" w:rsidR="009D23CD" w:rsidRDefault="009D23CD" w:rsidP="009D23CD">
      <w:r>
        <w:rPr>
          <w:b/>
          <w:color w:val="006699"/>
          <w:sz w:val="24"/>
        </w:rPr>
        <w:t xml:space="preserve">VII. </w:t>
      </w:r>
      <w:proofErr w:type="spellStart"/>
      <w:r>
        <w:rPr>
          <w:b/>
          <w:color w:val="006699"/>
          <w:sz w:val="24"/>
        </w:rPr>
        <w:t>Matriz</w:t>
      </w:r>
      <w:proofErr w:type="spellEnd"/>
      <w:r>
        <w:rPr>
          <w:b/>
          <w:color w:val="006699"/>
          <w:sz w:val="24"/>
        </w:rPr>
        <w:t xml:space="preserve"> de </w:t>
      </w:r>
      <w:proofErr w:type="spellStart"/>
      <w:r>
        <w:rPr>
          <w:b/>
          <w:color w:val="006699"/>
          <w:sz w:val="24"/>
        </w:rPr>
        <w:t>aprendizaje</w:t>
      </w:r>
      <w:proofErr w:type="spellEnd"/>
    </w:p>
    <w:tbl>
      <w:tblPr>
        <w:tblStyle w:val="Tablaconcuadrcula"/>
        <w:tblW w:w="0" w:type="auto"/>
        <w:jc w:val="center"/>
        <w:tblLook w:val="04A0" w:firstRow="1" w:lastRow="0" w:firstColumn="1" w:lastColumn="0" w:noHBand="0" w:noVBand="1"/>
      </w:tblPr>
      <w:tblGrid>
        <w:gridCol w:w="3312"/>
        <w:gridCol w:w="3312"/>
        <w:gridCol w:w="3312"/>
      </w:tblGrid>
      <w:tr w:rsidR="009D23CD" w14:paraId="5E48ABFF" w14:textId="77777777" w:rsidTr="00D650B6">
        <w:trPr>
          <w:jc w:val="center"/>
        </w:trPr>
        <w:tc>
          <w:tcPr>
            <w:tcW w:w="3312" w:type="dxa"/>
            <w:shd w:val="clear" w:color="auto" w:fill="1F4E79"/>
          </w:tcPr>
          <w:p w14:paraId="02C564A6" w14:textId="77777777" w:rsidR="009D23CD" w:rsidRDefault="009D23CD" w:rsidP="00D650B6">
            <w:proofErr w:type="spellStart"/>
            <w:r>
              <w:rPr>
                <w:b/>
                <w:color w:val="FFFFFF"/>
              </w:rPr>
              <w:t>Elemento</w:t>
            </w:r>
            <w:proofErr w:type="spellEnd"/>
          </w:p>
        </w:tc>
        <w:tc>
          <w:tcPr>
            <w:tcW w:w="3312" w:type="dxa"/>
            <w:shd w:val="clear" w:color="auto" w:fill="1F4E79"/>
          </w:tcPr>
          <w:p w14:paraId="69B2E23C" w14:textId="77777777" w:rsidR="009D23CD" w:rsidRDefault="009D23CD" w:rsidP="00D650B6">
            <w:proofErr w:type="spellStart"/>
            <w:r>
              <w:rPr>
                <w:b/>
                <w:color w:val="FFFFFF"/>
              </w:rPr>
              <w:t>Qué</w:t>
            </w:r>
            <w:proofErr w:type="spellEnd"/>
            <w:r>
              <w:rPr>
                <w:b/>
                <w:color w:val="FFFFFF"/>
              </w:rPr>
              <w:t xml:space="preserve"> </w:t>
            </w:r>
            <w:proofErr w:type="spellStart"/>
            <w:r>
              <w:rPr>
                <w:b/>
                <w:color w:val="FFFFFF"/>
              </w:rPr>
              <w:t>debes</w:t>
            </w:r>
            <w:proofErr w:type="spellEnd"/>
            <w:r>
              <w:rPr>
                <w:b/>
                <w:color w:val="FFFFFF"/>
              </w:rPr>
              <w:t xml:space="preserve"> </w:t>
            </w:r>
            <w:proofErr w:type="spellStart"/>
            <w:r>
              <w:rPr>
                <w:b/>
                <w:color w:val="FFFFFF"/>
              </w:rPr>
              <w:t>extraer</w:t>
            </w:r>
            <w:proofErr w:type="spellEnd"/>
          </w:p>
        </w:tc>
        <w:tc>
          <w:tcPr>
            <w:tcW w:w="3312" w:type="dxa"/>
            <w:shd w:val="clear" w:color="auto" w:fill="1F4E79"/>
          </w:tcPr>
          <w:p w14:paraId="0E9DFEE7" w14:textId="77777777" w:rsidR="009D23CD" w:rsidRDefault="009D23CD" w:rsidP="00D650B6">
            <w:proofErr w:type="spellStart"/>
            <w:r>
              <w:rPr>
                <w:b/>
                <w:color w:val="FFFFFF"/>
              </w:rPr>
              <w:t>Resultado</w:t>
            </w:r>
            <w:proofErr w:type="spellEnd"/>
            <w:r>
              <w:rPr>
                <w:b/>
                <w:color w:val="FFFFFF"/>
              </w:rPr>
              <w:t xml:space="preserve"> </w:t>
            </w:r>
            <w:proofErr w:type="spellStart"/>
            <w:r>
              <w:rPr>
                <w:b/>
                <w:color w:val="FFFFFF"/>
              </w:rPr>
              <w:t>operativo</w:t>
            </w:r>
            <w:proofErr w:type="spellEnd"/>
          </w:p>
        </w:tc>
      </w:tr>
      <w:tr w:rsidR="009D23CD" w14:paraId="0468E5A2" w14:textId="77777777" w:rsidTr="00D650B6">
        <w:trPr>
          <w:jc w:val="center"/>
        </w:trPr>
        <w:tc>
          <w:tcPr>
            <w:tcW w:w="3312" w:type="dxa"/>
          </w:tcPr>
          <w:p w14:paraId="24FB4BCD" w14:textId="77777777" w:rsidR="009D23CD" w:rsidRDefault="009D23CD" w:rsidP="00D650B6">
            <w:r>
              <w:t>Empresa</w:t>
            </w:r>
          </w:p>
        </w:tc>
        <w:tc>
          <w:tcPr>
            <w:tcW w:w="3312" w:type="dxa"/>
          </w:tcPr>
          <w:p w14:paraId="5797BC1B" w14:textId="77777777" w:rsidR="009D23CD" w:rsidRDefault="009D23CD" w:rsidP="00D650B6">
            <w:r>
              <w:t xml:space="preserve">1 </w:t>
            </w:r>
            <w:proofErr w:type="spellStart"/>
            <w:r>
              <w:t>aprendizaje</w:t>
            </w:r>
            <w:proofErr w:type="spellEnd"/>
            <w:r>
              <w:t xml:space="preserve"> </w:t>
            </w:r>
            <w:proofErr w:type="spellStart"/>
            <w:r>
              <w:t>útil</w:t>
            </w:r>
            <w:proofErr w:type="spellEnd"/>
          </w:p>
        </w:tc>
        <w:tc>
          <w:tcPr>
            <w:tcW w:w="3312" w:type="dxa"/>
          </w:tcPr>
          <w:p w14:paraId="73184055" w14:textId="77777777" w:rsidR="009D23CD" w:rsidRDefault="009D23CD" w:rsidP="00D650B6">
            <w:r>
              <w:t xml:space="preserve">Base de </w:t>
            </w:r>
            <w:proofErr w:type="spellStart"/>
            <w:r>
              <w:t>conocimiento</w:t>
            </w:r>
            <w:proofErr w:type="spellEnd"/>
          </w:p>
        </w:tc>
      </w:tr>
      <w:tr w:rsidR="009D23CD" w14:paraId="08EFADC2" w14:textId="77777777" w:rsidTr="00D650B6">
        <w:trPr>
          <w:jc w:val="center"/>
        </w:trPr>
        <w:tc>
          <w:tcPr>
            <w:tcW w:w="3312" w:type="dxa"/>
          </w:tcPr>
          <w:p w14:paraId="473E28EE" w14:textId="77777777" w:rsidR="009D23CD" w:rsidRDefault="009D23CD" w:rsidP="00D650B6">
            <w:proofErr w:type="spellStart"/>
            <w:r>
              <w:t>Oportunidad</w:t>
            </w:r>
            <w:proofErr w:type="spellEnd"/>
          </w:p>
        </w:tc>
        <w:tc>
          <w:tcPr>
            <w:tcW w:w="3312" w:type="dxa"/>
          </w:tcPr>
          <w:p w14:paraId="36B50B54" w14:textId="77777777" w:rsidR="009D23CD" w:rsidRDefault="009D23CD" w:rsidP="00D650B6">
            <w:r>
              <w:t xml:space="preserve">1 idea </w:t>
            </w:r>
            <w:proofErr w:type="spellStart"/>
            <w:r>
              <w:t>accionable</w:t>
            </w:r>
            <w:proofErr w:type="spellEnd"/>
          </w:p>
        </w:tc>
        <w:tc>
          <w:tcPr>
            <w:tcW w:w="3312" w:type="dxa"/>
          </w:tcPr>
          <w:p w14:paraId="5A805953" w14:textId="77777777" w:rsidR="009D23CD" w:rsidRDefault="009D23CD" w:rsidP="00D650B6">
            <w:r>
              <w:t>Pipeline</w:t>
            </w:r>
          </w:p>
        </w:tc>
      </w:tr>
      <w:tr w:rsidR="009D23CD" w14:paraId="1D78C980" w14:textId="77777777" w:rsidTr="00D650B6">
        <w:trPr>
          <w:jc w:val="center"/>
        </w:trPr>
        <w:tc>
          <w:tcPr>
            <w:tcW w:w="3312" w:type="dxa"/>
          </w:tcPr>
          <w:p w14:paraId="6DE98E77" w14:textId="77777777" w:rsidR="009D23CD" w:rsidRDefault="009D23CD" w:rsidP="00D650B6">
            <w:r>
              <w:t>Error</w:t>
            </w:r>
          </w:p>
        </w:tc>
        <w:tc>
          <w:tcPr>
            <w:tcW w:w="3312" w:type="dxa"/>
          </w:tcPr>
          <w:p w14:paraId="340B64C4" w14:textId="77777777" w:rsidR="009D23CD" w:rsidRDefault="009D23CD" w:rsidP="00D650B6">
            <w:r>
              <w:t xml:space="preserve">1 </w:t>
            </w:r>
            <w:proofErr w:type="spellStart"/>
            <w:r>
              <w:t>lección</w:t>
            </w:r>
            <w:proofErr w:type="spellEnd"/>
          </w:p>
        </w:tc>
        <w:tc>
          <w:tcPr>
            <w:tcW w:w="3312" w:type="dxa"/>
          </w:tcPr>
          <w:p w14:paraId="34257EA8" w14:textId="77777777" w:rsidR="009D23CD" w:rsidRDefault="009D23CD" w:rsidP="00D650B6">
            <w:r>
              <w:t xml:space="preserve">Menos </w:t>
            </w:r>
            <w:proofErr w:type="spellStart"/>
            <w:r>
              <w:t>fallos</w:t>
            </w:r>
            <w:proofErr w:type="spellEnd"/>
          </w:p>
        </w:tc>
      </w:tr>
      <w:tr w:rsidR="009D23CD" w14:paraId="137B6E3B" w14:textId="77777777" w:rsidTr="00D650B6">
        <w:trPr>
          <w:jc w:val="center"/>
        </w:trPr>
        <w:tc>
          <w:tcPr>
            <w:tcW w:w="3312" w:type="dxa"/>
          </w:tcPr>
          <w:p w14:paraId="3DD6FE81" w14:textId="77777777" w:rsidR="009D23CD" w:rsidRDefault="009D23CD" w:rsidP="00D650B6">
            <w:r>
              <w:t>Contacto</w:t>
            </w:r>
          </w:p>
        </w:tc>
        <w:tc>
          <w:tcPr>
            <w:tcW w:w="3312" w:type="dxa"/>
          </w:tcPr>
          <w:p w14:paraId="7BEE6DE1" w14:textId="77777777" w:rsidR="009D23CD" w:rsidRDefault="009D23CD" w:rsidP="00D650B6">
            <w:r>
              <w:t xml:space="preserve">1 </w:t>
            </w:r>
            <w:proofErr w:type="spellStart"/>
            <w:r>
              <w:t>posible</w:t>
            </w:r>
            <w:proofErr w:type="spellEnd"/>
            <w:r>
              <w:t xml:space="preserve"> </w:t>
            </w:r>
            <w:proofErr w:type="spellStart"/>
            <w:r>
              <w:t>conexión</w:t>
            </w:r>
            <w:proofErr w:type="spellEnd"/>
          </w:p>
        </w:tc>
        <w:tc>
          <w:tcPr>
            <w:tcW w:w="3312" w:type="dxa"/>
          </w:tcPr>
          <w:p w14:paraId="04FA5AD6" w14:textId="77777777" w:rsidR="009D23CD" w:rsidRDefault="009D23CD" w:rsidP="00D650B6">
            <w:proofErr w:type="spellStart"/>
            <w:r>
              <w:t>Expansión</w:t>
            </w:r>
            <w:proofErr w:type="spellEnd"/>
            <w:r>
              <w:t xml:space="preserve"> red</w:t>
            </w:r>
          </w:p>
        </w:tc>
      </w:tr>
    </w:tbl>
    <w:p w14:paraId="0140808A" w14:textId="77777777" w:rsidR="009D23CD" w:rsidRDefault="009D23CD" w:rsidP="009D23CD"/>
    <w:p w14:paraId="228FDCF7" w14:textId="77777777" w:rsidR="009D23CD" w:rsidRDefault="009D23CD" w:rsidP="009D23CD">
      <w:r>
        <w:rPr>
          <w:b/>
          <w:color w:val="006699"/>
          <w:sz w:val="24"/>
        </w:rPr>
        <w:t xml:space="preserve">VIII. </w:t>
      </w:r>
      <w:proofErr w:type="spellStart"/>
      <w:r>
        <w:rPr>
          <w:b/>
          <w:color w:val="006699"/>
          <w:sz w:val="24"/>
        </w:rPr>
        <w:t>Aplicación</w:t>
      </w:r>
      <w:proofErr w:type="spellEnd"/>
      <w:r>
        <w:rPr>
          <w:b/>
          <w:color w:val="006699"/>
          <w:sz w:val="24"/>
        </w:rPr>
        <w:t xml:space="preserve"> </w:t>
      </w:r>
      <w:proofErr w:type="spellStart"/>
      <w:r>
        <w:rPr>
          <w:b/>
          <w:color w:val="006699"/>
          <w:sz w:val="24"/>
        </w:rPr>
        <w:t>directa</w:t>
      </w:r>
      <w:proofErr w:type="spellEnd"/>
      <w:r>
        <w:rPr>
          <w:b/>
          <w:color w:val="006699"/>
          <w:sz w:val="24"/>
        </w:rPr>
        <w:t xml:space="preserve"> </w:t>
      </w:r>
      <w:proofErr w:type="spellStart"/>
      <w:r>
        <w:rPr>
          <w:b/>
          <w:color w:val="006699"/>
          <w:sz w:val="24"/>
        </w:rPr>
        <w:t>en</w:t>
      </w:r>
      <w:proofErr w:type="spellEnd"/>
      <w:r>
        <w:rPr>
          <w:b/>
          <w:color w:val="006699"/>
          <w:sz w:val="24"/>
        </w:rPr>
        <w:t xml:space="preserve"> MGC</w:t>
      </w:r>
    </w:p>
    <w:p w14:paraId="041CB75E" w14:textId="77777777" w:rsidR="009D23CD" w:rsidRDefault="009D23CD" w:rsidP="009D23CD">
      <w:r>
        <w:t xml:space="preserve">En Miner Global Connect, </w:t>
      </w:r>
      <w:proofErr w:type="spellStart"/>
      <w:r>
        <w:t>el</w:t>
      </w:r>
      <w:proofErr w:type="spellEnd"/>
      <w:r>
        <w:t xml:space="preserve"> </w:t>
      </w:r>
      <w:proofErr w:type="spellStart"/>
      <w:r>
        <w:t>análisis</w:t>
      </w:r>
      <w:proofErr w:type="spellEnd"/>
      <w:r>
        <w:t xml:space="preserve"> de mercado no es </w:t>
      </w:r>
      <w:proofErr w:type="spellStart"/>
      <w:r>
        <w:t>opcional</w:t>
      </w:r>
      <w:proofErr w:type="spellEnd"/>
      <w:r>
        <w:t xml:space="preserve">. </w:t>
      </w:r>
      <w:proofErr w:type="spellStart"/>
      <w:r>
        <w:t>Necesitas</w:t>
      </w:r>
      <w:proofErr w:type="spellEnd"/>
      <w:r>
        <w:t xml:space="preserve"> </w:t>
      </w:r>
      <w:proofErr w:type="spellStart"/>
      <w:r>
        <w:t>comprender</w:t>
      </w:r>
      <w:proofErr w:type="spellEnd"/>
      <w:r>
        <w:t xml:space="preserve"> </w:t>
      </w:r>
      <w:proofErr w:type="spellStart"/>
      <w:r>
        <w:t>cadenas</w:t>
      </w:r>
      <w:proofErr w:type="spellEnd"/>
      <w:r>
        <w:t xml:space="preserve"> </w:t>
      </w:r>
      <w:proofErr w:type="spellStart"/>
      <w:r>
        <w:t>logísticas</w:t>
      </w:r>
      <w:proofErr w:type="spellEnd"/>
      <w:r>
        <w:t xml:space="preserve">, </w:t>
      </w:r>
      <w:proofErr w:type="spellStart"/>
      <w:r>
        <w:t>actores</w:t>
      </w:r>
      <w:proofErr w:type="spellEnd"/>
      <w:r>
        <w:t xml:space="preserve">, </w:t>
      </w:r>
      <w:proofErr w:type="spellStart"/>
      <w:r>
        <w:t>estructuras</w:t>
      </w:r>
      <w:proofErr w:type="spellEnd"/>
      <w:r>
        <w:t xml:space="preserve"> de </w:t>
      </w:r>
      <w:proofErr w:type="spellStart"/>
      <w:r>
        <w:t>precios</w:t>
      </w:r>
      <w:proofErr w:type="spellEnd"/>
      <w:r>
        <w:t xml:space="preserve">, </w:t>
      </w:r>
      <w:proofErr w:type="spellStart"/>
      <w:r>
        <w:t>instrumentos</w:t>
      </w:r>
      <w:proofErr w:type="spellEnd"/>
      <w:r>
        <w:t xml:space="preserve"> </w:t>
      </w:r>
      <w:proofErr w:type="spellStart"/>
      <w:r>
        <w:t>financieros</w:t>
      </w:r>
      <w:proofErr w:type="spellEnd"/>
      <w:r>
        <w:t xml:space="preserve"> y </w:t>
      </w:r>
      <w:proofErr w:type="spellStart"/>
      <w:r>
        <w:t>comportamiento</w:t>
      </w:r>
      <w:proofErr w:type="spellEnd"/>
      <w:r>
        <w:t xml:space="preserve"> de </w:t>
      </w:r>
      <w:proofErr w:type="spellStart"/>
      <w:r>
        <w:t>compradores</w:t>
      </w:r>
      <w:proofErr w:type="spellEnd"/>
      <w:r>
        <w:t xml:space="preserve">. Sin </w:t>
      </w:r>
      <w:proofErr w:type="spellStart"/>
      <w:r>
        <w:t>esa</w:t>
      </w:r>
      <w:proofErr w:type="spellEnd"/>
      <w:r>
        <w:t xml:space="preserve"> </w:t>
      </w:r>
      <w:proofErr w:type="spellStart"/>
      <w:r>
        <w:t>comprensión</w:t>
      </w:r>
      <w:proofErr w:type="spellEnd"/>
      <w:r>
        <w:t xml:space="preserve">, </w:t>
      </w:r>
      <w:proofErr w:type="spellStart"/>
      <w:r>
        <w:t>cualquier</w:t>
      </w:r>
      <w:proofErr w:type="spellEnd"/>
      <w:r>
        <w:t xml:space="preserve"> </w:t>
      </w:r>
      <w:proofErr w:type="spellStart"/>
      <w:r>
        <w:t>negociación</w:t>
      </w:r>
      <w:proofErr w:type="spellEnd"/>
      <w:r>
        <w:t xml:space="preserve"> </w:t>
      </w:r>
      <w:proofErr w:type="spellStart"/>
      <w:r>
        <w:t>queda</w:t>
      </w:r>
      <w:proofErr w:type="spellEnd"/>
      <w:r>
        <w:t xml:space="preserve"> </w:t>
      </w:r>
      <w:proofErr w:type="spellStart"/>
      <w:r>
        <w:t>débil</w:t>
      </w:r>
      <w:proofErr w:type="spellEnd"/>
      <w:r>
        <w:t xml:space="preserve">. Con </w:t>
      </w:r>
      <w:proofErr w:type="spellStart"/>
      <w:r>
        <w:t>análisis</w:t>
      </w:r>
      <w:proofErr w:type="spellEnd"/>
      <w:r>
        <w:t xml:space="preserve">, </w:t>
      </w:r>
      <w:proofErr w:type="spellStart"/>
      <w:r>
        <w:t>puedes</w:t>
      </w:r>
      <w:proofErr w:type="spellEnd"/>
      <w:r>
        <w:t xml:space="preserve"> </w:t>
      </w:r>
      <w:proofErr w:type="spellStart"/>
      <w:r>
        <w:t>detectar</w:t>
      </w:r>
      <w:proofErr w:type="spellEnd"/>
      <w:r>
        <w:t xml:space="preserve"> </w:t>
      </w:r>
      <w:proofErr w:type="spellStart"/>
      <w:r>
        <w:t>incoherencias</w:t>
      </w:r>
      <w:proofErr w:type="spellEnd"/>
      <w:r>
        <w:t xml:space="preserve">, </w:t>
      </w:r>
      <w:proofErr w:type="spellStart"/>
      <w:r>
        <w:t>oportunidades</w:t>
      </w:r>
      <w:proofErr w:type="spellEnd"/>
      <w:r>
        <w:t xml:space="preserve"> y </w:t>
      </w:r>
      <w:proofErr w:type="spellStart"/>
      <w:r>
        <w:t>riesgos</w:t>
      </w:r>
      <w:proofErr w:type="spellEnd"/>
      <w:r>
        <w:t xml:space="preserve"> antes de </w:t>
      </w:r>
      <w:proofErr w:type="spellStart"/>
      <w:r>
        <w:t>avanzar</w:t>
      </w:r>
      <w:proofErr w:type="spellEnd"/>
      <w:r>
        <w:t>.</w:t>
      </w:r>
    </w:p>
    <w:p w14:paraId="5CB342A3" w14:textId="77777777" w:rsidR="009D23CD" w:rsidRDefault="009D23CD" w:rsidP="009D23CD">
      <w:r>
        <w:rPr>
          <w:b/>
          <w:color w:val="006699"/>
          <w:sz w:val="24"/>
        </w:rPr>
        <w:t xml:space="preserve">IX. </w:t>
      </w:r>
      <w:proofErr w:type="spellStart"/>
      <w:r>
        <w:rPr>
          <w:b/>
          <w:color w:val="006699"/>
          <w:sz w:val="24"/>
        </w:rPr>
        <w:t>Aplicación</w:t>
      </w:r>
      <w:proofErr w:type="spellEnd"/>
      <w:r>
        <w:rPr>
          <w:b/>
          <w:color w:val="006699"/>
          <w:sz w:val="24"/>
        </w:rPr>
        <w:t xml:space="preserve"> </w:t>
      </w:r>
      <w:proofErr w:type="spellStart"/>
      <w:r>
        <w:rPr>
          <w:b/>
          <w:color w:val="006699"/>
          <w:sz w:val="24"/>
        </w:rPr>
        <w:t>directa</w:t>
      </w:r>
      <w:proofErr w:type="spellEnd"/>
      <w:r>
        <w:rPr>
          <w:b/>
          <w:color w:val="006699"/>
          <w:sz w:val="24"/>
        </w:rPr>
        <w:t xml:space="preserve"> </w:t>
      </w:r>
      <w:proofErr w:type="spellStart"/>
      <w:r>
        <w:rPr>
          <w:b/>
          <w:color w:val="006699"/>
          <w:sz w:val="24"/>
        </w:rPr>
        <w:t>en</w:t>
      </w:r>
      <w:proofErr w:type="spellEnd"/>
      <w:r>
        <w:rPr>
          <w:b/>
          <w:color w:val="006699"/>
          <w:sz w:val="24"/>
        </w:rPr>
        <w:t xml:space="preserve"> </w:t>
      </w:r>
      <w:proofErr w:type="spellStart"/>
      <w:r>
        <w:rPr>
          <w:b/>
          <w:color w:val="006699"/>
          <w:sz w:val="24"/>
        </w:rPr>
        <w:t>Latitud</w:t>
      </w:r>
      <w:proofErr w:type="spellEnd"/>
      <w:r>
        <w:rPr>
          <w:b/>
          <w:color w:val="006699"/>
          <w:sz w:val="24"/>
        </w:rPr>
        <w:t xml:space="preserve"> Norte</w:t>
      </w:r>
    </w:p>
    <w:p w14:paraId="64105339" w14:textId="77777777" w:rsidR="009D23CD" w:rsidRDefault="009D23CD" w:rsidP="009D23CD">
      <w:r>
        <w:t xml:space="preserve">En </w:t>
      </w:r>
      <w:proofErr w:type="spellStart"/>
      <w:r>
        <w:t>Latitud</w:t>
      </w:r>
      <w:proofErr w:type="spellEnd"/>
      <w:r>
        <w:t xml:space="preserve"> Norte Real Estate, </w:t>
      </w:r>
      <w:proofErr w:type="spellStart"/>
      <w:r>
        <w:t>el</w:t>
      </w:r>
      <w:proofErr w:type="spellEnd"/>
      <w:r>
        <w:t xml:space="preserve"> </w:t>
      </w:r>
      <w:proofErr w:type="spellStart"/>
      <w:r>
        <w:t>criterio</w:t>
      </w:r>
      <w:proofErr w:type="spellEnd"/>
      <w:r>
        <w:t xml:space="preserve"> de mercado </w:t>
      </w:r>
      <w:proofErr w:type="spellStart"/>
      <w:r>
        <w:t>permite</w:t>
      </w:r>
      <w:proofErr w:type="spellEnd"/>
      <w:r>
        <w:t xml:space="preserve"> </w:t>
      </w:r>
      <w:proofErr w:type="spellStart"/>
      <w:r>
        <w:t>detectar</w:t>
      </w:r>
      <w:proofErr w:type="spellEnd"/>
      <w:r>
        <w:t xml:space="preserve"> zonas con </w:t>
      </w:r>
      <w:proofErr w:type="spellStart"/>
      <w:r>
        <w:t>potencial</w:t>
      </w:r>
      <w:proofErr w:type="spellEnd"/>
      <w:r>
        <w:t xml:space="preserve">, </w:t>
      </w:r>
      <w:proofErr w:type="spellStart"/>
      <w:r>
        <w:t>cambios</w:t>
      </w:r>
      <w:proofErr w:type="spellEnd"/>
      <w:r>
        <w:t xml:space="preserve"> de </w:t>
      </w:r>
      <w:proofErr w:type="spellStart"/>
      <w:r>
        <w:t>demanda</w:t>
      </w:r>
      <w:proofErr w:type="spellEnd"/>
      <w:r>
        <w:t xml:space="preserve">, </w:t>
      </w:r>
      <w:proofErr w:type="spellStart"/>
      <w:r>
        <w:t>oportunidades</w:t>
      </w:r>
      <w:proofErr w:type="spellEnd"/>
      <w:r>
        <w:t xml:space="preserve"> de </w:t>
      </w:r>
      <w:proofErr w:type="spellStart"/>
      <w:r>
        <w:t>captación</w:t>
      </w:r>
      <w:proofErr w:type="spellEnd"/>
      <w:r>
        <w:t xml:space="preserve"> y </w:t>
      </w:r>
      <w:proofErr w:type="spellStart"/>
      <w:r>
        <w:t>comportamiento</w:t>
      </w:r>
      <w:proofErr w:type="spellEnd"/>
      <w:r>
        <w:t xml:space="preserve"> de </w:t>
      </w:r>
      <w:proofErr w:type="spellStart"/>
      <w:r>
        <w:t>clientes</w:t>
      </w:r>
      <w:proofErr w:type="spellEnd"/>
      <w:r>
        <w:t xml:space="preserve">. No basta con </w:t>
      </w:r>
      <w:proofErr w:type="spellStart"/>
      <w:r>
        <w:t>mostrar</w:t>
      </w:r>
      <w:proofErr w:type="spellEnd"/>
      <w:r>
        <w:t xml:space="preserve"> </w:t>
      </w:r>
      <w:proofErr w:type="spellStart"/>
      <w:r>
        <w:t>propiedades</w:t>
      </w:r>
      <w:proofErr w:type="spellEnd"/>
      <w:r>
        <w:t xml:space="preserve">. Debes </w:t>
      </w:r>
      <w:proofErr w:type="spellStart"/>
      <w:r>
        <w:t>entender</w:t>
      </w:r>
      <w:proofErr w:type="spellEnd"/>
      <w:r>
        <w:t xml:space="preserve"> </w:t>
      </w:r>
      <w:proofErr w:type="spellStart"/>
      <w:r>
        <w:t>por</w:t>
      </w:r>
      <w:proofErr w:type="spellEnd"/>
      <w:r>
        <w:t xml:space="preserve"> </w:t>
      </w:r>
      <w:proofErr w:type="spellStart"/>
      <w:r>
        <w:t>qué</w:t>
      </w:r>
      <w:proofErr w:type="spellEnd"/>
      <w:r>
        <w:t xml:space="preserve"> </w:t>
      </w:r>
      <w:proofErr w:type="spellStart"/>
      <w:r>
        <w:t>una</w:t>
      </w:r>
      <w:proofErr w:type="spellEnd"/>
      <w:r>
        <w:t xml:space="preserve"> zona </w:t>
      </w:r>
      <w:proofErr w:type="spellStart"/>
      <w:r>
        <w:t>crece</w:t>
      </w:r>
      <w:proofErr w:type="spellEnd"/>
      <w:r>
        <w:t xml:space="preserve">, </w:t>
      </w:r>
      <w:proofErr w:type="spellStart"/>
      <w:r>
        <w:t>qué</w:t>
      </w:r>
      <w:proofErr w:type="spellEnd"/>
      <w:r>
        <w:t xml:space="preserve"> </w:t>
      </w:r>
      <w:proofErr w:type="spellStart"/>
      <w:r>
        <w:t>perfil</w:t>
      </w:r>
      <w:proofErr w:type="spellEnd"/>
      <w:r>
        <w:t xml:space="preserve"> </w:t>
      </w:r>
      <w:proofErr w:type="spellStart"/>
      <w:r>
        <w:t>compra</w:t>
      </w:r>
      <w:proofErr w:type="spellEnd"/>
      <w:r>
        <w:t xml:space="preserve"> y </w:t>
      </w:r>
      <w:proofErr w:type="spellStart"/>
      <w:r>
        <w:t>cómo</w:t>
      </w:r>
      <w:proofErr w:type="spellEnd"/>
      <w:r>
        <w:t xml:space="preserve"> cambia </w:t>
      </w:r>
      <w:proofErr w:type="spellStart"/>
      <w:r>
        <w:t>el</w:t>
      </w:r>
      <w:proofErr w:type="spellEnd"/>
      <w:r>
        <w:t xml:space="preserve"> mercado.</w:t>
      </w:r>
    </w:p>
    <w:p w14:paraId="351A6D04" w14:textId="77777777" w:rsidR="00132DF1" w:rsidRDefault="00132DF1" w:rsidP="009D23CD">
      <w:pPr>
        <w:rPr>
          <w:b/>
          <w:color w:val="006699"/>
          <w:sz w:val="24"/>
        </w:rPr>
      </w:pPr>
    </w:p>
    <w:p w14:paraId="71F57111" w14:textId="77777777" w:rsidR="00132DF1" w:rsidRDefault="00132DF1" w:rsidP="009D23CD">
      <w:pPr>
        <w:rPr>
          <w:b/>
          <w:color w:val="006699"/>
          <w:sz w:val="24"/>
        </w:rPr>
      </w:pPr>
    </w:p>
    <w:p w14:paraId="39D1A566" w14:textId="77777777" w:rsidR="00132DF1" w:rsidRDefault="00132DF1" w:rsidP="009D23CD">
      <w:pPr>
        <w:rPr>
          <w:b/>
          <w:color w:val="006699"/>
          <w:sz w:val="24"/>
        </w:rPr>
      </w:pPr>
    </w:p>
    <w:p w14:paraId="695204B0" w14:textId="77777777" w:rsidR="00132DF1" w:rsidRDefault="00132DF1" w:rsidP="009D23CD">
      <w:pPr>
        <w:rPr>
          <w:b/>
          <w:color w:val="006699"/>
          <w:sz w:val="24"/>
        </w:rPr>
      </w:pPr>
    </w:p>
    <w:p w14:paraId="09330F30" w14:textId="77777777" w:rsidR="00132DF1" w:rsidRDefault="00132DF1" w:rsidP="009D23CD">
      <w:pPr>
        <w:rPr>
          <w:b/>
          <w:color w:val="006699"/>
          <w:sz w:val="24"/>
        </w:rPr>
      </w:pPr>
    </w:p>
    <w:p w14:paraId="01320045" w14:textId="77777777" w:rsidR="00132DF1" w:rsidRDefault="00132DF1" w:rsidP="009D23CD">
      <w:pPr>
        <w:rPr>
          <w:b/>
          <w:color w:val="006699"/>
          <w:sz w:val="24"/>
        </w:rPr>
      </w:pPr>
    </w:p>
    <w:p w14:paraId="39077F1E" w14:textId="77777777" w:rsidR="00132DF1" w:rsidRDefault="00132DF1" w:rsidP="009D23CD">
      <w:pPr>
        <w:rPr>
          <w:b/>
          <w:color w:val="006699"/>
          <w:sz w:val="24"/>
        </w:rPr>
      </w:pPr>
    </w:p>
    <w:p w14:paraId="6155985B" w14:textId="76410FC9" w:rsidR="009D23CD" w:rsidRDefault="009D23CD" w:rsidP="009D23CD">
      <w:r>
        <w:rPr>
          <w:b/>
          <w:color w:val="006699"/>
          <w:sz w:val="24"/>
        </w:rPr>
        <w:lastRenderedPageBreak/>
        <w:t xml:space="preserve">X. </w:t>
      </w:r>
      <w:proofErr w:type="spellStart"/>
      <w:r>
        <w:rPr>
          <w:b/>
          <w:color w:val="006699"/>
          <w:sz w:val="24"/>
        </w:rPr>
        <w:t>Tecnología</w:t>
      </w:r>
      <w:proofErr w:type="spellEnd"/>
      <w:r>
        <w:rPr>
          <w:b/>
          <w:color w:val="006699"/>
          <w:sz w:val="24"/>
        </w:rPr>
        <w:t xml:space="preserve"> e IA</w:t>
      </w:r>
    </w:p>
    <w:p w14:paraId="2BC2D56B" w14:textId="77777777" w:rsidR="009D23CD" w:rsidRDefault="009D23CD" w:rsidP="009D23CD">
      <w:r>
        <w:t xml:space="preserve">La </w:t>
      </w:r>
      <w:proofErr w:type="spellStart"/>
      <w:r>
        <w:t>tecnología</w:t>
      </w:r>
      <w:proofErr w:type="spellEnd"/>
      <w:r>
        <w:t xml:space="preserve"> </w:t>
      </w:r>
      <w:proofErr w:type="spellStart"/>
      <w:r>
        <w:t>acelera</w:t>
      </w:r>
      <w:proofErr w:type="spellEnd"/>
      <w:r>
        <w:t xml:space="preserve"> </w:t>
      </w:r>
      <w:proofErr w:type="spellStart"/>
      <w:r>
        <w:t>el</w:t>
      </w:r>
      <w:proofErr w:type="spellEnd"/>
      <w:r>
        <w:t xml:space="preserve"> </w:t>
      </w:r>
      <w:proofErr w:type="spellStart"/>
      <w:r>
        <w:t>análisis</w:t>
      </w:r>
      <w:proofErr w:type="spellEnd"/>
      <w:r>
        <w:t xml:space="preserve">, </w:t>
      </w:r>
      <w:proofErr w:type="spellStart"/>
      <w:r>
        <w:t>pero</w:t>
      </w:r>
      <w:proofErr w:type="spellEnd"/>
      <w:r>
        <w:t xml:space="preserve"> no </w:t>
      </w:r>
      <w:proofErr w:type="spellStart"/>
      <w:r>
        <w:t>reemplaza</w:t>
      </w:r>
      <w:proofErr w:type="spellEnd"/>
      <w:r>
        <w:t xml:space="preserve"> </w:t>
      </w:r>
      <w:proofErr w:type="spellStart"/>
      <w:r>
        <w:t>el</w:t>
      </w:r>
      <w:proofErr w:type="spellEnd"/>
      <w:r>
        <w:t xml:space="preserve"> </w:t>
      </w:r>
      <w:proofErr w:type="spellStart"/>
      <w:r>
        <w:t>criterio</w:t>
      </w:r>
      <w:proofErr w:type="spellEnd"/>
      <w:r>
        <w:t xml:space="preserve">. La IA </w:t>
      </w:r>
      <w:proofErr w:type="spellStart"/>
      <w:r>
        <w:t>puede</w:t>
      </w:r>
      <w:proofErr w:type="spellEnd"/>
      <w:r>
        <w:t xml:space="preserve"> </w:t>
      </w:r>
      <w:proofErr w:type="spellStart"/>
      <w:r>
        <w:t>ayudarte</w:t>
      </w:r>
      <w:proofErr w:type="spellEnd"/>
      <w:r>
        <w:t xml:space="preserve"> </w:t>
      </w:r>
      <w:proofErr w:type="gramStart"/>
      <w:r>
        <w:t>a</w:t>
      </w:r>
      <w:proofErr w:type="gramEnd"/>
      <w:r>
        <w:t xml:space="preserve"> </w:t>
      </w:r>
      <w:proofErr w:type="spellStart"/>
      <w:r>
        <w:t>investigar</w:t>
      </w:r>
      <w:proofErr w:type="spellEnd"/>
      <w:r>
        <w:t xml:space="preserve">, </w:t>
      </w:r>
      <w:proofErr w:type="spellStart"/>
      <w:r>
        <w:t>resumir</w:t>
      </w:r>
      <w:proofErr w:type="spellEnd"/>
      <w:r>
        <w:t xml:space="preserve"> y </w:t>
      </w:r>
      <w:proofErr w:type="spellStart"/>
      <w:r>
        <w:t>comparar</w:t>
      </w:r>
      <w:proofErr w:type="spellEnd"/>
      <w:r>
        <w:t xml:space="preserve">, </w:t>
      </w:r>
      <w:proofErr w:type="spellStart"/>
      <w:r>
        <w:t>pero</w:t>
      </w:r>
      <w:proofErr w:type="spellEnd"/>
      <w:r>
        <w:t xml:space="preserve"> la </w:t>
      </w:r>
      <w:proofErr w:type="spellStart"/>
      <w:r>
        <w:t>interpretación</w:t>
      </w:r>
      <w:proofErr w:type="spellEnd"/>
      <w:r>
        <w:t xml:space="preserve"> final </w:t>
      </w:r>
      <w:proofErr w:type="spellStart"/>
      <w:r>
        <w:t>sigue</w:t>
      </w:r>
      <w:proofErr w:type="spellEnd"/>
      <w:r>
        <w:t xml:space="preserve"> </w:t>
      </w:r>
      <w:proofErr w:type="spellStart"/>
      <w:r>
        <w:t>dependiendo</w:t>
      </w:r>
      <w:proofErr w:type="spellEnd"/>
      <w:r>
        <w:t xml:space="preserve"> de </w:t>
      </w:r>
      <w:proofErr w:type="spellStart"/>
      <w:r>
        <w:t>tu</w:t>
      </w:r>
      <w:proofErr w:type="spellEnd"/>
      <w:r>
        <w:t xml:space="preserve"> </w:t>
      </w:r>
      <w:proofErr w:type="spellStart"/>
      <w:r>
        <w:t>capacidad</w:t>
      </w:r>
      <w:proofErr w:type="spellEnd"/>
      <w:r>
        <w:t xml:space="preserve"> </w:t>
      </w:r>
      <w:proofErr w:type="spellStart"/>
      <w:r>
        <w:t>estratégica</w:t>
      </w:r>
      <w:proofErr w:type="spellEnd"/>
      <w:r>
        <w:t>.</w:t>
      </w:r>
    </w:p>
    <w:tbl>
      <w:tblPr>
        <w:tblStyle w:val="Tablaconcuadrcula"/>
        <w:tblW w:w="0" w:type="auto"/>
        <w:jc w:val="center"/>
        <w:tblLook w:val="04A0" w:firstRow="1" w:lastRow="0" w:firstColumn="1" w:lastColumn="0" w:noHBand="0" w:noVBand="1"/>
      </w:tblPr>
      <w:tblGrid>
        <w:gridCol w:w="3312"/>
        <w:gridCol w:w="3312"/>
        <w:gridCol w:w="3312"/>
      </w:tblGrid>
      <w:tr w:rsidR="009D23CD" w14:paraId="0D82867D" w14:textId="77777777" w:rsidTr="00D650B6">
        <w:trPr>
          <w:jc w:val="center"/>
        </w:trPr>
        <w:tc>
          <w:tcPr>
            <w:tcW w:w="3312" w:type="dxa"/>
            <w:shd w:val="clear" w:color="auto" w:fill="1F4E79"/>
          </w:tcPr>
          <w:p w14:paraId="6C823519" w14:textId="77777777" w:rsidR="009D23CD" w:rsidRDefault="009D23CD" w:rsidP="00D650B6">
            <w:proofErr w:type="spellStart"/>
            <w:r>
              <w:rPr>
                <w:b/>
                <w:color w:val="FFFFFF"/>
              </w:rPr>
              <w:t>Herramienta</w:t>
            </w:r>
            <w:proofErr w:type="spellEnd"/>
          </w:p>
        </w:tc>
        <w:tc>
          <w:tcPr>
            <w:tcW w:w="3312" w:type="dxa"/>
            <w:shd w:val="clear" w:color="auto" w:fill="1F4E79"/>
          </w:tcPr>
          <w:p w14:paraId="5A3BE802" w14:textId="77777777" w:rsidR="009D23CD" w:rsidRDefault="009D23CD" w:rsidP="00D650B6">
            <w:r>
              <w:rPr>
                <w:b/>
                <w:color w:val="FFFFFF"/>
              </w:rPr>
              <w:t xml:space="preserve">Uso </w:t>
            </w:r>
            <w:proofErr w:type="spellStart"/>
            <w:r>
              <w:rPr>
                <w:b/>
                <w:color w:val="FFFFFF"/>
              </w:rPr>
              <w:t>correcto</w:t>
            </w:r>
            <w:proofErr w:type="spellEnd"/>
          </w:p>
        </w:tc>
        <w:tc>
          <w:tcPr>
            <w:tcW w:w="3312" w:type="dxa"/>
            <w:shd w:val="clear" w:color="auto" w:fill="1F4E79"/>
          </w:tcPr>
          <w:p w14:paraId="47406C2B" w14:textId="77777777" w:rsidR="009D23CD" w:rsidRDefault="009D23CD" w:rsidP="00D650B6">
            <w:proofErr w:type="spellStart"/>
            <w:r>
              <w:rPr>
                <w:b/>
                <w:color w:val="FFFFFF"/>
              </w:rPr>
              <w:t>Resultado</w:t>
            </w:r>
            <w:proofErr w:type="spellEnd"/>
          </w:p>
        </w:tc>
      </w:tr>
      <w:tr w:rsidR="009D23CD" w14:paraId="0FFA703D" w14:textId="77777777" w:rsidTr="00D650B6">
        <w:trPr>
          <w:jc w:val="center"/>
        </w:trPr>
        <w:tc>
          <w:tcPr>
            <w:tcW w:w="3312" w:type="dxa"/>
          </w:tcPr>
          <w:p w14:paraId="636E2D38" w14:textId="77777777" w:rsidR="009D23CD" w:rsidRDefault="009D23CD" w:rsidP="00D650B6">
            <w:r>
              <w:t>IA</w:t>
            </w:r>
          </w:p>
        </w:tc>
        <w:tc>
          <w:tcPr>
            <w:tcW w:w="3312" w:type="dxa"/>
          </w:tcPr>
          <w:p w14:paraId="14C9A5F2" w14:textId="77777777" w:rsidR="009D23CD" w:rsidRDefault="009D23CD" w:rsidP="00D650B6">
            <w:proofErr w:type="spellStart"/>
            <w:r>
              <w:t>Investigar</w:t>
            </w:r>
            <w:proofErr w:type="spellEnd"/>
            <w:r>
              <w:t xml:space="preserve"> y </w:t>
            </w:r>
            <w:proofErr w:type="spellStart"/>
            <w:r>
              <w:t>resumir</w:t>
            </w:r>
            <w:proofErr w:type="spellEnd"/>
          </w:p>
        </w:tc>
        <w:tc>
          <w:tcPr>
            <w:tcW w:w="3312" w:type="dxa"/>
          </w:tcPr>
          <w:p w14:paraId="16EFFE46" w14:textId="77777777" w:rsidR="009D23CD" w:rsidRDefault="009D23CD" w:rsidP="00D650B6">
            <w:proofErr w:type="spellStart"/>
            <w:r>
              <w:t>Velocidad</w:t>
            </w:r>
            <w:proofErr w:type="spellEnd"/>
          </w:p>
        </w:tc>
      </w:tr>
      <w:tr w:rsidR="009D23CD" w14:paraId="34BBDA44" w14:textId="77777777" w:rsidTr="00D650B6">
        <w:trPr>
          <w:jc w:val="center"/>
        </w:trPr>
        <w:tc>
          <w:tcPr>
            <w:tcW w:w="3312" w:type="dxa"/>
          </w:tcPr>
          <w:p w14:paraId="15B09F77" w14:textId="77777777" w:rsidR="009D23CD" w:rsidRDefault="009D23CD" w:rsidP="00D650B6">
            <w:r>
              <w:t>LinkedIn</w:t>
            </w:r>
          </w:p>
        </w:tc>
        <w:tc>
          <w:tcPr>
            <w:tcW w:w="3312" w:type="dxa"/>
          </w:tcPr>
          <w:p w14:paraId="33E260C3" w14:textId="77777777" w:rsidR="009D23CD" w:rsidRDefault="009D23CD" w:rsidP="00D650B6">
            <w:proofErr w:type="spellStart"/>
            <w:r>
              <w:t>Analizar</w:t>
            </w:r>
            <w:proofErr w:type="spellEnd"/>
            <w:r>
              <w:t xml:space="preserve"> </w:t>
            </w:r>
            <w:proofErr w:type="spellStart"/>
            <w:r>
              <w:t>actores</w:t>
            </w:r>
            <w:proofErr w:type="spellEnd"/>
          </w:p>
        </w:tc>
        <w:tc>
          <w:tcPr>
            <w:tcW w:w="3312" w:type="dxa"/>
          </w:tcPr>
          <w:p w14:paraId="0EA6EC17" w14:textId="77777777" w:rsidR="009D23CD" w:rsidRDefault="009D23CD" w:rsidP="00D650B6">
            <w:r>
              <w:t xml:space="preserve">Red </w:t>
            </w:r>
            <w:proofErr w:type="spellStart"/>
            <w:r>
              <w:t>estratégica</w:t>
            </w:r>
            <w:proofErr w:type="spellEnd"/>
          </w:p>
        </w:tc>
      </w:tr>
      <w:tr w:rsidR="009D23CD" w14:paraId="453F6853" w14:textId="77777777" w:rsidTr="00D650B6">
        <w:trPr>
          <w:jc w:val="center"/>
        </w:trPr>
        <w:tc>
          <w:tcPr>
            <w:tcW w:w="3312" w:type="dxa"/>
          </w:tcPr>
          <w:p w14:paraId="25B1271D" w14:textId="77777777" w:rsidR="009D23CD" w:rsidRDefault="009D23CD" w:rsidP="00D650B6">
            <w:proofErr w:type="spellStart"/>
            <w:r>
              <w:t>Plataformas</w:t>
            </w:r>
            <w:proofErr w:type="spellEnd"/>
            <w:r>
              <w:t xml:space="preserve"> </w:t>
            </w:r>
            <w:proofErr w:type="spellStart"/>
            <w:r>
              <w:t>financieras</w:t>
            </w:r>
            <w:proofErr w:type="spellEnd"/>
          </w:p>
        </w:tc>
        <w:tc>
          <w:tcPr>
            <w:tcW w:w="3312" w:type="dxa"/>
          </w:tcPr>
          <w:p w14:paraId="18365728" w14:textId="77777777" w:rsidR="009D23CD" w:rsidRDefault="009D23CD" w:rsidP="00D650B6">
            <w:proofErr w:type="spellStart"/>
            <w:r>
              <w:t>Seguir</w:t>
            </w:r>
            <w:proofErr w:type="spellEnd"/>
            <w:r>
              <w:t xml:space="preserve"> mercados</w:t>
            </w:r>
          </w:p>
        </w:tc>
        <w:tc>
          <w:tcPr>
            <w:tcW w:w="3312" w:type="dxa"/>
          </w:tcPr>
          <w:p w14:paraId="77BA6847" w14:textId="77777777" w:rsidR="009D23CD" w:rsidRDefault="009D23CD" w:rsidP="00D650B6">
            <w:r>
              <w:t>Datos</w:t>
            </w:r>
          </w:p>
        </w:tc>
      </w:tr>
      <w:tr w:rsidR="009D23CD" w14:paraId="56BE7A48" w14:textId="77777777" w:rsidTr="00D650B6">
        <w:trPr>
          <w:jc w:val="center"/>
        </w:trPr>
        <w:tc>
          <w:tcPr>
            <w:tcW w:w="3312" w:type="dxa"/>
          </w:tcPr>
          <w:p w14:paraId="2C920DCC" w14:textId="77777777" w:rsidR="009D23CD" w:rsidRDefault="009D23CD" w:rsidP="00D650B6">
            <w:r>
              <w:t>CRM</w:t>
            </w:r>
          </w:p>
        </w:tc>
        <w:tc>
          <w:tcPr>
            <w:tcW w:w="3312" w:type="dxa"/>
          </w:tcPr>
          <w:p w14:paraId="7A28162F" w14:textId="77777777" w:rsidR="009D23CD" w:rsidRDefault="009D23CD" w:rsidP="00D650B6">
            <w:r>
              <w:t xml:space="preserve">Registrar </w:t>
            </w:r>
            <w:proofErr w:type="spellStart"/>
            <w:r>
              <w:t>información</w:t>
            </w:r>
            <w:proofErr w:type="spellEnd"/>
          </w:p>
        </w:tc>
        <w:tc>
          <w:tcPr>
            <w:tcW w:w="3312" w:type="dxa"/>
          </w:tcPr>
          <w:p w14:paraId="6EE8096D" w14:textId="77777777" w:rsidR="009D23CD" w:rsidRDefault="009D23CD" w:rsidP="00D650B6">
            <w:r>
              <w:t xml:space="preserve">Memoria </w:t>
            </w:r>
            <w:proofErr w:type="spellStart"/>
            <w:r>
              <w:t>operativa</w:t>
            </w:r>
            <w:proofErr w:type="spellEnd"/>
          </w:p>
        </w:tc>
      </w:tr>
    </w:tbl>
    <w:p w14:paraId="6465F458" w14:textId="77777777" w:rsidR="009D23CD" w:rsidRDefault="009D23CD" w:rsidP="009D23CD"/>
    <w:p w14:paraId="365BCC28" w14:textId="77777777" w:rsidR="009D23CD" w:rsidRDefault="009D23CD" w:rsidP="009D23CD">
      <w:r>
        <w:rPr>
          <w:b/>
          <w:color w:val="006699"/>
          <w:sz w:val="24"/>
        </w:rPr>
        <w:t xml:space="preserve">XI. </w:t>
      </w:r>
      <w:proofErr w:type="spellStart"/>
      <w:r>
        <w:rPr>
          <w:b/>
          <w:color w:val="006699"/>
          <w:sz w:val="24"/>
        </w:rPr>
        <w:t>Detección</w:t>
      </w:r>
      <w:proofErr w:type="spellEnd"/>
      <w:r>
        <w:rPr>
          <w:b/>
          <w:color w:val="006699"/>
          <w:sz w:val="24"/>
        </w:rPr>
        <w:t xml:space="preserve"> de </w:t>
      </w:r>
      <w:proofErr w:type="spellStart"/>
      <w:r>
        <w:rPr>
          <w:b/>
          <w:color w:val="006699"/>
          <w:sz w:val="24"/>
        </w:rPr>
        <w:t>oportunidades</w:t>
      </w:r>
      <w:proofErr w:type="spellEnd"/>
    </w:p>
    <w:p w14:paraId="7AB3DB7E" w14:textId="77777777" w:rsidR="009D23CD" w:rsidRDefault="009D23CD" w:rsidP="009D23CD">
      <w:r>
        <w:t xml:space="preserve">Una </w:t>
      </w:r>
      <w:proofErr w:type="spellStart"/>
      <w:r>
        <w:t>oportunidad</w:t>
      </w:r>
      <w:proofErr w:type="spellEnd"/>
      <w:r>
        <w:t xml:space="preserve"> no es solo algo </w:t>
      </w:r>
      <w:proofErr w:type="spellStart"/>
      <w:r>
        <w:t>que</w:t>
      </w:r>
      <w:proofErr w:type="spellEnd"/>
      <w:r>
        <w:t xml:space="preserve"> </w:t>
      </w:r>
      <w:proofErr w:type="spellStart"/>
      <w:r>
        <w:t>parece</w:t>
      </w:r>
      <w:proofErr w:type="spellEnd"/>
      <w:r>
        <w:t xml:space="preserve"> rentable. Una </w:t>
      </w:r>
      <w:proofErr w:type="spellStart"/>
      <w:r>
        <w:t>oportunidad</w:t>
      </w:r>
      <w:proofErr w:type="spellEnd"/>
      <w:r>
        <w:t xml:space="preserve"> real </w:t>
      </w:r>
      <w:proofErr w:type="spellStart"/>
      <w:r>
        <w:t>aparece</w:t>
      </w:r>
      <w:proofErr w:type="spellEnd"/>
      <w:r>
        <w:t xml:space="preserve"> </w:t>
      </w:r>
      <w:proofErr w:type="spellStart"/>
      <w:r>
        <w:t>cuando</w:t>
      </w:r>
      <w:proofErr w:type="spellEnd"/>
      <w:r>
        <w:t xml:space="preserve"> </w:t>
      </w:r>
      <w:proofErr w:type="spellStart"/>
      <w:r>
        <w:t>existen</w:t>
      </w:r>
      <w:proofErr w:type="spellEnd"/>
      <w:r>
        <w:t xml:space="preserve"> </w:t>
      </w:r>
      <w:proofErr w:type="spellStart"/>
      <w:r>
        <w:t>necesidad</w:t>
      </w:r>
      <w:proofErr w:type="spellEnd"/>
      <w:r>
        <w:t xml:space="preserve">, </w:t>
      </w:r>
      <w:proofErr w:type="spellStart"/>
      <w:r>
        <w:t>capacidad</w:t>
      </w:r>
      <w:proofErr w:type="spellEnd"/>
      <w:r>
        <w:t xml:space="preserve"> de </w:t>
      </w:r>
      <w:proofErr w:type="spellStart"/>
      <w:r>
        <w:t>ejecución</w:t>
      </w:r>
      <w:proofErr w:type="spellEnd"/>
      <w:r>
        <w:t xml:space="preserve"> y </w:t>
      </w:r>
      <w:proofErr w:type="spellStart"/>
      <w:r>
        <w:t>diferencia</w:t>
      </w:r>
      <w:proofErr w:type="spellEnd"/>
      <w:r>
        <w:t xml:space="preserve"> de valor. Si </w:t>
      </w:r>
      <w:proofErr w:type="spellStart"/>
      <w:r>
        <w:t>falta</w:t>
      </w:r>
      <w:proofErr w:type="spellEnd"/>
      <w:r>
        <w:t xml:space="preserve"> uno de </w:t>
      </w:r>
      <w:proofErr w:type="spellStart"/>
      <w:r>
        <w:t>esos</w:t>
      </w:r>
      <w:proofErr w:type="spellEnd"/>
      <w:r>
        <w:t xml:space="preserve"> </w:t>
      </w:r>
      <w:proofErr w:type="spellStart"/>
      <w:r>
        <w:t>elementos</w:t>
      </w:r>
      <w:proofErr w:type="spellEnd"/>
      <w:r>
        <w:t xml:space="preserve">, </w:t>
      </w:r>
      <w:proofErr w:type="spellStart"/>
      <w:r>
        <w:t>probablemente</w:t>
      </w:r>
      <w:proofErr w:type="spellEnd"/>
      <w:r>
        <w:t xml:space="preserve"> solo sea </w:t>
      </w:r>
      <w:proofErr w:type="spellStart"/>
      <w:r>
        <w:t>ruido</w:t>
      </w:r>
      <w:proofErr w:type="spellEnd"/>
      <w:r>
        <w:t>.</w:t>
      </w:r>
    </w:p>
    <w:p w14:paraId="60F85D1E" w14:textId="77777777" w:rsidR="009D23CD" w:rsidRDefault="009D23CD" w:rsidP="009D23CD">
      <w:r>
        <w:rPr>
          <w:b/>
          <w:color w:val="006699"/>
          <w:sz w:val="24"/>
        </w:rPr>
        <w:t xml:space="preserve">XII. </w:t>
      </w:r>
      <w:proofErr w:type="spellStart"/>
      <w:r>
        <w:rPr>
          <w:b/>
          <w:color w:val="006699"/>
          <w:sz w:val="24"/>
        </w:rPr>
        <w:t>Errores</w:t>
      </w:r>
      <w:proofErr w:type="spellEnd"/>
      <w:r>
        <w:rPr>
          <w:b/>
          <w:color w:val="006699"/>
          <w:sz w:val="24"/>
        </w:rPr>
        <w:t xml:space="preserve"> </w:t>
      </w:r>
      <w:proofErr w:type="spellStart"/>
      <w:r>
        <w:rPr>
          <w:b/>
          <w:color w:val="006699"/>
          <w:sz w:val="24"/>
        </w:rPr>
        <w:t>críticos</w:t>
      </w:r>
      <w:proofErr w:type="spellEnd"/>
    </w:p>
    <w:tbl>
      <w:tblPr>
        <w:tblStyle w:val="Tablaconcuadrcula"/>
        <w:tblW w:w="0" w:type="auto"/>
        <w:jc w:val="center"/>
        <w:tblLook w:val="04A0" w:firstRow="1" w:lastRow="0" w:firstColumn="1" w:lastColumn="0" w:noHBand="0" w:noVBand="1"/>
      </w:tblPr>
      <w:tblGrid>
        <w:gridCol w:w="3312"/>
        <w:gridCol w:w="3312"/>
        <w:gridCol w:w="3312"/>
      </w:tblGrid>
      <w:tr w:rsidR="009D23CD" w14:paraId="76F6D06B" w14:textId="77777777" w:rsidTr="00D650B6">
        <w:trPr>
          <w:jc w:val="center"/>
        </w:trPr>
        <w:tc>
          <w:tcPr>
            <w:tcW w:w="3312" w:type="dxa"/>
            <w:shd w:val="clear" w:color="auto" w:fill="1F4E79"/>
          </w:tcPr>
          <w:p w14:paraId="33193AEA" w14:textId="77777777" w:rsidR="009D23CD" w:rsidRDefault="009D23CD" w:rsidP="00D650B6">
            <w:r>
              <w:rPr>
                <w:b/>
                <w:color w:val="FFFFFF"/>
              </w:rPr>
              <w:t>Error</w:t>
            </w:r>
          </w:p>
        </w:tc>
        <w:tc>
          <w:tcPr>
            <w:tcW w:w="3312" w:type="dxa"/>
            <w:shd w:val="clear" w:color="auto" w:fill="1F4E79"/>
          </w:tcPr>
          <w:p w14:paraId="69F5F5E0" w14:textId="77777777" w:rsidR="009D23CD" w:rsidRDefault="009D23CD" w:rsidP="00D650B6">
            <w:proofErr w:type="spellStart"/>
            <w:r>
              <w:rPr>
                <w:b/>
                <w:color w:val="FFFFFF"/>
              </w:rPr>
              <w:t>Consecuencia</w:t>
            </w:r>
            <w:proofErr w:type="spellEnd"/>
          </w:p>
        </w:tc>
        <w:tc>
          <w:tcPr>
            <w:tcW w:w="3312" w:type="dxa"/>
            <w:shd w:val="clear" w:color="auto" w:fill="1F4E79"/>
          </w:tcPr>
          <w:p w14:paraId="1BE68E89" w14:textId="77777777" w:rsidR="009D23CD" w:rsidRDefault="009D23CD" w:rsidP="00D650B6">
            <w:proofErr w:type="spellStart"/>
            <w:r>
              <w:rPr>
                <w:b/>
                <w:color w:val="FFFFFF"/>
              </w:rPr>
              <w:t>Corrección</w:t>
            </w:r>
            <w:proofErr w:type="spellEnd"/>
          </w:p>
        </w:tc>
      </w:tr>
      <w:tr w:rsidR="009D23CD" w14:paraId="62C584D5" w14:textId="77777777" w:rsidTr="00D650B6">
        <w:trPr>
          <w:jc w:val="center"/>
        </w:trPr>
        <w:tc>
          <w:tcPr>
            <w:tcW w:w="3312" w:type="dxa"/>
          </w:tcPr>
          <w:p w14:paraId="75A690FA" w14:textId="77777777" w:rsidR="009D23CD" w:rsidRDefault="009D23CD" w:rsidP="00D650B6">
            <w:proofErr w:type="spellStart"/>
            <w:r>
              <w:t>Consumir</w:t>
            </w:r>
            <w:proofErr w:type="spellEnd"/>
            <w:r>
              <w:t xml:space="preserve"> sin </w:t>
            </w:r>
            <w:proofErr w:type="spellStart"/>
            <w:r>
              <w:t>aplicar</w:t>
            </w:r>
            <w:proofErr w:type="spellEnd"/>
          </w:p>
        </w:tc>
        <w:tc>
          <w:tcPr>
            <w:tcW w:w="3312" w:type="dxa"/>
          </w:tcPr>
          <w:p w14:paraId="1214CD9F" w14:textId="77777777" w:rsidR="009D23CD" w:rsidRDefault="009D23CD" w:rsidP="00D650B6">
            <w:proofErr w:type="spellStart"/>
            <w:r>
              <w:t>Estancamiento</w:t>
            </w:r>
            <w:proofErr w:type="spellEnd"/>
          </w:p>
        </w:tc>
        <w:tc>
          <w:tcPr>
            <w:tcW w:w="3312" w:type="dxa"/>
          </w:tcPr>
          <w:p w14:paraId="4320F78C" w14:textId="77777777" w:rsidR="009D23CD" w:rsidRDefault="009D23CD" w:rsidP="00D650B6">
            <w:proofErr w:type="spellStart"/>
            <w:r>
              <w:t>Ejecutar</w:t>
            </w:r>
            <w:proofErr w:type="spellEnd"/>
          </w:p>
        </w:tc>
      </w:tr>
      <w:tr w:rsidR="009D23CD" w14:paraId="1735A868" w14:textId="77777777" w:rsidTr="00D650B6">
        <w:trPr>
          <w:jc w:val="center"/>
        </w:trPr>
        <w:tc>
          <w:tcPr>
            <w:tcW w:w="3312" w:type="dxa"/>
          </w:tcPr>
          <w:p w14:paraId="4E85CA73" w14:textId="77777777" w:rsidR="009D23CD" w:rsidRDefault="009D23CD" w:rsidP="00D650B6">
            <w:r>
              <w:t>No registrar</w:t>
            </w:r>
          </w:p>
        </w:tc>
        <w:tc>
          <w:tcPr>
            <w:tcW w:w="3312" w:type="dxa"/>
          </w:tcPr>
          <w:p w14:paraId="7DB48D44" w14:textId="77777777" w:rsidR="009D23CD" w:rsidRDefault="009D23CD" w:rsidP="00D650B6">
            <w:r>
              <w:t>Olvido</w:t>
            </w:r>
          </w:p>
        </w:tc>
        <w:tc>
          <w:tcPr>
            <w:tcW w:w="3312" w:type="dxa"/>
          </w:tcPr>
          <w:p w14:paraId="129C74B3" w14:textId="77777777" w:rsidR="009D23CD" w:rsidRDefault="009D23CD" w:rsidP="00D650B6">
            <w:r>
              <w:t>Sistema</w:t>
            </w:r>
          </w:p>
        </w:tc>
      </w:tr>
      <w:tr w:rsidR="009D23CD" w14:paraId="19C6E626" w14:textId="77777777" w:rsidTr="00D650B6">
        <w:trPr>
          <w:jc w:val="center"/>
        </w:trPr>
        <w:tc>
          <w:tcPr>
            <w:tcW w:w="3312" w:type="dxa"/>
          </w:tcPr>
          <w:p w14:paraId="008A6C29" w14:textId="77777777" w:rsidR="009D23CD" w:rsidRDefault="009D23CD" w:rsidP="00D650B6">
            <w:proofErr w:type="spellStart"/>
            <w:r>
              <w:t>Copiar</w:t>
            </w:r>
            <w:proofErr w:type="spellEnd"/>
            <w:r>
              <w:t xml:space="preserve"> sin </w:t>
            </w:r>
            <w:proofErr w:type="spellStart"/>
            <w:r>
              <w:t>entender</w:t>
            </w:r>
            <w:proofErr w:type="spellEnd"/>
          </w:p>
        </w:tc>
        <w:tc>
          <w:tcPr>
            <w:tcW w:w="3312" w:type="dxa"/>
          </w:tcPr>
          <w:p w14:paraId="59641438" w14:textId="77777777" w:rsidR="009D23CD" w:rsidRDefault="009D23CD" w:rsidP="00D650B6">
            <w:proofErr w:type="spellStart"/>
            <w:r>
              <w:t>Errores</w:t>
            </w:r>
            <w:proofErr w:type="spellEnd"/>
            <w:r>
              <w:t xml:space="preserve"> </w:t>
            </w:r>
            <w:proofErr w:type="spellStart"/>
            <w:r>
              <w:t>repetidos</w:t>
            </w:r>
            <w:proofErr w:type="spellEnd"/>
          </w:p>
        </w:tc>
        <w:tc>
          <w:tcPr>
            <w:tcW w:w="3312" w:type="dxa"/>
          </w:tcPr>
          <w:p w14:paraId="6F689271" w14:textId="77777777" w:rsidR="009D23CD" w:rsidRDefault="009D23CD" w:rsidP="00D650B6">
            <w:proofErr w:type="spellStart"/>
            <w:r>
              <w:t>Analizar</w:t>
            </w:r>
            <w:proofErr w:type="spellEnd"/>
          </w:p>
        </w:tc>
      </w:tr>
      <w:tr w:rsidR="009D23CD" w14:paraId="007E2C6A" w14:textId="77777777" w:rsidTr="00D650B6">
        <w:trPr>
          <w:jc w:val="center"/>
        </w:trPr>
        <w:tc>
          <w:tcPr>
            <w:tcW w:w="3312" w:type="dxa"/>
          </w:tcPr>
          <w:p w14:paraId="7E780542" w14:textId="77777777" w:rsidR="009D23CD" w:rsidRDefault="009D23CD" w:rsidP="00D650B6">
            <w:r>
              <w:t xml:space="preserve">Cambiar </w:t>
            </w:r>
            <w:proofErr w:type="spellStart"/>
            <w:r>
              <w:t>enfoque</w:t>
            </w:r>
            <w:proofErr w:type="spellEnd"/>
            <w:r>
              <w:t xml:space="preserve"> </w:t>
            </w:r>
            <w:proofErr w:type="spellStart"/>
            <w:r>
              <w:t>constantemente</w:t>
            </w:r>
            <w:proofErr w:type="spellEnd"/>
          </w:p>
        </w:tc>
        <w:tc>
          <w:tcPr>
            <w:tcW w:w="3312" w:type="dxa"/>
          </w:tcPr>
          <w:p w14:paraId="5D6EC3CA" w14:textId="77777777" w:rsidR="009D23CD" w:rsidRDefault="009D23CD" w:rsidP="00D650B6">
            <w:proofErr w:type="spellStart"/>
            <w:r>
              <w:t>Desorden</w:t>
            </w:r>
            <w:proofErr w:type="spellEnd"/>
          </w:p>
        </w:tc>
        <w:tc>
          <w:tcPr>
            <w:tcW w:w="3312" w:type="dxa"/>
          </w:tcPr>
          <w:p w14:paraId="7D59FE50" w14:textId="77777777" w:rsidR="009D23CD" w:rsidRDefault="009D23CD" w:rsidP="00D650B6">
            <w:proofErr w:type="spellStart"/>
            <w:r>
              <w:t>Consistencia</w:t>
            </w:r>
            <w:proofErr w:type="spellEnd"/>
          </w:p>
        </w:tc>
      </w:tr>
    </w:tbl>
    <w:p w14:paraId="037AA0F9" w14:textId="77777777" w:rsidR="009D23CD" w:rsidRDefault="009D23CD" w:rsidP="009D23CD"/>
    <w:p w14:paraId="127E285C" w14:textId="77777777" w:rsidR="009D23CD" w:rsidRDefault="009D23CD" w:rsidP="009D23CD">
      <w:r>
        <w:rPr>
          <w:b/>
          <w:color w:val="006699"/>
          <w:sz w:val="24"/>
        </w:rPr>
        <w:t xml:space="preserve">XIII. </w:t>
      </w:r>
      <w:proofErr w:type="spellStart"/>
      <w:r>
        <w:rPr>
          <w:b/>
          <w:color w:val="006699"/>
          <w:sz w:val="24"/>
        </w:rPr>
        <w:t>Conexión</w:t>
      </w:r>
      <w:proofErr w:type="spellEnd"/>
      <w:r>
        <w:rPr>
          <w:b/>
          <w:color w:val="006699"/>
          <w:sz w:val="24"/>
        </w:rPr>
        <w:t xml:space="preserve"> con 2027</w:t>
      </w:r>
    </w:p>
    <w:p w14:paraId="0CDEFD5E" w14:textId="77777777" w:rsidR="009D23CD" w:rsidRDefault="009D23CD" w:rsidP="009D23CD">
      <w:r>
        <w:t xml:space="preserve">2027 </w:t>
      </w:r>
      <w:proofErr w:type="spellStart"/>
      <w:r>
        <w:t>dependerá</w:t>
      </w:r>
      <w:proofErr w:type="spellEnd"/>
      <w:r>
        <w:t xml:space="preserve"> </w:t>
      </w:r>
      <w:proofErr w:type="spellStart"/>
      <w:r>
        <w:t>directamente</w:t>
      </w:r>
      <w:proofErr w:type="spellEnd"/>
      <w:r>
        <w:t xml:space="preserve"> de </w:t>
      </w:r>
      <w:proofErr w:type="spellStart"/>
      <w:r>
        <w:t>tu</w:t>
      </w:r>
      <w:proofErr w:type="spellEnd"/>
      <w:r>
        <w:t xml:space="preserve"> </w:t>
      </w:r>
      <w:proofErr w:type="spellStart"/>
      <w:r>
        <w:t>capacidad</w:t>
      </w:r>
      <w:proofErr w:type="spellEnd"/>
      <w:r>
        <w:t xml:space="preserve"> de </w:t>
      </w:r>
      <w:proofErr w:type="spellStart"/>
      <w:r>
        <w:t>interpretar</w:t>
      </w:r>
      <w:proofErr w:type="spellEnd"/>
      <w:r>
        <w:t xml:space="preserve"> </w:t>
      </w:r>
      <w:proofErr w:type="spellStart"/>
      <w:r>
        <w:t>correctamente</w:t>
      </w:r>
      <w:proofErr w:type="spellEnd"/>
      <w:r>
        <w:t xml:space="preserve"> </w:t>
      </w:r>
      <w:proofErr w:type="spellStart"/>
      <w:r>
        <w:t>el</w:t>
      </w:r>
      <w:proofErr w:type="spellEnd"/>
      <w:r>
        <w:t xml:space="preserve"> mercado </w:t>
      </w:r>
      <w:proofErr w:type="spellStart"/>
      <w:r>
        <w:t>durante</w:t>
      </w:r>
      <w:proofErr w:type="spellEnd"/>
      <w:r>
        <w:t xml:space="preserve"> 2026. Sin </w:t>
      </w:r>
      <w:proofErr w:type="spellStart"/>
      <w:r>
        <w:t>análisis</w:t>
      </w:r>
      <w:proofErr w:type="spellEnd"/>
      <w:r>
        <w:t xml:space="preserve"> </w:t>
      </w:r>
      <w:proofErr w:type="spellStart"/>
      <w:r>
        <w:t>seguirás</w:t>
      </w:r>
      <w:proofErr w:type="spellEnd"/>
      <w:r>
        <w:t xml:space="preserve"> </w:t>
      </w:r>
      <w:proofErr w:type="spellStart"/>
      <w:r>
        <w:t>reaccionando</w:t>
      </w:r>
      <w:proofErr w:type="spellEnd"/>
      <w:r>
        <w:t xml:space="preserve"> </w:t>
      </w:r>
      <w:proofErr w:type="spellStart"/>
      <w:r>
        <w:t>tarde</w:t>
      </w:r>
      <w:proofErr w:type="spellEnd"/>
      <w:r>
        <w:t xml:space="preserve">. Con </w:t>
      </w:r>
      <w:proofErr w:type="spellStart"/>
      <w:r>
        <w:t>criterio</w:t>
      </w:r>
      <w:proofErr w:type="spellEnd"/>
      <w:r>
        <w:t xml:space="preserve">, </w:t>
      </w:r>
      <w:proofErr w:type="spellStart"/>
      <w:r>
        <w:t>empezarás</w:t>
      </w:r>
      <w:proofErr w:type="spellEnd"/>
      <w:r>
        <w:t xml:space="preserve"> a </w:t>
      </w:r>
      <w:proofErr w:type="spellStart"/>
      <w:r>
        <w:t>posicionarte</w:t>
      </w:r>
      <w:proofErr w:type="spellEnd"/>
      <w:r>
        <w:t xml:space="preserve"> antes.</w:t>
      </w:r>
    </w:p>
    <w:p w14:paraId="61AAAC3C" w14:textId="77777777" w:rsidR="009D23CD" w:rsidRDefault="009D23CD" w:rsidP="009D23CD">
      <w:r>
        <w:rPr>
          <w:b/>
          <w:color w:val="006699"/>
          <w:sz w:val="24"/>
        </w:rPr>
        <w:t xml:space="preserve">XIV. </w:t>
      </w:r>
      <w:proofErr w:type="spellStart"/>
      <w:r>
        <w:rPr>
          <w:b/>
          <w:color w:val="006699"/>
          <w:sz w:val="24"/>
        </w:rPr>
        <w:t>Resultado</w:t>
      </w:r>
      <w:proofErr w:type="spellEnd"/>
      <w:r>
        <w:rPr>
          <w:b/>
          <w:color w:val="006699"/>
          <w:sz w:val="24"/>
        </w:rPr>
        <w:t xml:space="preserve"> </w:t>
      </w:r>
      <w:proofErr w:type="spellStart"/>
      <w:r>
        <w:rPr>
          <w:b/>
          <w:color w:val="006699"/>
          <w:sz w:val="24"/>
        </w:rPr>
        <w:t>esperado</w:t>
      </w:r>
      <w:proofErr w:type="spellEnd"/>
      <w:r>
        <w:rPr>
          <w:b/>
          <w:color w:val="006699"/>
          <w:sz w:val="24"/>
        </w:rPr>
        <w:t xml:space="preserve"> </w:t>
      </w:r>
      <w:proofErr w:type="spellStart"/>
      <w:r>
        <w:rPr>
          <w:b/>
          <w:color w:val="006699"/>
          <w:sz w:val="24"/>
        </w:rPr>
        <w:t>diciembre</w:t>
      </w:r>
      <w:proofErr w:type="spellEnd"/>
      <w:r>
        <w:rPr>
          <w:b/>
          <w:color w:val="006699"/>
          <w:sz w:val="24"/>
        </w:rPr>
        <w:t xml:space="preserve"> 2026</w:t>
      </w:r>
    </w:p>
    <w:p w14:paraId="6B9E68D2" w14:textId="77777777" w:rsidR="009D23CD" w:rsidRDefault="009D23CD" w:rsidP="009D23CD">
      <w:r>
        <w:t xml:space="preserve">Mayor </w:t>
      </w:r>
      <w:proofErr w:type="spellStart"/>
      <w:r>
        <w:t>capacidad</w:t>
      </w:r>
      <w:proofErr w:type="spellEnd"/>
      <w:r>
        <w:t xml:space="preserve"> de </w:t>
      </w:r>
      <w:proofErr w:type="spellStart"/>
      <w:r>
        <w:t>análisis</w:t>
      </w:r>
      <w:proofErr w:type="spellEnd"/>
      <w:r>
        <w:t xml:space="preserve">, </w:t>
      </w:r>
      <w:proofErr w:type="spellStart"/>
      <w:r>
        <w:t>mejores</w:t>
      </w:r>
      <w:proofErr w:type="spellEnd"/>
      <w:r>
        <w:t xml:space="preserve"> </w:t>
      </w:r>
      <w:proofErr w:type="spellStart"/>
      <w:r>
        <w:t>decisiones</w:t>
      </w:r>
      <w:proofErr w:type="spellEnd"/>
      <w:r>
        <w:t xml:space="preserve">, </w:t>
      </w:r>
      <w:proofErr w:type="spellStart"/>
      <w:r>
        <w:t>oportunidades</w:t>
      </w:r>
      <w:proofErr w:type="spellEnd"/>
      <w:r>
        <w:t xml:space="preserve"> </w:t>
      </w:r>
      <w:proofErr w:type="spellStart"/>
      <w:r>
        <w:t>detectadas</w:t>
      </w:r>
      <w:proofErr w:type="spellEnd"/>
      <w:r>
        <w:t xml:space="preserve"> con </w:t>
      </w:r>
      <w:proofErr w:type="spellStart"/>
      <w:r>
        <w:t>anticipación</w:t>
      </w:r>
      <w:proofErr w:type="spellEnd"/>
      <w:r>
        <w:t xml:space="preserve"> y </w:t>
      </w:r>
      <w:proofErr w:type="spellStart"/>
      <w:r>
        <w:t>pensamiento</w:t>
      </w:r>
      <w:proofErr w:type="spellEnd"/>
      <w:r>
        <w:t xml:space="preserve"> </w:t>
      </w:r>
      <w:proofErr w:type="spellStart"/>
      <w:r>
        <w:t>estratégico</w:t>
      </w:r>
      <w:proofErr w:type="spellEnd"/>
      <w:r>
        <w:t xml:space="preserve"> </w:t>
      </w:r>
      <w:proofErr w:type="spellStart"/>
      <w:r>
        <w:t>más</w:t>
      </w:r>
      <w:proofErr w:type="spellEnd"/>
      <w:r>
        <w:t xml:space="preserve"> </w:t>
      </w:r>
      <w:proofErr w:type="spellStart"/>
      <w:r>
        <w:t>sólido</w:t>
      </w:r>
      <w:proofErr w:type="spellEnd"/>
      <w:r>
        <w:t>.</w:t>
      </w:r>
    </w:p>
    <w:p w14:paraId="37282957" w14:textId="77777777" w:rsidR="009D23CD" w:rsidRDefault="009D23CD" w:rsidP="009D23CD">
      <w:r>
        <w:rPr>
          <w:b/>
          <w:color w:val="006699"/>
          <w:sz w:val="24"/>
        </w:rPr>
        <w:t xml:space="preserve">XV. Cierre del </w:t>
      </w:r>
      <w:proofErr w:type="spellStart"/>
      <w:r>
        <w:rPr>
          <w:b/>
          <w:color w:val="006699"/>
          <w:sz w:val="24"/>
        </w:rPr>
        <w:t>capítulo</w:t>
      </w:r>
      <w:proofErr w:type="spellEnd"/>
    </w:p>
    <w:p w14:paraId="1AC6BB8F" w14:textId="77777777" w:rsidR="009D23CD" w:rsidRDefault="009D23CD" w:rsidP="009D23CD">
      <w:r>
        <w:t xml:space="preserve">El mercado premia a </w:t>
      </w:r>
      <w:proofErr w:type="spellStart"/>
      <w:r>
        <w:t>quienes</w:t>
      </w:r>
      <w:proofErr w:type="spellEnd"/>
      <w:r>
        <w:t xml:space="preserve"> </w:t>
      </w:r>
      <w:proofErr w:type="spellStart"/>
      <w:r>
        <w:t>entienden</w:t>
      </w:r>
      <w:proofErr w:type="spellEnd"/>
      <w:r>
        <w:t xml:space="preserve"> antes. No </w:t>
      </w:r>
      <w:proofErr w:type="spellStart"/>
      <w:r>
        <w:t>necesitas</w:t>
      </w:r>
      <w:proofErr w:type="spellEnd"/>
      <w:r>
        <w:t xml:space="preserve"> </w:t>
      </w:r>
      <w:proofErr w:type="spellStart"/>
      <w:r>
        <w:t>saberlo</w:t>
      </w:r>
      <w:proofErr w:type="spellEnd"/>
      <w:r>
        <w:t xml:space="preserve"> </w:t>
      </w:r>
      <w:proofErr w:type="spellStart"/>
      <w:r>
        <w:t>todo</w:t>
      </w:r>
      <w:proofErr w:type="spellEnd"/>
      <w:r>
        <w:t xml:space="preserve">. </w:t>
      </w:r>
      <w:proofErr w:type="spellStart"/>
      <w:r>
        <w:t>Necesitas</w:t>
      </w:r>
      <w:proofErr w:type="spellEnd"/>
      <w:r>
        <w:t xml:space="preserve"> </w:t>
      </w:r>
      <w:proofErr w:type="spellStart"/>
      <w:r>
        <w:t>desarrollar</w:t>
      </w:r>
      <w:proofErr w:type="spellEnd"/>
      <w:r>
        <w:t xml:space="preserve"> la </w:t>
      </w:r>
      <w:proofErr w:type="spellStart"/>
      <w:r>
        <w:t>capacidad</w:t>
      </w:r>
      <w:proofErr w:type="spellEnd"/>
      <w:r>
        <w:t xml:space="preserve"> de </w:t>
      </w:r>
      <w:proofErr w:type="spellStart"/>
      <w:r>
        <w:t>interpretar</w:t>
      </w:r>
      <w:proofErr w:type="spellEnd"/>
      <w:r>
        <w:t xml:space="preserve"> </w:t>
      </w:r>
      <w:proofErr w:type="spellStart"/>
      <w:r>
        <w:t>mejor</w:t>
      </w:r>
      <w:proofErr w:type="spellEnd"/>
      <w:r>
        <w:t xml:space="preserve"> </w:t>
      </w:r>
      <w:proofErr w:type="spellStart"/>
      <w:r>
        <w:t>que</w:t>
      </w:r>
      <w:proofErr w:type="spellEnd"/>
      <w:r>
        <w:t xml:space="preserve"> la </w:t>
      </w:r>
      <w:proofErr w:type="spellStart"/>
      <w:r>
        <w:t>mayoría</w:t>
      </w:r>
      <w:proofErr w:type="spellEnd"/>
      <w:r>
        <w:t>.</w:t>
      </w:r>
    </w:p>
    <w:p w14:paraId="263CFD27" w14:textId="77777777" w:rsidR="009D23CD" w:rsidRDefault="009D23CD"/>
    <w:p w14:paraId="2BEC08D8" w14:textId="77777777" w:rsidR="00272DDE" w:rsidRDefault="00272DDE"/>
    <w:p w14:paraId="666F4F9C" w14:textId="77777777" w:rsidR="00272DDE" w:rsidRDefault="00272DDE"/>
    <w:p w14:paraId="6140B5A6" w14:textId="77777777" w:rsidR="009D23CD" w:rsidRDefault="009D23CD"/>
    <w:p w14:paraId="3F13FDA1" w14:textId="77777777" w:rsidR="009D23CD" w:rsidRDefault="009D23CD"/>
    <w:p w14:paraId="7FDFA207" w14:textId="77777777" w:rsidR="009D23CD" w:rsidRDefault="009D23CD"/>
    <w:p w14:paraId="664167DA" w14:textId="77777777" w:rsidR="009D23CD" w:rsidRDefault="009D23CD"/>
    <w:p w14:paraId="2C85C3B9" w14:textId="77777777" w:rsidR="009D23CD" w:rsidRDefault="009D23CD"/>
    <w:p w14:paraId="4ADDBF71" w14:textId="77777777" w:rsidR="00B74820" w:rsidRPr="0024705E" w:rsidRDefault="00B74820" w:rsidP="00B74820">
      <w:pPr>
        <w:rPr>
          <w:rFonts w:asciiTheme="majorHAnsi" w:hAnsiTheme="majorHAnsi" w:cstheme="majorHAnsi"/>
        </w:rPr>
      </w:pPr>
      <w:proofErr w:type="spellStart"/>
      <w:r w:rsidRPr="0024705E">
        <w:rPr>
          <w:rFonts w:asciiTheme="majorHAnsi" w:hAnsiTheme="majorHAnsi" w:cstheme="majorHAnsi"/>
          <w:b/>
          <w:color w:val="006699"/>
          <w:sz w:val="24"/>
        </w:rPr>
        <w:lastRenderedPageBreak/>
        <w:t>Propósito</w:t>
      </w:r>
      <w:proofErr w:type="spellEnd"/>
      <w:r w:rsidRPr="0024705E">
        <w:rPr>
          <w:rFonts w:asciiTheme="majorHAnsi" w:hAnsiTheme="majorHAnsi" w:cstheme="majorHAnsi"/>
          <w:b/>
          <w:color w:val="006699"/>
          <w:sz w:val="24"/>
        </w:rPr>
        <w:t xml:space="preserve"> del </w:t>
      </w:r>
      <w:proofErr w:type="spellStart"/>
      <w:r w:rsidRPr="0024705E">
        <w:rPr>
          <w:rFonts w:asciiTheme="majorHAnsi" w:hAnsiTheme="majorHAnsi" w:cstheme="majorHAnsi"/>
          <w:b/>
          <w:color w:val="006699"/>
          <w:sz w:val="24"/>
        </w:rPr>
        <w:t>capítulo</w:t>
      </w:r>
      <w:proofErr w:type="spellEnd"/>
    </w:p>
    <w:p w14:paraId="3806230D" w14:textId="77777777" w:rsidR="00B74820" w:rsidRPr="0024705E" w:rsidRDefault="00B74820" w:rsidP="00B74820">
      <w:pPr>
        <w:rPr>
          <w:rFonts w:asciiTheme="majorHAnsi" w:hAnsiTheme="majorHAnsi" w:cstheme="majorHAnsi"/>
        </w:rPr>
      </w:pPr>
      <w:r w:rsidRPr="0024705E">
        <w:rPr>
          <w:rFonts w:asciiTheme="majorHAnsi" w:hAnsiTheme="majorHAnsi" w:cstheme="majorHAnsi"/>
        </w:rPr>
        <w:t xml:space="preserve">Este </w:t>
      </w:r>
      <w:proofErr w:type="spellStart"/>
      <w:r w:rsidRPr="0024705E">
        <w:rPr>
          <w:rFonts w:asciiTheme="majorHAnsi" w:hAnsiTheme="majorHAnsi" w:cstheme="majorHAnsi"/>
        </w:rPr>
        <w:t>capítulo</w:t>
      </w:r>
      <w:proofErr w:type="spellEnd"/>
      <w:r w:rsidRPr="0024705E">
        <w:rPr>
          <w:rFonts w:asciiTheme="majorHAnsi" w:hAnsiTheme="majorHAnsi" w:cstheme="majorHAnsi"/>
        </w:rPr>
        <w:t xml:space="preserve"> no es un </w:t>
      </w:r>
      <w:proofErr w:type="spellStart"/>
      <w:r w:rsidRPr="0024705E">
        <w:rPr>
          <w:rFonts w:asciiTheme="majorHAnsi" w:hAnsiTheme="majorHAnsi" w:cstheme="majorHAnsi"/>
        </w:rPr>
        <w:t>calendario</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motivacional</w:t>
      </w:r>
      <w:proofErr w:type="spellEnd"/>
      <w:r w:rsidRPr="0024705E">
        <w:rPr>
          <w:rFonts w:asciiTheme="majorHAnsi" w:hAnsiTheme="majorHAnsi" w:cstheme="majorHAnsi"/>
        </w:rPr>
        <w:t xml:space="preserve">. Es </w:t>
      </w:r>
      <w:proofErr w:type="spellStart"/>
      <w:r w:rsidRPr="0024705E">
        <w:rPr>
          <w:rFonts w:asciiTheme="majorHAnsi" w:hAnsiTheme="majorHAnsi" w:cstheme="majorHAnsi"/>
        </w:rPr>
        <w:t>una</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estructura</w:t>
      </w:r>
      <w:proofErr w:type="spellEnd"/>
      <w:r w:rsidRPr="0024705E">
        <w:rPr>
          <w:rFonts w:asciiTheme="majorHAnsi" w:hAnsiTheme="majorHAnsi" w:cstheme="majorHAnsi"/>
        </w:rPr>
        <w:t xml:space="preserve"> de </w:t>
      </w:r>
      <w:proofErr w:type="spellStart"/>
      <w:r w:rsidRPr="0024705E">
        <w:rPr>
          <w:rFonts w:asciiTheme="majorHAnsi" w:hAnsiTheme="majorHAnsi" w:cstheme="majorHAnsi"/>
        </w:rPr>
        <w:t>reconstrucción</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acumulativa</w:t>
      </w:r>
      <w:proofErr w:type="spellEnd"/>
      <w:r w:rsidRPr="0024705E">
        <w:rPr>
          <w:rFonts w:asciiTheme="majorHAnsi" w:hAnsiTheme="majorHAnsi" w:cstheme="majorHAnsi"/>
        </w:rPr>
        <w:t xml:space="preserve">. Su </w:t>
      </w:r>
      <w:proofErr w:type="spellStart"/>
      <w:r w:rsidRPr="0024705E">
        <w:rPr>
          <w:rFonts w:asciiTheme="majorHAnsi" w:hAnsiTheme="majorHAnsi" w:cstheme="majorHAnsi"/>
        </w:rPr>
        <w:t>función</w:t>
      </w:r>
      <w:proofErr w:type="spellEnd"/>
      <w:r w:rsidRPr="0024705E">
        <w:rPr>
          <w:rFonts w:asciiTheme="majorHAnsi" w:hAnsiTheme="majorHAnsi" w:cstheme="majorHAnsi"/>
        </w:rPr>
        <w:t xml:space="preserve"> es </w:t>
      </w:r>
      <w:proofErr w:type="spellStart"/>
      <w:r w:rsidRPr="0024705E">
        <w:rPr>
          <w:rFonts w:asciiTheme="majorHAnsi" w:hAnsiTheme="majorHAnsi" w:cstheme="majorHAnsi"/>
        </w:rPr>
        <w:t>transformar</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ocho</w:t>
      </w:r>
      <w:proofErr w:type="spellEnd"/>
      <w:r w:rsidRPr="0024705E">
        <w:rPr>
          <w:rFonts w:asciiTheme="majorHAnsi" w:hAnsiTheme="majorHAnsi" w:cstheme="majorHAnsi"/>
        </w:rPr>
        <w:t xml:space="preserve"> meses </w:t>
      </w:r>
      <w:proofErr w:type="spellStart"/>
      <w:r w:rsidRPr="0024705E">
        <w:rPr>
          <w:rFonts w:asciiTheme="majorHAnsi" w:hAnsiTheme="majorHAnsi" w:cstheme="majorHAnsi"/>
        </w:rPr>
        <w:t>normales</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en</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una</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transición</w:t>
      </w:r>
      <w:proofErr w:type="spellEnd"/>
      <w:r w:rsidRPr="0024705E">
        <w:rPr>
          <w:rFonts w:asciiTheme="majorHAnsi" w:hAnsiTheme="majorHAnsi" w:cstheme="majorHAnsi"/>
        </w:rPr>
        <w:t xml:space="preserve"> real </w:t>
      </w:r>
      <w:proofErr w:type="spellStart"/>
      <w:r w:rsidRPr="0024705E">
        <w:rPr>
          <w:rFonts w:asciiTheme="majorHAnsi" w:hAnsiTheme="majorHAnsi" w:cstheme="majorHAnsi"/>
        </w:rPr>
        <w:t>hacia</w:t>
      </w:r>
      <w:proofErr w:type="spellEnd"/>
      <w:r w:rsidRPr="0024705E">
        <w:rPr>
          <w:rFonts w:asciiTheme="majorHAnsi" w:hAnsiTheme="majorHAnsi" w:cstheme="majorHAnsi"/>
        </w:rPr>
        <w:t xml:space="preserve"> 2027. La </w:t>
      </w:r>
      <w:proofErr w:type="spellStart"/>
      <w:r w:rsidRPr="0024705E">
        <w:rPr>
          <w:rFonts w:asciiTheme="majorHAnsi" w:hAnsiTheme="majorHAnsi" w:cstheme="majorHAnsi"/>
        </w:rPr>
        <w:t>mayoría</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vive</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los</w:t>
      </w:r>
      <w:proofErr w:type="spellEnd"/>
      <w:r w:rsidRPr="0024705E">
        <w:rPr>
          <w:rFonts w:asciiTheme="majorHAnsi" w:hAnsiTheme="majorHAnsi" w:cstheme="majorHAnsi"/>
        </w:rPr>
        <w:t xml:space="preserve"> meses </w:t>
      </w:r>
      <w:proofErr w:type="spellStart"/>
      <w:r w:rsidRPr="0024705E">
        <w:rPr>
          <w:rFonts w:asciiTheme="majorHAnsi" w:hAnsiTheme="majorHAnsi" w:cstheme="majorHAnsi"/>
        </w:rPr>
        <w:t>reaccionando</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paga</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urgencias</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improvisa</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decisiones</w:t>
      </w:r>
      <w:proofErr w:type="spellEnd"/>
      <w:r w:rsidRPr="0024705E">
        <w:rPr>
          <w:rFonts w:asciiTheme="majorHAnsi" w:hAnsiTheme="majorHAnsi" w:cstheme="majorHAnsi"/>
        </w:rPr>
        <w:t xml:space="preserve">, cambia </w:t>
      </w:r>
      <w:proofErr w:type="spellStart"/>
      <w:r w:rsidRPr="0024705E">
        <w:rPr>
          <w:rFonts w:asciiTheme="majorHAnsi" w:hAnsiTheme="majorHAnsi" w:cstheme="majorHAnsi"/>
        </w:rPr>
        <w:t>prioridades</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constantemente</w:t>
      </w:r>
      <w:proofErr w:type="spellEnd"/>
      <w:r w:rsidRPr="0024705E">
        <w:rPr>
          <w:rFonts w:asciiTheme="majorHAnsi" w:hAnsiTheme="majorHAnsi" w:cstheme="majorHAnsi"/>
        </w:rPr>
        <w:t xml:space="preserve"> y </w:t>
      </w:r>
      <w:proofErr w:type="spellStart"/>
      <w:r w:rsidRPr="0024705E">
        <w:rPr>
          <w:rFonts w:asciiTheme="majorHAnsi" w:hAnsiTheme="majorHAnsi" w:cstheme="majorHAnsi"/>
        </w:rPr>
        <w:t>llega</w:t>
      </w:r>
      <w:proofErr w:type="spellEnd"/>
      <w:r w:rsidRPr="0024705E">
        <w:rPr>
          <w:rFonts w:asciiTheme="majorHAnsi" w:hAnsiTheme="majorHAnsi" w:cstheme="majorHAnsi"/>
        </w:rPr>
        <w:t xml:space="preserve"> a </w:t>
      </w:r>
      <w:proofErr w:type="spellStart"/>
      <w:r w:rsidRPr="0024705E">
        <w:rPr>
          <w:rFonts w:asciiTheme="majorHAnsi" w:hAnsiTheme="majorHAnsi" w:cstheme="majorHAnsi"/>
        </w:rPr>
        <w:t>diciembre</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cansado</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pero</w:t>
      </w:r>
      <w:proofErr w:type="spellEnd"/>
      <w:r w:rsidRPr="0024705E">
        <w:rPr>
          <w:rFonts w:asciiTheme="majorHAnsi" w:hAnsiTheme="majorHAnsi" w:cstheme="majorHAnsi"/>
        </w:rPr>
        <w:t xml:space="preserve"> sin </w:t>
      </w:r>
      <w:proofErr w:type="spellStart"/>
      <w:r w:rsidRPr="0024705E">
        <w:rPr>
          <w:rFonts w:asciiTheme="majorHAnsi" w:hAnsiTheme="majorHAnsi" w:cstheme="majorHAnsi"/>
        </w:rPr>
        <w:t>estructura</w:t>
      </w:r>
      <w:proofErr w:type="spellEnd"/>
      <w:r w:rsidRPr="0024705E">
        <w:rPr>
          <w:rFonts w:asciiTheme="majorHAnsi" w:hAnsiTheme="majorHAnsi" w:cstheme="majorHAnsi"/>
        </w:rPr>
        <w:t xml:space="preserve">. Este </w:t>
      </w:r>
      <w:proofErr w:type="spellStart"/>
      <w:r w:rsidRPr="0024705E">
        <w:rPr>
          <w:rFonts w:asciiTheme="majorHAnsi" w:hAnsiTheme="majorHAnsi" w:cstheme="majorHAnsi"/>
        </w:rPr>
        <w:t>capítulo</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rompe</w:t>
      </w:r>
      <w:proofErr w:type="spellEnd"/>
      <w:r w:rsidRPr="0024705E">
        <w:rPr>
          <w:rFonts w:asciiTheme="majorHAnsi" w:hAnsiTheme="majorHAnsi" w:cstheme="majorHAnsi"/>
        </w:rPr>
        <w:t xml:space="preserve"> ese </w:t>
      </w:r>
      <w:proofErr w:type="spellStart"/>
      <w:r w:rsidRPr="0024705E">
        <w:rPr>
          <w:rFonts w:asciiTheme="majorHAnsi" w:hAnsiTheme="majorHAnsi" w:cstheme="majorHAnsi"/>
        </w:rPr>
        <w:t>patrón</w:t>
      </w:r>
      <w:proofErr w:type="spellEnd"/>
      <w:r w:rsidRPr="0024705E">
        <w:rPr>
          <w:rFonts w:asciiTheme="majorHAnsi" w:hAnsiTheme="majorHAnsi" w:cstheme="majorHAnsi"/>
        </w:rPr>
        <w:t xml:space="preserve">. Cada </w:t>
      </w:r>
      <w:proofErr w:type="spellStart"/>
      <w:r w:rsidRPr="0024705E">
        <w:rPr>
          <w:rFonts w:asciiTheme="majorHAnsi" w:hAnsiTheme="majorHAnsi" w:cstheme="majorHAnsi"/>
        </w:rPr>
        <w:t>mes</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tiene</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una</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función</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psicológica</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financiera</w:t>
      </w:r>
      <w:proofErr w:type="spellEnd"/>
      <w:r w:rsidRPr="0024705E">
        <w:rPr>
          <w:rFonts w:asciiTheme="majorHAnsi" w:hAnsiTheme="majorHAnsi" w:cstheme="majorHAnsi"/>
        </w:rPr>
        <w:t xml:space="preserve"> y </w:t>
      </w:r>
      <w:proofErr w:type="spellStart"/>
      <w:r w:rsidRPr="0024705E">
        <w:rPr>
          <w:rFonts w:asciiTheme="majorHAnsi" w:hAnsiTheme="majorHAnsi" w:cstheme="majorHAnsi"/>
        </w:rPr>
        <w:t>operativa</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distinta</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Algunos</w:t>
      </w:r>
      <w:proofErr w:type="spellEnd"/>
      <w:r w:rsidRPr="0024705E">
        <w:rPr>
          <w:rFonts w:asciiTheme="majorHAnsi" w:hAnsiTheme="majorHAnsi" w:cstheme="majorHAnsi"/>
        </w:rPr>
        <w:t xml:space="preserve"> meses </w:t>
      </w:r>
      <w:proofErr w:type="spellStart"/>
      <w:r w:rsidRPr="0024705E">
        <w:rPr>
          <w:rFonts w:asciiTheme="majorHAnsi" w:hAnsiTheme="majorHAnsi" w:cstheme="majorHAnsi"/>
        </w:rPr>
        <w:t>construyen</w:t>
      </w:r>
      <w:proofErr w:type="spellEnd"/>
      <w:r w:rsidRPr="0024705E">
        <w:rPr>
          <w:rFonts w:asciiTheme="majorHAnsi" w:hAnsiTheme="majorHAnsi" w:cstheme="majorHAnsi"/>
        </w:rPr>
        <w:t xml:space="preserve"> base, </w:t>
      </w:r>
      <w:proofErr w:type="spellStart"/>
      <w:r w:rsidRPr="0024705E">
        <w:rPr>
          <w:rFonts w:asciiTheme="majorHAnsi" w:hAnsiTheme="majorHAnsi" w:cstheme="majorHAnsi"/>
        </w:rPr>
        <w:t>otros</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sostienen</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ritmo</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otros</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aceleran</w:t>
      </w:r>
      <w:proofErr w:type="spellEnd"/>
      <w:r w:rsidRPr="0024705E">
        <w:rPr>
          <w:rFonts w:asciiTheme="majorHAnsi" w:hAnsiTheme="majorHAnsi" w:cstheme="majorHAnsi"/>
        </w:rPr>
        <w:t xml:space="preserve"> y </w:t>
      </w:r>
      <w:proofErr w:type="spellStart"/>
      <w:r w:rsidRPr="0024705E">
        <w:rPr>
          <w:rFonts w:asciiTheme="majorHAnsi" w:hAnsiTheme="majorHAnsi" w:cstheme="majorHAnsi"/>
        </w:rPr>
        <w:t>otros</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consolidan</w:t>
      </w:r>
      <w:proofErr w:type="spellEnd"/>
      <w:r w:rsidRPr="0024705E">
        <w:rPr>
          <w:rFonts w:asciiTheme="majorHAnsi" w:hAnsiTheme="majorHAnsi" w:cstheme="majorHAnsi"/>
        </w:rPr>
        <w:t xml:space="preserve">. La </w:t>
      </w:r>
      <w:proofErr w:type="spellStart"/>
      <w:r w:rsidRPr="0024705E">
        <w:rPr>
          <w:rFonts w:asciiTheme="majorHAnsi" w:hAnsiTheme="majorHAnsi" w:cstheme="majorHAnsi"/>
        </w:rPr>
        <w:t>lógica</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ya</w:t>
      </w:r>
      <w:proofErr w:type="spellEnd"/>
      <w:r w:rsidRPr="0024705E">
        <w:rPr>
          <w:rFonts w:asciiTheme="majorHAnsi" w:hAnsiTheme="majorHAnsi" w:cstheme="majorHAnsi"/>
        </w:rPr>
        <w:t xml:space="preserve"> no </w:t>
      </w:r>
      <w:proofErr w:type="spellStart"/>
      <w:r w:rsidRPr="0024705E">
        <w:rPr>
          <w:rFonts w:asciiTheme="majorHAnsi" w:hAnsiTheme="majorHAnsi" w:cstheme="majorHAnsi"/>
        </w:rPr>
        <w:t>será</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sobrevivir</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semana</w:t>
      </w:r>
      <w:proofErr w:type="spellEnd"/>
      <w:r w:rsidRPr="0024705E">
        <w:rPr>
          <w:rFonts w:asciiTheme="majorHAnsi" w:hAnsiTheme="majorHAnsi" w:cstheme="majorHAnsi"/>
        </w:rPr>
        <w:t xml:space="preserve"> a </w:t>
      </w:r>
      <w:proofErr w:type="spellStart"/>
      <w:r w:rsidRPr="0024705E">
        <w:rPr>
          <w:rFonts w:asciiTheme="majorHAnsi" w:hAnsiTheme="majorHAnsi" w:cstheme="majorHAnsi"/>
        </w:rPr>
        <w:t>semana</w:t>
      </w:r>
      <w:proofErr w:type="spellEnd"/>
      <w:r w:rsidRPr="0024705E">
        <w:rPr>
          <w:rFonts w:asciiTheme="majorHAnsi" w:hAnsiTheme="majorHAnsi" w:cstheme="majorHAnsi"/>
        </w:rPr>
        <w:t xml:space="preserve">. La </w:t>
      </w:r>
      <w:proofErr w:type="spellStart"/>
      <w:r w:rsidRPr="0024705E">
        <w:rPr>
          <w:rFonts w:asciiTheme="majorHAnsi" w:hAnsiTheme="majorHAnsi" w:cstheme="majorHAnsi"/>
        </w:rPr>
        <w:t>lógica</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será</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construir</w:t>
      </w:r>
      <w:proofErr w:type="spellEnd"/>
      <w:r w:rsidRPr="0024705E">
        <w:rPr>
          <w:rFonts w:asciiTheme="majorHAnsi" w:hAnsiTheme="majorHAnsi" w:cstheme="majorHAnsi"/>
        </w:rPr>
        <w:t xml:space="preserve"> un </w:t>
      </w:r>
      <w:proofErr w:type="spellStart"/>
      <w:r w:rsidRPr="0024705E">
        <w:rPr>
          <w:rFonts w:asciiTheme="majorHAnsi" w:hAnsiTheme="majorHAnsi" w:cstheme="majorHAnsi"/>
        </w:rPr>
        <w:t>sistema</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progresivo</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conectado</w:t>
      </w:r>
      <w:proofErr w:type="spellEnd"/>
      <w:r w:rsidRPr="0024705E">
        <w:rPr>
          <w:rFonts w:asciiTheme="majorHAnsi" w:hAnsiTheme="majorHAnsi" w:cstheme="majorHAnsi"/>
        </w:rPr>
        <w:t xml:space="preserve"> con dinero, </w:t>
      </w:r>
      <w:proofErr w:type="spellStart"/>
      <w:r w:rsidRPr="0024705E">
        <w:rPr>
          <w:rFonts w:asciiTheme="majorHAnsi" w:hAnsiTheme="majorHAnsi" w:cstheme="majorHAnsi"/>
        </w:rPr>
        <w:t>trabajo</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universidad</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salud</w:t>
      </w:r>
      <w:proofErr w:type="spellEnd"/>
      <w:r w:rsidRPr="0024705E">
        <w:rPr>
          <w:rFonts w:asciiTheme="majorHAnsi" w:hAnsiTheme="majorHAnsi" w:cstheme="majorHAnsi"/>
        </w:rPr>
        <w:t xml:space="preserve">, imagen, MGC, </w:t>
      </w:r>
      <w:proofErr w:type="spellStart"/>
      <w:r w:rsidRPr="0024705E">
        <w:rPr>
          <w:rFonts w:asciiTheme="majorHAnsi" w:hAnsiTheme="majorHAnsi" w:cstheme="majorHAnsi"/>
        </w:rPr>
        <w:t>Latitud</w:t>
      </w:r>
      <w:proofErr w:type="spellEnd"/>
      <w:r w:rsidRPr="0024705E">
        <w:rPr>
          <w:rFonts w:asciiTheme="majorHAnsi" w:hAnsiTheme="majorHAnsi" w:cstheme="majorHAnsi"/>
        </w:rPr>
        <w:t xml:space="preserve"> Norte y </w:t>
      </w:r>
      <w:proofErr w:type="spellStart"/>
      <w:r w:rsidRPr="0024705E">
        <w:rPr>
          <w:rFonts w:asciiTheme="majorHAnsi" w:hAnsiTheme="majorHAnsi" w:cstheme="majorHAnsi"/>
        </w:rPr>
        <w:t>crecimiento</w:t>
      </w:r>
      <w:proofErr w:type="spellEnd"/>
      <w:r w:rsidRPr="0024705E">
        <w:rPr>
          <w:rFonts w:asciiTheme="majorHAnsi" w:hAnsiTheme="majorHAnsi" w:cstheme="majorHAnsi"/>
        </w:rPr>
        <w:t xml:space="preserve"> personal.</w:t>
      </w:r>
    </w:p>
    <w:p w14:paraId="5E7B6AC2" w14:textId="77777777" w:rsidR="00B74820" w:rsidRPr="0024705E" w:rsidRDefault="00B74820" w:rsidP="00B74820">
      <w:pPr>
        <w:rPr>
          <w:rFonts w:asciiTheme="majorHAnsi" w:hAnsiTheme="majorHAnsi" w:cstheme="majorHAnsi"/>
        </w:rPr>
      </w:pPr>
      <w:r w:rsidRPr="0024705E">
        <w:rPr>
          <w:rFonts w:asciiTheme="majorHAnsi" w:hAnsiTheme="majorHAnsi" w:cstheme="majorHAnsi"/>
          <w:b/>
          <w:color w:val="006699"/>
          <w:sz w:val="24"/>
        </w:rPr>
        <w:t>CAPÍTULO 14 PRO — PLAN MAESTRO MAYO–DICIEMBRE 2026</w:t>
      </w:r>
    </w:p>
    <w:p w14:paraId="3FBB87CB" w14:textId="77777777" w:rsidR="00B74820" w:rsidRPr="0024705E" w:rsidRDefault="00B74820" w:rsidP="00B74820">
      <w:pPr>
        <w:rPr>
          <w:rFonts w:asciiTheme="majorHAnsi" w:hAnsiTheme="majorHAnsi" w:cstheme="majorHAnsi"/>
        </w:rPr>
      </w:pPr>
      <w:proofErr w:type="spellStart"/>
      <w:r w:rsidRPr="0024705E">
        <w:rPr>
          <w:rFonts w:asciiTheme="majorHAnsi" w:hAnsiTheme="majorHAnsi" w:cstheme="majorHAnsi"/>
        </w:rPr>
        <w:t>Cómo</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convertir</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ocho</w:t>
      </w:r>
      <w:proofErr w:type="spellEnd"/>
      <w:r w:rsidRPr="0024705E">
        <w:rPr>
          <w:rFonts w:asciiTheme="majorHAnsi" w:hAnsiTheme="majorHAnsi" w:cstheme="majorHAnsi"/>
        </w:rPr>
        <w:t xml:space="preserve"> meses </w:t>
      </w:r>
      <w:proofErr w:type="spellStart"/>
      <w:r w:rsidRPr="0024705E">
        <w:rPr>
          <w:rFonts w:asciiTheme="majorHAnsi" w:hAnsiTheme="majorHAnsi" w:cstheme="majorHAnsi"/>
        </w:rPr>
        <w:t>en</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una</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reconstrucción</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financiera</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estratégica</w:t>
      </w:r>
      <w:proofErr w:type="spellEnd"/>
      <w:r w:rsidRPr="0024705E">
        <w:rPr>
          <w:rFonts w:asciiTheme="majorHAnsi" w:hAnsiTheme="majorHAnsi" w:cstheme="majorHAnsi"/>
        </w:rPr>
        <w:t xml:space="preserve"> y </w:t>
      </w:r>
      <w:proofErr w:type="spellStart"/>
      <w:r w:rsidRPr="0024705E">
        <w:rPr>
          <w:rFonts w:asciiTheme="majorHAnsi" w:hAnsiTheme="majorHAnsi" w:cstheme="majorHAnsi"/>
        </w:rPr>
        <w:t>operativa</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acumulativa</w:t>
      </w:r>
      <w:proofErr w:type="spellEnd"/>
      <w:r w:rsidRPr="0024705E">
        <w:rPr>
          <w:rFonts w:asciiTheme="majorHAnsi" w:hAnsiTheme="majorHAnsi" w:cstheme="majorHAnsi"/>
        </w:rPr>
        <w:t>.</w:t>
      </w:r>
    </w:p>
    <w:p w14:paraId="18553F21" w14:textId="77777777" w:rsidR="00B74820" w:rsidRPr="0024705E" w:rsidRDefault="00B74820" w:rsidP="00B74820">
      <w:pPr>
        <w:rPr>
          <w:rFonts w:asciiTheme="majorHAnsi" w:hAnsiTheme="majorHAnsi" w:cstheme="majorHAnsi"/>
        </w:rPr>
      </w:pPr>
      <w:r w:rsidRPr="0024705E">
        <w:rPr>
          <w:rFonts w:asciiTheme="majorHAnsi" w:hAnsiTheme="majorHAnsi" w:cstheme="majorHAnsi"/>
          <w:b/>
          <w:color w:val="006699"/>
          <w:sz w:val="24"/>
        </w:rPr>
        <w:t xml:space="preserve">I. La </w:t>
      </w:r>
      <w:proofErr w:type="spellStart"/>
      <w:r w:rsidRPr="0024705E">
        <w:rPr>
          <w:rFonts w:asciiTheme="majorHAnsi" w:hAnsiTheme="majorHAnsi" w:cstheme="majorHAnsi"/>
          <w:b/>
          <w:color w:val="006699"/>
          <w:sz w:val="24"/>
        </w:rPr>
        <w:t>verdad</w:t>
      </w:r>
      <w:proofErr w:type="spellEnd"/>
      <w:r w:rsidRPr="0024705E">
        <w:rPr>
          <w:rFonts w:asciiTheme="majorHAnsi" w:hAnsiTheme="majorHAnsi" w:cstheme="majorHAnsi"/>
          <w:b/>
          <w:color w:val="006699"/>
          <w:sz w:val="24"/>
        </w:rPr>
        <w:t xml:space="preserve"> brutal del </w:t>
      </w:r>
      <w:proofErr w:type="spellStart"/>
      <w:r w:rsidRPr="0024705E">
        <w:rPr>
          <w:rFonts w:asciiTheme="majorHAnsi" w:hAnsiTheme="majorHAnsi" w:cstheme="majorHAnsi"/>
          <w:b/>
          <w:color w:val="006699"/>
          <w:sz w:val="24"/>
        </w:rPr>
        <w:t>tiempo</w:t>
      </w:r>
      <w:proofErr w:type="spellEnd"/>
    </w:p>
    <w:p w14:paraId="19639A4D" w14:textId="77777777" w:rsidR="00B74820" w:rsidRPr="0024705E" w:rsidRDefault="00B74820" w:rsidP="00B74820">
      <w:pPr>
        <w:rPr>
          <w:rFonts w:asciiTheme="majorHAnsi" w:hAnsiTheme="majorHAnsi" w:cstheme="majorHAnsi"/>
        </w:rPr>
      </w:pPr>
      <w:r w:rsidRPr="0024705E">
        <w:rPr>
          <w:rFonts w:asciiTheme="majorHAnsi" w:hAnsiTheme="majorHAnsi" w:cstheme="majorHAnsi"/>
        </w:rPr>
        <w:t xml:space="preserve">De mayo a </w:t>
      </w:r>
      <w:proofErr w:type="spellStart"/>
      <w:r w:rsidRPr="0024705E">
        <w:rPr>
          <w:rFonts w:asciiTheme="majorHAnsi" w:hAnsiTheme="majorHAnsi" w:cstheme="majorHAnsi"/>
        </w:rPr>
        <w:t>diciembre</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tienes</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ocho</w:t>
      </w:r>
      <w:proofErr w:type="spellEnd"/>
      <w:r w:rsidRPr="0024705E">
        <w:rPr>
          <w:rFonts w:asciiTheme="majorHAnsi" w:hAnsiTheme="majorHAnsi" w:cstheme="majorHAnsi"/>
        </w:rPr>
        <w:t xml:space="preserve"> meses. Eso </w:t>
      </w:r>
      <w:proofErr w:type="spellStart"/>
      <w:r w:rsidRPr="0024705E">
        <w:rPr>
          <w:rFonts w:asciiTheme="majorHAnsi" w:hAnsiTheme="majorHAnsi" w:cstheme="majorHAnsi"/>
        </w:rPr>
        <w:t>puede</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parecer</w:t>
      </w:r>
      <w:proofErr w:type="spellEnd"/>
      <w:r w:rsidRPr="0024705E">
        <w:rPr>
          <w:rFonts w:asciiTheme="majorHAnsi" w:hAnsiTheme="majorHAnsi" w:cstheme="majorHAnsi"/>
        </w:rPr>
        <w:t xml:space="preserve"> poco </w:t>
      </w:r>
      <w:proofErr w:type="spellStart"/>
      <w:r w:rsidRPr="0024705E">
        <w:rPr>
          <w:rFonts w:asciiTheme="majorHAnsi" w:hAnsiTheme="majorHAnsi" w:cstheme="majorHAnsi"/>
        </w:rPr>
        <w:t>si</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observas</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tu</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situación</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desde</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ansiedad</w:t>
      </w:r>
      <w:proofErr w:type="spellEnd"/>
      <w:r w:rsidRPr="0024705E">
        <w:rPr>
          <w:rFonts w:asciiTheme="majorHAnsi" w:hAnsiTheme="majorHAnsi" w:cstheme="majorHAnsi"/>
        </w:rPr>
        <w:t xml:space="preserve"> o </w:t>
      </w:r>
      <w:proofErr w:type="spellStart"/>
      <w:r w:rsidRPr="0024705E">
        <w:rPr>
          <w:rFonts w:asciiTheme="majorHAnsi" w:hAnsiTheme="majorHAnsi" w:cstheme="majorHAnsi"/>
        </w:rPr>
        <w:t>desesperación</w:t>
      </w:r>
      <w:proofErr w:type="spellEnd"/>
      <w:r w:rsidRPr="0024705E">
        <w:rPr>
          <w:rFonts w:asciiTheme="majorHAnsi" w:hAnsiTheme="majorHAnsi" w:cstheme="majorHAnsi"/>
        </w:rPr>
        <w:t xml:space="preserve">. Pero </w:t>
      </w:r>
      <w:proofErr w:type="spellStart"/>
      <w:r w:rsidRPr="0024705E">
        <w:rPr>
          <w:rFonts w:asciiTheme="majorHAnsi" w:hAnsiTheme="majorHAnsi" w:cstheme="majorHAnsi"/>
        </w:rPr>
        <w:t>estratégicamente</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ocho</w:t>
      </w:r>
      <w:proofErr w:type="spellEnd"/>
      <w:r w:rsidRPr="0024705E">
        <w:rPr>
          <w:rFonts w:asciiTheme="majorHAnsi" w:hAnsiTheme="majorHAnsi" w:cstheme="majorHAnsi"/>
        </w:rPr>
        <w:t xml:space="preserve"> meses bien </w:t>
      </w:r>
      <w:proofErr w:type="spellStart"/>
      <w:r w:rsidRPr="0024705E">
        <w:rPr>
          <w:rFonts w:asciiTheme="majorHAnsi" w:hAnsiTheme="majorHAnsi" w:cstheme="majorHAnsi"/>
        </w:rPr>
        <w:t>ejecutados</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pueden</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cambiar</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completamente</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tu</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trayectoria</w:t>
      </w:r>
      <w:proofErr w:type="spellEnd"/>
      <w:r w:rsidRPr="0024705E">
        <w:rPr>
          <w:rFonts w:asciiTheme="majorHAnsi" w:hAnsiTheme="majorHAnsi" w:cstheme="majorHAnsi"/>
        </w:rPr>
        <w:t xml:space="preserve">. El </w:t>
      </w:r>
      <w:proofErr w:type="spellStart"/>
      <w:r w:rsidRPr="0024705E">
        <w:rPr>
          <w:rFonts w:asciiTheme="majorHAnsi" w:hAnsiTheme="majorHAnsi" w:cstheme="majorHAnsi"/>
        </w:rPr>
        <w:t>problema</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nunca</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fue</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únicamente</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falta</w:t>
      </w:r>
      <w:proofErr w:type="spellEnd"/>
      <w:r w:rsidRPr="0024705E">
        <w:rPr>
          <w:rFonts w:asciiTheme="majorHAnsi" w:hAnsiTheme="majorHAnsi" w:cstheme="majorHAnsi"/>
        </w:rPr>
        <w:t xml:space="preserve"> de </w:t>
      </w:r>
      <w:proofErr w:type="spellStart"/>
      <w:r w:rsidRPr="0024705E">
        <w:rPr>
          <w:rFonts w:asciiTheme="majorHAnsi" w:hAnsiTheme="majorHAnsi" w:cstheme="majorHAnsi"/>
        </w:rPr>
        <w:t>tiempo</w:t>
      </w:r>
      <w:proofErr w:type="spellEnd"/>
      <w:r w:rsidRPr="0024705E">
        <w:rPr>
          <w:rFonts w:asciiTheme="majorHAnsi" w:hAnsiTheme="majorHAnsi" w:cstheme="majorHAnsi"/>
        </w:rPr>
        <w:t xml:space="preserve">. El </w:t>
      </w:r>
      <w:proofErr w:type="spellStart"/>
      <w:r w:rsidRPr="0024705E">
        <w:rPr>
          <w:rFonts w:asciiTheme="majorHAnsi" w:hAnsiTheme="majorHAnsi" w:cstheme="majorHAnsi"/>
        </w:rPr>
        <w:t>problema</w:t>
      </w:r>
      <w:proofErr w:type="spellEnd"/>
      <w:r w:rsidRPr="0024705E">
        <w:rPr>
          <w:rFonts w:asciiTheme="majorHAnsi" w:hAnsiTheme="majorHAnsi" w:cstheme="majorHAnsi"/>
        </w:rPr>
        <w:t xml:space="preserve"> ha </w:t>
      </w:r>
      <w:proofErr w:type="spellStart"/>
      <w:r w:rsidRPr="0024705E">
        <w:rPr>
          <w:rFonts w:asciiTheme="majorHAnsi" w:hAnsiTheme="majorHAnsi" w:cstheme="majorHAnsi"/>
        </w:rPr>
        <w:t>sido</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ejecutar</w:t>
      </w:r>
      <w:proofErr w:type="spellEnd"/>
      <w:r w:rsidRPr="0024705E">
        <w:rPr>
          <w:rFonts w:asciiTheme="majorHAnsi" w:hAnsiTheme="majorHAnsi" w:cstheme="majorHAnsi"/>
        </w:rPr>
        <w:t xml:space="preserve"> sin </w:t>
      </w:r>
      <w:proofErr w:type="spellStart"/>
      <w:r w:rsidRPr="0024705E">
        <w:rPr>
          <w:rFonts w:asciiTheme="majorHAnsi" w:hAnsiTheme="majorHAnsi" w:cstheme="majorHAnsi"/>
        </w:rPr>
        <w:t>estructura</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acumulativa</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Trabajar</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mucho</w:t>
      </w:r>
      <w:proofErr w:type="spellEnd"/>
      <w:r w:rsidRPr="0024705E">
        <w:rPr>
          <w:rFonts w:asciiTheme="majorHAnsi" w:hAnsiTheme="majorHAnsi" w:cstheme="majorHAnsi"/>
        </w:rPr>
        <w:t xml:space="preserve"> sin </w:t>
      </w:r>
      <w:proofErr w:type="spellStart"/>
      <w:r w:rsidRPr="0024705E">
        <w:rPr>
          <w:rFonts w:asciiTheme="majorHAnsi" w:hAnsiTheme="majorHAnsi" w:cstheme="majorHAnsi"/>
        </w:rPr>
        <w:t>dirección</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clara</w:t>
      </w:r>
      <w:proofErr w:type="spellEnd"/>
      <w:r w:rsidRPr="0024705E">
        <w:rPr>
          <w:rFonts w:asciiTheme="majorHAnsi" w:hAnsiTheme="majorHAnsi" w:cstheme="majorHAnsi"/>
        </w:rPr>
        <w:t xml:space="preserve"> produce </w:t>
      </w:r>
      <w:proofErr w:type="spellStart"/>
      <w:r w:rsidRPr="0024705E">
        <w:rPr>
          <w:rFonts w:asciiTheme="majorHAnsi" w:hAnsiTheme="majorHAnsi" w:cstheme="majorHAnsi"/>
        </w:rPr>
        <w:t>desgaste</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pero</w:t>
      </w:r>
      <w:proofErr w:type="spellEnd"/>
      <w:r w:rsidRPr="0024705E">
        <w:rPr>
          <w:rFonts w:asciiTheme="majorHAnsi" w:hAnsiTheme="majorHAnsi" w:cstheme="majorHAnsi"/>
        </w:rPr>
        <w:t xml:space="preserve"> no </w:t>
      </w:r>
      <w:proofErr w:type="spellStart"/>
      <w:r w:rsidRPr="0024705E">
        <w:rPr>
          <w:rFonts w:asciiTheme="majorHAnsi" w:hAnsiTheme="majorHAnsi" w:cstheme="majorHAnsi"/>
        </w:rPr>
        <w:t>necesariamente</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progreso</w:t>
      </w:r>
      <w:proofErr w:type="spellEnd"/>
      <w:r w:rsidRPr="0024705E">
        <w:rPr>
          <w:rFonts w:asciiTheme="majorHAnsi" w:hAnsiTheme="majorHAnsi" w:cstheme="majorHAnsi"/>
        </w:rPr>
        <w:t xml:space="preserve">. Por </w:t>
      </w:r>
      <w:proofErr w:type="spellStart"/>
      <w:r w:rsidRPr="0024705E">
        <w:rPr>
          <w:rFonts w:asciiTheme="majorHAnsi" w:hAnsiTheme="majorHAnsi" w:cstheme="majorHAnsi"/>
        </w:rPr>
        <w:t>eso</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este</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capítulo</w:t>
      </w:r>
      <w:proofErr w:type="spellEnd"/>
      <w:r w:rsidRPr="0024705E">
        <w:rPr>
          <w:rFonts w:asciiTheme="majorHAnsi" w:hAnsiTheme="majorHAnsi" w:cstheme="majorHAnsi"/>
        </w:rPr>
        <w:t xml:space="preserve"> no </w:t>
      </w:r>
      <w:proofErr w:type="spellStart"/>
      <w:r w:rsidRPr="0024705E">
        <w:rPr>
          <w:rFonts w:asciiTheme="majorHAnsi" w:hAnsiTheme="majorHAnsi" w:cstheme="majorHAnsi"/>
        </w:rPr>
        <w:t>mide</w:t>
      </w:r>
      <w:proofErr w:type="spellEnd"/>
      <w:r w:rsidRPr="0024705E">
        <w:rPr>
          <w:rFonts w:asciiTheme="majorHAnsi" w:hAnsiTheme="majorHAnsi" w:cstheme="majorHAnsi"/>
        </w:rPr>
        <w:t xml:space="preserve"> solo </w:t>
      </w:r>
      <w:proofErr w:type="spellStart"/>
      <w:r w:rsidRPr="0024705E">
        <w:rPr>
          <w:rFonts w:asciiTheme="majorHAnsi" w:hAnsiTheme="majorHAnsi" w:cstheme="majorHAnsi"/>
        </w:rPr>
        <w:t>actividades</w:t>
      </w:r>
      <w:proofErr w:type="spellEnd"/>
      <w:r w:rsidRPr="0024705E">
        <w:rPr>
          <w:rFonts w:asciiTheme="majorHAnsi" w:hAnsiTheme="majorHAnsi" w:cstheme="majorHAnsi"/>
        </w:rPr>
        <w:t xml:space="preserve">. Mide </w:t>
      </w:r>
      <w:proofErr w:type="spellStart"/>
      <w:proofErr w:type="gramStart"/>
      <w:r w:rsidRPr="0024705E">
        <w:rPr>
          <w:rFonts w:asciiTheme="majorHAnsi" w:hAnsiTheme="majorHAnsi" w:cstheme="majorHAnsi"/>
        </w:rPr>
        <w:t>transformación</w:t>
      </w:r>
      <w:proofErr w:type="spellEnd"/>
      <w:r w:rsidRPr="0024705E">
        <w:rPr>
          <w:rFonts w:asciiTheme="majorHAnsi" w:hAnsiTheme="majorHAnsi" w:cstheme="majorHAnsi"/>
        </w:rPr>
        <w:t xml:space="preserve"> gradual</w:t>
      </w:r>
      <w:proofErr w:type="gramEnd"/>
      <w:r w:rsidRPr="0024705E">
        <w:rPr>
          <w:rFonts w:asciiTheme="majorHAnsi" w:hAnsiTheme="majorHAnsi" w:cstheme="majorHAnsi"/>
        </w:rPr>
        <w:t>.</w:t>
      </w:r>
    </w:p>
    <w:tbl>
      <w:tblPr>
        <w:tblStyle w:val="Tablaconcuadrcula"/>
        <w:tblW w:w="0" w:type="auto"/>
        <w:jc w:val="center"/>
        <w:tblLook w:val="04A0" w:firstRow="1" w:lastRow="0" w:firstColumn="1" w:lastColumn="0" w:noHBand="0" w:noVBand="1"/>
      </w:tblPr>
      <w:tblGrid>
        <w:gridCol w:w="2484"/>
        <w:gridCol w:w="2484"/>
        <w:gridCol w:w="2484"/>
        <w:gridCol w:w="2484"/>
      </w:tblGrid>
      <w:tr w:rsidR="00B74820" w:rsidRPr="0024705E" w14:paraId="3DACE2E8" w14:textId="77777777" w:rsidTr="006B1145">
        <w:trPr>
          <w:jc w:val="center"/>
        </w:trPr>
        <w:tc>
          <w:tcPr>
            <w:tcW w:w="2484" w:type="dxa"/>
            <w:shd w:val="clear" w:color="auto" w:fill="1F4E79"/>
          </w:tcPr>
          <w:p w14:paraId="1D233020" w14:textId="77777777" w:rsidR="00B74820" w:rsidRPr="0024705E" w:rsidRDefault="00B74820" w:rsidP="006B1145">
            <w:pPr>
              <w:rPr>
                <w:rFonts w:asciiTheme="majorHAnsi" w:hAnsiTheme="majorHAnsi" w:cstheme="majorHAnsi"/>
              </w:rPr>
            </w:pPr>
            <w:r w:rsidRPr="0024705E">
              <w:rPr>
                <w:rFonts w:asciiTheme="majorHAnsi" w:hAnsiTheme="majorHAnsi" w:cstheme="majorHAnsi"/>
                <w:b/>
                <w:color w:val="FFFFFF"/>
              </w:rPr>
              <w:t>Mes</w:t>
            </w:r>
          </w:p>
        </w:tc>
        <w:tc>
          <w:tcPr>
            <w:tcW w:w="2484" w:type="dxa"/>
            <w:shd w:val="clear" w:color="auto" w:fill="1F4E79"/>
          </w:tcPr>
          <w:p w14:paraId="69F9FF48" w14:textId="77777777" w:rsidR="00B74820" w:rsidRPr="0024705E" w:rsidRDefault="00B74820" w:rsidP="006B1145">
            <w:pPr>
              <w:rPr>
                <w:rFonts w:asciiTheme="majorHAnsi" w:hAnsiTheme="majorHAnsi" w:cstheme="majorHAnsi"/>
              </w:rPr>
            </w:pPr>
            <w:proofErr w:type="spellStart"/>
            <w:r w:rsidRPr="0024705E">
              <w:rPr>
                <w:rFonts w:asciiTheme="majorHAnsi" w:hAnsiTheme="majorHAnsi" w:cstheme="majorHAnsi"/>
                <w:b/>
                <w:color w:val="FFFFFF"/>
              </w:rPr>
              <w:t>Función</w:t>
            </w:r>
            <w:proofErr w:type="spellEnd"/>
            <w:r w:rsidRPr="0024705E">
              <w:rPr>
                <w:rFonts w:asciiTheme="majorHAnsi" w:hAnsiTheme="majorHAnsi" w:cstheme="majorHAnsi"/>
                <w:b/>
                <w:color w:val="FFFFFF"/>
              </w:rPr>
              <w:t xml:space="preserve"> </w:t>
            </w:r>
            <w:proofErr w:type="spellStart"/>
            <w:r w:rsidRPr="0024705E">
              <w:rPr>
                <w:rFonts w:asciiTheme="majorHAnsi" w:hAnsiTheme="majorHAnsi" w:cstheme="majorHAnsi"/>
                <w:b/>
                <w:color w:val="FFFFFF"/>
              </w:rPr>
              <w:t>psicológica</w:t>
            </w:r>
            <w:proofErr w:type="spellEnd"/>
          </w:p>
        </w:tc>
        <w:tc>
          <w:tcPr>
            <w:tcW w:w="2484" w:type="dxa"/>
            <w:shd w:val="clear" w:color="auto" w:fill="1F4E79"/>
          </w:tcPr>
          <w:p w14:paraId="36C36E2F" w14:textId="77777777" w:rsidR="00B74820" w:rsidRPr="0024705E" w:rsidRDefault="00B74820" w:rsidP="006B1145">
            <w:pPr>
              <w:rPr>
                <w:rFonts w:asciiTheme="majorHAnsi" w:hAnsiTheme="majorHAnsi" w:cstheme="majorHAnsi"/>
              </w:rPr>
            </w:pPr>
            <w:proofErr w:type="spellStart"/>
            <w:r w:rsidRPr="0024705E">
              <w:rPr>
                <w:rFonts w:asciiTheme="majorHAnsi" w:hAnsiTheme="majorHAnsi" w:cstheme="majorHAnsi"/>
                <w:b/>
                <w:color w:val="FFFFFF"/>
              </w:rPr>
              <w:t>Qué</w:t>
            </w:r>
            <w:proofErr w:type="spellEnd"/>
            <w:r w:rsidRPr="0024705E">
              <w:rPr>
                <w:rFonts w:asciiTheme="majorHAnsi" w:hAnsiTheme="majorHAnsi" w:cstheme="majorHAnsi"/>
                <w:b/>
                <w:color w:val="FFFFFF"/>
              </w:rPr>
              <w:t xml:space="preserve"> </w:t>
            </w:r>
            <w:proofErr w:type="spellStart"/>
            <w:r w:rsidRPr="0024705E">
              <w:rPr>
                <w:rFonts w:asciiTheme="majorHAnsi" w:hAnsiTheme="majorHAnsi" w:cstheme="majorHAnsi"/>
                <w:b/>
                <w:color w:val="FFFFFF"/>
              </w:rPr>
              <w:t>corrige</w:t>
            </w:r>
            <w:proofErr w:type="spellEnd"/>
          </w:p>
        </w:tc>
        <w:tc>
          <w:tcPr>
            <w:tcW w:w="2484" w:type="dxa"/>
            <w:shd w:val="clear" w:color="auto" w:fill="1F4E79"/>
          </w:tcPr>
          <w:p w14:paraId="0266D2AD" w14:textId="77777777" w:rsidR="00B74820" w:rsidRPr="0024705E" w:rsidRDefault="00B74820" w:rsidP="006B1145">
            <w:pPr>
              <w:rPr>
                <w:rFonts w:asciiTheme="majorHAnsi" w:hAnsiTheme="majorHAnsi" w:cstheme="majorHAnsi"/>
              </w:rPr>
            </w:pPr>
            <w:proofErr w:type="spellStart"/>
            <w:r w:rsidRPr="0024705E">
              <w:rPr>
                <w:rFonts w:asciiTheme="majorHAnsi" w:hAnsiTheme="majorHAnsi" w:cstheme="majorHAnsi"/>
                <w:b/>
                <w:color w:val="FFFFFF"/>
              </w:rPr>
              <w:t>Resultado</w:t>
            </w:r>
            <w:proofErr w:type="spellEnd"/>
            <w:r w:rsidRPr="0024705E">
              <w:rPr>
                <w:rFonts w:asciiTheme="majorHAnsi" w:hAnsiTheme="majorHAnsi" w:cstheme="majorHAnsi"/>
                <w:b/>
                <w:color w:val="FFFFFF"/>
              </w:rPr>
              <w:t xml:space="preserve"> </w:t>
            </w:r>
            <w:proofErr w:type="spellStart"/>
            <w:r w:rsidRPr="0024705E">
              <w:rPr>
                <w:rFonts w:asciiTheme="majorHAnsi" w:hAnsiTheme="majorHAnsi" w:cstheme="majorHAnsi"/>
                <w:b/>
                <w:color w:val="FFFFFF"/>
              </w:rPr>
              <w:t>acumulativo</w:t>
            </w:r>
            <w:proofErr w:type="spellEnd"/>
          </w:p>
        </w:tc>
      </w:tr>
      <w:tr w:rsidR="00B74820" w:rsidRPr="0024705E" w14:paraId="3EE8265B" w14:textId="77777777" w:rsidTr="006B1145">
        <w:trPr>
          <w:jc w:val="center"/>
        </w:trPr>
        <w:tc>
          <w:tcPr>
            <w:tcW w:w="2484" w:type="dxa"/>
          </w:tcPr>
          <w:p w14:paraId="2C89B0A2" w14:textId="77777777" w:rsidR="00B74820" w:rsidRPr="0024705E" w:rsidRDefault="00B74820" w:rsidP="006B1145">
            <w:pPr>
              <w:rPr>
                <w:rFonts w:asciiTheme="majorHAnsi" w:hAnsiTheme="majorHAnsi" w:cstheme="majorHAnsi"/>
              </w:rPr>
            </w:pPr>
            <w:r w:rsidRPr="0024705E">
              <w:rPr>
                <w:rFonts w:asciiTheme="majorHAnsi" w:hAnsiTheme="majorHAnsi" w:cstheme="majorHAnsi"/>
              </w:rPr>
              <w:t>Mayo</w:t>
            </w:r>
          </w:p>
        </w:tc>
        <w:tc>
          <w:tcPr>
            <w:tcW w:w="2484" w:type="dxa"/>
          </w:tcPr>
          <w:p w14:paraId="3949F2DF" w14:textId="77777777" w:rsidR="00B74820" w:rsidRPr="0024705E" w:rsidRDefault="00B74820" w:rsidP="006B1145">
            <w:pPr>
              <w:rPr>
                <w:rFonts w:asciiTheme="majorHAnsi" w:hAnsiTheme="majorHAnsi" w:cstheme="majorHAnsi"/>
              </w:rPr>
            </w:pPr>
            <w:proofErr w:type="spellStart"/>
            <w:r w:rsidRPr="0024705E">
              <w:rPr>
                <w:rFonts w:asciiTheme="majorHAnsi" w:hAnsiTheme="majorHAnsi" w:cstheme="majorHAnsi"/>
              </w:rPr>
              <w:t>Reconstrucción</w:t>
            </w:r>
            <w:proofErr w:type="spellEnd"/>
          </w:p>
        </w:tc>
        <w:tc>
          <w:tcPr>
            <w:tcW w:w="2484" w:type="dxa"/>
          </w:tcPr>
          <w:p w14:paraId="64F71B71" w14:textId="77777777" w:rsidR="00B74820" w:rsidRPr="0024705E" w:rsidRDefault="00B74820" w:rsidP="006B1145">
            <w:pPr>
              <w:rPr>
                <w:rFonts w:asciiTheme="majorHAnsi" w:hAnsiTheme="majorHAnsi" w:cstheme="majorHAnsi"/>
              </w:rPr>
            </w:pPr>
            <w:proofErr w:type="spellStart"/>
            <w:r w:rsidRPr="0024705E">
              <w:rPr>
                <w:rFonts w:asciiTheme="majorHAnsi" w:hAnsiTheme="majorHAnsi" w:cstheme="majorHAnsi"/>
              </w:rPr>
              <w:t>Improvisación</w:t>
            </w:r>
            <w:proofErr w:type="spellEnd"/>
          </w:p>
        </w:tc>
        <w:tc>
          <w:tcPr>
            <w:tcW w:w="2484" w:type="dxa"/>
          </w:tcPr>
          <w:p w14:paraId="76E4B45C" w14:textId="77777777" w:rsidR="00B74820" w:rsidRPr="0024705E" w:rsidRDefault="00B74820" w:rsidP="006B1145">
            <w:pPr>
              <w:rPr>
                <w:rFonts w:asciiTheme="majorHAnsi" w:hAnsiTheme="majorHAnsi" w:cstheme="majorHAnsi"/>
              </w:rPr>
            </w:pPr>
            <w:r w:rsidRPr="0024705E">
              <w:rPr>
                <w:rFonts w:asciiTheme="majorHAnsi" w:hAnsiTheme="majorHAnsi" w:cstheme="majorHAnsi"/>
              </w:rPr>
              <w:t>Sistema base</w:t>
            </w:r>
          </w:p>
        </w:tc>
      </w:tr>
      <w:tr w:rsidR="00B74820" w:rsidRPr="0024705E" w14:paraId="399EDABA" w14:textId="77777777" w:rsidTr="006B1145">
        <w:trPr>
          <w:jc w:val="center"/>
        </w:trPr>
        <w:tc>
          <w:tcPr>
            <w:tcW w:w="2484" w:type="dxa"/>
          </w:tcPr>
          <w:p w14:paraId="6B14517D" w14:textId="77777777" w:rsidR="00B74820" w:rsidRPr="0024705E" w:rsidRDefault="00B74820" w:rsidP="006B1145">
            <w:pPr>
              <w:rPr>
                <w:rFonts w:asciiTheme="majorHAnsi" w:hAnsiTheme="majorHAnsi" w:cstheme="majorHAnsi"/>
              </w:rPr>
            </w:pPr>
            <w:r w:rsidRPr="0024705E">
              <w:rPr>
                <w:rFonts w:asciiTheme="majorHAnsi" w:hAnsiTheme="majorHAnsi" w:cstheme="majorHAnsi"/>
              </w:rPr>
              <w:t>Junio</w:t>
            </w:r>
          </w:p>
        </w:tc>
        <w:tc>
          <w:tcPr>
            <w:tcW w:w="2484" w:type="dxa"/>
          </w:tcPr>
          <w:p w14:paraId="05871FDA" w14:textId="77777777" w:rsidR="00B74820" w:rsidRPr="0024705E" w:rsidRDefault="00B74820" w:rsidP="006B1145">
            <w:pPr>
              <w:rPr>
                <w:rFonts w:asciiTheme="majorHAnsi" w:hAnsiTheme="majorHAnsi" w:cstheme="majorHAnsi"/>
              </w:rPr>
            </w:pPr>
            <w:proofErr w:type="spellStart"/>
            <w:r w:rsidRPr="0024705E">
              <w:rPr>
                <w:rFonts w:asciiTheme="majorHAnsi" w:hAnsiTheme="majorHAnsi" w:cstheme="majorHAnsi"/>
              </w:rPr>
              <w:t>Consistencia</w:t>
            </w:r>
            <w:proofErr w:type="spellEnd"/>
          </w:p>
        </w:tc>
        <w:tc>
          <w:tcPr>
            <w:tcW w:w="2484" w:type="dxa"/>
          </w:tcPr>
          <w:p w14:paraId="2BDD8FFD" w14:textId="77777777" w:rsidR="00B74820" w:rsidRPr="0024705E" w:rsidRDefault="00B74820" w:rsidP="006B1145">
            <w:pPr>
              <w:rPr>
                <w:rFonts w:asciiTheme="majorHAnsi" w:hAnsiTheme="majorHAnsi" w:cstheme="majorHAnsi"/>
              </w:rPr>
            </w:pPr>
            <w:proofErr w:type="spellStart"/>
            <w:r w:rsidRPr="0024705E">
              <w:rPr>
                <w:rFonts w:asciiTheme="majorHAnsi" w:hAnsiTheme="majorHAnsi" w:cstheme="majorHAnsi"/>
              </w:rPr>
              <w:t>Inconstancia</w:t>
            </w:r>
            <w:proofErr w:type="spellEnd"/>
          </w:p>
        </w:tc>
        <w:tc>
          <w:tcPr>
            <w:tcW w:w="2484" w:type="dxa"/>
          </w:tcPr>
          <w:p w14:paraId="6DE9B3AD" w14:textId="77777777" w:rsidR="00B74820" w:rsidRPr="0024705E" w:rsidRDefault="00B74820" w:rsidP="006B1145">
            <w:pPr>
              <w:rPr>
                <w:rFonts w:asciiTheme="majorHAnsi" w:hAnsiTheme="majorHAnsi" w:cstheme="majorHAnsi"/>
              </w:rPr>
            </w:pPr>
            <w:r w:rsidRPr="0024705E">
              <w:rPr>
                <w:rFonts w:asciiTheme="majorHAnsi" w:hAnsiTheme="majorHAnsi" w:cstheme="majorHAnsi"/>
              </w:rPr>
              <w:t>Ritmo</w:t>
            </w:r>
          </w:p>
        </w:tc>
      </w:tr>
      <w:tr w:rsidR="00B74820" w:rsidRPr="0024705E" w14:paraId="0E2FF22F" w14:textId="77777777" w:rsidTr="006B1145">
        <w:trPr>
          <w:jc w:val="center"/>
        </w:trPr>
        <w:tc>
          <w:tcPr>
            <w:tcW w:w="2484" w:type="dxa"/>
          </w:tcPr>
          <w:p w14:paraId="1E39D42F" w14:textId="77777777" w:rsidR="00B74820" w:rsidRPr="0024705E" w:rsidRDefault="00B74820" w:rsidP="006B1145">
            <w:pPr>
              <w:rPr>
                <w:rFonts w:asciiTheme="majorHAnsi" w:hAnsiTheme="majorHAnsi" w:cstheme="majorHAnsi"/>
              </w:rPr>
            </w:pPr>
            <w:r w:rsidRPr="0024705E">
              <w:rPr>
                <w:rFonts w:asciiTheme="majorHAnsi" w:hAnsiTheme="majorHAnsi" w:cstheme="majorHAnsi"/>
              </w:rPr>
              <w:t>Julio</w:t>
            </w:r>
          </w:p>
        </w:tc>
        <w:tc>
          <w:tcPr>
            <w:tcW w:w="2484" w:type="dxa"/>
          </w:tcPr>
          <w:p w14:paraId="2B8DD4E9" w14:textId="77777777" w:rsidR="00B74820" w:rsidRPr="0024705E" w:rsidRDefault="00B74820" w:rsidP="006B1145">
            <w:pPr>
              <w:rPr>
                <w:rFonts w:asciiTheme="majorHAnsi" w:hAnsiTheme="majorHAnsi" w:cstheme="majorHAnsi"/>
              </w:rPr>
            </w:pPr>
            <w:proofErr w:type="spellStart"/>
            <w:r w:rsidRPr="0024705E">
              <w:rPr>
                <w:rFonts w:asciiTheme="majorHAnsi" w:hAnsiTheme="majorHAnsi" w:cstheme="majorHAnsi"/>
              </w:rPr>
              <w:t>Validación</w:t>
            </w:r>
            <w:proofErr w:type="spellEnd"/>
          </w:p>
        </w:tc>
        <w:tc>
          <w:tcPr>
            <w:tcW w:w="2484" w:type="dxa"/>
          </w:tcPr>
          <w:p w14:paraId="7B2DAD35" w14:textId="77777777" w:rsidR="00B74820" w:rsidRPr="0024705E" w:rsidRDefault="00B74820" w:rsidP="006B1145">
            <w:pPr>
              <w:rPr>
                <w:rFonts w:asciiTheme="majorHAnsi" w:hAnsiTheme="majorHAnsi" w:cstheme="majorHAnsi"/>
              </w:rPr>
            </w:pPr>
            <w:proofErr w:type="spellStart"/>
            <w:r w:rsidRPr="0024705E">
              <w:rPr>
                <w:rFonts w:asciiTheme="majorHAnsi" w:hAnsiTheme="majorHAnsi" w:cstheme="majorHAnsi"/>
              </w:rPr>
              <w:t>Fragilidad</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financiera</w:t>
            </w:r>
            <w:proofErr w:type="spellEnd"/>
          </w:p>
        </w:tc>
        <w:tc>
          <w:tcPr>
            <w:tcW w:w="2484" w:type="dxa"/>
          </w:tcPr>
          <w:p w14:paraId="225ABDCC" w14:textId="77777777" w:rsidR="00B74820" w:rsidRPr="0024705E" w:rsidRDefault="00B74820" w:rsidP="006B1145">
            <w:pPr>
              <w:rPr>
                <w:rFonts w:asciiTheme="majorHAnsi" w:hAnsiTheme="majorHAnsi" w:cstheme="majorHAnsi"/>
              </w:rPr>
            </w:pPr>
            <w:r w:rsidRPr="0024705E">
              <w:rPr>
                <w:rFonts w:asciiTheme="majorHAnsi" w:hAnsiTheme="majorHAnsi" w:cstheme="majorHAnsi"/>
              </w:rPr>
              <w:t>Confianza</w:t>
            </w:r>
          </w:p>
        </w:tc>
      </w:tr>
      <w:tr w:rsidR="00B74820" w:rsidRPr="0024705E" w14:paraId="06128963" w14:textId="77777777" w:rsidTr="006B1145">
        <w:trPr>
          <w:jc w:val="center"/>
        </w:trPr>
        <w:tc>
          <w:tcPr>
            <w:tcW w:w="2484" w:type="dxa"/>
          </w:tcPr>
          <w:p w14:paraId="606ABBF4" w14:textId="77777777" w:rsidR="00B74820" w:rsidRPr="0024705E" w:rsidRDefault="00B74820" w:rsidP="006B1145">
            <w:pPr>
              <w:rPr>
                <w:rFonts w:asciiTheme="majorHAnsi" w:hAnsiTheme="majorHAnsi" w:cstheme="majorHAnsi"/>
              </w:rPr>
            </w:pPr>
            <w:r w:rsidRPr="0024705E">
              <w:rPr>
                <w:rFonts w:asciiTheme="majorHAnsi" w:hAnsiTheme="majorHAnsi" w:cstheme="majorHAnsi"/>
              </w:rPr>
              <w:t>Agosto</w:t>
            </w:r>
          </w:p>
        </w:tc>
        <w:tc>
          <w:tcPr>
            <w:tcW w:w="2484" w:type="dxa"/>
          </w:tcPr>
          <w:p w14:paraId="79B97965" w14:textId="77777777" w:rsidR="00B74820" w:rsidRPr="0024705E" w:rsidRDefault="00B74820" w:rsidP="006B1145">
            <w:pPr>
              <w:rPr>
                <w:rFonts w:asciiTheme="majorHAnsi" w:hAnsiTheme="majorHAnsi" w:cstheme="majorHAnsi"/>
              </w:rPr>
            </w:pPr>
            <w:proofErr w:type="spellStart"/>
            <w:r w:rsidRPr="0024705E">
              <w:rPr>
                <w:rFonts w:asciiTheme="majorHAnsi" w:hAnsiTheme="majorHAnsi" w:cstheme="majorHAnsi"/>
              </w:rPr>
              <w:t>Expansión</w:t>
            </w:r>
            <w:proofErr w:type="spellEnd"/>
          </w:p>
        </w:tc>
        <w:tc>
          <w:tcPr>
            <w:tcW w:w="2484" w:type="dxa"/>
          </w:tcPr>
          <w:p w14:paraId="5B731E43" w14:textId="77777777" w:rsidR="00B74820" w:rsidRPr="0024705E" w:rsidRDefault="00B74820" w:rsidP="006B1145">
            <w:pPr>
              <w:rPr>
                <w:rFonts w:asciiTheme="majorHAnsi" w:hAnsiTheme="majorHAnsi" w:cstheme="majorHAnsi"/>
              </w:rPr>
            </w:pPr>
            <w:proofErr w:type="spellStart"/>
            <w:r w:rsidRPr="0024705E">
              <w:rPr>
                <w:rFonts w:asciiTheme="majorHAnsi" w:hAnsiTheme="majorHAnsi" w:cstheme="majorHAnsi"/>
              </w:rPr>
              <w:t>Mentalidad</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limitada</w:t>
            </w:r>
            <w:proofErr w:type="spellEnd"/>
          </w:p>
        </w:tc>
        <w:tc>
          <w:tcPr>
            <w:tcW w:w="2484" w:type="dxa"/>
          </w:tcPr>
          <w:p w14:paraId="6A5CD2DE" w14:textId="77777777" w:rsidR="00B74820" w:rsidRPr="0024705E" w:rsidRDefault="00B74820" w:rsidP="006B1145">
            <w:pPr>
              <w:rPr>
                <w:rFonts w:asciiTheme="majorHAnsi" w:hAnsiTheme="majorHAnsi" w:cstheme="majorHAnsi"/>
              </w:rPr>
            </w:pPr>
            <w:proofErr w:type="spellStart"/>
            <w:r w:rsidRPr="0024705E">
              <w:rPr>
                <w:rFonts w:asciiTheme="majorHAnsi" w:hAnsiTheme="majorHAnsi" w:cstheme="majorHAnsi"/>
              </w:rPr>
              <w:t>Crecimiento</w:t>
            </w:r>
            <w:proofErr w:type="spellEnd"/>
          </w:p>
        </w:tc>
      </w:tr>
      <w:tr w:rsidR="00B74820" w:rsidRPr="0024705E" w14:paraId="6A7538CD" w14:textId="77777777" w:rsidTr="006B1145">
        <w:trPr>
          <w:jc w:val="center"/>
        </w:trPr>
        <w:tc>
          <w:tcPr>
            <w:tcW w:w="2484" w:type="dxa"/>
          </w:tcPr>
          <w:p w14:paraId="102D3C50" w14:textId="77777777" w:rsidR="00B74820" w:rsidRPr="0024705E" w:rsidRDefault="00B74820" w:rsidP="006B1145">
            <w:pPr>
              <w:rPr>
                <w:rFonts w:asciiTheme="majorHAnsi" w:hAnsiTheme="majorHAnsi" w:cstheme="majorHAnsi"/>
              </w:rPr>
            </w:pPr>
            <w:proofErr w:type="spellStart"/>
            <w:r w:rsidRPr="0024705E">
              <w:rPr>
                <w:rFonts w:asciiTheme="majorHAnsi" w:hAnsiTheme="majorHAnsi" w:cstheme="majorHAnsi"/>
              </w:rPr>
              <w:t>Septiembre</w:t>
            </w:r>
            <w:proofErr w:type="spellEnd"/>
          </w:p>
        </w:tc>
        <w:tc>
          <w:tcPr>
            <w:tcW w:w="2484" w:type="dxa"/>
          </w:tcPr>
          <w:p w14:paraId="326F7605" w14:textId="77777777" w:rsidR="00B74820" w:rsidRPr="0024705E" w:rsidRDefault="00B74820" w:rsidP="006B1145">
            <w:pPr>
              <w:rPr>
                <w:rFonts w:asciiTheme="majorHAnsi" w:hAnsiTheme="majorHAnsi" w:cstheme="majorHAnsi"/>
              </w:rPr>
            </w:pPr>
            <w:proofErr w:type="spellStart"/>
            <w:r w:rsidRPr="0024705E">
              <w:rPr>
                <w:rFonts w:asciiTheme="majorHAnsi" w:hAnsiTheme="majorHAnsi" w:cstheme="majorHAnsi"/>
              </w:rPr>
              <w:t>Limpieza</w:t>
            </w:r>
            <w:proofErr w:type="spellEnd"/>
          </w:p>
        </w:tc>
        <w:tc>
          <w:tcPr>
            <w:tcW w:w="2484" w:type="dxa"/>
          </w:tcPr>
          <w:p w14:paraId="790F770E" w14:textId="77777777" w:rsidR="00B74820" w:rsidRPr="0024705E" w:rsidRDefault="00B74820" w:rsidP="006B1145">
            <w:pPr>
              <w:rPr>
                <w:rFonts w:asciiTheme="majorHAnsi" w:hAnsiTheme="majorHAnsi" w:cstheme="majorHAnsi"/>
              </w:rPr>
            </w:pPr>
            <w:r w:rsidRPr="0024705E">
              <w:rPr>
                <w:rFonts w:asciiTheme="majorHAnsi" w:hAnsiTheme="majorHAnsi" w:cstheme="majorHAnsi"/>
              </w:rPr>
              <w:t>Lastres</w:t>
            </w:r>
          </w:p>
        </w:tc>
        <w:tc>
          <w:tcPr>
            <w:tcW w:w="2484" w:type="dxa"/>
          </w:tcPr>
          <w:p w14:paraId="61573ABC" w14:textId="77777777" w:rsidR="00B74820" w:rsidRPr="0024705E" w:rsidRDefault="00B74820" w:rsidP="006B1145">
            <w:pPr>
              <w:rPr>
                <w:rFonts w:asciiTheme="majorHAnsi" w:hAnsiTheme="majorHAnsi" w:cstheme="majorHAnsi"/>
              </w:rPr>
            </w:pPr>
            <w:r w:rsidRPr="0024705E">
              <w:rPr>
                <w:rFonts w:asciiTheme="majorHAnsi" w:hAnsiTheme="majorHAnsi" w:cstheme="majorHAnsi"/>
              </w:rPr>
              <w:t>Orden</w:t>
            </w:r>
          </w:p>
        </w:tc>
      </w:tr>
      <w:tr w:rsidR="00B74820" w:rsidRPr="0024705E" w14:paraId="0270F49F" w14:textId="77777777" w:rsidTr="006B1145">
        <w:trPr>
          <w:jc w:val="center"/>
        </w:trPr>
        <w:tc>
          <w:tcPr>
            <w:tcW w:w="2484" w:type="dxa"/>
          </w:tcPr>
          <w:p w14:paraId="2E111001" w14:textId="77777777" w:rsidR="00B74820" w:rsidRPr="0024705E" w:rsidRDefault="00B74820" w:rsidP="006B1145">
            <w:pPr>
              <w:rPr>
                <w:rFonts w:asciiTheme="majorHAnsi" w:hAnsiTheme="majorHAnsi" w:cstheme="majorHAnsi"/>
              </w:rPr>
            </w:pPr>
            <w:proofErr w:type="spellStart"/>
            <w:r w:rsidRPr="0024705E">
              <w:rPr>
                <w:rFonts w:asciiTheme="majorHAnsi" w:hAnsiTheme="majorHAnsi" w:cstheme="majorHAnsi"/>
              </w:rPr>
              <w:t>Octubre</w:t>
            </w:r>
            <w:proofErr w:type="spellEnd"/>
          </w:p>
        </w:tc>
        <w:tc>
          <w:tcPr>
            <w:tcW w:w="2484" w:type="dxa"/>
          </w:tcPr>
          <w:p w14:paraId="5F9FAFAF" w14:textId="77777777" w:rsidR="00B74820" w:rsidRPr="0024705E" w:rsidRDefault="00B74820" w:rsidP="006B1145">
            <w:pPr>
              <w:rPr>
                <w:rFonts w:asciiTheme="majorHAnsi" w:hAnsiTheme="majorHAnsi" w:cstheme="majorHAnsi"/>
              </w:rPr>
            </w:pPr>
            <w:proofErr w:type="spellStart"/>
            <w:r w:rsidRPr="0024705E">
              <w:rPr>
                <w:rFonts w:asciiTheme="majorHAnsi" w:hAnsiTheme="majorHAnsi" w:cstheme="majorHAnsi"/>
              </w:rPr>
              <w:t>Aceleración</w:t>
            </w:r>
            <w:proofErr w:type="spellEnd"/>
          </w:p>
        </w:tc>
        <w:tc>
          <w:tcPr>
            <w:tcW w:w="2484" w:type="dxa"/>
          </w:tcPr>
          <w:p w14:paraId="0C23A4B2" w14:textId="77777777" w:rsidR="00B74820" w:rsidRPr="0024705E" w:rsidRDefault="00B74820" w:rsidP="006B1145">
            <w:pPr>
              <w:rPr>
                <w:rFonts w:asciiTheme="majorHAnsi" w:hAnsiTheme="majorHAnsi" w:cstheme="majorHAnsi"/>
              </w:rPr>
            </w:pPr>
            <w:proofErr w:type="spellStart"/>
            <w:r w:rsidRPr="0024705E">
              <w:rPr>
                <w:rFonts w:asciiTheme="majorHAnsi" w:hAnsiTheme="majorHAnsi" w:cstheme="majorHAnsi"/>
              </w:rPr>
              <w:t>Lentitud</w:t>
            </w:r>
            <w:proofErr w:type="spellEnd"/>
          </w:p>
        </w:tc>
        <w:tc>
          <w:tcPr>
            <w:tcW w:w="2484" w:type="dxa"/>
          </w:tcPr>
          <w:p w14:paraId="4E71E527" w14:textId="77777777" w:rsidR="00B74820" w:rsidRPr="0024705E" w:rsidRDefault="00B74820" w:rsidP="006B1145">
            <w:pPr>
              <w:rPr>
                <w:rFonts w:asciiTheme="majorHAnsi" w:hAnsiTheme="majorHAnsi" w:cstheme="majorHAnsi"/>
              </w:rPr>
            </w:pPr>
            <w:r w:rsidRPr="0024705E">
              <w:rPr>
                <w:rFonts w:asciiTheme="majorHAnsi" w:hAnsiTheme="majorHAnsi" w:cstheme="majorHAnsi"/>
              </w:rPr>
              <w:t>Momentum</w:t>
            </w:r>
          </w:p>
        </w:tc>
      </w:tr>
      <w:tr w:rsidR="00B74820" w:rsidRPr="0024705E" w14:paraId="083FFD4F" w14:textId="77777777" w:rsidTr="006B1145">
        <w:trPr>
          <w:jc w:val="center"/>
        </w:trPr>
        <w:tc>
          <w:tcPr>
            <w:tcW w:w="2484" w:type="dxa"/>
          </w:tcPr>
          <w:p w14:paraId="42651702" w14:textId="77777777" w:rsidR="00B74820" w:rsidRPr="0024705E" w:rsidRDefault="00B74820" w:rsidP="006B1145">
            <w:pPr>
              <w:rPr>
                <w:rFonts w:asciiTheme="majorHAnsi" w:hAnsiTheme="majorHAnsi" w:cstheme="majorHAnsi"/>
              </w:rPr>
            </w:pPr>
            <w:proofErr w:type="spellStart"/>
            <w:r w:rsidRPr="0024705E">
              <w:rPr>
                <w:rFonts w:asciiTheme="majorHAnsi" w:hAnsiTheme="majorHAnsi" w:cstheme="majorHAnsi"/>
              </w:rPr>
              <w:t>Noviembre</w:t>
            </w:r>
            <w:proofErr w:type="spellEnd"/>
          </w:p>
        </w:tc>
        <w:tc>
          <w:tcPr>
            <w:tcW w:w="2484" w:type="dxa"/>
          </w:tcPr>
          <w:p w14:paraId="3B3077C1" w14:textId="77777777" w:rsidR="00B74820" w:rsidRPr="0024705E" w:rsidRDefault="00B74820" w:rsidP="006B1145">
            <w:pPr>
              <w:rPr>
                <w:rFonts w:asciiTheme="majorHAnsi" w:hAnsiTheme="majorHAnsi" w:cstheme="majorHAnsi"/>
              </w:rPr>
            </w:pPr>
            <w:proofErr w:type="spellStart"/>
            <w:r w:rsidRPr="0024705E">
              <w:rPr>
                <w:rFonts w:asciiTheme="majorHAnsi" w:hAnsiTheme="majorHAnsi" w:cstheme="majorHAnsi"/>
              </w:rPr>
              <w:t>Consolidación</w:t>
            </w:r>
            <w:proofErr w:type="spellEnd"/>
          </w:p>
        </w:tc>
        <w:tc>
          <w:tcPr>
            <w:tcW w:w="2484" w:type="dxa"/>
          </w:tcPr>
          <w:p w14:paraId="4D6EF14B" w14:textId="77777777" w:rsidR="00B74820" w:rsidRPr="0024705E" w:rsidRDefault="00B74820" w:rsidP="006B1145">
            <w:pPr>
              <w:rPr>
                <w:rFonts w:asciiTheme="majorHAnsi" w:hAnsiTheme="majorHAnsi" w:cstheme="majorHAnsi"/>
              </w:rPr>
            </w:pPr>
            <w:proofErr w:type="spellStart"/>
            <w:r w:rsidRPr="0024705E">
              <w:rPr>
                <w:rFonts w:asciiTheme="majorHAnsi" w:hAnsiTheme="majorHAnsi" w:cstheme="majorHAnsi"/>
              </w:rPr>
              <w:t>Fugas</w:t>
            </w:r>
            <w:proofErr w:type="spellEnd"/>
          </w:p>
        </w:tc>
        <w:tc>
          <w:tcPr>
            <w:tcW w:w="2484" w:type="dxa"/>
          </w:tcPr>
          <w:p w14:paraId="342B9D58" w14:textId="77777777" w:rsidR="00B74820" w:rsidRPr="0024705E" w:rsidRDefault="00B74820" w:rsidP="006B1145">
            <w:pPr>
              <w:rPr>
                <w:rFonts w:asciiTheme="majorHAnsi" w:hAnsiTheme="majorHAnsi" w:cstheme="majorHAnsi"/>
              </w:rPr>
            </w:pPr>
            <w:proofErr w:type="spellStart"/>
            <w:r w:rsidRPr="0024705E">
              <w:rPr>
                <w:rFonts w:asciiTheme="majorHAnsi" w:hAnsiTheme="majorHAnsi" w:cstheme="majorHAnsi"/>
              </w:rPr>
              <w:t>Resultados</w:t>
            </w:r>
            <w:proofErr w:type="spellEnd"/>
          </w:p>
        </w:tc>
      </w:tr>
      <w:tr w:rsidR="00B74820" w:rsidRPr="0024705E" w14:paraId="3B8A607E" w14:textId="77777777" w:rsidTr="006B1145">
        <w:trPr>
          <w:jc w:val="center"/>
        </w:trPr>
        <w:tc>
          <w:tcPr>
            <w:tcW w:w="2484" w:type="dxa"/>
          </w:tcPr>
          <w:p w14:paraId="19E565FD" w14:textId="77777777" w:rsidR="00B74820" w:rsidRPr="0024705E" w:rsidRDefault="00B74820" w:rsidP="006B1145">
            <w:pPr>
              <w:rPr>
                <w:rFonts w:asciiTheme="majorHAnsi" w:hAnsiTheme="majorHAnsi" w:cstheme="majorHAnsi"/>
              </w:rPr>
            </w:pPr>
            <w:proofErr w:type="spellStart"/>
            <w:r w:rsidRPr="0024705E">
              <w:rPr>
                <w:rFonts w:asciiTheme="majorHAnsi" w:hAnsiTheme="majorHAnsi" w:cstheme="majorHAnsi"/>
              </w:rPr>
              <w:t>Diciembre</w:t>
            </w:r>
            <w:proofErr w:type="spellEnd"/>
          </w:p>
        </w:tc>
        <w:tc>
          <w:tcPr>
            <w:tcW w:w="2484" w:type="dxa"/>
          </w:tcPr>
          <w:p w14:paraId="10866DC9" w14:textId="77777777" w:rsidR="00B74820" w:rsidRPr="0024705E" w:rsidRDefault="00B74820" w:rsidP="006B1145">
            <w:pPr>
              <w:rPr>
                <w:rFonts w:asciiTheme="majorHAnsi" w:hAnsiTheme="majorHAnsi" w:cstheme="majorHAnsi"/>
              </w:rPr>
            </w:pPr>
            <w:proofErr w:type="spellStart"/>
            <w:r w:rsidRPr="0024705E">
              <w:rPr>
                <w:rFonts w:asciiTheme="majorHAnsi" w:hAnsiTheme="majorHAnsi" w:cstheme="majorHAnsi"/>
              </w:rPr>
              <w:t>Transición</w:t>
            </w:r>
            <w:proofErr w:type="spellEnd"/>
          </w:p>
        </w:tc>
        <w:tc>
          <w:tcPr>
            <w:tcW w:w="2484" w:type="dxa"/>
          </w:tcPr>
          <w:p w14:paraId="102E6774" w14:textId="77777777" w:rsidR="00B74820" w:rsidRPr="0024705E" w:rsidRDefault="00B74820" w:rsidP="006B1145">
            <w:pPr>
              <w:rPr>
                <w:rFonts w:asciiTheme="majorHAnsi" w:hAnsiTheme="majorHAnsi" w:cstheme="majorHAnsi"/>
              </w:rPr>
            </w:pPr>
            <w:proofErr w:type="spellStart"/>
            <w:r w:rsidRPr="0024705E">
              <w:rPr>
                <w:rFonts w:asciiTheme="majorHAnsi" w:hAnsiTheme="majorHAnsi" w:cstheme="majorHAnsi"/>
              </w:rPr>
              <w:t>Desorden</w:t>
            </w:r>
            <w:proofErr w:type="spellEnd"/>
          </w:p>
        </w:tc>
        <w:tc>
          <w:tcPr>
            <w:tcW w:w="2484" w:type="dxa"/>
          </w:tcPr>
          <w:p w14:paraId="5F437FCA" w14:textId="77777777" w:rsidR="00B74820" w:rsidRPr="0024705E" w:rsidRDefault="00B74820" w:rsidP="006B1145">
            <w:pPr>
              <w:rPr>
                <w:rFonts w:asciiTheme="majorHAnsi" w:hAnsiTheme="majorHAnsi" w:cstheme="majorHAnsi"/>
              </w:rPr>
            </w:pPr>
            <w:proofErr w:type="spellStart"/>
            <w:r w:rsidRPr="0024705E">
              <w:rPr>
                <w:rFonts w:asciiTheme="majorHAnsi" w:hAnsiTheme="majorHAnsi" w:cstheme="majorHAnsi"/>
              </w:rPr>
              <w:t>Ventaja</w:t>
            </w:r>
            <w:proofErr w:type="spellEnd"/>
            <w:r w:rsidRPr="0024705E">
              <w:rPr>
                <w:rFonts w:asciiTheme="majorHAnsi" w:hAnsiTheme="majorHAnsi" w:cstheme="majorHAnsi"/>
              </w:rPr>
              <w:t xml:space="preserve"> 2027</w:t>
            </w:r>
          </w:p>
        </w:tc>
      </w:tr>
    </w:tbl>
    <w:p w14:paraId="46A4A222" w14:textId="77777777" w:rsidR="00B74820" w:rsidRPr="0024705E" w:rsidRDefault="00B74820" w:rsidP="00B74820">
      <w:pPr>
        <w:rPr>
          <w:rFonts w:asciiTheme="majorHAnsi" w:hAnsiTheme="majorHAnsi" w:cstheme="majorHAnsi"/>
        </w:rPr>
      </w:pPr>
    </w:p>
    <w:p w14:paraId="34ECBC75" w14:textId="77777777" w:rsidR="00B74820" w:rsidRPr="0024705E" w:rsidRDefault="00B74820" w:rsidP="00B74820">
      <w:pPr>
        <w:rPr>
          <w:rFonts w:asciiTheme="majorHAnsi" w:hAnsiTheme="majorHAnsi" w:cstheme="majorHAnsi"/>
        </w:rPr>
      </w:pPr>
      <w:r w:rsidRPr="0024705E">
        <w:rPr>
          <w:rFonts w:asciiTheme="majorHAnsi" w:hAnsiTheme="majorHAnsi" w:cstheme="majorHAnsi"/>
          <w:b/>
          <w:color w:val="006699"/>
          <w:sz w:val="24"/>
        </w:rPr>
        <w:t xml:space="preserve">II. Regla central del </w:t>
      </w:r>
      <w:proofErr w:type="spellStart"/>
      <w:r w:rsidRPr="0024705E">
        <w:rPr>
          <w:rFonts w:asciiTheme="majorHAnsi" w:hAnsiTheme="majorHAnsi" w:cstheme="majorHAnsi"/>
          <w:b/>
          <w:color w:val="006699"/>
          <w:sz w:val="24"/>
        </w:rPr>
        <w:t>capítulo</w:t>
      </w:r>
      <w:proofErr w:type="spellEnd"/>
    </w:p>
    <w:p w14:paraId="7906A0A1" w14:textId="77777777" w:rsidR="00B74820" w:rsidRPr="0024705E" w:rsidRDefault="00B74820" w:rsidP="00B74820">
      <w:pPr>
        <w:rPr>
          <w:rFonts w:asciiTheme="majorHAnsi" w:hAnsiTheme="majorHAnsi" w:cstheme="majorHAnsi"/>
        </w:rPr>
      </w:pPr>
      <w:r w:rsidRPr="0024705E">
        <w:rPr>
          <w:rFonts w:asciiTheme="majorHAnsi" w:hAnsiTheme="majorHAnsi" w:cstheme="majorHAnsi"/>
        </w:rPr>
        <w:t xml:space="preserve">Cada </w:t>
      </w:r>
      <w:proofErr w:type="spellStart"/>
      <w:r w:rsidRPr="0024705E">
        <w:rPr>
          <w:rFonts w:asciiTheme="majorHAnsi" w:hAnsiTheme="majorHAnsi" w:cstheme="majorHAnsi"/>
        </w:rPr>
        <w:t>mes</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debe</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ejecutarse</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como</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una</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fase</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distinta</w:t>
      </w:r>
      <w:proofErr w:type="spellEnd"/>
      <w:r w:rsidRPr="0024705E">
        <w:rPr>
          <w:rFonts w:asciiTheme="majorHAnsi" w:hAnsiTheme="majorHAnsi" w:cstheme="majorHAnsi"/>
        </w:rPr>
        <w:t xml:space="preserve"> del </w:t>
      </w:r>
      <w:proofErr w:type="spellStart"/>
      <w:r w:rsidRPr="0024705E">
        <w:rPr>
          <w:rFonts w:asciiTheme="majorHAnsi" w:hAnsiTheme="majorHAnsi" w:cstheme="majorHAnsi"/>
        </w:rPr>
        <w:t>sistema</w:t>
      </w:r>
      <w:proofErr w:type="spellEnd"/>
      <w:r w:rsidRPr="0024705E">
        <w:rPr>
          <w:rFonts w:asciiTheme="majorHAnsi" w:hAnsiTheme="majorHAnsi" w:cstheme="majorHAnsi"/>
        </w:rPr>
        <w:t xml:space="preserve">. No </w:t>
      </w:r>
      <w:proofErr w:type="spellStart"/>
      <w:r w:rsidRPr="0024705E">
        <w:rPr>
          <w:rFonts w:asciiTheme="majorHAnsi" w:hAnsiTheme="majorHAnsi" w:cstheme="majorHAnsi"/>
        </w:rPr>
        <w:t>todos</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los</w:t>
      </w:r>
      <w:proofErr w:type="spellEnd"/>
      <w:r w:rsidRPr="0024705E">
        <w:rPr>
          <w:rFonts w:asciiTheme="majorHAnsi" w:hAnsiTheme="majorHAnsi" w:cstheme="majorHAnsi"/>
        </w:rPr>
        <w:t xml:space="preserve"> meses </w:t>
      </w:r>
      <w:proofErr w:type="spellStart"/>
      <w:r w:rsidRPr="0024705E">
        <w:rPr>
          <w:rFonts w:asciiTheme="majorHAnsi" w:hAnsiTheme="majorHAnsi" w:cstheme="majorHAnsi"/>
        </w:rPr>
        <w:t>requieren</w:t>
      </w:r>
      <w:proofErr w:type="spellEnd"/>
      <w:r w:rsidRPr="0024705E">
        <w:rPr>
          <w:rFonts w:asciiTheme="majorHAnsi" w:hAnsiTheme="majorHAnsi" w:cstheme="majorHAnsi"/>
        </w:rPr>
        <w:t xml:space="preserve"> la </w:t>
      </w:r>
      <w:proofErr w:type="spellStart"/>
      <w:r w:rsidRPr="0024705E">
        <w:rPr>
          <w:rFonts w:asciiTheme="majorHAnsi" w:hAnsiTheme="majorHAnsi" w:cstheme="majorHAnsi"/>
        </w:rPr>
        <w:t>misma</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intensidad</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ni</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el</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mismo</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enfoque</w:t>
      </w:r>
      <w:proofErr w:type="spellEnd"/>
      <w:r w:rsidRPr="0024705E">
        <w:rPr>
          <w:rFonts w:asciiTheme="majorHAnsi" w:hAnsiTheme="majorHAnsi" w:cstheme="majorHAnsi"/>
        </w:rPr>
        <w:t xml:space="preserve">. El error </w:t>
      </w:r>
      <w:proofErr w:type="spellStart"/>
      <w:r w:rsidRPr="0024705E">
        <w:rPr>
          <w:rFonts w:asciiTheme="majorHAnsi" w:hAnsiTheme="majorHAnsi" w:cstheme="majorHAnsi"/>
        </w:rPr>
        <w:t>más</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común</w:t>
      </w:r>
      <w:proofErr w:type="spellEnd"/>
      <w:r w:rsidRPr="0024705E">
        <w:rPr>
          <w:rFonts w:asciiTheme="majorHAnsi" w:hAnsiTheme="majorHAnsi" w:cstheme="majorHAnsi"/>
        </w:rPr>
        <w:t xml:space="preserve"> es </w:t>
      </w:r>
      <w:proofErr w:type="spellStart"/>
      <w:r w:rsidRPr="0024705E">
        <w:rPr>
          <w:rFonts w:asciiTheme="majorHAnsi" w:hAnsiTheme="majorHAnsi" w:cstheme="majorHAnsi"/>
        </w:rPr>
        <w:t>intentar</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acelerar</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todo</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el</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año</w:t>
      </w:r>
      <w:proofErr w:type="spellEnd"/>
      <w:r w:rsidRPr="0024705E">
        <w:rPr>
          <w:rFonts w:asciiTheme="majorHAnsi" w:hAnsiTheme="majorHAnsi" w:cstheme="majorHAnsi"/>
        </w:rPr>
        <w:t xml:space="preserve"> al </w:t>
      </w:r>
      <w:proofErr w:type="spellStart"/>
      <w:r w:rsidRPr="0024705E">
        <w:rPr>
          <w:rFonts w:asciiTheme="majorHAnsi" w:hAnsiTheme="majorHAnsi" w:cstheme="majorHAnsi"/>
        </w:rPr>
        <w:t>mismo</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ritmo</w:t>
      </w:r>
      <w:proofErr w:type="spellEnd"/>
      <w:r w:rsidRPr="0024705E">
        <w:rPr>
          <w:rFonts w:asciiTheme="majorHAnsi" w:hAnsiTheme="majorHAnsi" w:cstheme="majorHAnsi"/>
        </w:rPr>
        <w:t xml:space="preserve">. Eso termina </w:t>
      </w:r>
      <w:proofErr w:type="spellStart"/>
      <w:r w:rsidRPr="0024705E">
        <w:rPr>
          <w:rFonts w:asciiTheme="majorHAnsi" w:hAnsiTheme="majorHAnsi" w:cstheme="majorHAnsi"/>
        </w:rPr>
        <w:t>generando</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agotamiento</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frustración</w:t>
      </w:r>
      <w:proofErr w:type="spellEnd"/>
      <w:r w:rsidRPr="0024705E">
        <w:rPr>
          <w:rFonts w:asciiTheme="majorHAnsi" w:hAnsiTheme="majorHAnsi" w:cstheme="majorHAnsi"/>
        </w:rPr>
        <w:t xml:space="preserve"> y </w:t>
      </w:r>
      <w:proofErr w:type="spellStart"/>
      <w:r w:rsidRPr="0024705E">
        <w:rPr>
          <w:rFonts w:asciiTheme="majorHAnsi" w:hAnsiTheme="majorHAnsi" w:cstheme="majorHAnsi"/>
        </w:rPr>
        <w:t>abandono</w:t>
      </w:r>
      <w:proofErr w:type="spellEnd"/>
      <w:r w:rsidRPr="0024705E">
        <w:rPr>
          <w:rFonts w:asciiTheme="majorHAnsi" w:hAnsiTheme="majorHAnsi" w:cstheme="majorHAnsi"/>
        </w:rPr>
        <w:t>.</w:t>
      </w:r>
    </w:p>
    <w:tbl>
      <w:tblPr>
        <w:tblStyle w:val="Tablaconcuadrcula"/>
        <w:tblW w:w="0" w:type="auto"/>
        <w:jc w:val="center"/>
        <w:tblLook w:val="04A0" w:firstRow="1" w:lastRow="0" w:firstColumn="1" w:lastColumn="0" w:noHBand="0" w:noVBand="1"/>
      </w:tblPr>
      <w:tblGrid>
        <w:gridCol w:w="3312"/>
        <w:gridCol w:w="3312"/>
        <w:gridCol w:w="3312"/>
      </w:tblGrid>
      <w:tr w:rsidR="00B74820" w:rsidRPr="0024705E" w14:paraId="073A81E9" w14:textId="77777777" w:rsidTr="006B1145">
        <w:trPr>
          <w:jc w:val="center"/>
        </w:trPr>
        <w:tc>
          <w:tcPr>
            <w:tcW w:w="3312" w:type="dxa"/>
            <w:shd w:val="clear" w:color="auto" w:fill="1F4E79"/>
          </w:tcPr>
          <w:p w14:paraId="0E4D2F50" w14:textId="77777777" w:rsidR="00B74820" w:rsidRPr="0024705E" w:rsidRDefault="00B74820" w:rsidP="006B1145">
            <w:pPr>
              <w:rPr>
                <w:rFonts w:asciiTheme="majorHAnsi" w:hAnsiTheme="majorHAnsi" w:cstheme="majorHAnsi"/>
              </w:rPr>
            </w:pPr>
            <w:proofErr w:type="spellStart"/>
            <w:r w:rsidRPr="0024705E">
              <w:rPr>
                <w:rFonts w:asciiTheme="majorHAnsi" w:hAnsiTheme="majorHAnsi" w:cstheme="majorHAnsi"/>
                <w:b/>
                <w:color w:val="FFFFFF"/>
              </w:rPr>
              <w:t>Área</w:t>
            </w:r>
            <w:proofErr w:type="spellEnd"/>
            <w:r w:rsidRPr="0024705E">
              <w:rPr>
                <w:rFonts w:asciiTheme="majorHAnsi" w:hAnsiTheme="majorHAnsi" w:cstheme="majorHAnsi"/>
                <w:b/>
                <w:color w:val="FFFFFF"/>
              </w:rPr>
              <w:t xml:space="preserve"> </w:t>
            </w:r>
            <w:proofErr w:type="spellStart"/>
            <w:r w:rsidRPr="0024705E">
              <w:rPr>
                <w:rFonts w:asciiTheme="majorHAnsi" w:hAnsiTheme="majorHAnsi" w:cstheme="majorHAnsi"/>
                <w:b/>
                <w:color w:val="FFFFFF"/>
              </w:rPr>
              <w:t>obligatoria</w:t>
            </w:r>
            <w:proofErr w:type="spellEnd"/>
          </w:p>
        </w:tc>
        <w:tc>
          <w:tcPr>
            <w:tcW w:w="3312" w:type="dxa"/>
            <w:shd w:val="clear" w:color="auto" w:fill="1F4E79"/>
          </w:tcPr>
          <w:p w14:paraId="421CB60D" w14:textId="77777777" w:rsidR="00B74820" w:rsidRPr="0024705E" w:rsidRDefault="00B74820" w:rsidP="006B1145">
            <w:pPr>
              <w:rPr>
                <w:rFonts w:asciiTheme="majorHAnsi" w:hAnsiTheme="majorHAnsi" w:cstheme="majorHAnsi"/>
              </w:rPr>
            </w:pPr>
            <w:proofErr w:type="spellStart"/>
            <w:r w:rsidRPr="0024705E">
              <w:rPr>
                <w:rFonts w:asciiTheme="majorHAnsi" w:hAnsiTheme="majorHAnsi" w:cstheme="majorHAnsi"/>
                <w:b/>
                <w:color w:val="FFFFFF"/>
              </w:rPr>
              <w:t>Qué</w:t>
            </w:r>
            <w:proofErr w:type="spellEnd"/>
            <w:r w:rsidRPr="0024705E">
              <w:rPr>
                <w:rFonts w:asciiTheme="majorHAnsi" w:hAnsiTheme="majorHAnsi" w:cstheme="majorHAnsi"/>
                <w:b/>
                <w:color w:val="FFFFFF"/>
              </w:rPr>
              <w:t xml:space="preserve"> </w:t>
            </w:r>
            <w:proofErr w:type="spellStart"/>
            <w:r w:rsidRPr="0024705E">
              <w:rPr>
                <w:rFonts w:asciiTheme="majorHAnsi" w:hAnsiTheme="majorHAnsi" w:cstheme="majorHAnsi"/>
                <w:b/>
                <w:color w:val="FFFFFF"/>
              </w:rPr>
              <w:t>debe</w:t>
            </w:r>
            <w:proofErr w:type="spellEnd"/>
            <w:r w:rsidRPr="0024705E">
              <w:rPr>
                <w:rFonts w:asciiTheme="majorHAnsi" w:hAnsiTheme="majorHAnsi" w:cstheme="majorHAnsi"/>
                <w:b/>
                <w:color w:val="FFFFFF"/>
              </w:rPr>
              <w:t xml:space="preserve"> </w:t>
            </w:r>
            <w:proofErr w:type="spellStart"/>
            <w:r w:rsidRPr="0024705E">
              <w:rPr>
                <w:rFonts w:asciiTheme="majorHAnsi" w:hAnsiTheme="majorHAnsi" w:cstheme="majorHAnsi"/>
                <w:b/>
                <w:color w:val="FFFFFF"/>
              </w:rPr>
              <w:t>revisarse</w:t>
            </w:r>
            <w:proofErr w:type="spellEnd"/>
          </w:p>
        </w:tc>
        <w:tc>
          <w:tcPr>
            <w:tcW w:w="3312" w:type="dxa"/>
            <w:shd w:val="clear" w:color="auto" w:fill="1F4E79"/>
          </w:tcPr>
          <w:p w14:paraId="6280EE15" w14:textId="77777777" w:rsidR="00B74820" w:rsidRPr="0024705E" w:rsidRDefault="00B74820" w:rsidP="006B1145">
            <w:pPr>
              <w:rPr>
                <w:rFonts w:asciiTheme="majorHAnsi" w:hAnsiTheme="majorHAnsi" w:cstheme="majorHAnsi"/>
              </w:rPr>
            </w:pPr>
            <w:r w:rsidRPr="0024705E">
              <w:rPr>
                <w:rFonts w:asciiTheme="majorHAnsi" w:hAnsiTheme="majorHAnsi" w:cstheme="majorHAnsi"/>
                <w:b/>
                <w:color w:val="FFFFFF"/>
              </w:rPr>
              <w:t>Impacto 2027</w:t>
            </w:r>
          </w:p>
        </w:tc>
      </w:tr>
      <w:tr w:rsidR="00B74820" w:rsidRPr="0024705E" w14:paraId="039D24ED" w14:textId="77777777" w:rsidTr="006B1145">
        <w:trPr>
          <w:jc w:val="center"/>
        </w:trPr>
        <w:tc>
          <w:tcPr>
            <w:tcW w:w="3312" w:type="dxa"/>
          </w:tcPr>
          <w:p w14:paraId="6A9678CC" w14:textId="77777777" w:rsidR="00B74820" w:rsidRPr="0024705E" w:rsidRDefault="00B74820" w:rsidP="006B1145">
            <w:pPr>
              <w:rPr>
                <w:rFonts w:asciiTheme="majorHAnsi" w:hAnsiTheme="majorHAnsi" w:cstheme="majorHAnsi"/>
              </w:rPr>
            </w:pPr>
            <w:r w:rsidRPr="0024705E">
              <w:rPr>
                <w:rFonts w:asciiTheme="majorHAnsi" w:hAnsiTheme="majorHAnsi" w:cstheme="majorHAnsi"/>
              </w:rPr>
              <w:t>Dinero</w:t>
            </w:r>
          </w:p>
        </w:tc>
        <w:tc>
          <w:tcPr>
            <w:tcW w:w="3312" w:type="dxa"/>
          </w:tcPr>
          <w:p w14:paraId="29A509F2" w14:textId="77777777" w:rsidR="00B74820" w:rsidRPr="0024705E" w:rsidRDefault="00B74820" w:rsidP="006B1145">
            <w:pPr>
              <w:rPr>
                <w:rFonts w:asciiTheme="majorHAnsi" w:hAnsiTheme="majorHAnsi" w:cstheme="majorHAnsi"/>
              </w:rPr>
            </w:pPr>
            <w:r w:rsidRPr="0024705E">
              <w:rPr>
                <w:rFonts w:asciiTheme="majorHAnsi" w:hAnsiTheme="majorHAnsi" w:cstheme="majorHAnsi"/>
              </w:rPr>
              <w:t xml:space="preserve">Control, </w:t>
            </w:r>
            <w:proofErr w:type="spellStart"/>
            <w:r w:rsidRPr="0024705E">
              <w:rPr>
                <w:rFonts w:asciiTheme="majorHAnsi" w:hAnsiTheme="majorHAnsi" w:cstheme="majorHAnsi"/>
              </w:rPr>
              <w:t>aportes</w:t>
            </w:r>
            <w:proofErr w:type="spellEnd"/>
            <w:r w:rsidRPr="0024705E">
              <w:rPr>
                <w:rFonts w:asciiTheme="majorHAnsi" w:hAnsiTheme="majorHAnsi" w:cstheme="majorHAnsi"/>
              </w:rPr>
              <w:t xml:space="preserve"> y </w:t>
            </w:r>
            <w:proofErr w:type="spellStart"/>
            <w:r w:rsidRPr="0024705E">
              <w:rPr>
                <w:rFonts w:asciiTheme="majorHAnsi" w:hAnsiTheme="majorHAnsi" w:cstheme="majorHAnsi"/>
              </w:rPr>
              <w:t>acumulación</w:t>
            </w:r>
            <w:proofErr w:type="spellEnd"/>
          </w:p>
        </w:tc>
        <w:tc>
          <w:tcPr>
            <w:tcW w:w="3312" w:type="dxa"/>
          </w:tcPr>
          <w:p w14:paraId="3B7B489B" w14:textId="77777777" w:rsidR="00B74820" w:rsidRPr="0024705E" w:rsidRDefault="00B74820" w:rsidP="006B1145">
            <w:pPr>
              <w:rPr>
                <w:rFonts w:asciiTheme="majorHAnsi" w:hAnsiTheme="majorHAnsi" w:cstheme="majorHAnsi"/>
              </w:rPr>
            </w:pPr>
            <w:r w:rsidRPr="0024705E">
              <w:rPr>
                <w:rFonts w:asciiTheme="majorHAnsi" w:hAnsiTheme="majorHAnsi" w:cstheme="majorHAnsi"/>
              </w:rPr>
              <w:t xml:space="preserve">Base </w:t>
            </w:r>
            <w:proofErr w:type="spellStart"/>
            <w:r w:rsidRPr="0024705E">
              <w:rPr>
                <w:rFonts w:asciiTheme="majorHAnsi" w:hAnsiTheme="majorHAnsi" w:cstheme="majorHAnsi"/>
              </w:rPr>
              <w:t>financiera</w:t>
            </w:r>
            <w:proofErr w:type="spellEnd"/>
          </w:p>
        </w:tc>
      </w:tr>
      <w:tr w:rsidR="00B74820" w:rsidRPr="0024705E" w14:paraId="77E0E754" w14:textId="77777777" w:rsidTr="006B1145">
        <w:trPr>
          <w:jc w:val="center"/>
        </w:trPr>
        <w:tc>
          <w:tcPr>
            <w:tcW w:w="3312" w:type="dxa"/>
          </w:tcPr>
          <w:p w14:paraId="3E9E3791" w14:textId="77777777" w:rsidR="00B74820" w:rsidRPr="0024705E" w:rsidRDefault="00B74820" w:rsidP="006B1145">
            <w:pPr>
              <w:rPr>
                <w:rFonts w:asciiTheme="majorHAnsi" w:hAnsiTheme="majorHAnsi" w:cstheme="majorHAnsi"/>
              </w:rPr>
            </w:pPr>
            <w:proofErr w:type="spellStart"/>
            <w:r w:rsidRPr="0024705E">
              <w:rPr>
                <w:rFonts w:asciiTheme="majorHAnsi" w:hAnsiTheme="majorHAnsi" w:cstheme="majorHAnsi"/>
              </w:rPr>
              <w:t>Trabajo</w:t>
            </w:r>
            <w:proofErr w:type="spellEnd"/>
          </w:p>
        </w:tc>
        <w:tc>
          <w:tcPr>
            <w:tcW w:w="3312" w:type="dxa"/>
          </w:tcPr>
          <w:p w14:paraId="56C69A9A" w14:textId="77777777" w:rsidR="00B74820" w:rsidRPr="0024705E" w:rsidRDefault="00B74820" w:rsidP="006B1145">
            <w:pPr>
              <w:rPr>
                <w:rFonts w:asciiTheme="majorHAnsi" w:hAnsiTheme="majorHAnsi" w:cstheme="majorHAnsi"/>
              </w:rPr>
            </w:pPr>
            <w:proofErr w:type="spellStart"/>
            <w:r w:rsidRPr="0024705E">
              <w:rPr>
                <w:rFonts w:asciiTheme="majorHAnsi" w:hAnsiTheme="majorHAnsi" w:cstheme="majorHAnsi"/>
              </w:rPr>
              <w:t>Posición</w:t>
            </w:r>
            <w:proofErr w:type="spellEnd"/>
            <w:r w:rsidRPr="0024705E">
              <w:rPr>
                <w:rFonts w:asciiTheme="majorHAnsi" w:hAnsiTheme="majorHAnsi" w:cstheme="majorHAnsi"/>
              </w:rPr>
              <w:t xml:space="preserve"> y </w:t>
            </w:r>
            <w:proofErr w:type="spellStart"/>
            <w:r w:rsidRPr="0024705E">
              <w:rPr>
                <w:rFonts w:asciiTheme="majorHAnsi" w:hAnsiTheme="majorHAnsi" w:cstheme="majorHAnsi"/>
              </w:rPr>
              <w:t>estabilidad</w:t>
            </w:r>
            <w:proofErr w:type="spellEnd"/>
          </w:p>
        </w:tc>
        <w:tc>
          <w:tcPr>
            <w:tcW w:w="3312" w:type="dxa"/>
          </w:tcPr>
          <w:p w14:paraId="1C25F97D" w14:textId="77777777" w:rsidR="00B74820" w:rsidRPr="0024705E" w:rsidRDefault="00B74820" w:rsidP="006B1145">
            <w:pPr>
              <w:rPr>
                <w:rFonts w:asciiTheme="majorHAnsi" w:hAnsiTheme="majorHAnsi" w:cstheme="majorHAnsi"/>
              </w:rPr>
            </w:pPr>
            <w:r w:rsidRPr="0024705E">
              <w:rPr>
                <w:rFonts w:asciiTheme="majorHAnsi" w:hAnsiTheme="majorHAnsi" w:cstheme="majorHAnsi"/>
              </w:rPr>
              <w:t xml:space="preserve">Mayor </w:t>
            </w:r>
            <w:proofErr w:type="spellStart"/>
            <w:r w:rsidRPr="0024705E">
              <w:rPr>
                <w:rFonts w:asciiTheme="majorHAnsi" w:hAnsiTheme="majorHAnsi" w:cstheme="majorHAnsi"/>
              </w:rPr>
              <w:t>ingreso</w:t>
            </w:r>
            <w:proofErr w:type="spellEnd"/>
          </w:p>
        </w:tc>
      </w:tr>
      <w:tr w:rsidR="00B74820" w:rsidRPr="0024705E" w14:paraId="616562FE" w14:textId="77777777" w:rsidTr="006B1145">
        <w:trPr>
          <w:jc w:val="center"/>
        </w:trPr>
        <w:tc>
          <w:tcPr>
            <w:tcW w:w="3312" w:type="dxa"/>
          </w:tcPr>
          <w:p w14:paraId="0A178731" w14:textId="77777777" w:rsidR="00B74820" w:rsidRPr="0024705E" w:rsidRDefault="00B74820" w:rsidP="006B1145">
            <w:pPr>
              <w:rPr>
                <w:rFonts w:asciiTheme="majorHAnsi" w:hAnsiTheme="majorHAnsi" w:cstheme="majorHAnsi"/>
              </w:rPr>
            </w:pPr>
            <w:r w:rsidRPr="0024705E">
              <w:rPr>
                <w:rFonts w:asciiTheme="majorHAnsi" w:hAnsiTheme="majorHAnsi" w:cstheme="majorHAnsi"/>
              </w:rPr>
              <w:t>Universidad</w:t>
            </w:r>
          </w:p>
        </w:tc>
        <w:tc>
          <w:tcPr>
            <w:tcW w:w="3312" w:type="dxa"/>
          </w:tcPr>
          <w:p w14:paraId="43AA1813" w14:textId="77777777" w:rsidR="00B74820" w:rsidRPr="0024705E" w:rsidRDefault="00B74820" w:rsidP="006B1145">
            <w:pPr>
              <w:rPr>
                <w:rFonts w:asciiTheme="majorHAnsi" w:hAnsiTheme="majorHAnsi" w:cstheme="majorHAnsi"/>
              </w:rPr>
            </w:pPr>
            <w:proofErr w:type="spellStart"/>
            <w:r w:rsidRPr="0024705E">
              <w:rPr>
                <w:rFonts w:asciiTheme="majorHAnsi" w:hAnsiTheme="majorHAnsi" w:cstheme="majorHAnsi"/>
              </w:rPr>
              <w:t>Continuidad</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académica</w:t>
            </w:r>
            <w:proofErr w:type="spellEnd"/>
          </w:p>
        </w:tc>
        <w:tc>
          <w:tcPr>
            <w:tcW w:w="3312" w:type="dxa"/>
          </w:tcPr>
          <w:p w14:paraId="6F6A705C" w14:textId="77777777" w:rsidR="00B74820" w:rsidRPr="0024705E" w:rsidRDefault="00B74820" w:rsidP="006B1145">
            <w:pPr>
              <w:rPr>
                <w:rFonts w:asciiTheme="majorHAnsi" w:hAnsiTheme="majorHAnsi" w:cstheme="majorHAnsi"/>
              </w:rPr>
            </w:pPr>
            <w:r w:rsidRPr="0024705E">
              <w:rPr>
                <w:rFonts w:asciiTheme="majorHAnsi" w:hAnsiTheme="majorHAnsi" w:cstheme="majorHAnsi"/>
              </w:rPr>
              <w:t>Valor mercado</w:t>
            </w:r>
          </w:p>
        </w:tc>
      </w:tr>
      <w:tr w:rsidR="00B74820" w:rsidRPr="0024705E" w14:paraId="2DAA3917" w14:textId="77777777" w:rsidTr="006B1145">
        <w:trPr>
          <w:jc w:val="center"/>
        </w:trPr>
        <w:tc>
          <w:tcPr>
            <w:tcW w:w="3312" w:type="dxa"/>
          </w:tcPr>
          <w:p w14:paraId="0993A7EF" w14:textId="77777777" w:rsidR="00B74820" w:rsidRPr="0024705E" w:rsidRDefault="00B74820" w:rsidP="006B1145">
            <w:pPr>
              <w:rPr>
                <w:rFonts w:asciiTheme="majorHAnsi" w:hAnsiTheme="majorHAnsi" w:cstheme="majorHAnsi"/>
              </w:rPr>
            </w:pPr>
            <w:r w:rsidRPr="0024705E">
              <w:rPr>
                <w:rFonts w:asciiTheme="majorHAnsi" w:hAnsiTheme="majorHAnsi" w:cstheme="majorHAnsi"/>
              </w:rPr>
              <w:t>MGC / LNR</w:t>
            </w:r>
          </w:p>
        </w:tc>
        <w:tc>
          <w:tcPr>
            <w:tcW w:w="3312" w:type="dxa"/>
          </w:tcPr>
          <w:p w14:paraId="009E2065" w14:textId="77777777" w:rsidR="00B74820" w:rsidRPr="0024705E" w:rsidRDefault="00B74820" w:rsidP="006B1145">
            <w:pPr>
              <w:rPr>
                <w:rFonts w:asciiTheme="majorHAnsi" w:hAnsiTheme="majorHAnsi" w:cstheme="majorHAnsi"/>
              </w:rPr>
            </w:pPr>
            <w:r w:rsidRPr="0024705E">
              <w:rPr>
                <w:rFonts w:asciiTheme="majorHAnsi" w:hAnsiTheme="majorHAnsi" w:cstheme="majorHAnsi"/>
              </w:rPr>
              <w:t xml:space="preserve">Red y </w:t>
            </w:r>
            <w:proofErr w:type="spellStart"/>
            <w:r w:rsidRPr="0024705E">
              <w:rPr>
                <w:rFonts w:asciiTheme="majorHAnsi" w:hAnsiTheme="majorHAnsi" w:cstheme="majorHAnsi"/>
              </w:rPr>
              <w:t>estructura</w:t>
            </w:r>
            <w:proofErr w:type="spellEnd"/>
          </w:p>
        </w:tc>
        <w:tc>
          <w:tcPr>
            <w:tcW w:w="3312" w:type="dxa"/>
          </w:tcPr>
          <w:p w14:paraId="4D4D6861" w14:textId="77777777" w:rsidR="00B74820" w:rsidRPr="0024705E" w:rsidRDefault="00B74820" w:rsidP="006B1145">
            <w:pPr>
              <w:rPr>
                <w:rFonts w:asciiTheme="majorHAnsi" w:hAnsiTheme="majorHAnsi" w:cstheme="majorHAnsi"/>
              </w:rPr>
            </w:pPr>
            <w:proofErr w:type="spellStart"/>
            <w:r w:rsidRPr="0024705E">
              <w:rPr>
                <w:rFonts w:asciiTheme="majorHAnsi" w:hAnsiTheme="majorHAnsi" w:cstheme="majorHAnsi"/>
              </w:rPr>
              <w:t>Escalabilidad</w:t>
            </w:r>
            <w:proofErr w:type="spellEnd"/>
          </w:p>
        </w:tc>
      </w:tr>
      <w:tr w:rsidR="00B74820" w:rsidRPr="0024705E" w14:paraId="7C32A6EB" w14:textId="77777777" w:rsidTr="006B1145">
        <w:trPr>
          <w:jc w:val="center"/>
        </w:trPr>
        <w:tc>
          <w:tcPr>
            <w:tcW w:w="3312" w:type="dxa"/>
          </w:tcPr>
          <w:p w14:paraId="765D0337" w14:textId="77777777" w:rsidR="00B74820" w:rsidRPr="0024705E" w:rsidRDefault="00B74820" w:rsidP="006B1145">
            <w:pPr>
              <w:rPr>
                <w:rFonts w:asciiTheme="majorHAnsi" w:hAnsiTheme="majorHAnsi" w:cstheme="majorHAnsi"/>
              </w:rPr>
            </w:pPr>
            <w:r w:rsidRPr="0024705E">
              <w:rPr>
                <w:rFonts w:asciiTheme="majorHAnsi" w:hAnsiTheme="majorHAnsi" w:cstheme="majorHAnsi"/>
              </w:rPr>
              <w:t>Imagen / Salud</w:t>
            </w:r>
          </w:p>
        </w:tc>
        <w:tc>
          <w:tcPr>
            <w:tcW w:w="3312" w:type="dxa"/>
          </w:tcPr>
          <w:p w14:paraId="69514958" w14:textId="77777777" w:rsidR="00B74820" w:rsidRPr="0024705E" w:rsidRDefault="00B74820" w:rsidP="006B1145">
            <w:pPr>
              <w:rPr>
                <w:rFonts w:asciiTheme="majorHAnsi" w:hAnsiTheme="majorHAnsi" w:cstheme="majorHAnsi"/>
              </w:rPr>
            </w:pPr>
            <w:r w:rsidRPr="0024705E">
              <w:rPr>
                <w:rFonts w:asciiTheme="majorHAnsi" w:hAnsiTheme="majorHAnsi" w:cstheme="majorHAnsi"/>
              </w:rPr>
              <w:t xml:space="preserve">Presencia y </w:t>
            </w:r>
            <w:proofErr w:type="spellStart"/>
            <w:r w:rsidRPr="0024705E">
              <w:rPr>
                <w:rFonts w:asciiTheme="majorHAnsi" w:hAnsiTheme="majorHAnsi" w:cstheme="majorHAnsi"/>
              </w:rPr>
              <w:t>energía</w:t>
            </w:r>
            <w:proofErr w:type="spellEnd"/>
          </w:p>
        </w:tc>
        <w:tc>
          <w:tcPr>
            <w:tcW w:w="3312" w:type="dxa"/>
          </w:tcPr>
          <w:p w14:paraId="6E779241" w14:textId="77777777" w:rsidR="00B74820" w:rsidRPr="0024705E" w:rsidRDefault="00B74820" w:rsidP="006B1145">
            <w:pPr>
              <w:rPr>
                <w:rFonts w:asciiTheme="majorHAnsi" w:hAnsiTheme="majorHAnsi" w:cstheme="majorHAnsi"/>
              </w:rPr>
            </w:pPr>
            <w:proofErr w:type="spellStart"/>
            <w:r w:rsidRPr="0024705E">
              <w:rPr>
                <w:rFonts w:asciiTheme="majorHAnsi" w:hAnsiTheme="majorHAnsi" w:cstheme="majorHAnsi"/>
              </w:rPr>
              <w:t>Sostenibilidad</w:t>
            </w:r>
            <w:proofErr w:type="spellEnd"/>
          </w:p>
        </w:tc>
      </w:tr>
    </w:tbl>
    <w:p w14:paraId="3E3A875F" w14:textId="77777777" w:rsidR="00B74820" w:rsidRPr="0024705E" w:rsidRDefault="00B74820" w:rsidP="00B74820">
      <w:pPr>
        <w:rPr>
          <w:rFonts w:asciiTheme="majorHAnsi" w:hAnsiTheme="majorHAnsi" w:cstheme="majorHAnsi"/>
        </w:rPr>
      </w:pPr>
    </w:p>
    <w:p w14:paraId="07E82DE0" w14:textId="77777777" w:rsidR="00E971FA" w:rsidRDefault="00E971FA" w:rsidP="00B74820">
      <w:pPr>
        <w:rPr>
          <w:rFonts w:asciiTheme="majorHAnsi" w:hAnsiTheme="majorHAnsi" w:cstheme="majorHAnsi"/>
          <w:b/>
          <w:color w:val="006699"/>
          <w:sz w:val="24"/>
        </w:rPr>
      </w:pPr>
    </w:p>
    <w:p w14:paraId="6668270B" w14:textId="66092548" w:rsidR="00B74820" w:rsidRPr="0024705E" w:rsidRDefault="00B74820" w:rsidP="00B74820">
      <w:pPr>
        <w:rPr>
          <w:rFonts w:asciiTheme="majorHAnsi" w:hAnsiTheme="majorHAnsi" w:cstheme="majorHAnsi"/>
        </w:rPr>
      </w:pPr>
      <w:r w:rsidRPr="0024705E">
        <w:rPr>
          <w:rFonts w:asciiTheme="majorHAnsi" w:hAnsiTheme="majorHAnsi" w:cstheme="majorHAnsi"/>
          <w:b/>
          <w:color w:val="006699"/>
          <w:sz w:val="24"/>
        </w:rPr>
        <w:lastRenderedPageBreak/>
        <w:t>III. MAYO 2026 — FUNDACIÓN Y ORDEN</w:t>
      </w:r>
    </w:p>
    <w:p w14:paraId="44AEC18A" w14:textId="77777777" w:rsidR="00B74820" w:rsidRPr="0024705E" w:rsidRDefault="00B74820" w:rsidP="00B74820">
      <w:pPr>
        <w:rPr>
          <w:rFonts w:asciiTheme="majorHAnsi" w:hAnsiTheme="majorHAnsi" w:cstheme="majorHAnsi"/>
        </w:rPr>
      </w:pPr>
      <w:r w:rsidRPr="0024705E">
        <w:rPr>
          <w:rFonts w:asciiTheme="majorHAnsi" w:hAnsiTheme="majorHAnsi" w:cstheme="majorHAnsi"/>
        </w:rPr>
        <w:t xml:space="preserve">Mayo no </w:t>
      </w:r>
      <w:proofErr w:type="spellStart"/>
      <w:r w:rsidRPr="0024705E">
        <w:rPr>
          <w:rFonts w:asciiTheme="majorHAnsi" w:hAnsiTheme="majorHAnsi" w:cstheme="majorHAnsi"/>
        </w:rPr>
        <w:t>tiene</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como</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objetivo</w:t>
      </w:r>
      <w:proofErr w:type="spellEnd"/>
      <w:r w:rsidRPr="0024705E">
        <w:rPr>
          <w:rFonts w:asciiTheme="majorHAnsi" w:hAnsiTheme="majorHAnsi" w:cstheme="majorHAnsi"/>
        </w:rPr>
        <w:t xml:space="preserve"> verte </w:t>
      </w:r>
      <w:proofErr w:type="spellStart"/>
      <w:r w:rsidRPr="0024705E">
        <w:rPr>
          <w:rFonts w:asciiTheme="majorHAnsi" w:hAnsiTheme="majorHAnsi" w:cstheme="majorHAnsi"/>
        </w:rPr>
        <w:t>exitoso</w:t>
      </w:r>
      <w:proofErr w:type="spellEnd"/>
      <w:r w:rsidRPr="0024705E">
        <w:rPr>
          <w:rFonts w:asciiTheme="majorHAnsi" w:hAnsiTheme="majorHAnsi" w:cstheme="majorHAnsi"/>
        </w:rPr>
        <w:t xml:space="preserve">. Tiene </w:t>
      </w:r>
      <w:proofErr w:type="spellStart"/>
      <w:r w:rsidRPr="0024705E">
        <w:rPr>
          <w:rFonts w:asciiTheme="majorHAnsi" w:hAnsiTheme="majorHAnsi" w:cstheme="majorHAnsi"/>
        </w:rPr>
        <w:t>como</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objetivo</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detener</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el</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caos</w:t>
      </w:r>
      <w:proofErr w:type="spellEnd"/>
      <w:r w:rsidRPr="0024705E">
        <w:rPr>
          <w:rFonts w:asciiTheme="majorHAnsi" w:hAnsiTheme="majorHAnsi" w:cstheme="majorHAnsi"/>
        </w:rPr>
        <w:t xml:space="preserve">. Durante </w:t>
      </w:r>
      <w:proofErr w:type="spellStart"/>
      <w:r w:rsidRPr="0024705E">
        <w:rPr>
          <w:rFonts w:asciiTheme="majorHAnsi" w:hAnsiTheme="majorHAnsi" w:cstheme="majorHAnsi"/>
        </w:rPr>
        <w:t>mucho</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tiempo</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el</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sistema</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funcionó</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reaccionando</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gastos</w:t>
      </w:r>
      <w:proofErr w:type="spellEnd"/>
      <w:r w:rsidRPr="0024705E">
        <w:rPr>
          <w:rFonts w:asciiTheme="majorHAnsi" w:hAnsiTheme="majorHAnsi" w:cstheme="majorHAnsi"/>
        </w:rPr>
        <w:t xml:space="preserve"> sin control, </w:t>
      </w:r>
      <w:proofErr w:type="spellStart"/>
      <w:r w:rsidRPr="0024705E">
        <w:rPr>
          <w:rFonts w:asciiTheme="majorHAnsi" w:hAnsiTheme="majorHAnsi" w:cstheme="majorHAnsi"/>
        </w:rPr>
        <w:t>conversaciones</w:t>
      </w:r>
      <w:proofErr w:type="spellEnd"/>
      <w:r w:rsidRPr="0024705E">
        <w:rPr>
          <w:rFonts w:asciiTheme="majorHAnsi" w:hAnsiTheme="majorHAnsi" w:cstheme="majorHAnsi"/>
        </w:rPr>
        <w:t xml:space="preserve"> sin </w:t>
      </w:r>
      <w:proofErr w:type="spellStart"/>
      <w:r w:rsidRPr="0024705E">
        <w:rPr>
          <w:rFonts w:asciiTheme="majorHAnsi" w:hAnsiTheme="majorHAnsi" w:cstheme="majorHAnsi"/>
        </w:rPr>
        <w:t>seguimiento</w:t>
      </w:r>
      <w:proofErr w:type="spellEnd"/>
      <w:r w:rsidRPr="0024705E">
        <w:rPr>
          <w:rFonts w:asciiTheme="majorHAnsi" w:hAnsiTheme="majorHAnsi" w:cstheme="majorHAnsi"/>
        </w:rPr>
        <w:t xml:space="preserve">, ideas </w:t>
      </w:r>
      <w:proofErr w:type="spellStart"/>
      <w:r w:rsidRPr="0024705E">
        <w:rPr>
          <w:rFonts w:asciiTheme="majorHAnsi" w:hAnsiTheme="majorHAnsi" w:cstheme="majorHAnsi"/>
        </w:rPr>
        <w:t>dispersas</w:t>
      </w:r>
      <w:proofErr w:type="spellEnd"/>
      <w:r w:rsidRPr="0024705E">
        <w:rPr>
          <w:rFonts w:asciiTheme="majorHAnsi" w:hAnsiTheme="majorHAnsi" w:cstheme="majorHAnsi"/>
        </w:rPr>
        <w:t xml:space="preserve"> y </w:t>
      </w:r>
      <w:proofErr w:type="spellStart"/>
      <w:r w:rsidRPr="0024705E">
        <w:rPr>
          <w:rFonts w:asciiTheme="majorHAnsi" w:hAnsiTheme="majorHAnsi" w:cstheme="majorHAnsi"/>
        </w:rPr>
        <w:t>decisiones</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tomadas</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desde</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presión</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inmediata</w:t>
      </w:r>
      <w:proofErr w:type="spellEnd"/>
      <w:r w:rsidRPr="0024705E">
        <w:rPr>
          <w:rFonts w:asciiTheme="majorHAnsi" w:hAnsiTheme="majorHAnsi" w:cstheme="majorHAnsi"/>
        </w:rPr>
        <w:t xml:space="preserve">. Por </w:t>
      </w:r>
      <w:proofErr w:type="spellStart"/>
      <w:r w:rsidRPr="0024705E">
        <w:rPr>
          <w:rFonts w:asciiTheme="majorHAnsi" w:hAnsiTheme="majorHAnsi" w:cstheme="majorHAnsi"/>
        </w:rPr>
        <w:t>eso</w:t>
      </w:r>
      <w:proofErr w:type="spellEnd"/>
      <w:r w:rsidRPr="0024705E">
        <w:rPr>
          <w:rFonts w:asciiTheme="majorHAnsi" w:hAnsiTheme="majorHAnsi" w:cstheme="majorHAnsi"/>
        </w:rPr>
        <w:t xml:space="preserve"> mayo </w:t>
      </w:r>
      <w:proofErr w:type="spellStart"/>
      <w:r w:rsidRPr="0024705E">
        <w:rPr>
          <w:rFonts w:asciiTheme="majorHAnsi" w:hAnsiTheme="majorHAnsi" w:cstheme="majorHAnsi"/>
        </w:rPr>
        <w:t>representa</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el</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inicio</w:t>
      </w:r>
      <w:proofErr w:type="spellEnd"/>
      <w:r w:rsidRPr="0024705E">
        <w:rPr>
          <w:rFonts w:asciiTheme="majorHAnsi" w:hAnsiTheme="majorHAnsi" w:cstheme="majorHAnsi"/>
        </w:rPr>
        <w:t xml:space="preserve"> real del </w:t>
      </w:r>
      <w:proofErr w:type="spellStart"/>
      <w:r w:rsidRPr="0024705E">
        <w:rPr>
          <w:rFonts w:asciiTheme="majorHAnsi" w:hAnsiTheme="majorHAnsi" w:cstheme="majorHAnsi"/>
        </w:rPr>
        <w:t>orden</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operativo</w:t>
      </w:r>
      <w:proofErr w:type="spellEnd"/>
      <w:r w:rsidRPr="0024705E">
        <w:rPr>
          <w:rFonts w:asciiTheme="majorHAnsi" w:hAnsiTheme="majorHAnsi" w:cstheme="majorHAnsi"/>
        </w:rPr>
        <w:t xml:space="preserve">. El </w:t>
      </w:r>
      <w:proofErr w:type="spellStart"/>
      <w:r w:rsidRPr="0024705E">
        <w:rPr>
          <w:rFonts w:asciiTheme="majorHAnsi" w:hAnsiTheme="majorHAnsi" w:cstheme="majorHAnsi"/>
        </w:rPr>
        <w:t>presupuesto</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deja</w:t>
      </w:r>
      <w:proofErr w:type="spellEnd"/>
      <w:r w:rsidRPr="0024705E">
        <w:rPr>
          <w:rFonts w:asciiTheme="majorHAnsi" w:hAnsiTheme="majorHAnsi" w:cstheme="majorHAnsi"/>
        </w:rPr>
        <w:t xml:space="preserve"> de ser </w:t>
      </w:r>
      <w:proofErr w:type="spellStart"/>
      <w:r w:rsidRPr="0024705E">
        <w:rPr>
          <w:rFonts w:asciiTheme="majorHAnsi" w:hAnsiTheme="majorHAnsi" w:cstheme="majorHAnsi"/>
        </w:rPr>
        <w:t>teoría</w:t>
      </w:r>
      <w:proofErr w:type="spellEnd"/>
      <w:r w:rsidRPr="0024705E">
        <w:rPr>
          <w:rFonts w:asciiTheme="majorHAnsi" w:hAnsiTheme="majorHAnsi" w:cstheme="majorHAnsi"/>
        </w:rPr>
        <w:t xml:space="preserve"> y se </w:t>
      </w:r>
      <w:proofErr w:type="spellStart"/>
      <w:r w:rsidRPr="0024705E">
        <w:rPr>
          <w:rFonts w:asciiTheme="majorHAnsi" w:hAnsiTheme="majorHAnsi" w:cstheme="majorHAnsi"/>
        </w:rPr>
        <w:t>transforma</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en</w:t>
      </w:r>
      <w:proofErr w:type="spellEnd"/>
      <w:r w:rsidRPr="0024705E">
        <w:rPr>
          <w:rFonts w:asciiTheme="majorHAnsi" w:hAnsiTheme="majorHAnsi" w:cstheme="majorHAnsi"/>
        </w:rPr>
        <w:t xml:space="preserve"> control </w:t>
      </w:r>
      <w:proofErr w:type="spellStart"/>
      <w:r w:rsidRPr="0024705E">
        <w:rPr>
          <w:rFonts w:asciiTheme="majorHAnsi" w:hAnsiTheme="majorHAnsi" w:cstheme="majorHAnsi"/>
        </w:rPr>
        <w:t>financiero</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diario</w:t>
      </w:r>
      <w:proofErr w:type="spellEnd"/>
      <w:r w:rsidRPr="0024705E">
        <w:rPr>
          <w:rFonts w:asciiTheme="majorHAnsi" w:hAnsiTheme="majorHAnsi" w:cstheme="majorHAnsi"/>
        </w:rPr>
        <w:t xml:space="preserve">. El CRM </w:t>
      </w:r>
      <w:proofErr w:type="spellStart"/>
      <w:r w:rsidRPr="0024705E">
        <w:rPr>
          <w:rFonts w:asciiTheme="majorHAnsi" w:hAnsiTheme="majorHAnsi" w:cstheme="majorHAnsi"/>
        </w:rPr>
        <w:t>deja</w:t>
      </w:r>
      <w:proofErr w:type="spellEnd"/>
      <w:r w:rsidRPr="0024705E">
        <w:rPr>
          <w:rFonts w:asciiTheme="majorHAnsi" w:hAnsiTheme="majorHAnsi" w:cstheme="majorHAnsi"/>
        </w:rPr>
        <w:t xml:space="preserve"> de ser idea y se </w:t>
      </w:r>
      <w:proofErr w:type="spellStart"/>
      <w:r w:rsidRPr="0024705E">
        <w:rPr>
          <w:rFonts w:asciiTheme="majorHAnsi" w:hAnsiTheme="majorHAnsi" w:cstheme="majorHAnsi"/>
        </w:rPr>
        <w:t>convierte</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en</w:t>
      </w:r>
      <w:proofErr w:type="spellEnd"/>
      <w:r w:rsidRPr="0024705E">
        <w:rPr>
          <w:rFonts w:asciiTheme="majorHAnsi" w:hAnsiTheme="majorHAnsi" w:cstheme="majorHAnsi"/>
        </w:rPr>
        <w:t xml:space="preserve"> memoria </w:t>
      </w:r>
      <w:proofErr w:type="spellStart"/>
      <w:r w:rsidRPr="0024705E">
        <w:rPr>
          <w:rFonts w:asciiTheme="majorHAnsi" w:hAnsiTheme="majorHAnsi" w:cstheme="majorHAnsi"/>
        </w:rPr>
        <w:t>empresarial</w:t>
      </w:r>
      <w:proofErr w:type="spellEnd"/>
      <w:r w:rsidRPr="0024705E">
        <w:rPr>
          <w:rFonts w:asciiTheme="majorHAnsi" w:hAnsiTheme="majorHAnsi" w:cstheme="majorHAnsi"/>
        </w:rPr>
        <w:t xml:space="preserve"> para MGC y </w:t>
      </w:r>
      <w:proofErr w:type="spellStart"/>
      <w:r w:rsidRPr="0024705E">
        <w:rPr>
          <w:rFonts w:asciiTheme="majorHAnsi" w:hAnsiTheme="majorHAnsi" w:cstheme="majorHAnsi"/>
        </w:rPr>
        <w:t>Latitud</w:t>
      </w:r>
      <w:proofErr w:type="spellEnd"/>
      <w:r w:rsidRPr="0024705E">
        <w:rPr>
          <w:rFonts w:asciiTheme="majorHAnsi" w:hAnsiTheme="majorHAnsi" w:cstheme="majorHAnsi"/>
        </w:rPr>
        <w:t xml:space="preserve"> Norte. El </w:t>
      </w:r>
      <w:proofErr w:type="spellStart"/>
      <w:r w:rsidRPr="0024705E">
        <w:rPr>
          <w:rFonts w:asciiTheme="majorHAnsi" w:hAnsiTheme="majorHAnsi" w:cstheme="majorHAnsi"/>
        </w:rPr>
        <w:t>foco</w:t>
      </w:r>
      <w:proofErr w:type="spellEnd"/>
      <w:r w:rsidRPr="0024705E">
        <w:rPr>
          <w:rFonts w:asciiTheme="majorHAnsi" w:hAnsiTheme="majorHAnsi" w:cstheme="majorHAnsi"/>
        </w:rPr>
        <w:t xml:space="preserve"> no </w:t>
      </w:r>
      <w:proofErr w:type="spellStart"/>
      <w:r w:rsidRPr="0024705E">
        <w:rPr>
          <w:rFonts w:asciiTheme="majorHAnsi" w:hAnsiTheme="majorHAnsi" w:cstheme="majorHAnsi"/>
        </w:rPr>
        <w:t>está</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en</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impresionar</w:t>
      </w:r>
      <w:proofErr w:type="spellEnd"/>
      <w:r w:rsidRPr="0024705E">
        <w:rPr>
          <w:rFonts w:asciiTheme="majorHAnsi" w:hAnsiTheme="majorHAnsi" w:cstheme="majorHAnsi"/>
        </w:rPr>
        <w:t xml:space="preserve"> a </w:t>
      </w:r>
      <w:proofErr w:type="spellStart"/>
      <w:r w:rsidRPr="0024705E">
        <w:rPr>
          <w:rFonts w:asciiTheme="majorHAnsi" w:hAnsiTheme="majorHAnsi" w:cstheme="majorHAnsi"/>
        </w:rPr>
        <w:t>nadie</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Está</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en</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construir</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estructura</w:t>
      </w:r>
      <w:proofErr w:type="spellEnd"/>
      <w:r w:rsidRPr="0024705E">
        <w:rPr>
          <w:rFonts w:asciiTheme="majorHAnsi" w:hAnsiTheme="majorHAnsi" w:cstheme="majorHAnsi"/>
        </w:rPr>
        <w:t>.</w:t>
      </w:r>
    </w:p>
    <w:tbl>
      <w:tblPr>
        <w:tblStyle w:val="Tablaconcuadrcula"/>
        <w:tblW w:w="0" w:type="auto"/>
        <w:jc w:val="center"/>
        <w:tblLook w:val="04A0" w:firstRow="1" w:lastRow="0" w:firstColumn="1" w:lastColumn="0" w:noHBand="0" w:noVBand="1"/>
      </w:tblPr>
      <w:tblGrid>
        <w:gridCol w:w="2484"/>
        <w:gridCol w:w="2484"/>
        <w:gridCol w:w="2484"/>
        <w:gridCol w:w="2484"/>
      </w:tblGrid>
      <w:tr w:rsidR="00B74820" w:rsidRPr="0024705E" w14:paraId="5D0275C6" w14:textId="77777777" w:rsidTr="006B1145">
        <w:trPr>
          <w:jc w:val="center"/>
        </w:trPr>
        <w:tc>
          <w:tcPr>
            <w:tcW w:w="2484" w:type="dxa"/>
            <w:shd w:val="clear" w:color="auto" w:fill="1F4E79"/>
          </w:tcPr>
          <w:p w14:paraId="7F439E3A" w14:textId="77777777" w:rsidR="00B74820" w:rsidRPr="0024705E" w:rsidRDefault="00B74820" w:rsidP="006B1145">
            <w:pPr>
              <w:rPr>
                <w:rFonts w:asciiTheme="majorHAnsi" w:hAnsiTheme="majorHAnsi" w:cstheme="majorHAnsi"/>
              </w:rPr>
            </w:pPr>
            <w:proofErr w:type="spellStart"/>
            <w:r w:rsidRPr="0024705E">
              <w:rPr>
                <w:rFonts w:asciiTheme="majorHAnsi" w:hAnsiTheme="majorHAnsi" w:cstheme="majorHAnsi"/>
                <w:b/>
                <w:color w:val="FFFFFF"/>
              </w:rPr>
              <w:t>Área</w:t>
            </w:r>
            <w:proofErr w:type="spellEnd"/>
          </w:p>
        </w:tc>
        <w:tc>
          <w:tcPr>
            <w:tcW w:w="2484" w:type="dxa"/>
            <w:shd w:val="clear" w:color="auto" w:fill="1F4E79"/>
          </w:tcPr>
          <w:p w14:paraId="601A01C4" w14:textId="77777777" w:rsidR="00B74820" w:rsidRPr="0024705E" w:rsidRDefault="00B74820" w:rsidP="006B1145">
            <w:pPr>
              <w:rPr>
                <w:rFonts w:asciiTheme="majorHAnsi" w:hAnsiTheme="majorHAnsi" w:cstheme="majorHAnsi"/>
              </w:rPr>
            </w:pPr>
            <w:proofErr w:type="spellStart"/>
            <w:r w:rsidRPr="0024705E">
              <w:rPr>
                <w:rFonts w:asciiTheme="majorHAnsi" w:hAnsiTheme="majorHAnsi" w:cstheme="majorHAnsi"/>
                <w:b/>
                <w:color w:val="FFFFFF"/>
              </w:rPr>
              <w:t>Ejecución</w:t>
            </w:r>
            <w:proofErr w:type="spellEnd"/>
            <w:r w:rsidRPr="0024705E">
              <w:rPr>
                <w:rFonts w:asciiTheme="majorHAnsi" w:hAnsiTheme="majorHAnsi" w:cstheme="majorHAnsi"/>
                <w:b/>
                <w:color w:val="FFFFFF"/>
              </w:rPr>
              <w:t xml:space="preserve"> real</w:t>
            </w:r>
          </w:p>
        </w:tc>
        <w:tc>
          <w:tcPr>
            <w:tcW w:w="2484" w:type="dxa"/>
            <w:shd w:val="clear" w:color="auto" w:fill="1F4E79"/>
          </w:tcPr>
          <w:p w14:paraId="60C2AF37" w14:textId="77777777" w:rsidR="00B74820" w:rsidRPr="0024705E" w:rsidRDefault="00B74820" w:rsidP="006B1145">
            <w:pPr>
              <w:rPr>
                <w:rFonts w:asciiTheme="majorHAnsi" w:hAnsiTheme="majorHAnsi" w:cstheme="majorHAnsi"/>
              </w:rPr>
            </w:pPr>
            <w:proofErr w:type="spellStart"/>
            <w:r w:rsidRPr="0024705E">
              <w:rPr>
                <w:rFonts w:asciiTheme="majorHAnsi" w:hAnsiTheme="majorHAnsi" w:cstheme="majorHAnsi"/>
                <w:b/>
                <w:color w:val="FFFFFF"/>
              </w:rPr>
              <w:t>Qué</w:t>
            </w:r>
            <w:proofErr w:type="spellEnd"/>
            <w:r w:rsidRPr="0024705E">
              <w:rPr>
                <w:rFonts w:asciiTheme="majorHAnsi" w:hAnsiTheme="majorHAnsi" w:cstheme="majorHAnsi"/>
                <w:b/>
                <w:color w:val="FFFFFF"/>
              </w:rPr>
              <w:t xml:space="preserve"> </w:t>
            </w:r>
            <w:proofErr w:type="spellStart"/>
            <w:r w:rsidRPr="0024705E">
              <w:rPr>
                <w:rFonts w:asciiTheme="majorHAnsi" w:hAnsiTheme="majorHAnsi" w:cstheme="majorHAnsi"/>
                <w:b/>
                <w:color w:val="FFFFFF"/>
              </w:rPr>
              <w:t>evita</w:t>
            </w:r>
            <w:proofErr w:type="spellEnd"/>
          </w:p>
        </w:tc>
        <w:tc>
          <w:tcPr>
            <w:tcW w:w="2484" w:type="dxa"/>
            <w:shd w:val="clear" w:color="auto" w:fill="1F4E79"/>
          </w:tcPr>
          <w:p w14:paraId="27C8CA37" w14:textId="77777777" w:rsidR="00B74820" w:rsidRPr="0024705E" w:rsidRDefault="00B74820" w:rsidP="006B1145">
            <w:pPr>
              <w:rPr>
                <w:rFonts w:asciiTheme="majorHAnsi" w:hAnsiTheme="majorHAnsi" w:cstheme="majorHAnsi"/>
              </w:rPr>
            </w:pPr>
            <w:proofErr w:type="spellStart"/>
            <w:r w:rsidRPr="0024705E">
              <w:rPr>
                <w:rFonts w:asciiTheme="majorHAnsi" w:hAnsiTheme="majorHAnsi" w:cstheme="majorHAnsi"/>
                <w:b/>
                <w:color w:val="FFFFFF"/>
              </w:rPr>
              <w:t>Resultado</w:t>
            </w:r>
            <w:proofErr w:type="spellEnd"/>
            <w:r w:rsidRPr="0024705E">
              <w:rPr>
                <w:rFonts w:asciiTheme="majorHAnsi" w:hAnsiTheme="majorHAnsi" w:cstheme="majorHAnsi"/>
                <w:b/>
                <w:color w:val="FFFFFF"/>
              </w:rPr>
              <w:t xml:space="preserve"> </w:t>
            </w:r>
            <w:proofErr w:type="spellStart"/>
            <w:r w:rsidRPr="0024705E">
              <w:rPr>
                <w:rFonts w:asciiTheme="majorHAnsi" w:hAnsiTheme="majorHAnsi" w:cstheme="majorHAnsi"/>
                <w:b/>
                <w:color w:val="FFFFFF"/>
              </w:rPr>
              <w:t>acumulativo</w:t>
            </w:r>
            <w:proofErr w:type="spellEnd"/>
          </w:p>
        </w:tc>
      </w:tr>
      <w:tr w:rsidR="00B74820" w:rsidRPr="0024705E" w14:paraId="234C9737" w14:textId="77777777" w:rsidTr="006B1145">
        <w:trPr>
          <w:jc w:val="center"/>
        </w:trPr>
        <w:tc>
          <w:tcPr>
            <w:tcW w:w="2484" w:type="dxa"/>
          </w:tcPr>
          <w:p w14:paraId="426D05F2" w14:textId="77777777" w:rsidR="00B74820" w:rsidRPr="0024705E" w:rsidRDefault="00B74820" w:rsidP="006B1145">
            <w:pPr>
              <w:rPr>
                <w:rFonts w:asciiTheme="majorHAnsi" w:hAnsiTheme="majorHAnsi" w:cstheme="majorHAnsi"/>
              </w:rPr>
            </w:pPr>
            <w:r w:rsidRPr="0024705E">
              <w:rPr>
                <w:rFonts w:asciiTheme="majorHAnsi" w:hAnsiTheme="majorHAnsi" w:cstheme="majorHAnsi"/>
              </w:rPr>
              <w:t>Dinero</w:t>
            </w:r>
          </w:p>
        </w:tc>
        <w:tc>
          <w:tcPr>
            <w:tcW w:w="2484" w:type="dxa"/>
          </w:tcPr>
          <w:p w14:paraId="6B89E6A9" w14:textId="77777777" w:rsidR="00B74820" w:rsidRPr="0024705E" w:rsidRDefault="00B74820" w:rsidP="006B1145">
            <w:pPr>
              <w:rPr>
                <w:rFonts w:asciiTheme="majorHAnsi" w:hAnsiTheme="majorHAnsi" w:cstheme="majorHAnsi"/>
              </w:rPr>
            </w:pPr>
            <w:proofErr w:type="spellStart"/>
            <w:r w:rsidRPr="0024705E">
              <w:rPr>
                <w:rFonts w:asciiTheme="majorHAnsi" w:hAnsiTheme="majorHAnsi" w:cstheme="majorHAnsi"/>
              </w:rPr>
              <w:t>Presupuesto</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exacto</w:t>
            </w:r>
            <w:proofErr w:type="spellEnd"/>
            <w:r w:rsidRPr="0024705E">
              <w:rPr>
                <w:rFonts w:asciiTheme="majorHAnsi" w:hAnsiTheme="majorHAnsi" w:cstheme="majorHAnsi"/>
              </w:rPr>
              <w:t xml:space="preserve"> + primer </w:t>
            </w:r>
            <w:proofErr w:type="spellStart"/>
            <w:r w:rsidRPr="0024705E">
              <w:rPr>
                <w:rFonts w:asciiTheme="majorHAnsi" w:hAnsiTheme="majorHAnsi" w:cstheme="majorHAnsi"/>
              </w:rPr>
              <w:t>aporte</w:t>
            </w:r>
            <w:proofErr w:type="spellEnd"/>
          </w:p>
        </w:tc>
        <w:tc>
          <w:tcPr>
            <w:tcW w:w="2484" w:type="dxa"/>
          </w:tcPr>
          <w:p w14:paraId="2462C1C1" w14:textId="77777777" w:rsidR="00B74820" w:rsidRPr="0024705E" w:rsidRDefault="00B74820" w:rsidP="006B1145">
            <w:pPr>
              <w:rPr>
                <w:rFonts w:asciiTheme="majorHAnsi" w:hAnsiTheme="majorHAnsi" w:cstheme="majorHAnsi"/>
              </w:rPr>
            </w:pPr>
            <w:proofErr w:type="spellStart"/>
            <w:r w:rsidRPr="0024705E">
              <w:rPr>
                <w:rFonts w:asciiTheme="majorHAnsi" w:hAnsiTheme="majorHAnsi" w:cstheme="majorHAnsi"/>
              </w:rPr>
              <w:t>Fugas</w:t>
            </w:r>
            <w:proofErr w:type="spellEnd"/>
          </w:p>
        </w:tc>
        <w:tc>
          <w:tcPr>
            <w:tcW w:w="2484" w:type="dxa"/>
          </w:tcPr>
          <w:p w14:paraId="7BAFD35D" w14:textId="77777777" w:rsidR="00B74820" w:rsidRPr="0024705E" w:rsidRDefault="00B74820" w:rsidP="006B1145">
            <w:pPr>
              <w:rPr>
                <w:rFonts w:asciiTheme="majorHAnsi" w:hAnsiTheme="majorHAnsi" w:cstheme="majorHAnsi"/>
              </w:rPr>
            </w:pPr>
            <w:r w:rsidRPr="0024705E">
              <w:rPr>
                <w:rFonts w:asciiTheme="majorHAnsi" w:hAnsiTheme="majorHAnsi" w:cstheme="majorHAnsi"/>
              </w:rPr>
              <w:t>Control</w:t>
            </w:r>
          </w:p>
        </w:tc>
      </w:tr>
      <w:tr w:rsidR="00B74820" w:rsidRPr="0024705E" w14:paraId="0D92E08F" w14:textId="77777777" w:rsidTr="006B1145">
        <w:trPr>
          <w:jc w:val="center"/>
        </w:trPr>
        <w:tc>
          <w:tcPr>
            <w:tcW w:w="2484" w:type="dxa"/>
          </w:tcPr>
          <w:p w14:paraId="4C51D958" w14:textId="77777777" w:rsidR="00B74820" w:rsidRPr="0024705E" w:rsidRDefault="00B74820" w:rsidP="006B1145">
            <w:pPr>
              <w:rPr>
                <w:rFonts w:asciiTheme="majorHAnsi" w:hAnsiTheme="majorHAnsi" w:cstheme="majorHAnsi"/>
              </w:rPr>
            </w:pPr>
            <w:proofErr w:type="spellStart"/>
            <w:r w:rsidRPr="0024705E">
              <w:rPr>
                <w:rFonts w:asciiTheme="majorHAnsi" w:hAnsiTheme="majorHAnsi" w:cstheme="majorHAnsi"/>
              </w:rPr>
              <w:t>Trabajo</w:t>
            </w:r>
            <w:proofErr w:type="spellEnd"/>
          </w:p>
        </w:tc>
        <w:tc>
          <w:tcPr>
            <w:tcW w:w="2484" w:type="dxa"/>
          </w:tcPr>
          <w:p w14:paraId="7B0BDFEE" w14:textId="77777777" w:rsidR="00B74820" w:rsidRPr="0024705E" w:rsidRDefault="00B74820" w:rsidP="006B1145">
            <w:pPr>
              <w:rPr>
                <w:rFonts w:asciiTheme="majorHAnsi" w:hAnsiTheme="majorHAnsi" w:cstheme="majorHAnsi"/>
              </w:rPr>
            </w:pPr>
            <w:proofErr w:type="spellStart"/>
            <w:r w:rsidRPr="0024705E">
              <w:rPr>
                <w:rFonts w:asciiTheme="majorHAnsi" w:hAnsiTheme="majorHAnsi" w:cstheme="majorHAnsi"/>
              </w:rPr>
              <w:t>Definir</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escenario</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laboral</w:t>
            </w:r>
            <w:proofErr w:type="spellEnd"/>
          </w:p>
        </w:tc>
        <w:tc>
          <w:tcPr>
            <w:tcW w:w="2484" w:type="dxa"/>
          </w:tcPr>
          <w:p w14:paraId="119A9AEF" w14:textId="77777777" w:rsidR="00B74820" w:rsidRPr="0024705E" w:rsidRDefault="00B74820" w:rsidP="006B1145">
            <w:pPr>
              <w:rPr>
                <w:rFonts w:asciiTheme="majorHAnsi" w:hAnsiTheme="majorHAnsi" w:cstheme="majorHAnsi"/>
              </w:rPr>
            </w:pPr>
            <w:proofErr w:type="spellStart"/>
            <w:r w:rsidRPr="0024705E">
              <w:rPr>
                <w:rFonts w:asciiTheme="majorHAnsi" w:hAnsiTheme="majorHAnsi" w:cstheme="majorHAnsi"/>
              </w:rPr>
              <w:t>Incertidumbre</w:t>
            </w:r>
            <w:proofErr w:type="spellEnd"/>
          </w:p>
        </w:tc>
        <w:tc>
          <w:tcPr>
            <w:tcW w:w="2484" w:type="dxa"/>
          </w:tcPr>
          <w:p w14:paraId="733684D5" w14:textId="77777777" w:rsidR="00B74820" w:rsidRPr="0024705E" w:rsidRDefault="00B74820" w:rsidP="006B1145">
            <w:pPr>
              <w:rPr>
                <w:rFonts w:asciiTheme="majorHAnsi" w:hAnsiTheme="majorHAnsi" w:cstheme="majorHAnsi"/>
              </w:rPr>
            </w:pPr>
            <w:proofErr w:type="spellStart"/>
            <w:r w:rsidRPr="0024705E">
              <w:rPr>
                <w:rFonts w:asciiTheme="majorHAnsi" w:hAnsiTheme="majorHAnsi" w:cstheme="majorHAnsi"/>
              </w:rPr>
              <w:t>Estabilidad</w:t>
            </w:r>
            <w:proofErr w:type="spellEnd"/>
          </w:p>
        </w:tc>
      </w:tr>
      <w:tr w:rsidR="00B74820" w:rsidRPr="0024705E" w14:paraId="43FDC3BB" w14:textId="77777777" w:rsidTr="006B1145">
        <w:trPr>
          <w:jc w:val="center"/>
        </w:trPr>
        <w:tc>
          <w:tcPr>
            <w:tcW w:w="2484" w:type="dxa"/>
          </w:tcPr>
          <w:p w14:paraId="56BD871E" w14:textId="77777777" w:rsidR="00B74820" w:rsidRPr="0024705E" w:rsidRDefault="00B74820" w:rsidP="006B1145">
            <w:pPr>
              <w:rPr>
                <w:rFonts w:asciiTheme="majorHAnsi" w:hAnsiTheme="majorHAnsi" w:cstheme="majorHAnsi"/>
              </w:rPr>
            </w:pPr>
            <w:r w:rsidRPr="0024705E">
              <w:rPr>
                <w:rFonts w:asciiTheme="majorHAnsi" w:hAnsiTheme="majorHAnsi" w:cstheme="majorHAnsi"/>
              </w:rPr>
              <w:t>Universidad</w:t>
            </w:r>
          </w:p>
        </w:tc>
        <w:tc>
          <w:tcPr>
            <w:tcW w:w="2484" w:type="dxa"/>
          </w:tcPr>
          <w:p w14:paraId="3FF57A71" w14:textId="77777777" w:rsidR="00B74820" w:rsidRPr="0024705E" w:rsidRDefault="00B74820" w:rsidP="006B1145">
            <w:pPr>
              <w:rPr>
                <w:rFonts w:asciiTheme="majorHAnsi" w:hAnsiTheme="majorHAnsi" w:cstheme="majorHAnsi"/>
              </w:rPr>
            </w:pPr>
            <w:r w:rsidRPr="0024705E">
              <w:rPr>
                <w:rFonts w:asciiTheme="majorHAnsi" w:hAnsiTheme="majorHAnsi" w:cstheme="majorHAnsi"/>
              </w:rPr>
              <w:t xml:space="preserve">Calendario y </w:t>
            </w:r>
            <w:proofErr w:type="spellStart"/>
            <w:r w:rsidRPr="0024705E">
              <w:rPr>
                <w:rFonts w:asciiTheme="majorHAnsi" w:hAnsiTheme="majorHAnsi" w:cstheme="majorHAnsi"/>
              </w:rPr>
              <w:t>bloques</w:t>
            </w:r>
            <w:proofErr w:type="spellEnd"/>
          </w:p>
        </w:tc>
        <w:tc>
          <w:tcPr>
            <w:tcW w:w="2484" w:type="dxa"/>
          </w:tcPr>
          <w:p w14:paraId="47671425" w14:textId="77777777" w:rsidR="00B74820" w:rsidRPr="0024705E" w:rsidRDefault="00B74820" w:rsidP="006B1145">
            <w:pPr>
              <w:rPr>
                <w:rFonts w:asciiTheme="majorHAnsi" w:hAnsiTheme="majorHAnsi" w:cstheme="majorHAnsi"/>
              </w:rPr>
            </w:pPr>
            <w:proofErr w:type="spellStart"/>
            <w:r w:rsidRPr="0024705E">
              <w:rPr>
                <w:rFonts w:asciiTheme="majorHAnsi" w:hAnsiTheme="majorHAnsi" w:cstheme="majorHAnsi"/>
              </w:rPr>
              <w:t>Caos</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académico</w:t>
            </w:r>
            <w:proofErr w:type="spellEnd"/>
          </w:p>
        </w:tc>
        <w:tc>
          <w:tcPr>
            <w:tcW w:w="2484" w:type="dxa"/>
          </w:tcPr>
          <w:p w14:paraId="587CBA23" w14:textId="77777777" w:rsidR="00B74820" w:rsidRPr="0024705E" w:rsidRDefault="00B74820" w:rsidP="006B1145">
            <w:pPr>
              <w:rPr>
                <w:rFonts w:asciiTheme="majorHAnsi" w:hAnsiTheme="majorHAnsi" w:cstheme="majorHAnsi"/>
              </w:rPr>
            </w:pPr>
            <w:proofErr w:type="spellStart"/>
            <w:r w:rsidRPr="0024705E">
              <w:rPr>
                <w:rFonts w:asciiTheme="majorHAnsi" w:hAnsiTheme="majorHAnsi" w:cstheme="majorHAnsi"/>
              </w:rPr>
              <w:t>Continuidad</w:t>
            </w:r>
            <w:proofErr w:type="spellEnd"/>
          </w:p>
        </w:tc>
      </w:tr>
      <w:tr w:rsidR="00B74820" w:rsidRPr="0024705E" w14:paraId="07755CED" w14:textId="77777777" w:rsidTr="006B1145">
        <w:trPr>
          <w:jc w:val="center"/>
        </w:trPr>
        <w:tc>
          <w:tcPr>
            <w:tcW w:w="2484" w:type="dxa"/>
          </w:tcPr>
          <w:p w14:paraId="794AAFCD" w14:textId="77777777" w:rsidR="00B74820" w:rsidRPr="0024705E" w:rsidRDefault="00B74820" w:rsidP="006B1145">
            <w:pPr>
              <w:rPr>
                <w:rFonts w:asciiTheme="majorHAnsi" w:hAnsiTheme="majorHAnsi" w:cstheme="majorHAnsi"/>
              </w:rPr>
            </w:pPr>
            <w:r w:rsidRPr="0024705E">
              <w:rPr>
                <w:rFonts w:asciiTheme="majorHAnsi" w:hAnsiTheme="majorHAnsi" w:cstheme="majorHAnsi"/>
              </w:rPr>
              <w:t>MGC / LNR</w:t>
            </w:r>
          </w:p>
        </w:tc>
        <w:tc>
          <w:tcPr>
            <w:tcW w:w="2484" w:type="dxa"/>
          </w:tcPr>
          <w:p w14:paraId="414747A1" w14:textId="77777777" w:rsidR="00B74820" w:rsidRPr="0024705E" w:rsidRDefault="00B74820" w:rsidP="006B1145">
            <w:pPr>
              <w:rPr>
                <w:rFonts w:asciiTheme="majorHAnsi" w:hAnsiTheme="majorHAnsi" w:cstheme="majorHAnsi"/>
              </w:rPr>
            </w:pPr>
            <w:r w:rsidRPr="0024705E">
              <w:rPr>
                <w:rFonts w:asciiTheme="majorHAnsi" w:hAnsiTheme="majorHAnsi" w:cstheme="majorHAnsi"/>
              </w:rPr>
              <w:t>CRM + 20 leads</w:t>
            </w:r>
          </w:p>
        </w:tc>
        <w:tc>
          <w:tcPr>
            <w:tcW w:w="2484" w:type="dxa"/>
          </w:tcPr>
          <w:p w14:paraId="6693C493" w14:textId="77777777" w:rsidR="00B74820" w:rsidRPr="0024705E" w:rsidRDefault="00B74820" w:rsidP="006B1145">
            <w:pPr>
              <w:rPr>
                <w:rFonts w:asciiTheme="majorHAnsi" w:hAnsiTheme="majorHAnsi" w:cstheme="majorHAnsi"/>
              </w:rPr>
            </w:pPr>
            <w:proofErr w:type="spellStart"/>
            <w:r w:rsidRPr="0024705E">
              <w:rPr>
                <w:rFonts w:asciiTheme="majorHAnsi" w:hAnsiTheme="majorHAnsi" w:cstheme="majorHAnsi"/>
              </w:rPr>
              <w:t>Improvisación</w:t>
            </w:r>
            <w:proofErr w:type="spellEnd"/>
          </w:p>
        </w:tc>
        <w:tc>
          <w:tcPr>
            <w:tcW w:w="2484" w:type="dxa"/>
          </w:tcPr>
          <w:p w14:paraId="4DE93A7B" w14:textId="77777777" w:rsidR="00B74820" w:rsidRPr="0024705E" w:rsidRDefault="00B74820" w:rsidP="006B1145">
            <w:pPr>
              <w:rPr>
                <w:rFonts w:asciiTheme="majorHAnsi" w:hAnsiTheme="majorHAnsi" w:cstheme="majorHAnsi"/>
              </w:rPr>
            </w:pPr>
            <w:r w:rsidRPr="0024705E">
              <w:rPr>
                <w:rFonts w:asciiTheme="majorHAnsi" w:hAnsiTheme="majorHAnsi" w:cstheme="majorHAnsi"/>
              </w:rPr>
              <w:t xml:space="preserve">Base </w:t>
            </w:r>
            <w:proofErr w:type="spellStart"/>
            <w:r w:rsidRPr="0024705E">
              <w:rPr>
                <w:rFonts w:asciiTheme="majorHAnsi" w:hAnsiTheme="majorHAnsi" w:cstheme="majorHAnsi"/>
              </w:rPr>
              <w:t>comercial</w:t>
            </w:r>
            <w:proofErr w:type="spellEnd"/>
          </w:p>
        </w:tc>
      </w:tr>
      <w:tr w:rsidR="00B74820" w:rsidRPr="0024705E" w14:paraId="0D578825" w14:textId="77777777" w:rsidTr="006B1145">
        <w:trPr>
          <w:jc w:val="center"/>
        </w:trPr>
        <w:tc>
          <w:tcPr>
            <w:tcW w:w="2484" w:type="dxa"/>
          </w:tcPr>
          <w:p w14:paraId="3C7A9437" w14:textId="77777777" w:rsidR="00B74820" w:rsidRPr="0024705E" w:rsidRDefault="00B74820" w:rsidP="006B1145">
            <w:pPr>
              <w:rPr>
                <w:rFonts w:asciiTheme="majorHAnsi" w:hAnsiTheme="majorHAnsi" w:cstheme="majorHAnsi"/>
              </w:rPr>
            </w:pPr>
            <w:r w:rsidRPr="0024705E">
              <w:rPr>
                <w:rFonts w:asciiTheme="majorHAnsi" w:hAnsiTheme="majorHAnsi" w:cstheme="majorHAnsi"/>
              </w:rPr>
              <w:t>Imagen / Salud</w:t>
            </w:r>
          </w:p>
        </w:tc>
        <w:tc>
          <w:tcPr>
            <w:tcW w:w="2484" w:type="dxa"/>
          </w:tcPr>
          <w:p w14:paraId="4594CA96" w14:textId="77777777" w:rsidR="00B74820" w:rsidRPr="0024705E" w:rsidRDefault="00B74820" w:rsidP="006B1145">
            <w:pPr>
              <w:rPr>
                <w:rFonts w:asciiTheme="majorHAnsi" w:hAnsiTheme="majorHAnsi" w:cstheme="majorHAnsi"/>
              </w:rPr>
            </w:pPr>
            <w:r w:rsidRPr="0024705E">
              <w:rPr>
                <w:rFonts w:asciiTheme="majorHAnsi" w:hAnsiTheme="majorHAnsi" w:cstheme="majorHAnsi"/>
              </w:rPr>
              <w:t>Orden personal</w:t>
            </w:r>
          </w:p>
        </w:tc>
        <w:tc>
          <w:tcPr>
            <w:tcW w:w="2484" w:type="dxa"/>
          </w:tcPr>
          <w:p w14:paraId="782CB6B4" w14:textId="77777777" w:rsidR="00B74820" w:rsidRPr="0024705E" w:rsidRDefault="00B74820" w:rsidP="006B1145">
            <w:pPr>
              <w:rPr>
                <w:rFonts w:asciiTheme="majorHAnsi" w:hAnsiTheme="majorHAnsi" w:cstheme="majorHAnsi"/>
              </w:rPr>
            </w:pPr>
            <w:proofErr w:type="spellStart"/>
            <w:r w:rsidRPr="0024705E">
              <w:rPr>
                <w:rFonts w:asciiTheme="majorHAnsi" w:hAnsiTheme="majorHAnsi" w:cstheme="majorHAnsi"/>
              </w:rPr>
              <w:t>Descuido</w:t>
            </w:r>
            <w:proofErr w:type="spellEnd"/>
          </w:p>
        </w:tc>
        <w:tc>
          <w:tcPr>
            <w:tcW w:w="2484" w:type="dxa"/>
          </w:tcPr>
          <w:p w14:paraId="666A0BE7" w14:textId="77777777" w:rsidR="00B74820" w:rsidRPr="0024705E" w:rsidRDefault="00B74820" w:rsidP="006B1145">
            <w:pPr>
              <w:rPr>
                <w:rFonts w:asciiTheme="majorHAnsi" w:hAnsiTheme="majorHAnsi" w:cstheme="majorHAnsi"/>
              </w:rPr>
            </w:pPr>
            <w:r w:rsidRPr="0024705E">
              <w:rPr>
                <w:rFonts w:asciiTheme="majorHAnsi" w:hAnsiTheme="majorHAnsi" w:cstheme="majorHAnsi"/>
              </w:rPr>
              <w:t>Presencia</w:t>
            </w:r>
          </w:p>
        </w:tc>
      </w:tr>
    </w:tbl>
    <w:p w14:paraId="720EA424" w14:textId="77777777" w:rsidR="00B74820" w:rsidRPr="0024705E" w:rsidRDefault="00B74820" w:rsidP="00B74820">
      <w:pPr>
        <w:rPr>
          <w:rFonts w:asciiTheme="majorHAnsi" w:hAnsiTheme="majorHAnsi" w:cstheme="majorHAnsi"/>
        </w:rPr>
      </w:pPr>
    </w:p>
    <w:p w14:paraId="36BBFBD4" w14:textId="77777777" w:rsidR="00B74820" w:rsidRPr="0024705E" w:rsidRDefault="00B74820" w:rsidP="00B74820">
      <w:pPr>
        <w:rPr>
          <w:rFonts w:asciiTheme="majorHAnsi" w:hAnsiTheme="majorHAnsi" w:cstheme="majorHAnsi"/>
        </w:rPr>
      </w:pPr>
      <w:r w:rsidRPr="0024705E">
        <w:rPr>
          <w:rFonts w:asciiTheme="majorHAnsi" w:hAnsiTheme="majorHAnsi" w:cstheme="majorHAnsi"/>
        </w:rPr>
        <w:t xml:space="preserve">Impacto 2027: </w:t>
      </w:r>
      <w:proofErr w:type="spellStart"/>
      <w:r w:rsidRPr="0024705E">
        <w:rPr>
          <w:rFonts w:asciiTheme="majorHAnsi" w:hAnsiTheme="majorHAnsi" w:cstheme="majorHAnsi"/>
        </w:rPr>
        <w:t>si</w:t>
      </w:r>
      <w:proofErr w:type="spellEnd"/>
      <w:r w:rsidRPr="0024705E">
        <w:rPr>
          <w:rFonts w:asciiTheme="majorHAnsi" w:hAnsiTheme="majorHAnsi" w:cstheme="majorHAnsi"/>
        </w:rPr>
        <w:t xml:space="preserve"> mayo no </w:t>
      </w:r>
      <w:proofErr w:type="spellStart"/>
      <w:r w:rsidRPr="0024705E">
        <w:rPr>
          <w:rFonts w:asciiTheme="majorHAnsi" w:hAnsiTheme="majorHAnsi" w:cstheme="majorHAnsi"/>
        </w:rPr>
        <w:t>instala</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estructura</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el</w:t>
      </w:r>
      <w:proofErr w:type="spellEnd"/>
      <w:r w:rsidRPr="0024705E">
        <w:rPr>
          <w:rFonts w:asciiTheme="majorHAnsi" w:hAnsiTheme="majorHAnsi" w:cstheme="majorHAnsi"/>
        </w:rPr>
        <w:t xml:space="preserve"> resto del </w:t>
      </w:r>
      <w:proofErr w:type="spellStart"/>
      <w:r w:rsidRPr="0024705E">
        <w:rPr>
          <w:rFonts w:asciiTheme="majorHAnsi" w:hAnsiTheme="majorHAnsi" w:cstheme="majorHAnsi"/>
        </w:rPr>
        <w:t>año</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vuelve</w:t>
      </w:r>
      <w:proofErr w:type="spellEnd"/>
      <w:r w:rsidRPr="0024705E">
        <w:rPr>
          <w:rFonts w:asciiTheme="majorHAnsi" w:hAnsiTheme="majorHAnsi" w:cstheme="majorHAnsi"/>
        </w:rPr>
        <w:t xml:space="preserve"> lentamente al </w:t>
      </w:r>
      <w:proofErr w:type="spellStart"/>
      <w:r w:rsidRPr="0024705E">
        <w:rPr>
          <w:rFonts w:asciiTheme="majorHAnsi" w:hAnsiTheme="majorHAnsi" w:cstheme="majorHAnsi"/>
        </w:rPr>
        <w:t>patrón</w:t>
      </w:r>
      <w:proofErr w:type="spellEnd"/>
      <w:r w:rsidRPr="0024705E">
        <w:rPr>
          <w:rFonts w:asciiTheme="majorHAnsi" w:hAnsiTheme="majorHAnsi" w:cstheme="majorHAnsi"/>
        </w:rPr>
        <w:t xml:space="preserve"> anterior.</w:t>
      </w:r>
    </w:p>
    <w:p w14:paraId="64B8CC81" w14:textId="77777777" w:rsidR="00B74820" w:rsidRPr="0024705E" w:rsidRDefault="00B74820" w:rsidP="00B74820">
      <w:pPr>
        <w:rPr>
          <w:rFonts w:asciiTheme="majorHAnsi" w:hAnsiTheme="majorHAnsi" w:cstheme="majorHAnsi"/>
        </w:rPr>
      </w:pPr>
      <w:r w:rsidRPr="0024705E">
        <w:rPr>
          <w:rFonts w:asciiTheme="majorHAnsi" w:hAnsiTheme="majorHAnsi" w:cstheme="majorHAnsi"/>
          <w:b/>
          <w:color w:val="006699"/>
          <w:sz w:val="24"/>
        </w:rPr>
        <w:t>IV. JUNIO 2026 — ESTABILIDAD</w:t>
      </w:r>
    </w:p>
    <w:p w14:paraId="208A5E8F" w14:textId="77777777" w:rsidR="00B74820" w:rsidRPr="0024705E" w:rsidRDefault="00B74820" w:rsidP="00B74820">
      <w:pPr>
        <w:rPr>
          <w:rFonts w:asciiTheme="majorHAnsi" w:hAnsiTheme="majorHAnsi" w:cstheme="majorHAnsi"/>
        </w:rPr>
      </w:pPr>
      <w:r w:rsidRPr="0024705E">
        <w:rPr>
          <w:rFonts w:asciiTheme="majorHAnsi" w:hAnsiTheme="majorHAnsi" w:cstheme="majorHAnsi"/>
        </w:rPr>
        <w:t xml:space="preserve">Junio es </w:t>
      </w:r>
      <w:proofErr w:type="spellStart"/>
      <w:r w:rsidRPr="0024705E">
        <w:rPr>
          <w:rFonts w:asciiTheme="majorHAnsi" w:hAnsiTheme="majorHAnsi" w:cstheme="majorHAnsi"/>
        </w:rPr>
        <w:t>el</w:t>
      </w:r>
      <w:proofErr w:type="spellEnd"/>
      <w:r w:rsidRPr="0024705E">
        <w:rPr>
          <w:rFonts w:asciiTheme="majorHAnsi" w:hAnsiTheme="majorHAnsi" w:cstheme="majorHAnsi"/>
        </w:rPr>
        <w:t xml:space="preserve"> primer examen </w:t>
      </w:r>
      <w:proofErr w:type="spellStart"/>
      <w:r w:rsidRPr="0024705E">
        <w:rPr>
          <w:rFonts w:asciiTheme="majorHAnsi" w:hAnsiTheme="majorHAnsi" w:cstheme="majorHAnsi"/>
        </w:rPr>
        <w:t>psicológico</w:t>
      </w:r>
      <w:proofErr w:type="spellEnd"/>
      <w:r w:rsidRPr="0024705E">
        <w:rPr>
          <w:rFonts w:asciiTheme="majorHAnsi" w:hAnsiTheme="majorHAnsi" w:cstheme="majorHAnsi"/>
        </w:rPr>
        <w:t xml:space="preserve"> del </w:t>
      </w:r>
      <w:proofErr w:type="spellStart"/>
      <w:r w:rsidRPr="0024705E">
        <w:rPr>
          <w:rFonts w:asciiTheme="majorHAnsi" w:hAnsiTheme="majorHAnsi" w:cstheme="majorHAnsi"/>
        </w:rPr>
        <w:t>sistema</w:t>
      </w:r>
      <w:proofErr w:type="spellEnd"/>
      <w:r w:rsidRPr="0024705E">
        <w:rPr>
          <w:rFonts w:asciiTheme="majorHAnsi" w:hAnsiTheme="majorHAnsi" w:cstheme="majorHAnsi"/>
        </w:rPr>
        <w:t xml:space="preserve">. Mayo </w:t>
      </w:r>
      <w:proofErr w:type="spellStart"/>
      <w:r w:rsidRPr="0024705E">
        <w:rPr>
          <w:rFonts w:asciiTheme="majorHAnsi" w:hAnsiTheme="majorHAnsi" w:cstheme="majorHAnsi"/>
        </w:rPr>
        <w:t>todavía</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puede</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ejecutarse</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desde</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motivación</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inicial</w:t>
      </w:r>
      <w:proofErr w:type="spellEnd"/>
      <w:r w:rsidRPr="0024705E">
        <w:rPr>
          <w:rFonts w:asciiTheme="majorHAnsi" w:hAnsiTheme="majorHAnsi" w:cstheme="majorHAnsi"/>
        </w:rPr>
        <w:t xml:space="preserve">. Junio </w:t>
      </w:r>
      <w:proofErr w:type="spellStart"/>
      <w:r w:rsidRPr="0024705E">
        <w:rPr>
          <w:rFonts w:asciiTheme="majorHAnsi" w:hAnsiTheme="majorHAnsi" w:cstheme="majorHAnsi"/>
        </w:rPr>
        <w:t>ya</w:t>
      </w:r>
      <w:proofErr w:type="spellEnd"/>
      <w:r w:rsidRPr="0024705E">
        <w:rPr>
          <w:rFonts w:asciiTheme="majorHAnsi" w:hAnsiTheme="majorHAnsi" w:cstheme="majorHAnsi"/>
        </w:rPr>
        <w:t xml:space="preserve"> no </w:t>
      </w:r>
      <w:proofErr w:type="spellStart"/>
      <w:r w:rsidRPr="0024705E">
        <w:rPr>
          <w:rFonts w:asciiTheme="majorHAnsi" w:hAnsiTheme="majorHAnsi" w:cstheme="majorHAnsi"/>
        </w:rPr>
        <w:t>depende</w:t>
      </w:r>
      <w:proofErr w:type="spellEnd"/>
      <w:r w:rsidRPr="0024705E">
        <w:rPr>
          <w:rFonts w:asciiTheme="majorHAnsi" w:hAnsiTheme="majorHAnsi" w:cstheme="majorHAnsi"/>
        </w:rPr>
        <w:t xml:space="preserve"> de </w:t>
      </w:r>
      <w:proofErr w:type="spellStart"/>
      <w:r w:rsidRPr="0024705E">
        <w:rPr>
          <w:rFonts w:asciiTheme="majorHAnsi" w:hAnsiTheme="majorHAnsi" w:cstheme="majorHAnsi"/>
        </w:rPr>
        <w:t>emoción</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Depende</w:t>
      </w:r>
      <w:proofErr w:type="spellEnd"/>
      <w:r w:rsidRPr="0024705E">
        <w:rPr>
          <w:rFonts w:asciiTheme="majorHAnsi" w:hAnsiTheme="majorHAnsi" w:cstheme="majorHAnsi"/>
        </w:rPr>
        <w:t xml:space="preserve"> de </w:t>
      </w:r>
      <w:proofErr w:type="spellStart"/>
      <w:r w:rsidRPr="0024705E">
        <w:rPr>
          <w:rFonts w:asciiTheme="majorHAnsi" w:hAnsiTheme="majorHAnsi" w:cstheme="majorHAnsi"/>
        </w:rPr>
        <w:t>disciplina</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Aquí</w:t>
      </w:r>
      <w:proofErr w:type="spellEnd"/>
      <w:r w:rsidRPr="0024705E">
        <w:rPr>
          <w:rFonts w:asciiTheme="majorHAnsi" w:hAnsiTheme="majorHAnsi" w:cstheme="majorHAnsi"/>
        </w:rPr>
        <w:t xml:space="preserve"> la </w:t>
      </w:r>
      <w:proofErr w:type="spellStart"/>
      <w:r w:rsidRPr="0024705E">
        <w:rPr>
          <w:rFonts w:asciiTheme="majorHAnsi" w:hAnsiTheme="majorHAnsi" w:cstheme="majorHAnsi"/>
        </w:rPr>
        <w:t>mayoría</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falla</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comienzan</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fuerte</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ordenan</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algunas</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cosas</w:t>
      </w:r>
      <w:proofErr w:type="spellEnd"/>
      <w:r w:rsidRPr="0024705E">
        <w:rPr>
          <w:rFonts w:asciiTheme="majorHAnsi" w:hAnsiTheme="majorHAnsi" w:cstheme="majorHAnsi"/>
        </w:rPr>
        <w:t xml:space="preserve"> y luego </w:t>
      </w:r>
      <w:proofErr w:type="spellStart"/>
      <w:r w:rsidRPr="0024705E">
        <w:rPr>
          <w:rFonts w:asciiTheme="majorHAnsi" w:hAnsiTheme="majorHAnsi" w:cstheme="majorHAnsi"/>
        </w:rPr>
        <w:t>vuelven</w:t>
      </w:r>
      <w:proofErr w:type="spellEnd"/>
      <w:r w:rsidRPr="0024705E">
        <w:rPr>
          <w:rFonts w:asciiTheme="majorHAnsi" w:hAnsiTheme="majorHAnsi" w:cstheme="majorHAnsi"/>
        </w:rPr>
        <w:t xml:space="preserve"> al </w:t>
      </w:r>
      <w:proofErr w:type="spellStart"/>
      <w:r w:rsidRPr="0024705E">
        <w:rPr>
          <w:rFonts w:asciiTheme="majorHAnsi" w:hAnsiTheme="majorHAnsi" w:cstheme="majorHAnsi"/>
        </w:rPr>
        <w:t>caos</w:t>
      </w:r>
      <w:proofErr w:type="spellEnd"/>
      <w:r w:rsidRPr="0024705E">
        <w:rPr>
          <w:rFonts w:asciiTheme="majorHAnsi" w:hAnsiTheme="majorHAnsi" w:cstheme="majorHAnsi"/>
        </w:rPr>
        <w:t xml:space="preserve"> anterior </w:t>
      </w:r>
      <w:proofErr w:type="spellStart"/>
      <w:r w:rsidRPr="0024705E">
        <w:rPr>
          <w:rFonts w:asciiTheme="majorHAnsi" w:hAnsiTheme="majorHAnsi" w:cstheme="majorHAnsi"/>
        </w:rPr>
        <w:t>cuando</w:t>
      </w:r>
      <w:proofErr w:type="spellEnd"/>
      <w:r w:rsidRPr="0024705E">
        <w:rPr>
          <w:rFonts w:asciiTheme="majorHAnsi" w:hAnsiTheme="majorHAnsi" w:cstheme="majorHAnsi"/>
        </w:rPr>
        <w:t xml:space="preserve"> baja </w:t>
      </w:r>
      <w:proofErr w:type="spellStart"/>
      <w:r w:rsidRPr="0024705E">
        <w:rPr>
          <w:rFonts w:asciiTheme="majorHAnsi" w:hAnsiTheme="majorHAnsi" w:cstheme="majorHAnsi"/>
        </w:rPr>
        <w:t>el</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entusiasmo</w:t>
      </w:r>
      <w:proofErr w:type="spellEnd"/>
      <w:r w:rsidRPr="0024705E">
        <w:rPr>
          <w:rFonts w:asciiTheme="majorHAnsi" w:hAnsiTheme="majorHAnsi" w:cstheme="majorHAnsi"/>
        </w:rPr>
        <w:t xml:space="preserve">. Por </w:t>
      </w:r>
      <w:proofErr w:type="spellStart"/>
      <w:r w:rsidRPr="0024705E">
        <w:rPr>
          <w:rFonts w:asciiTheme="majorHAnsi" w:hAnsiTheme="majorHAnsi" w:cstheme="majorHAnsi"/>
        </w:rPr>
        <w:t>eso</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junio</w:t>
      </w:r>
      <w:proofErr w:type="spellEnd"/>
      <w:r w:rsidRPr="0024705E">
        <w:rPr>
          <w:rFonts w:asciiTheme="majorHAnsi" w:hAnsiTheme="majorHAnsi" w:cstheme="majorHAnsi"/>
        </w:rPr>
        <w:t xml:space="preserve"> no </w:t>
      </w:r>
      <w:proofErr w:type="spellStart"/>
      <w:r w:rsidRPr="0024705E">
        <w:rPr>
          <w:rFonts w:asciiTheme="majorHAnsi" w:hAnsiTheme="majorHAnsi" w:cstheme="majorHAnsi"/>
        </w:rPr>
        <w:t>busca</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velocidad</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Busca</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demostrar</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que</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puedes</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sostener</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ritmo</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incluso</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en</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semanas</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difíciles</w:t>
      </w:r>
      <w:proofErr w:type="spellEnd"/>
      <w:r w:rsidRPr="0024705E">
        <w:rPr>
          <w:rFonts w:asciiTheme="majorHAnsi" w:hAnsiTheme="majorHAnsi" w:cstheme="majorHAnsi"/>
        </w:rPr>
        <w:t>.</w:t>
      </w:r>
    </w:p>
    <w:tbl>
      <w:tblPr>
        <w:tblStyle w:val="Tablaconcuadrcula"/>
        <w:tblW w:w="0" w:type="auto"/>
        <w:jc w:val="center"/>
        <w:tblLook w:val="04A0" w:firstRow="1" w:lastRow="0" w:firstColumn="1" w:lastColumn="0" w:noHBand="0" w:noVBand="1"/>
      </w:tblPr>
      <w:tblGrid>
        <w:gridCol w:w="2484"/>
        <w:gridCol w:w="2484"/>
        <w:gridCol w:w="2484"/>
        <w:gridCol w:w="2484"/>
      </w:tblGrid>
      <w:tr w:rsidR="00B74820" w:rsidRPr="0024705E" w14:paraId="54FF63C8" w14:textId="77777777" w:rsidTr="006B1145">
        <w:trPr>
          <w:jc w:val="center"/>
        </w:trPr>
        <w:tc>
          <w:tcPr>
            <w:tcW w:w="2484" w:type="dxa"/>
            <w:shd w:val="clear" w:color="auto" w:fill="1F4E79"/>
          </w:tcPr>
          <w:p w14:paraId="775A6ACA" w14:textId="77777777" w:rsidR="00B74820" w:rsidRPr="0024705E" w:rsidRDefault="00B74820" w:rsidP="006B1145">
            <w:pPr>
              <w:rPr>
                <w:rFonts w:asciiTheme="majorHAnsi" w:hAnsiTheme="majorHAnsi" w:cstheme="majorHAnsi"/>
              </w:rPr>
            </w:pPr>
            <w:proofErr w:type="spellStart"/>
            <w:r w:rsidRPr="0024705E">
              <w:rPr>
                <w:rFonts w:asciiTheme="majorHAnsi" w:hAnsiTheme="majorHAnsi" w:cstheme="majorHAnsi"/>
                <w:b/>
                <w:color w:val="FFFFFF"/>
              </w:rPr>
              <w:t>Área</w:t>
            </w:r>
            <w:proofErr w:type="spellEnd"/>
          </w:p>
        </w:tc>
        <w:tc>
          <w:tcPr>
            <w:tcW w:w="2484" w:type="dxa"/>
            <w:shd w:val="clear" w:color="auto" w:fill="1F4E79"/>
          </w:tcPr>
          <w:p w14:paraId="62BFB53A" w14:textId="77777777" w:rsidR="00B74820" w:rsidRPr="0024705E" w:rsidRDefault="00B74820" w:rsidP="006B1145">
            <w:pPr>
              <w:rPr>
                <w:rFonts w:asciiTheme="majorHAnsi" w:hAnsiTheme="majorHAnsi" w:cstheme="majorHAnsi"/>
              </w:rPr>
            </w:pPr>
            <w:proofErr w:type="spellStart"/>
            <w:r w:rsidRPr="0024705E">
              <w:rPr>
                <w:rFonts w:asciiTheme="majorHAnsi" w:hAnsiTheme="majorHAnsi" w:cstheme="majorHAnsi"/>
                <w:b/>
                <w:color w:val="FFFFFF"/>
              </w:rPr>
              <w:t>Acción</w:t>
            </w:r>
            <w:proofErr w:type="spellEnd"/>
            <w:r w:rsidRPr="0024705E">
              <w:rPr>
                <w:rFonts w:asciiTheme="majorHAnsi" w:hAnsiTheme="majorHAnsi" w:cstheme="majorHAnsi"/>
                <w:b/>
                <w:color w:val="FFFFFF"/>
              </w:rPr>
              <w:t xml:space="preserve"> </w:t>
            </w:r>
            <w:proofErr w:type="spellStart"/>
            <w:r w:rsidRPr="0024705E">
              <w:rPr>
                <w:rFonts w:asciiTheme="majorHAnsi" w:hAnsiTheme="majorHAnsi" w:cstheme="majorHAnsi"/>
                <w:b/>
                <w:color w:val="FFFFFF"/>
              </w:rPr>
              <w:t>crítica</w:t>
            </w:r>
            <w:proofErr w:type="spellEnd"/>
          </w:p>
        </w:tc>
        <w:tc>
          <w:tcPr>
            <w:tcW w:w="2484" w:type="dxa"/>
            <w:shd w:val="clear" w:color="auto" w:fill="1F4E79"/>
          </w:tcPr>
          <w:p w14:paraId="6F9856FF" w14:textId="77777777" w:rsidR="00B74820" w:rsidRPr="0024705E" w:rsidRDefault="00B74820" w:rsidP="006B1145">
            <w:pPr>
              <w:rPr>
                <w:rFonts w:asciiTheme="majorHAnsi" w:hAnsiTheme="majorHAnsi" w:cstheme="majorHAnsi"/>
              </w:rPr>
            </w:pPr>
            <w:r w:rsidRPr="0024705E">
              <w:rPr>
                <w:rFonts w:asciiTheme="majorHAnsi" w:hAnsiTheme="majorHAnsi" w:cstheme="majorHAnsi"/>
                <w:b/>
                <w:color w:val="FFFFFF"/>
              </w:rPr>
              <w:t xml:space="preserve">Error </w:t>
            </w:r>
            <w:proofErr w:type="gramStart"/>
            <w:r w:rsidRPr="0024705E">
              <w:rPr>
                <w:rFonts w:asciiTheme="majorHAnsi" w:hAnsiTheme="majorHAnsi" w:cstheme="majorHAnsi"/>
                <w:b/>
                <w:color w:val="FFFFFF"/>
              </w:rPr>
              <w:t>a</w:t>
            </w:r>
            <w:proofErr w:type="gramEnd"/>
            <w:r w:rsidRPr="0024705E">
              <w:rPr>
                <w:rFonts w:asciiTheme="majorHAnsi" w:hAnsiTheme="majorHAnsi" w:cstheme="majorHAnsi"/>
                <w:b/>
                <w:color w:val="FFFFFF"/>
              </w:rPr>
              <w:t xml:space="preserve"> </w:t>
            </w:r>
            <w:proofErr w:type="spellStart"/>
            <w:r w:rsidRPr="0024705E">
              <w:rPr>
                <w:rFonts w:asciiTheme="majorHAnsi" w:hAnsiTheme="majorHAnsi" w:cstheme="majorHAnsi"/>
                <w:b/>
                <w:color w:val="FFFFFF"/>
              </w:rPr>
              <w:t>evitar</w:t>
            </w:r>
            <w:proofErr w:type="spellEnd"/>
          </w:p>
        </w:tc>
        <w:tc>
          <w:tcPr>
            <w:tcW w:w="2484" w:type="dxa"/>
            <w:shd w:val="clear" w:color="auto" w:fill="1F4E79"/>
          </w:tcPr>
          <w:p w14:paraId="424E682D" w14:textId="77777777" w:rsidR="00B74820" w:rsidRPr="0024705E" w:rsidRDefault="00B74820" w:rsidP="006B1145">
            <w:pPr>
              <w:rPr>
                <w:rFonts w:asciiTheme="majorHAnsi" w:hAnsiTheme="majorHAnsi" w:cstheme="majorHAnsi"/>
              </w:rPr>
            </w:pPr>
            <w:proofErr w:type="spellStart"/>
            <w:r w:rsidRPr="0024705E">
              <w:rPr>
                <w:rFonts w:asciiTheme="majorHAnsi" w:hAnsiTheme="majorHAnsi" w:cstheme="majorHAnsi"/>
                <w:b/>
                <w:color w:val="FFFFFF"/>
              </w:rPr>
              <w:t>Resultado</w:t>
            </w:r>
            <w:proofErr w:type="spellEnd"/>
          </w:p>
        </w:tc>
      </w:tr>
      <w:tr w:rsidR="00B74820" w:rsidRPr="0024705E" w14:paraId="3C37CCF4" w14:textId="77777777" w:rsidTr="006B1145">
        <w:trPr>
          <w:jc w:val="center"/>
        </w:trPr>
        <w:tc>
          <w:tcPr>
            <w:tcW w:w="2484" w:type="dxa"/>
          </w:tcPr>
          <w:p w14:paraId="64A3DCE6" w14:textId="77777777" w:rsidR="00B74820" w:rsidRPr="0024705E" w:rsidRDefault="00B74820" w:rsidP="006B1145">
            <w:pPr>
              <w:rPr>
                <w:rFonts w:asciiTheme="majorHAnsi" w:hAnsiTheme="majorHAnsi" w:cstheme="majorHAnsi"/>
              </w:rPr>
            </w:pPr>
            <w:r w:rsidRPr="0024705E">
              <w:rPr>
                <w:rFonts w:asciiTheme="majorHAnsi" w:hAnsiTheme="majorHAnsi" w:cstheme="majorHAnsi"/>
              </w:rPr>
              <w:t>Dinero</w:t>
            </w:r>
          </w:p>
        </w:tc>
        <w:tc>
          <w:tcPr>
            <w:tcW w:w="2484" w:type="dxa"/>
          </w:tcPr>
          <w:p w14:paraId="7D5E5D4F" w14:textId="77777777" w:rsidR="00B74820" w:rsidRPr="0024705E" w:rsidRDefault="00B74820" w:rsidP="006B1145">
            <w:pPr>
              <w:rPr>
                <w:rFonts w:asciiTheme="majorHAnsi" w:hAnsiTheme="majorHAnsi" w:cstheme="majorHAnsi"/>
              </w:rPr>
            </w:pPr>
            <w:r w:rsidRPr="0024705E">
              <w:rPr>
                <w:rFonts w:asciiTheme="majorHAnsi" w:hAnsiTheme="majorHAnsi" w:cstheme="majorHAnsi"/>
              </w:rPr>
              <w:t xml:space="preserve">Segundo </w:t>
            </w:r>
            <w:proofErr w:type="spellStart"/>
            <w:r w:rsidRPr="0024705E">
              <w:rPr>
                <w:rFonts w:asciiTheme="majorHAnsi" w:hAnsiTheme="majorHAnsi" w:cstheme="majorHAnsi"/>
              </w:rPr>
              <w:t>aporte</w:t>
            </w:r>
            <w:proofErr w:type="spellEnd"/>
          </w:p>
        </w:tc>
        <w:tc>
          <w:tcPr>
            <w:tcW w:w="2484" w:type="dxa"/>
          </w:tcPr>
          <w:p w14:paraId="282EA646" w14:textId="77777777" w:rsidR="00B74820" w:rsidRPr="0024705E" w:rsidRDefault="00B74820" w:rsidP="006B1145">
            <w:pPr>
              <w:rPr>
                <w:rFonts w:asciiTheme="majorHAnsi" w:hAnsiTheme="majorHAnsi" w:cstheme="majorHAnsi"/>
              </w:rPr>
            </w:pPr>
            <w:proofErr w:type="spellStart"/>
            <w:r w:rsidRPr="0024705E">
              <w:rPr>
                <w:rFonts w:asciiTheme="majorHAnsi" w:hAnsiTheme="majorHAnsi" w:cstheme="majorHAnsi"/>
              </w:rPr>
              <w:t>Gastar</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alivio</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emocional</w:t>
            </w:r>
            <w:proofErr w:type="spellEnd"/>
          </w:p>
        </w:tc>
        <w:tc>
          <w:tcPr>
            <w:tcW w:w="2484" w:type="dxa"/>
          </w:tcPr>
          <w:p w14:paraId="20AD8799" w14:textId="77777777" w:rsidR="00B74820" w:rsidRPr="0024705E" w:rsidRDefault="00B74820" w:rsidP="006B1145">
            <w:pPr>
              <w:rPr>
                <w:rFonts w:asciiTheme="majorHAnsi" w:hAnsiTheme="majorHAnsi" w:cstheme="majorHAnsi"/>
              </w:rPr>
            </w:pPr>
            <w:proofErr w:type="spellStart"/>
            <w:r w:rsidRPr="0024705E">
              <w:rPr>
                <w:rFonts w:asciiTheme="majorHAnsi" w:hAnsiTheme="majorHAnsi" w:cstheme="majorHAnsi"/>
              </w:rPr>
              <w:t>Consistencia</w:t>
            </w:r>
            <w:proofErr w:type="spellEnd"/>
          </w:p>
        </w:tc>
      </w:tr>
      <w:tr w:rsidR="00B74820" w:rsidRPr="0024705E" w14:paraId="67D2DEB0" w14:textId="77777777" w:rsidTr="006B1145">
        <w:trPr>
          <w:jc w:val="center"/>
        </w:trPr>
        <w:tc>
          <w:tcPr>
            <w:tcW w:w="2484" w:type="dxa"/>
          </w:tcPr>
          <w:p w14:paraId="43BE7459" w14:textId="77777777" w:rsidR="00B74820" w:rsidRPr="0024705E" w:rsidRDefault="00B74820" w:rsidP="006B1145">
            <w:pPr>
              <w:rPr>
                <w:rFonts w:asciiTheme="majorHAnsi" w:hAnsiTheme="majorHAnsi" w:cstheme="majorHAnsi"/>
              </w:rPr>
            </w:pPr>
            <w:proofErr w:type="spellStart"/>
            <w:r w:rsidRPr="0024705E">
              <w:rPr>
                <w:rFonts w:asciiTheme="majorHAnsi" w:hAnsiTheme="majorHAnsi" w:cstheme="majorHAnsi"/>
              </w:rPr>
              <w:t>Trabajo</w:t>
            </w:r>
            <w:proofErr w:type="spellEnd"/>
          </w:p>
        </w:tc>
        <w:tc>
          <w:tcPr>
            <w:tcW w:w="2484" w:type="dxa"/>
          </w:tcPr>
          <w:p w14:paraId="7C824DA6" w14:textId="77777777" w:rsidR="00B74820" w:rsidRPr="0024705E" w:rsidRDefault="00B74820" w:rsidP="006B1145">
            <w:pPr>
              <w:rPr>
                <w:rFonts w:asciiTheme="majorHAnsi" w:hAnsiTheme="majorHAnsi" w:cstheme="majorHAnsi"/>
              </w:rPr>
            </w:pPr>
            <w:proofErr w:type="spellStart"/>
            <w:r w:rsidRPr="0024705E">
              <w:rPr>
                <w:rFonts w:asciiTheme="majorHAnsi" w:hAnsiTheme="majorHAnsi" w:cstheme="majorHAnsi"/>
              </w:rPr>
              <w:t>Sostener</w:t>
            </w:r>
            <w:proofErr w:type="spellEnd"/>
            <w:r w:rsidRPr="0024705E">
              <w:rPr>
                <w:rFonts w:asciiTheme="majorHAnsi" w:hAnsiTheme="majorHAnsi" w:cstheme="majorHAnsi"/>
              </w:rPr>
              <w:t xml:space="preserve"> extras </w:t>
            </w:r>
            <w:proofErr w:type="spellStart"/>
            <w:r w:rsidRPr="0024705E">
              <w:rPr>
                <w:rFonts w:asciiTheme="majorHAnsi" w:hAnsiTheme="majorHAnsi" w:cstheme="majorHAnsi"/>
              </w:rPr>
              <w:t>rentables</w:t>
            </w:r>
            <w:proofErr w:type="spellEnd"/>
          </w:p>
        </w:tc>
        <w:tc>
          <w:tcPr>
            <w:tcW w:w="2484" w:type="dxa"/>
          </w:tcPr>
          <w:p w14:paraId="2DE9D8E9" w14:textId="77777777" w:rsidR="00B74820" w:rsidRPr="0024705E" w:rsidRDefault="00B74820" w:rsidP="006B1145">
            <w:pPr>
              <w:rPr>
                <w:rFonts w:asciiTheme="majorHAnsi" w:hAnsiTheme="majorHAnsi" w:cstheme="majorHAnsi"/>
              </w:rPr>
            </w:pPr>
            <w:proofErr w:type="spellStart"/>
            <w:r w:rsidRPr="0024705E">
              <w:rPr>
                <w:rFonts w:asciiTheme="majorHAnsi" w:hAnsiTheme="majorHAnsi" w:cstheme="majorHAnsi"/>
              </w:rPr>
              <w:t>Sobreexigirte</w:t>
            </w:r>
            <w:proofErr w:type="spellEnd"/>
          </w:p>
        </w:tc>
        <w:tc>
          <w:tcPr>
            <w:tcW w:w="2484" w:type="dxa"/>
          </w:tcPr>
          <w:p w14:paraId="7F332301" w14:textId="77777777" w:rsidR="00B74820" w:rsidRPr="0024705E" w:rsidRDefault="00B74820" w:rsidP="006B1145">
            <w:pPr>
              <w:rPr>
                <w:rFonts w:asciiTheme="majorHAnsi" w:hAnsiTheme="majorHAnsi" w:cstheme="majorHAnsi"/>
              </w:rPr>
            </w:pPr>
            <w:proofErr w:type="spellStart"/>
            <w:r w:rsidRPr="0024705E">
              <w:rPr>
                <w:rFonts w:asciiTheme="majorHAnsi" w:hAnsiTheme="majorHAnsi" w:cstheme="majorHAnsi"/>
              </w:rPr>
              <w:t>Equilibrio</w:t>
            </w:r>
            <w:proofErr w:type="spellEnd"/>
          </w:p>
        </w:tc>
      </w:tr>
      <w:tr w:rsidR="00B74820" w:rsidRPr="0024705E" w14:paraId="0B172A95" w14:textId="77777777" w:rsidTr="006B1145">
        <w:trPr>
          <w:jc w:val="center"/>
        </w:trPr>
        <w:tc>
          <w:tcPr>
            <w:tcW w:w="2484" w:type="dxa"/>
          </w:tcPr>
          <w:p w14:paraId="1FB5F38F" w14:textId="77777777" w:rsidR="00B74820" w:rsidRPr="0024705E" w:rsidRDefault="00B74820" w:rsidP="006B1145">
            <w:pPr>
              <w:rPr>
                <w:rFonts w:asciiTheme="majorHAnsi" w:hAnsiTheme="majorHAnsi" w:cstheme="majorHAnsi"/>
              </w:rPr>
            </w:pPr>
            <w:r w:rsidRPr="0024705E">
              <w:rPr>
                <w:rFonts w:asciiTheme="majorHAnsi" w:hAnsiTheme="majorHAnsi" w:cstheme="majorHAnsi"/>
              </w:rPr>
              <w:t>Universidad</w:t>
            </w:r>
          </w:p>
        </w:tc>
        <w:tc>
          <w:tcPr>
            <w:tcW w:w="2484" w:type="dxa"/>
          </w:tcPr>
          <w:p w14:paraId="224D84D3" w14:textId="77777777" w:rsidR="00B74820" w:rsidRPr="0024705E" w:rsidRDefault="00B74820" w:rsidP="006B1145">
            <w:pPr>
              <w:rPr>
                <w:rFonts w:asciiTheme="majorHAnsi" w:hAnsiTheme="majorHAnsi" w:cstheme="majorHAnsi"/>
              </w:rPr>
            </w:pPr>
            <w:proofErr w:type="spellStart"/>
            <w:r w:rsidRPr="0024705E">
              <w:rPr>
                <w:rFonts w:asciiTheme="majorHAnsi" w:hAnsiTheme="majorHAnsi" w:cstheme="majorHAnsi"/>
              </w:rPr>
              <w:t>Mantener</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entregas</w:t>
            </w:r>
            <w:proofErr w:type="spellEnd"/>
          </w:p>
        </w:tc>
        <w:tc>
          <w:tcPr>
            <w:tcW w:w="2484" w:type="dxa"/>
          </w:tcPr>
          <w:p w14:paraId="12ED5E42" w14:textId="77777777" w:rsidR="00B74820" w:rsidRPr="0024705E" w:rsidRDefault="00B74820" w:rsidP="006B1145">
            <w:pPr>
              <w:rPr>
                <w:rFonts w:asciiTheme="majorHAnsi" w:hAnsiTheme="majorHAnsi" w:cstheme="majorHAnsi"/>
              </w:rPr>
            </w:pPr>
            <w:proofErr w:type="spellStart"/>
            <w:r w:rsidRPr="0024705E">
              <w:rPr>
                <w:rFonts w:asciiTheme="majorHAnsi" w:hAnsiTheme="majorHAnsi" w:cstheme="majorHAnsi"/>
              </w:rPr>
              <w:t>Acumular</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atrasos</w:t>
            </w:r>
            <w:proofErr w:type="spellEnd"/>
          </w:p>
        </w:tc>
        <w:tc>
          <w:tcPr>
            <w:tcW w:w="2484" w:type="dxa"/>
          </w:tcPr>
          <w:p w14:paraId="3745C805" w14:textId="77777777" w:rsidR="00B74820" w:rsidRPr="0024705E" w:rsidRDefault="00B74820" w:rsidP="006B1145">
            <w:pPr>
              <w:rPr>
                <w:rFonts w:asciiTheme="majorHAnsi" w:hAnsiTheme="majorHAnsi" w:cstheme="majorHAnsi"/>
              </w:rPr>
            </w:pPr>
            <w:r w:rsidRPr="0024705E">
              <w:rPr>
                <w:rFonts w:asciiTheme="majorHAnsi" w:hAnsiTheme="majorHAnsi" w:cstheme="majorHAnsi"/>
              </w:rPr>
              <w:t>Control</w:t>
            </w:r>
          </w:p>
        </w:tc>
      </w:tr>
      <w:tr w:rsidR="00B74820" w:rsidRPr="0024705E" w14:paraId="63429E5A" w14:textId="77777777" w:rsidTr="006B1145">
        <w:trPr>
          <w:jc w:val="center"/>
        </w:trPr>
        <w:tc>
          <w:tcPr>
            <w:tcW w:w="2484" w:type="dxa"/>
          </w:tcPr>
          <w:p w14:paraId="12C9438A" w14:textId="77777777" w:rsidR="00B74820" w:rsidRPr="0024705E" w:rsidRDefault="00B74820" w:rsidP="006B1145">
            <w:pPr>
              <w:rPr>
                <w:rFonts w:asciiTheme="majorHAnsi" w:hAnsiTheme="majorHAnsi" w:cstheme="majorHAnsi"/>
              </w:rPr>
            </w:pPr>
            <w:r w:rsidRPr="0024705E">
              <w:rPr>
                <w:rFonts w:asciiTheme="majorHAnsi" w:hAnsiTheme="majorHAnsi" w:cstheme="majorHAnsi"/>
              </w:rPr>
              <w:t>MGC / LNR</w:t>
            </w:r>
          </w:p>
        </w:tc>
        <w:tc>
          <w:tcPr>
            <w:tcW w:w="2484" w:type="dxa"/>
          </w:tcPr>
          <w:p w14:paraId="4E30BB75" w14:textId="77777777" w:rsidR="00B74820" w:rsidRPr="0024705E" w:rsidRDefault="00B74820" w:rsidP="006B1145">
            <w:pPr>
              <w:rPr>
                <w:rFonts w:asciiTheme="majorHAnsi" w:hAnsiTheme="majorHAnsi" w:cstheme="majorHAnsi"/>
              </w:rPr>
            </w:pPr>
            <w:r w:rsidRPr="0024705E">
              <w:rPr>
                <w:rFonts w:asciiTheme="majorHAnsi" w:hAnsiTheme="majorHAnsi" w:cstheme="majorHAnsi"/>
              </w:rPr>
              <w:t xml:space="preserve">20 leads </w:t>
            </w:r>
            <w:proofErr w:type="spellStart"/>
            <w:r w:rsidRPr="0024705E">
              <w:rPr>
                <w:rFonts w:asciiTheme="majorHAnsi" w:hAnsiTheme="majorHAnsi" w:cstheme="majorHAnsi"/>
              </w:rPr>
              <w:t>nuevos</w:t>
            </w:r>
            <w:proofErr w:type="spellEnd"/>
          </w:p>
        </w:tc>
        <w:tc>
          <w:tcPr>
            <w:tcW w:w="2484" w:type="dxa"/>
          </w:tcPr>
          <w:p w14:paraId="3E94456E" w14:textId="77777777" w:rsidR="00B74820" w:rsidRPr="0024705E" w:rsidRDefault="00B74820" w:rsidP="006B1145">
            <w:pPr>
              <w:rPr>
                <w:rFonts w:asciiTheme="majorHAnsi" w:hAnsiTheme="majorHAnsi" w:cstheme="majorHAnsi"/>
              </w:rPr>
            </w:pPr>
            <w:proofErr w:type="spellStart"/>
            <w:r w:rsidRPr="0024705E">
              <w:rPr>
                <w:rFonts w:asciiTheme="majorHAnsi" w:hAnsiTheme="majorHAnsi" w:cstheme="majorHAnsi"/>
              </w:rPr>
              <w:t>Perder</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seguimiento</w:t>
            </w:r>
            <w:proofErr w:type="spellEnd"/>
          </w:p>
        </w:tc>
        <w:tc>
          <w:tcPr>
            <w:tcW w:w="2484" w:type="dxa"/>
          </w:tcPr>
          <w:p w14:paraId="59386334" w14:textId="77777777" w:rsidR="00B74820" w:rsidRPr="0024705E" w:rsidRDefault="00B74820" w:rsidP="006B1145">
            <w:pPr>
              <w:rPr>
                <w:rFonts w:asciiTheme="majorHAnsi" w:hAnsiTheme="majorHAnsi" w:cstheme="majorHAnsi"/>
              </w:rPr>
            </w:pPr>
            <w:proofErr w:type="spellStart"/>
            <w:r w:rsidRPr="0024705E">
              <w:rPr>
                <w:rFonts w:asciiTheme="majorHAnsi" w:hAnsiTheme="majorHAnsi" w:cstheme="majorHAnsi"/>
              </w:rPr>
              <w:t>Continuidad</w:t>
            </w:r>
            <w:proofErr w:type="spellEnd"/>
          </w:p>
        </w:tc>
      </w:tr>
    </w:tbl>
    <w:p w14:paraId="0DC1C215" w14:textId="77777777" w:rsidR="00B74820" w:rsidRPr="0024705E" w:rsidRDefault="00B74820" w:rsidP="00B74820">
      <w:pPr>
        <w:rPr>
          <w:rFonts w:asciiTheme="majorHAnsi" w:hAnsiTheme="majorHAnsi" w:cstheme="majorHAnsi"/>
        </w:rPr>
      </w:pPr>
    </w:p>
    <w:p w14:paraId="5D3F5BDF" w14:textId="77777777" w:rsidR="00B74820" w:rsidRPr="0024705E" w:rsidRDefault="00B74820" w:rsidP="00B74820">
      <w:pPr>
        <w:rPr>
          <w:rFonts w:asciiTheme="majorHAnsi" w:hAnsiTheme="majorHAnsi" w:cstheme="majorHAnsi"/>
        </w:rPr>
      </w:pPr>
      <w:r w:rsidRPr="0024705E">
        <w:rPr>
          <w:rFonts w:asciiTheme="majorHAnsi" w:hAnsiTheme="majorHAnsi" w:cstheme="majorHAnsi"/>
          <w:b/>
          <w:color w:val="006699"/>
          <w:sz w:val="24"/>
        </w:rPr>
        <w:t>V. JULIO 2026 — PRIMER CAPITAL SERIO</w:t>
      </w:r>
    </w:p>
    <w:p w14:paraId="62B45559" w14:textId="77777777" w:rsidR="00B74820" w:rsidRPr="0024705E" w:rsidRDefault="00B74820" w:rsidP="00B74820">
      <w:pPr>
        <w:rPr>
          <w:rFonts w:asciiTheme="majorHAnsi" w:hAnsiTheme="majorHAnsi" w:cstheme="majorHAnsi"/>
        </w:rPr>
      </w:pPr>
      <w:r w:rsidRPr="0024705E">
        <w:rPr>
          <w:rFonts w:asciiTheme="majorHAnsi" w:hAnsiTheme="majorHAnsi" w:cstheme="majorHAnsi"/>
        </w:rPr>
        <w:t xml:space="preserve">Julio </w:t>
      </w:r>
      <w:proofErr w:type="spellStart"/>
      <w:r w:rsidRPr="0024705E">
        <w:rPr>
          <w:rFonts w:asciiTheme="majorHAnsi" w:hAnsiTheme="majorHAnsi" w:cstheme="majorHAnsi"/>
        </w:rPr>
        <w:t>representa</w:t>
      </w:r>
      <w:proofErr w:type="spellEnd"/>
      <w:r w:rsidRPr="0024705E">
        <w:rPr>
          <w:rFonts w:asciiTheme="majorHAnsi" w:hAnsiTheme="majorHAnsi" w:cstheme="majorHAnsi"/>
        </w:rPr>
        <w:t xml:space="preserve"> la </w:t>
      </w:r>
      <w:proofErr w:type="spellStart"/>
      <w:r w:rsidRPr="0024705E">
        <w:rPr>
          <w:rFonts w:asciiTheme="majorHAnsi" w:hAnsiTheme="majorHAnsi" w:cstheme="majorHAnsi"/>
        </w:rPr>
        <w:t>primera</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validación</w:t>
      </w:r>
      <w:proofErr w:type="spellEnd"/>
      <w:r w:rsidRPr="0024705E">
        <w:rPr>
          <w:rFonts w:asciiTheme="majorHAnsi" w:hAnsiTheme="majorHAnsi" w:cstheme="majorHAnsi"/>
        </w:rPr>
        <w:t xml:space="preserve"> tangible del </w:t>
      </w:r>
      <w:proofErr w:type="spellStart"/>
      <w:r w:rsidRPr="0024705E">
        <w:rPr>
          <w:rFonts w:asciiTheme="majorHAnsi" w:hAnsiTheme="majorHAnsi" w:cstheme="majorHAnsi"/>
        </w:rPr>
        <w:t>sistema</w:t>
      </w:r>
      <w:proofErr w:type="spellEnd"/>
      <w:r w:rsidRPr="0024705E">
        <w:rPr>
          <w:rFonts w:asciiTheme="majorHAnsi" w:hAnsiTheme="majorHAnsi" w:cstheme="majorHAnsi"/>
        </w:rPr>
        <w:t xml:space="preserve">. No </w:t>
      </w:r>
      <w:proofErr w:type="spellStart"/>
      <w:r w:rsidRPr="0024705E">
        <w:rPr>
          <w:rFonts w:asciiTheme="majorHAnsi" w:hAnsiTheme="majorHAnsi" w:cstheme="majorHAnsi"/>
        </w:rPr>
        <w:t>porque</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ya</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exista</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riqueza</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sino</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porque</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aparece</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una</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señal</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concreta</w:t>
      </w:r>
      <w:proofErr w:type="spellEnd"/>
      <w:r w:rsidRPr="0024705E">
        <w:rPr>
          <w:rFonts w:asciiTheme="majorHAnsi" w:hAnsiTheme="majorHAnsi" w:cstheme="majorHAnsi"/>
        </w:rPr>
        <w:t xml:space="preserve"> de </w:t>
      </w:r>
      <w:proofErr w:type="spellStart"/>
      <w:r w:rsidRPr="0024705E">
        <w:rPr>
          <w:rFonts w:asciiTheme="majorHAnsi" w:hAnsiTheme="majorHAnsi" w:cstheme="majorHAnsi"/>
        </w:rPr>
        <w:t>acumulación</w:t>
      </w:r>
      <w:proofErr w:type="spellEnd"/>
      <w:r w:rsidRPr="0024705E">
        <w:rPr>
          <w:rFonts w:asciiTheme="majorHAnsi" w:hAnsiTheme="majorHAnsi" w:cstheme="majorHAnsi"/>
        </w:rPr>
        <w:t xml:space="preserve">. El primer capital serio cambia </w:t>
      </w:r>
      <w:proofErr w:type="spellStart"/>
      <w:r w:rsidRPr="0024705E">
        <w:rPr>
          <w:rFonts w:asciiTheme="majorHAnsi" w:hAnsiTheme="majorHAnsi" w:cstheme="majorHAnsi"/>
        </w:rPr>
        <w:t>mentalidad</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Demuestra</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que</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el</w:t>
      </w:r>
      <w:proofErr w:type="spellEnd"/>
      <w:r w:rsidRPr="0024705E">
        <w:rPr>
          <w:rFonts w:asciiTheme="majorHAnsi" w:hAnsiTheme="majorHAnsi" w:cstheme="majorHAnsi"/>
        </w:rPr>
        <w:t xml:space="preserve"> dinero </w:t>
      </w:r>
      <w:proofErr w:type="spellStart"/>
      <w:r w:rsidRPr="0024705E">
        <w:rPr>
          <w:rFonts w:asciiTheme="majorHAnsi" w:hAnsiTheme="majorHAnsi" w:cstheme="majorHAnsi"/>
        </w:rPr>
        <w:t>puede</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dejar</w:t>
      </w:r>
      <w:proofErr w:type="spellEnd"/>
      <w:r w:rsidRPr="0024705E">
        <w:rPr>
          <w:rFonts w:asciiTheme="majorHAnsi" w:hAnsiTheme="majorHAnsi" w:cstheme="majorHAnsi"/>
        </w:rPr>
        <w:t xml:space="preserve"> de </w:t>
      </w:r>
      <w:proofErr w:type="spellStart"/>
      <w:r w:rsidRPr="0024705E">
        <w:rPr>
          <w:rFonts w:asciiTheme="majorHAnsi" w:hAnsiTheme="majorHAnsi" w:cstheme="majorHAnsi"/>
        </w:rPr>
        <w:t>desaparecer</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completamente</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cada</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mes</w:t>
      </w:r>
      <w:proofErr w:type="spellEnd"/>
      <w:r w:rsidRPr="0024705E">
        <w:rPr>
          <w:rFonts w:asciiTheme="majorHAnsi" w:hAnsiTheme="majorHAnsi" w:cstheme="majorHAnsi"/>
        </w:rPr>
        <w:t xml:space="preserve">. También </w:t>
      </w:r>
      <w:proofErr w:type="spellStart"/>
      <w:r w:rsidRPr="0024705E">
        <w:rPr>
          <w:rFonts w:asciiTheme="majorHAnsi" w:hAnsiTheme="majorHAnsi" w:cstheme="majorHAnsi"/>
        </w:rPr>
        <w:t>aparece</w:t>
      </w:r>
      <w:proofErr w:type="spellEnd"/>
      <w:r w:rsidRPr="0024705E">
        <w:rPr>
          <w:rFonts w:asciiTheme="majorHAnsi" w:hAnsiTheme="majorHAnsi" w:cstheme="majorHAnsi"/>
        </w:rPr>
        <w:t xml:space="preserve"> un </w:t>
      </w:r>
      <w:proofErr w:type="spellStart"/>
      <w:r w:rsidRPr="0024705E">
        <w:rPr>
          <w:rFonts w:asciiTheme="majorHAnsi" w:hAnsiTheme="majorHAnsi" w:cstheme="majorHAnsi"/>
        </w:rPr>
        <w:t>riesgo</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peligroso</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gastar</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por</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sentir</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progreso</w:t>
      </w:r>
      <w:proofErr w:type="spellEnd"/>
      <w:r w:rsidRPr="0024705E">
        <w:rPr>
          <w:rFonts w:asciiTheme="majorHAnsi" w:hAnsiTheme="majorHAnsi" w:cstheme="majorHAnsi"/>
        </w:rPr>
        <w:t>.</w:t>
      </w:r>
    </w:p>
    <w:tbl>
      <w:tblPr>
        <w:tblStyle w:val="Tablaconcuadrcula"/>
        <w:tblW w:w="0" w:type="auto"/>
        <w:jc w:val="center"/>
        <w:tblLook w:val="04A0" w:firstRow="1" w:lastRow="0" w:firstColumn="1" w:lastColumn="0" w:noHBand="0" w:noVBand="1"/>
      </w:tblPr>
      <w:tblGrid>
        <w:gridCol w:w="2484"/>
        <w:gridCol w:w="2484"/>
        <w:gridCol w:w="2484"/>
        <w:gridCol w:w="2484"/>
      </w:tblGrid>
      <w:tr w:rsidR="00B74820" w:rsidRPr="0024705E" w14:paraId="2C0AE7F5" w14:textId="77777777" w:rsidTr="006B1145">
        <w:trPr>
          <w:jc w:val="center"/>
        </w:trPr>
        <w:tc>
          <w:tcPr>
            <w:tcW w:w="2484" w:type="dxa"/>
            <w:shd w:val="clear" w:color="auto" w:fill="1F4E79"/>
          </w:tcPr>
          <w:p w14:paraId="3B3B2148" w14:textId="77777777" w:rsidR="00B74820" w:rsidRPr="0024705E" w:rsidRDefault="00B74820" w:rsidP="006B1145">
            <w:pPr>
              <w:rPr>
                <w:rFonts w:asciiTheme="majorHAnsi" w:hAnsiTheme="majorHAnsi" w:cstheme="majorHAnsi"/>
              </w:rPr>
            </w:pPr>
            <w:proofErr w:type="spellStart"/>
            <w:r w:rsidRPr="0024705E">
              <w:rPr>
                <w:rFonts w:asciiTheme="majorHAnsi" w:hAnsiTheme="majorHAnsi" w:cstheme="majorHAnsi"/>
                <w:b/>
                <w:color w:val="FFFFFF"/>
              </w:rPr>
              <w:t>Objetivo</w:t>
            </w:r>
            <w:proofErr w:type="spellEnd"/>
          </w:p>
        </w:tc>
        <w:tc>
          <w:tcPr>
            <w:tcW w:w="2484" w:type="dxa"/>
            <w:shd w:val="clear" w:color="auto" w:fill="1F4E79"/>
          </w:tcPr>
          <w:p w14:paraId="66789AD9" w14:textId="77777777" w:rsidR="00B74820" w:rsidRPr="0024705E" w:rsidRDefault="00B74820" w:rsidP="006B1145">
            <w:pPr>
              <w:rPr>
                <w:rFonts w:asciiTheme="majorHAnsi" w:hAnsiTheme="majorHAnsi" w:cstheme="majorHAnsi"/>
              </w:rPr>
            </w:pPr>
            <w:proofErr w:type="spellStart"/>
            <w:r w:rsidRPr="0024705E">
              <w:rPr>
                <w:rFonts w:asciiTheme="majorHAnsi" w:hAnsiTheme="majorHAnsi" w:cstheme="majorHAnsi"/>
                <w:b/>
                <w:color w:val="FFFFFF"/>
              </w:rPr>
              <w:t>Cómo</w:t>
            </w:r>
            <w:proofErr w:type="spellEnd"/>
            <w:r w:rsidRPr="0024705E">
              <w:rPr>
                <w:rFonts w:asciiTheme="majorHAnsi" w:hAnsiTheme="majorHAnsi" w:cstheme="majorHAnsi"/>
                <w:b/>
                <w:color w:val="FFFFFF"/>
              </w:rPr>
              <w:t xml:space="preserve"> </w:t>
            </w:r>
            <w:proofErr w:type="spellStart"/>
            <w:r w:rsidRPr="0024705E">
              <w:rPr>
                <w:rFonts w:asciiTheme="majorHAnsi" w:hAnsiTheme="majorHAnsi" w:cstheme="majorHAnsi"/>
                <w:b/>
                <w:color w:val="FFFFFF"/>
              </w:rPr>
              <w:t>ejecutarlo</w:t>
            </w:r>
            <w:proofErr w:type="spellEnd"/>
          </w:p>
        </w:tc>
        <w:tc>
          <w:tcPr>
            <w:tcW w:w="2484" w:type="dxa"/>
            <w:shd w:val="clear" w:color="auto" w:fill="1F4E79"/>
          </w:tcPr>
          <w:p w14:paraId="3BD972EA" w14:textId="77777777" w:rsidR="00B74820" w:rsidRPr="0024705E" w:rsidRDefault="00B74820" w:rsidP="006B1145">
            <w:pPr>
              <w:rPr>
                <w:rFonts w:asciiTheme="majorHAnsi" w:hAnsiTheme="majorHAnsi" w:cstheme="majorHAnsi"/>
              </w:rPr>
            </w:pPr>
            <w:r w:rsidRPr="0024705E">
              <w:rPr>
                <w:rFonts w:asciiTheme="majorHAnsi" w:hAnsiTheme="majorHAnsi" w:cstheme="majorHAnsi"/>
                <w:b/>
                <w:color w:val="FFFFFF"/>
              </w:rPr>
              <w:t xml:space="preserve">Riesgo </w:t>
            </w:r>
            <w:proofErr w:type="spellStart"/>
            <w:r w:rsidRPr="0024705E">
              <w:rPr>
                <w:rFonts w:asciiTheme="majorHAnsi" w:hAnsiTheme="majorHAnsi" w:cstheme="majorHAnsi"/>
                <w:b/>
                <w:color w:val="FFFFFF"/>
              </w:rPr>
              <w:t>psicológico</w:t>
            </w:r>
            <w:proofErr w:type="spellEnd"/>
          </w:p>
        </w:tc>
        <w:tc>
          <w:tcPr>
            <w:tcW w:w="2484" w:type="dxa"/>
            <w:shd w:val="clear" w:color="auto" w:fill="1F4E79"/>
          </w:tcPr>
          <w:p w14:paraId="201A4D0E" w14:textId="77777777" w:rsidR="00B74820" w:rsidRPr="0024705E" w:rsidRDefault="00B74820" w:rsidP="006B1145">
            <w:pPr>
              <w:rPr>
                <w:rFonts w:asciiTheme="majorHAnsi" w:hAnsiTheme="majorHAnsi" w:cstheme="majorHAnsi"/>
              </w:rPr>
            </w:pPr>
            <w:r w:rsidRPr="0024705E">
              <w:rPr>
                <w:rFonts w:asciiTheme="majorHAnsi" w:hAnsiTheme="majorHAnsi" w:cstheme="majorHAnsi"/>
                <w:b/>
                <w:color w:val="FFFFFF"/>
              </w:rPr>
              <w:t>Impacto 2027</w:t>
            </w:r>
          </w:p>
        </w:tc>
      </w:tr>
      <w:tr w:rsidR="00B74820" w:rsidRPr="0024705E" w14:paraId="33A49160" w14:textId="77777777" w:rsidTr="006B1145">
        <w:trPr>
          <w:jc w:val="center"/>
        </w:trPr>
        <w:tc>
          <w:tcPr>
            <w:tcW w:w="2484" w:type="dxa"/>
          </w:tcPr>
          <w:p w14:paraId="39715BA0" w14:textId="77777777" w:rsidR="00B74820" w:rsidRPr="0024705E" w:rsidRDefault="00B74820" w:rsidP="006B1145">
            <w:pPr>
              <w:rPr>
                <w:rFonts w:asciiTheme="majorHAnsi" w:hAnsiTheme="majorHAnsi" w:cstheme="majorHAnsi"/>
              </w:rPr>
            </w:pPr>
            <w:r w:rsidRPr="0024705E">
              <w:rPr>
                <w:rFonts w:asciiTheme="majorHAnsi" w:hAnsiTheme="majorHAnsi" w:cstheme="majorHAnsi"/>
              </w:rPr>
              <w:t>Patrimonio 500k+</w:t>
            </w:r>
          </w:p>
        </w:tc>
        <w:tc>
          <w:tcPr>
            <w:tcW w:w="2484" w:type="dxa"/>
          </w:tcPr>
          <w:p w14:paraId="4CD4D6C0" w14:textId="77777777" w:rsidR="00B74820" w:rsidRPr="0024705E" w:rsidRDefault="00B74820" w:rsidP="006B1145">
            <w:pPr>
              <w:rPr>
                <w:rFonts w:asciiTheme="majorHAnsi" w:hAnsiTheme="majorHAnsi" w:cstheme="majorHAnsi"/>
              </w:rPr>
            </w:pPr>
            <w:proofErr w:type="spellStart"/>
            <w:r w:rsidRPr="0024705E">
              <w:rPr>
                <w:rFonts w:asciiTheme="majorHAnsi" w:hAnsiTheme="majorHAnsi" w:cstheme="majorHAnsi"/>
              </w:rPr>
              <w:t>Mantener</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aportes</w:t>
            </w:r>
            <w:proofErr w:type="spellEnd"/>
          </w:p>
        </w:tc>
        <w:tc>
          <w:tcPr>
            <w:tcW w:w="2484" w:type="dxa"/>
          </w:tcPr>
          <w:p w14:paraId="1C3F647C" w14:textId="77777777" w:rsidR="00B74820" w:rsidRPr="0024705E" w:rsidRDefault="00B74820" w:rsidP="006B1145">
            <w:pPr>
              <w:rPr>
                <w:rFonts w:asciiTheme="majorHAnsi" w:hAnsiTheme="majorHAnsi" w:cstheme="majorHAnsi"/>
              </w:rPr>
            </w:pPr>
            <w:proofErr w:type="spellStart"/>
            <w:r w:rsidRPr="0024705E">
              <w:rPr>
                <w:rFonts w:asciiTheme="majorHAnsi" w:hAnsiTheme="majorHAnsi" w:cstheme="majorHAnsi"/>
              </w:rPr>
              <w:t>Celebrar</w:t>
            </w:r>
            <w:proofErr w:type="spellEnd"/>
            <w:r w:rsidRPr="0024705E">
              <w:rPr>
                <w:rFonts w:asciiTheme="majorHAnsi" w:hAnsiTheme="majorHAnsi" w:cstheme="majorHAnsi"/>
              </w:rPr>
              <w:t xml:space="preserve"> antes </w:t>
            </w:r>
            <w:proofErr w:type="spellStart"/>
            <w:r w:rsidRPr="0024705E">
              <w:rPr>
                <w:rFonts w:asciiTheme="majorHAnsi" w:hAnsiTheme="majorHAnsi" w:cstheme="majorHAnsi"/>
              </w:rPr>
              <w:t>tiempo</w:t>
            </w:r>
            <w:proofErr w:type="spellEnd"/>
          </w:p>
        </w:tc>
        <w:tc>
          <w:tcPr>
            <w:tcW w:w="2484" w:type="dxa"/>
          </w:tcPr>
          <w:p w14:paraId="46FEAFA1" w14:textId="77777777" w:rsidR="00B74820" w:rsidRPr="0024705E" w:rsidRDefault="00B74820" w:rsidP="006B1145">
            <w:pPr>
              <w:rPr>
                <w:rFonts w:asciiTheme="majorHAnsi" w:hAnsiTheme="majorHAnsi" w:cstheme="majorHAnsi"/>
              </w:rPr>
            </w:pPr>
            <w:r w:rsidRPr="0024705E">
              <w:rPr>
                <w:rFonts w:asciiTheme="majorHAnsi" w:hAnsiTheme="majorHAnsi" w:cstheme="majorHAnsi"/>
              </w:rPr>
              <w:t>Confianza</w:t>
            </w:r>
          </w:p>
        </w:tc>
      </w:tr>
      <w:tr w:rsidR="00B74820" w:rsidRPr="0024705E" w14:paraId="2D2698B8" w14:textId="77777777" w:rsidTr="006B1145">
        <w:trPr>
          <w:jc w:val="center"/>
        </w:trPr>
        <w:tc>
          <w:tcPr>
            <w:tcW w:w="2484" w:type="dxa"/>
          </w:tcPr>
          <w:p w14:paraId="4B69DA34" w14:textId="77777777" w:rsidR="00B74820" w:rsidRPr="0024705E" w:rsidRDefault="00B74820" w:rsidP="006B1145">
            <w:pPr>
              <w:rPr>
                <w:rFonts w:asciiTheme="majorHAnsi" w:hAnsiTheme="majorHAnsi" w:cstheme="majorHAnsi"/>
              </w:rPr>
            </w:pPr>
            <w:r w:rsidRPr="0024705E">
              <w:rPr>
                <w:rFonts w:asciiTheme="majorHAnsi" w:hAnsiTheme="majorHAnsi" w:cstheme="majorHAnsi"/>
              </w:rPr>
              <w:t xml:space="preserve">Mejor </w:t>
            </w:r>
            <w:proofErr w:type="spellStart"/>
            <w:r w:rsidRPr="0024705E">
              <w:rPr>
                <w:rFonts w:asciiTheme="majorHAnsi" w:hAnsiTheme="majorHAnsi" w:cstheme="majorHAnsi"/>
              </w:rPr>
              <w:t>renta</w:t>
            </w:r>
            <w:proofErr w:type="spellEnd"/>
          </w:p>
        </w:tc>
        <w:tc>
          <w:tcPr>
            <w:tcW w:w="2484" w:type="dxa"/>
          </w:tcPr>
          <w:p w14:paraId="36E4DDEC" w14:textId="77777777" w:rsidR="00B74820" w:rsidRPr="0024705E" w:rsidRDefault="00B74820" w:rsidP="006B1145">
            <w:pPr>
              <w:rPr>
                <w:rFonts w:asciiTheme="majorHAnsi" w:hAnsiTheme="majorHAnsi" w:cstheme="majorHAnsi"/>
              </w:rPr>
            </w:pPr>
            <w:proofErr w:type="spellStart"/>
            <w:r w:rsidRPr="0024705E">
              <w:rPr>
                <w:rFonts w:asciiTheme="majorHAnsi" w:hAnsiTheme="majorHAnsi" w:cstheme="majorHAnsi"/>
              </w:rPr>
              <w:t>Revisar</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oportunidades</w:t>
            </w:r>
            <w:proofErr w:type="spellEnd"/>
          </w:p>
        </w:tc>
        <w:tc>
          <w:tcPr>
            <w:tcW w:w="2484" w:type="dxa"/>
          </w:tcPr>
          <w:p w14:paraId="05228932" w14:textId="77777777" w:rsidR="00B74820" w:rsidRPr="0024705E" w:rsidRDefault="00B74820" w:rsidP="006B1145">
            <w:pPr>
              <w:rPr>
                <w:rFonts w:asciiTheme="majorHAnsi" w:hAnsiTheme="majorHAnsi" w:cstheme="majorHAnsi"/>
              </w:rPr>
            </w:pPr>
            <w:proofErr w:type="spellStart"/>
            <w:r w:rsidRPr="0024705E">
              <w:rPr>
                <w:rFonts w:asciiTheme="majorHAnsi" w:hAnsiTheme="majorHAnsi" w:cstheme="majorHAnsi"/>
              </w:rPr>
              <w:t>Conformismo</w:t>
            </w:r>
            <w:proofErr w:type="spellEnd"/>
          </w:p>
        </w:tc>
        <w:tc>
          <w:tcPr>
            <w:tcW w:w="2484" w:type="dxa"/>
          </w:tcPr>
          <w:p w14:paraId="18F5EA34" w14:textId="77777777" w:rsidR="00B74820" w:rsidRPr="0024705E" w:rsidRDefault="00B74820" w:rsidP="006B1145">
            <w:pPr>
              <w:rPr>
                <w:rFonts w:asciiTheme="majorHAnsi" w:hAnsiTheme="majorHAnsi" w:cstheme="majorHAnsi"/>
              </w:rPr>
            </w:pPr>
            <w:r w:rsidRPr="0024705E">
              <w:rPr>
                <w:rFonts w:asciiTheme="majorHAnsi" w:hAnsiTheme="majorHAnsi" w:cstheme="majorHAnsi"/>
              </w:rPr>
              <w:t xml:space="preserve">Mayor </w:t>
            </w:r>
            <w:proofErr w:type="spellStart"/>
            <w:r w:rsidRPr="0024705E">
              <w:rPr>
                <w:rFonts w:asciiTheme="majorHAnsi" w:hAnsiTheme="majorHAnsi" w:cstheme="majorHAnsi"/>
              </w:rPr>
              <w:t>ingreso</w:t>
            </w:r>
            <w:proofErr w:type="spellEnd"/>
          </w:p>
        </w:tc>
      </w:tr>
      <w:tr w:rsidR="00B74820" w:rsidRPr="0024705E" w14:paraId="77FCC49E" w14:textId="77777777" w:rsidTr="006B1145">
        <w:trPr>
          <w:jc w:val="center"/>
        </w:trPr>
        <w:tc>
          <w:tcPr>
            <w:tcW w:w="2484" w:type="dxa"/>
          </w:tcPr>
          <w:p w14:paraId="3CBD9DCA" w14:textId="77777777" w:rsidR="00B74820" w:rsidRPr="0024705E" w:rsidRDefault="00B74820" w:rsidP="006B1145">
            <w:pPr>
              <w:rPr>
                <w:rFonts w:asciiTheme="majorHAnsi" w:hAnsiTheme="majorHAnsi" w:cstheme="majorHAnsi"/>
              </w:rPr>
            </w:pPr>
            <w:proofErr w:type="spellStart"/>
            <w:r w:rsidRPr="0024705E">
              <w:rPr>
                <w:rFonts w:asciiTheme="majorHAnsi" w:hAnsiTheme="majorHAnsi" w:cstheme="majorHAnsi"/>
              </w:rPr>
              <w:t>Mensaje</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profesional</w:t>
            </w:r>
            <w:proofErr w:type="spellEnd"/>
          </w:p>
        </w:tc>
        <w:tc>
          <w:tcPr>
            <w:tcW w:w="2484" w:type="dxa"/>
          </w:tcPr>
          <w:p w14:paraId="515B2B25" w14:textId="77777777" w:rsidR="00B74820" w:rsidRPr="0024705E" w:rsidRDefault="00B74820" w:rsidP="006B1145">
            <w:pPr>
              <w:rPr>
                <w:rFonts w:asciiTheme="majorHAnsi" w:hAnsiTheme="majorHAnsi" w:cstheme="majorHAnsi"/>
              </w:rPr>
            </w:pPr>
            <w:proofErr w:type="spellStart"/>
            <w:r w:rsidRPr="0024705E">
              <w:rPr>
                <w:rFonts w:asciiTheme="majorHAnsi" w:hAnsiTheme="majorHAnsi" w:cstheme="majorHAnsi"/>
              </w:rPr>
              <w:t>Refinar</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comunicación</w:t>
            </w:r>
            <w:proofErr w:type="spellEnd"/>
          </w:p>
        </w:tc>
        <w:tc>
          <w:tcPr>
            <w:tcW w:w="2484" w:type="dxa"/>
          </w:tcPr>
          <w:p w14:paraId="3192FF56" w14:textId="77777777" w:rsidR="00B74820" w:rsidRPr="0024705E" w:rsidRDefault="00B74820" w:rsidP="006B1145">
            <w:pPr>
              <w:rPr>
                <w:rFonts w:asciiTheme="majorHAnsi" w:hAnsiTheme="majorHAnsi" w:cstheme="majorHAnsi"/>
              </w:rPr>
            </w:pPr>
            <w:proofErr w:type="spellStart"/>
            <w:r w:rsidRPr="0024705E">
              <w:rPr>
                <w:rFonts w:asciiTheme="majorHAnsi" w:hAnsiTheme="majorHAnsi" w:cstheme="majorHAnsi"/>
              </w:rPr>
              <w:t>Improvisar</w:t>
            </w:r>
            <w:proofErr w:type="spellEnd"/>
          </w:p>
        </w:tc>
        <w:tc>
          <w:tcPr>
            <w:tcW w:w="2484" w:type="dxa"/>
          </w:tcPr>
          <w:p w14:paraId="6F5A585C" w14:textId="77777777" w:rsidR="00B74820" w:rsidRPr="0024705E" w:rsidRDefault="00B74820" w:rsidP="006B1145">
            <w:pPr>
              <w:rPr>
                <w:rFonts w:asciiTheme="majorHAnsi" w:hAnsiTheme="majorHAnsi" w:cstheme="majorHAnsi"/>
              </w:rPr>
            </w:pPr>
            <w:r w:rsidRPr="0024705E">
              <w:rPr>
                <w:rFonts w:asciiTheme="majorHAnsi" w:hAnsiTheme="majorHAnsi" w:cstheme="majorHAnsi"/>
              </w:rPr>
              <w:t xml:space="preserve">Mejor </w:t>
            </w:r>
            <w:proofErr w:type="spellStart"/>
            <w:r w:rsidRPr="0024705E">
              <w:rPr>
                <w:rFonts w:asciiTheme="majorHAnsi" w:hAnsiTheme="majorHAnsi" w:cstheme="majorHAnsi"/>
              </w:rPr>
              <w:t>posicionamiento</w:t>
            </w:r>
            <w:proofErr w:type="spellEnd"/>
          </w:p>
        </w:tc>
      </w:tr>
    </w:tbl>
    <w:p w14:paraId="370FE3B3" w14:textId="77777777" w:rsidR="00B74820" w:rsidRPr="0024705E" w:rsidRDefault="00B74820" w:rsidP="00B74820">
      <w:pPr>
        <w:rPr>
          <w:rFonts w:asciiTheme="majorHAnsi" w:hAnsiTheme="majorHAnsi" w:cstheme="majorHAnsi"/>
        </w:rPr>
      </w:pPr>
    </w:p>
    <w:p w14:paraId="0B1F9FCB" w14:textId="77777777" w:rsidR="00E971FA" w:rsidRDefault="00E971FA" w:rsidP="00B74820">
      <w:pPr>
        <w:rPr>
          <w:rFonts w:asciiTheme="majorHAnsi" w:hAnsiTheme="majorHAnsi" w:cstheme="majorHAnsi"/>
          <w:b/>
          <w:color w:val="006699"/>
          <w:sz w:val="24"/>
        </w:rPr>
      </w:pPr>
    </w:p>
    <w:p w14:paraId="153A3A43" w14:textId="77777777" w:rsidR="00E971FA" w:rsidRDefault="00E971FA" w:rsidP="00B74820">
      <w:pPr>
        <w:rPr>
          <w:rFonts w:asciiTheme="majorHAnsi" w:hAnsiTheme="majorHAnsi" w:cstheme="majorHAnsi"/>
          <w:b/>
          <w:color w:val="006699"/>
          <w:sz w:val="24"/>
        </w:rPr>
      </w:pPr>
    </w:p>
    <w:p w14:paraId="779F1F11" w14:textId="5741DFF9" w:rsidR="00B74820" w:rsidRPr="0024705E" w:rsidRDefault="00B74820" w:rsidP="00B74820">
      <w:pPr>
        <w:rPr>
          <w:rFonts w:asciiTheme="majorHAnsi" w:hAnsiTheme="majorHAnsi" w:cstheme="majorHAnsi"/>
        </w:rPr>
      </w:pPr>
      <w:r w:rsidRPr="0024705E">
        <w:rPr>
          <w:rFonts w:asciiTheme="majorHAnsi" w:hAnsiTheme="majorHAnsi" w:cstheme="majorHAnsi"/>
          <w:b/>
          <w:color w:val="006699"/>
          <w:sz w:val="24"/>
        </w:rPr>
        <w:lastRenderedPageBreak/>
        <w:t>VI. AGOSTO 2026 — EXPANSIÓN CONTROLADA</w:t>
      </w:r>
    </w:p>
    <w:p w14:paraId="2E77D599" w14:textId="77777777" w:rsidR="00B74820" w:rsidRPr="0024705E" w:rsidRDefault="00B74820" w:rsidP="00B74820">
      <w:pPr>
        <w:rPr>
          <w:rFonts w:asciiTheme="majorHAnsi" w:hAnsiTheme="majorHAnsi" w:cstheme="majorHAnsi"/>
        </w:rPr>
      </w:pPr>
      <w:r w:rsidRPr="0024705E">
        <w:rPr>
          <w:rFonts w:asciiTheme="majorHAnsi" w:hAnsiTheme="majorHAnsi" w:cstheme="majorHAnsi"/>
        </w:rPr>
        <w:t xml:space="preserve">Agosto es </w:t>
      </w:r>
      <w:proofErr w:type="spellStart"/>
      <w:r w:rsidRPr="0024705E">
        <w:rPr>
          <w:rFonts w:asciiTheme="majorHAnsi" w:hAnsiTheme="majorHAnsi" w:cstheme="majorHAnsi"/>
        </w:rPr>
        <w:t>el</w:t>
      </w:r>
      <w:proofErr w:type="spellEnd"/>
      <w:r w:rsidRPr="0024705E">
        <w:rPr>
          <w:rFonts w:asciiTheme="majorHAnsi" w:hAnsiTheme="majorHAnsi" w:cstheme="majorHAnsi"/>
        </w:rPr>
        <w:t xml:space="preserve"> primer </w:t>
      </w:r>
      <w:proofErr w:type="spellStart"/>
      <w:r w:rsidRPr="0024705E">
        <w:rPr>
          <w:rFonts w:asciiTheme="majorHAnsi" w:hAnsiTheme="majorHAnsi" w:cstheme="majorHAnsi"/>
        </w:rPr>
        <w:t>mes</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donde</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empieza</w:t>
      </w:r>
      <w:proofErr w:type="spellEnd"/>
      <w:r w:rsidRPr="0024705E">
        <w:rPr>
          <w:rFonts w:asciiTheme="majorHAnsi" w:hAnsiTheme="majorHAnsi" w:cstheme="majorHAnsi"/>
        </w:rPr>
        <w:t xml:space="preserve"> a </w:t>
      </w:r>
      <w:proofErr w:type="spellStart"/>
      <w:r w:rsidRPr="0024705E">
        <w:rPr>
          <w:rFonts w:asciiTheme="majorHAnsi" w:hAnsiTheme="majorHAnsi" w:cstheme="majorHAnsi"/>
        </w:rPr>
        <w:t>sentirse</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expansión</w:t>
      </w:r>
      <w:proofErr w:type="spellEnd"/>
      <w:r w:rsidRPr="0024705E">
        <w:rPr>
          <w:rFonts w:asciiTheme="majorHAnsi" w:hAnsiTheme="majorHAnsi" w:cstheme="majorHAnsi"/>
        </w:rPr>
        <w:t xml:space="preserve"> externa. La imagen </w:t>
      </w:r>
      <w:proofErr w:type="spellStart"/>
      <w:r w:rsidRPr="0024705E">
        <w:rPr>
          <w:rFonts w:asciiTheme="majorHAnsi" w:hAnsiTheme="majorHAnsi" w:cstheme="majorHAnsi"/>
        </w:rPr>
        <w:t>mejora</w:t>
      </w:r>
      <w:proofErr w:type="spellEnd"/>
      <w:r w:rsidRPr="0024705E">
        <w:rPr>
          <w:rFonts w:asciiTheme="majorHAnsi" w:hAnsiTheme="majorHAnsi" w:cstheme="majorHAnsi"/>
        </w:rPr>
        <w:t xml:space="preserve">, la red </w:t>
      </w:r>
      <w:proofErr w:type="spellStart"/>
      <w:r w:rsidRPr="0024705E">
        <w:rPr>
          <w:rFonts w:asciiTheme="majorHAnsi" w:hAnsiTheme="majorHAnsi" w:cstheme="majorHAnsi"/>
        </w:rPr>
        <w:t>crece</w:t>
      </w:r>
      <w:proofErr w:type="spellEnd"/>
      <w:r w:rsidRPr="0024705E">
        <w:rPr>
          <w:rFonts w:asciiTheme="majorHAnsi" w:hAnsiTheme="majorHAnsi" w:cstheme="majorHAnsi"/>
        </w:rPr>
        <w:t xml:space="preserve"> y </w:t>
      </w:r>
      <w:proofErr w:type="spellStart"/>
      <w:r w:rsidRPr="0024705E">
        <w:rPr>
          <w:rFonts w:asciiTheme="majorHAnsi" w:hAnsiTheme="majorHAnsi" w:cstheme="majorHAnsi"/>
        </w:rPr>
        <w:t>el</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sistema</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comienza</w:t>
      </w:r>
      <w:proofErr w:type="spellEnd"/>
      <w:r w:rsidRPr="0024705E">
        <w:rPr>
          <w:rFonts w:asciiTheme="majorHAnsi" w:hAnsiTheme="majorHAnsi" w:cstheme="majorHAnsi"/>
        </w:rPr>
        <w:t xml:space="preserve"> a verse </w:t>
      </w:r>
      <w:proofErr w:type="spellStart"/>
      <w:r w:rsidRPr="0024705E">
        <w:rPr>
          <w:rFonts w:asciiTheme="majorHAnsi" w:hAnsiTheme="majorHAnsi" w:cstheme="majorHAnsi"/>
        </w:rPr>
        <w:t>más</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sólido</w:t>
      </w:r>
      <w:proofErr w:type="spellEnd"/>
      <w:r w:rsidRPr="0024705E">
        <w:rPr>
          <w:rFonts w:asciiTheme="majorHAnsi" w:hAnsiTheme="majorHAnsi" w:cstheme="majorHAnsi"/>
        </w:rPr>
        <w:t xml:space="preserve">. Pero </w:t>
      </w:r>
      <w:proofErr w:type="spellStart"/>
      <w:r w:rsidRPr="0024705E">
        <w:rPr>
          <w:rFonts w:asciiTheme="majorHAnsi" w:hAnsiTheme="majorHAnsi" w:cstheme="majorHAnsi"/>
        </w:rPr>
        <w:t>justamente</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ahí</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aparece</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el</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riesgo</w:t>
      </w:r>
      <w:proofErr w:type="spellEnd"/>
      <w:r w:rsidRPr="0024705E">
        <w:rPr>
          <w:rFonts w:asciiTheme="majorHAnsi" w:hAnsiTheme="majorHAnsi" w:cstheme="majorHAnsi"/>
        </w:rPr>
        <w:t xml:space="preserve"> de ego y </w:t>
      </w:r>
      <w:proofErr w:type="spellStart"/>
      <w:r w:rsidRPr="0024705E">
        <w:rPr>
          <w:rFonts w:asciiTheme="majorHAnsi" w:hAnsiTheme="majorHAnsi" w:cstheme="majorHAnsi"/>
        </w:rPr>
        <w:t>sobreconfianza</w:t>
      </w:r>
      <w:proofErr w:type="spellEnd"/>
      <w:r w:rsidRPr="0024705E">
        <w:rPr>
          <w:rFonts w:asciiTheme="majorHAnsi" w:hAnsiTheme="majorHAnsi" w:cstheme="majorHAnsi"/>
        </w:rPr>
        <w:t xml:space="preserve">. La </w:t>
      </w:r>
      <w:proofErr w:type="spellStart"/>
      <w:r w:rsidRPr="0024705E">
        <w:rPr>
          <w:rFonts w:asciiTheme="majorHAnsi" w:hAnsiTheme="majorHAnsi" w:cstheme="majorHAnsi"/>
        </w:rPr>
        <w:t>expansión</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debe</w:t>
      </w:r>
      <w:proofErr w:type="spellEnd"/>
      <w:r w:rsidRPr="0024705E">
        <w:rPr>
          <w:rFonts w:asciiTheme="majorHAnsi" w:hAnsiTheme="majorHAnsi" w:cstheme="majorHAnsi"/>
        </w:rPr>
        <w:t xml:space="preserve"> ser </w:t>
      </w:r>
      <w:proofErr w:type="spellStart"/>
      <w:r w:rsidRPr="0024705E">
        <w:rPr>
          <w:rFonts w:asciiTheme="majorHAnsi" w:hAnsiTheme="majorHAnsi" w:cstheme="majorHAnsi"/>
        </w:rPr>
        <w:t>controlada</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porque</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todavía</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estás</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construyendo</w:t>
      </w:r>
      <w:proofErr w:type="spellEnd"/>
      <w:r w:rsidRPr="0024705E">
        <w:rPr>
          <w:rFonts w:asciiTheme="majorHAnsi" w:hAnsiTheme="majorHAnsi" w:cstheme="majorHAnsi"/>
        </w:rPr>
        <w:t xml:space="preserve"> base.</w:t>
      </w:r>
    </w:p>
    <w:tbl>
      <w:tblPr>
        <w:tblStyle w:val="Tablaconcuadrcula"/>
        <w:tblW w:w="0" w:type="auto"/>
        <w:jc w:val="center"/>
        <w:tblLook w:val="04A0" w:firstRow="1" w:lastRow="0" w:firstColumn="1" w:lastColumn="0" w:noHBand="0" w:noVBand="1"/>
      </w:tblPr>
      <w:tblGrid>
        <w:gridCol w:w="2484"/>
        <w:gridCol w:w="2484"/>
        <w:gridCol w:w="2484"/>
        <w:gridCol w:w="2484"/>
      </w:tblGrid>
      <w:tr w:rsidR="00B74820" w:rsidRPr="0024705E" w14:paraId="79E98DC6" w14:textId="77777777" w:rsidTr="006B1145">
        <w:trPr>
          <w:jc w:val="center"/>
        </w:trPr>
        <w:tc>
          <w:tcPr>
            <w:tcW w:w="2484" w:type="dxa"/>
            <w:shd w:val="clear" w:color="auto" w:fill="1F4E79"/>
          </w:tcPr>
          <w:p w14:paraId="464A2353" w14:textId="77777777" w:rsidR="00B74820" w:rsidRPr="0024705E" w:rsidRDefault="00B74820" w:rsidP="006B1145">
            <w:pPr>
              <w:rPr>
                <w:rFonts w:asciiTheme="majorHAnsi" w:hAnsiTheme="majorHAnsi" w:cstheme="majorHAnsi"/>
              </w:rPr>
            </w:pPr>
            <w:proofErr w:type="spellStart"/>
            <w:r w:rsidRPr="0024705E">
              <w:rPr>
                <w:rFonts w:asciiTheme="majorHAnsi" w:hAnsiTheme="majorHAnsi" w:cstheme="majorHAnsi"/>
                <w:b/>
                <w:color w:val="FFFFFF"/>
              </w:rPr>
              <w:t>Área</w:t>
            </w:r>
            <w:proofErr w:type="spellEnd"/>
          </w:p>
        </w:tc>
        <w:tc>
          <w:tcPr>
            <w:tcW w:w="2484" w:type="dxa"/>
            <w:shd w:val="clear" w:color="auto" w:fill="1F4E79"/>
          </w:tcPr>
          <w:p w14:paraId="253A11B4" w14:textId="77777777" w:rsidR="00B74820" w:rsidRPr="0024705E" w:rsidRDefault="00B74820" w:rsidP="006B1145">
            <w:pPr>
              <w:rPr>
                <w:rFonts w:asciiTheme="majorHAnsi" w:hAnsiTheme="majorHAnsi" w:cstheme="majorHAnsi"/>
              </w:rPr>
            </w:pPr>
            <w:proofErr w:type="spellStart"/>
            <w:r w:rsidRPr="0024705E">
              <w:rPr>
                <w:rFonts w:asciiTheme="majorHAnsi" w:hAnsiTheme="majorHAnsi" w:cstheme="majorHAnsi"/>
                <w:b/>
                <w:color w:val="FFFFFF"/>
              </w:rPr>
              <w:t>Acción</w:t>
            </w:r>
            <w:proofErr w:type="spellEnd"/>
          </w:p>
        </w:tc>
        <w:tc>
          <w:tcPr>
            <w:tcW w:w="2484" w:type="dxa"/>
            <w:shd w:val="clear" w:color="auto" w:fill="1F4E79"/>
          </w:tcPr>
          <w:p w14:paraId="3FC5E51B" w14:textId="77777777" w:rsidR="00B74820" w:rsidRPr="0024705E" w:rsidRDefault="00B74820" w:rsidP="006B1145">
            <w:pPr>
              <w:rPr>
                <w:rFonts w:asciiTheme="majorHAnsi" w:hAnsiTheme="majorHAnsi" w:cstheme="majorHAnsi"/>
              </w:rPr>
            </w:pPr>
            <w:r w:rsidRPr="0024705E">
              <w:rPr>
                <w:rFonts w:asciiTheme="majorHAnsi" w:hAnsiTheme="majorHAnsi" w:cstheme="majorHAnsi"/>
                <w:b/>
                <w:color w:val="FFFFFF"/>
              </w:rPr>
              <w:t xml:space="preserve">Por </w:t>
            </w:r>
            <w:proofErr w:type="spellStart"/>
            <w:r w:rsidRPr="0024705E">
              <w:rPr>
                <w:rFonts w:asciiTheme="majorHAnsi" w:hAnsiTheme="majorHAnsi" w:cstheme="majorHAnsi"/>
                <w:b/>
                <w:color w:val="FFFFFF"/>
              </w:rPr>
              <w:t>qué</w:t>
            </w:r>
            <w:proofErr w:type="spellEnd"/>
            <w:r w:rsidRPr="0024705E">
              <w:rPr>
                <w:rFonts w:asciiTheme="majorHAnsi" w:hAnsiTheme="majorHAnsi" w:cstheme="majorHAnsi"/>
                <w:b/>
                <w:color w:val="FFFFFF"/>
              </w:rPr>
              <w:t xml:space="preserve"> </w:t>
            </w:r>
            <w:proofErr w:type="spellStart"/>
            <w:r w:rsidRPr="0024705E">
              <w:rPr>
                <w:rFonts w:asciiTheme="majorHAnsi" w:hAnsiTheme="majorHAnsi" w:cstheme="majorHAnsi"/>
                <w:b/>
                <w:color w:val="FFFFFF"/>
              </w:rPr>
              <w:t>importa</w:t>
            </w:r>
            <w:proofErr w:type="spellEnd"/>
          </w:p>
        </w:tc>
        <w:tc>
          <w:tcPr>
            <w:tcW w:w="2484" w:type="dxa"/>
            <w:shd w:val="clear" w:color="auto" w:fill="1F4E79"/>
          </w:tcPr>
          <w:p w14:paraId="25F317EC" w14:textId="77777777" w:rsidR="00B74820" w:rsidRPr="0024705E" w:rsidRDefault="00B74820" w:rsidP="006B1145">
            <w:pPr>
              <w:rPr>
                <w:rFonts w:asciiTheme="majorHAnsi" w:hAnsiTheme="majorHAnsi" w:cstheme="majorHAnsi"/>
              </w:rPr>
            </w:pPr>
            <w:proofErr w:type="spellStart"/>
            <w:r w:rsidRPr="0024705E">
              <w:rPr>
                <w:rFonts w:asciiTheme="majorHAnsi" w:hAnsiTheme="majorHAnsi" w:cstheme="majorHAnsi"/>
                <w:b/>
                <w:color w:val="FFFFFF"/>
              </w:rPr>
              <w:t>Resultado</w:t>
            </w:r>
            <w:proofErr w:type="spellEnd"/>
          </w:p>
        </w:tc>
      </w:tr>
      <w:tr w:rsidR="00B74820" w:rsidRPr="0024705E" w14:paraId="222E817D" w14:textId="77777777" w:rsidTr="006B1145">
        <w:trPr>
          <w:jc w:val="center"/>
        </w:trPr>
        <w:tc>
          <w:tcPr>
            <w:tcW w:w="2484" w:type="dxa"/>
          </w:tcPr>
          <w:p w14:paraId="0FF0EB5B" w14:textId="77777777" w:rsidR="00B74820" w:rsidRPr="0024705E" w:rsidRDefault="00B74820" w:rsidP="006B1145">
            <w:pPr>
              <w:rPr>
                <w:rFonts w:asciiTheme="majorHAnsi" w:hAnsiTheme="majorHAnsi" w:cstheme="majorHAnsi"/>
              </w:rPr>
            </w:pPr>
            <w:r w:rsidRPr="0024705E">
              <w:rPr>
                <w:rFonts w:asciiTheme="majorHAnsi" w:hAnsiTheme="majorHAnsi" w:cstheme="majorHAnsi"/>
              </w:rPr>
              <w:t>Dinero</w:t>
            </w:r>
          </w:p>
        </w:tc>
        <w:tc>
          <w:tcPr>
            <w:tcW w:w="2484" w:type="dxa"/>
          </w:tcPr>
          <w:p w14:paraId="2881B071" w14:textId="77777777" w:rsidR="00B74820" w:rsidRPr="0024705E" w:rsidRDefault="00B74820" w:rsidP="006B1145">
            <w:pPr>
              <w:rPr>
                <w:rFonts w:asciiTheme="majorHAnsi" w:hAnsiTheme="majorHAnsi" w:cstheme="majorHAnsi"/>
              </w:rPr>
            </w:pPr>
            <w:proofErr w:type="spellStart"/>
            <w:r w:rsidRPr="0024705E">
              <w:rPr>
                <w:rFonts w:asciiTheme="majorHAnsi" w:hAnsiTheme="majorHAnsi" w:cstheme="majorHAnsi"/>
              </w:rPr>
              <w:t>Aporte</w:t>
            </w:r>
            <w:proofErr w:type="spellEnd"/>
            <w:r w:rsidRPr="0024705E">
              <w:rPr>
                <w:rFonts w:asciiTheme="majorHAnsi" w:hAnsiTheme="majorHAnsi" w:cstheme="majorHAnsi"/>
              </w:rPr>
              <w:t xml:space="preserve"> 250k+</w:t>
            </w:r>
          </w:p>
        </w:tc>
        <w:tc>
          <w:tcPr>
            <w:tcW w:w="2484" w:type="dxa"/>
          </w:tcPr>
          <w:p w14:paraId="125AA33D" w14:textId="77777777" w:rsidR="00B74820" w:rsidRPr="0024705E" w:rsidRDefault="00B74820" w:rsidP="006B1145">
            <w:pPr>
              <w:rPr>
                <w:rFonts w:asciiTheme="majorHAnsi" w:hAnsiTheme="majorHAnsi" w:cstheme="majorHAnsi"/>
              </w:rPr>
            </w:pPr>
            <w:r w:rsidRPr="0024705E">
              <w:rPr>
                <w:rFonts w:asciiTheme="majorHAnsi" w:hAnsiTheme="majorHAnsi" w:cstheme="majorHAnsi"/>
              </w:rPr>
              <w:t xml:space="preserve">Aumentar </w:t>
            </w:r>
            <w:proofErr w:type="spellStart"/>
            <w:r w:rsidRPr="0024705E">
              <w:rPr>
                <w:rFonts w:asciiTheme="majorHAnsi" w:hAnsiTheme="majorHAnsi" w:cstheme="majorHAnsi"/>
              </w:rPr>
              <w:t>acumulación</w:t>
            </w:r>
            <w:proofErr w:type="spellEnd"/>
          </w:p>
        </w:tc>
        <w:tc>
          <w:tcPr>
            <w:tcW w:w="2484" w:type="dxa"/>
          </w:tcPr>
          <w:p w14:paraId="3A3519E0" w14:textId="77777777" w:rsidR="00B74820" w:rsidRPr="0024705E" w:rsidRDefault="00B74820" w:rsidP="006B1145">
            <w:pPr>
              <w:rPr>
                <w:rFonts w:asciiTheme="majorHAnsi" w:hAnsiTheme="majorHAnsi" w:cstheme="majorHAnsi"/>
              </w:rPr>
            </w:pPr>
            <w:proofErr w:type="spellStart"/>
            <w:r w:rsidRPr="0024705E">
              <w:rPr>
                <w:rFonts w:asciiTheme="majorHAnsi" w:hAnsiTheme="majorHAnsi" w:cstheme="majorHAnsi"/>
              </w:rPr>
              <w:t>Capitalización</w:t>
            </w:r>
            <w:proofErr w:type="spellEnd"/>
          </w:p>
        </w:tc>
      </w:tr>
      <w:tr w:rsidR="00B74820" w:rsidRPr="0024705E" w14:paraId="704A511C" w14:textId="77777777" w:rsidTr="006B1145">
        <w:trPr>
          <w:jc w:val="center"/>
        </w:trPr>
        <w:tc>
          <w:tcPr>
            <w:tcW w:w="2484" w:type="dxa"/>
          </w:tcPr>
          <w:p w14:paraId="6D2A6D74" w14:textId="77777777" w:rsidR="00B74820" w:rsidRPr="0024705E" w:rsidRDefault="00B74820" w:rsidP="006B1145">
            <w:pPr>
              <w:rPr>
                <w:rFonts w:asciiTheme="majorHAnsi" w:hAnsiTheme="majorHAnsi" w:cstheme="majorHAnsi"/>
              </w:rPr>
            </w:pPr>
            <w:r w:rsidRPr="0024705E">
              <w:rPr>
                <w:rFonts w:asciiTheme="majorHAnsi" w:hAnsiTheme="majorHAnsi" w:cstheme="majorHAnsi"/>
              </w:rPr>
              <w:t>Networking</w:t>
            </w:r>
          </w:p>
        </w:tc>
        <w:tc>
          <w:tcPr>
            <w:tcW w:w="2484" w:type="dxa"/>
          </w:tcPr>
          <w:p w14:paraId="0FB5DB34" w14:textId="77777777" w:rsidR="00B74820" w:rsidRPr="0024705E" w:rsidRDefault="00B74820" w:rsidP="006B1145">
            <w:pPr>
              <w:rPr>
                <w:rFonts w:asciiTheme="majorHAnsi" w:hAnsiTheme="majorHAnsi" w:cstheme="majorHAnsi"/>
              </w:rPr>
            </w:pPr>
            <w:proofErr w:type="spellStart"/>
            <w:r w:rsidRPr="0024705E">
              <w:rPr>
                <w:rFonts w:asciiTheme="majorHAnsi" w:hAnsiTheme="majorHAnsi" w:cstheme="majorHAnsi"/>
              </w:rPr>
              <w:t>Asistir</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evento</w:t>
            </w:r>
            <w:proofErr w:type="spellEnd"/>
          </w:p>
        </w:tc>
        <w:tc>
          <w:tcPr>
            <w:tcW w:w="2484" w:type="dxa"/>
          </w:tcPr>
          <w:p w14:paraId="4EA70845" w14:textId="77777777" w:rsidR="00B74820" w:rsidRPr="0024705E" w:rsidRDefault="00B74820" w:rsidP="006B1145">
            <w:pPr>
              <w:rPr>
                <w:rFonts w:asciiTheme="majorHAnsi" w:hAnsiTheme="majorHAnsi" w:cstheme="majorHAnsi"/>
              </w:rPr>
            </w:pPr>
            <w:proofErr w:type="spellStart"/>
            <w:r w:rsidRPr="0024705E">
              <w:rPr>
                <w:rFonts w:asciiTheme="majorHAnsi" w:hAnsiTheme="majorHAnsi" w:cstheme="majorHAnsi"/>
              </w:rPr>
              <w:t>Expandir</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contactos</w:t>
            </w:r>
            <w:proofErr w:type="spellEnd"/>
          </w:p>
        </w:tc>
        <w:tc>
          <w:tcPr>
            <w:tcW w:w="2484" w:type="dxa"/>
          </w:tcPr>
          <w:p w14:paraId="78F5299C" w14:textId="77777777" w:rsidR="00B74820" w:rsidRPr="0024705E" w:rsidRDefault="00B74820" w:rsidP="006B1145">
            <w:pPr>
              <w:rPr>
                <w:rFonts w:asciiTheme="majorHAnsi" w:hAnsiTheme="majorHAnsi" w:cstheme="majorHAnsi"/>
              </w:rPr>
            </w:pPr>
            <w:proofErr w:type="spellStart"/>
            <w:r w:rsidRPr="0024705E">
              <w:rPr>
                <w:rFonts w:asciiTheme="majorHAnsi" w:hAnsiTheme="majorHAnsi" w:cstheme="majorHAnsi"/>
              </w:rPr>
              <w:t>Oportunidades</w:t>
            </w:r>
            <w:proofErr w:type="spellEnd"/>
          </w:p>
        </w:tc>
      </w:tr>
      <w:tr w:rsidR="00B74820" w:rsidRPr="0024705E" w14:paraId="1FD0CAAF" w14:textId="77777777" w:rsidTr="006B1145">
        <w:trPr>
          <w:jc w:val="center"/>
        </w:trPr>
        <w:tc>
          <w:tcPr>
            <w:tcW w:w="2484" w:type="dxa"/>
          </w:tcPr>
          <w:p w14:paraId="6E16A0B8" w14:textId="77777777" w:rsidR="00B74820" w:rsidRPr="0024705E" w:rsidRDefault="00B74820" w:rsidP="006B1145">
            <w:pPr>
              <w:rPr>
                <w:rFonts w:asciiTheme="majorHAnsi" w:hAnsiTheme="majorHAnsi" w:cstheme="majorHAnsi"/>
              </w:rPr>
            </w:pPr>
            <w:r w:rsidRPr="0024705E">
              <w:rPr>
                <w:rFonts w:asciiTheme="majorHAnsi" w:hAnsiTheme="majorHAnsi" w:cstheme="majorHAnsi"/>
              </w:rPr>
              <w:t>Imagen</w:t>
            </w:r>
          </w:p>
        </w:tc>
        <w:tc>
          <w:tcPr>
            <w:tcW w:w="2484" w:type="dxa"/>
          </w:tcPr>
          <w:p w14:paraId="7520B54A" w14:textId="77777777" w:rsidR="00B74820" w:rsidRPr="0024705E" w:rsidRDefault="00B74820" w:rsidP="006B1145">
            <w:pPr>
              <w:rPr>
                <w:rFonts w:asciiTheme="majorHAnsi" w:hAnsiTheme="majorHAnsi" w:cstheme="majorHAnsi"/>
              </w:rPr>
            </w:pPr>
            <w:r w:rsidRPr="0024705E">
              <w:rPr>
                <w:rFonts w:asciiTheme="majorHAnsi" w:hAnsiTheme="majorHAnsi" w:cstheme="majorHAnsi"/>
              </w:rPr>
              <w:t xml:space="preserve">Blazer o </w:t>
            </w:r>
            <w:proofErr w:type="spellStart"/>
            <w:r w:rsidRPr="0024705E">
              <w:rPr>
                <w:rFonts w:asciiTheme="majorHAnsi" w:hAnsiTheme="majorHAnsi" w:cstheme="majorHAnsi"/>
              </w:rPr>
              <w:t>prenda</w:t>
            </w:r>
            <w:proofErr w:type="spellEnd"/>
            <w:r w:rsidRPr="0024705E">
              <w:rPr>
                <w:rFonts w:asciiTheme="majorHAnsi" w:hAnsiTheme="majorHAnsi" w:cstheme="majorHAnsi"/>
              </w:rPr>
              <w:t xml:space="preserve"> clave</w:t>
            </w:r>
          </w:p>
        </w:tc>
        <w:tc>
          <w:tcPr>
            <w:tcW w:w="2484" w:type="dxa"/>
          </w:tcPr>
          <w:p w14:paraId="02D7E13B" w14:textId="77777777" w:rsidR="00B74820" w:rsidRPr="0024705E" w:rsidRDefault="00B74820" w:rsidP="006B1145">
            <w:pPr>
              <w:rPr>
                <w:rFonts w:asciiTheme="majorHAnsi" w:hAnsiTheme="majorHAnsi" w:cstheme="majorHAnsi"/>
              </w:rPr>
            </w:pPr>
            <w:proofErr w:type="spellStart"/>
            <w:r w:rsidRPr="0024705E">
              <w:rPr>
                <w:rFonts w:asciiTheme="majorHAnsi" w:hAnsiTheme="majorHAnsi" w:cstheme="majorHAnsi"/>
              </w:rPr>
              <w:t>Elevar</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percepción</w:t>
            </w:r>
            <w:proofErr w:type="spellEnd"/>
          </w:p>
        </w:tc>
        <w:tc>
          <w:tcPr>
            <w:tcW w:w="2484" w:type="dxa"/>
          </w:tcPr>
          <w:p w14:paraId="2EE845F6" w14:textId="77777777" w:rsidR="00B74820" w:rsidRPr="0024705E" w:rsidRDefault="00B74820" w:rsidP="006B1145">
            <w:pPr>
              <w:rPr>
                <w:rFonts w:asciiTheme="majorHAnsi" w:hAnsiTheme="majorHAnsi" w:cstheme="majorHAnsi"/>
              </w:rPr>
            </w:pPr>
            <w:proofErr w:type="spellStart"/>
            <w:r w:rsidRPr="0024705E">
              <w:rPr>
                <w:rFonts w:asciiTheme="majorHAnsi" w:hAnsiTheme="majorHAnsi" w:cstheme="majorHAnsi"/>
              </w:rPr>
              <w:t>Acceso</w:t>
            </w:r>
            <w:proofErr w:type="spellEnd"/>
          </w:p>
        </w:tc>
      </w:tr>
      <w:tr w:rsidR="00B74820" w:rsidRPr="0024705E" w14:paraId="75C32043" w14:textId="77777777" w:rsidTr="006B1145">
        <w:trPr>
          <w:jc w:val="center"/>
        </w:trPr>
        <w:tc>
          <w:tcPr>
            <w:tcW w:w="2484" w:type="dxa"/>
          </w:tcPr>
          <w:p w14:paraId="27FC5DAA" w14:textId="77777777" w:rsidR="00B74820" w:rsidRPr="0024705E" w:rsidRDefault="00B74820" w:rsidP="006B1145">
            <w:pPr>
              <w:rPr>
                <w:rFonts w:asciiTheme="majorHAnsi" w:hAnsiTheme="majorHAnsi" w:cstheme="majorHAnsi"/>
              </w:rPr>
            </w:pPr>
            <w:r w:rsidRPr="0024705E">
              <w:rPr>
                <w:rFonts w:asciiTheme="majorHAnsi" w:hAnsiTheme="majorHAnsi" w:cstheme="majorHAnsi"/>
              </w:rPr>
              <w:t>Universidad</w:t>
            </w:r>
          </w:p>
        </w:tc>
        <w:tc>
          <w:tcPr>
            <w:tcW w:w="2484" w:type="dxa"/>
          </w:tcPr>
          <w:p w14:paraId="17A1FE2E" w14:textId="77777777" w:rsidR="00B74820" w:rsidRPr="0024705E" w:rsidRDefault="00B74820" w:rsidP="006B1145">
            <w:pPr>
              <w:rPr>
                <w:rFonts w:asciiTheme="majorHAnsi" w:hAnsiTheme="majorHAnsi" w:cstheme="majorHAnsi"/>
              </w:rPr>
            </w:pPr>
            <w:proofErr w:type="spellStart"/>
            <w:r w:rsidRPr="0024705E">
              <w:rPr>
                <w:rFonts w:asciiTheme="majorHAnsi" w:hAnsiTheme="majorHAnsi" w:cstheme="majorHAnsi"/>
              </w:rPr>
              <w:t>Cerrar</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semestre</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fuerte</w:t>
            </w:r>
            <w:proofErr w:type="spellEnd"/>
          </w:p>
        </w:tc>
        <w:tc>
          <w:tcPr>
            <w:tcW w:w="2484" w:type="dxa"/>
          </w:tcPr>
          <w:p w14:paraId="3CA0DFC3" w14:textId="77777777" w:rsidR="00B74820" w:rsidRPr="0024705E" w:rsidRDefault="00B74820" w:rsidP="006B1145">
            <w:pPr>
              <w:rPr>
                <w:rFonts w:asciiTheme="majorHAnsi" w:hAnsiTheme="majorHAnsi" w:cstheme="majorHAnsi"/>
              </w:rPr>
            </w:pPr>
            <w:proofErr w:type="spellStart"/>
            <w:r w:rsidRPr="0024705E">
              <w:rPr>
                <w:rFonts w:asciiTheme="majorHAnsi" w:hAnsiTheme="majorHAnsi" w:cstheme="majorHAnsi"/>
              </w:rPr>
              <w:t>Mantener</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continuidad</w:t>
            </w:r>
            <w:proofErr w:type="spellEnd"/>
          </w:p>
        </w:tc>
        <w:tc>
          <w:tcPr>
            <w:tcW w:w="2484" w:type="dxa"/>
          </w:tcPr>
          <w:p w14:paraId="02B50666" w14:textId="77777777" w:rsidR="00B74820" w:rsidRPr="0024705E" w:rsidRDefault="00B74820" w:rsidP="006B1145">
            <w:pPr>
              <w:rPr>
                <w:rFonts w:asciiTheme="majorHAnsi" w:hAnsiTheme="majorHAnsi" w:cstheme="majorHAnsi"/>
              </w:rPr>
            </w:pPr>
            <w:proofErr w:type="spellStart"/>
            <w:r w:rsidRPr="0024705E">
              <w:rPr>
                <w:rFonts w:asciiTheme="majorHAnsi" w:hAnsiTheme="majorHAnsi" w:cstheme="majorHAnsi"/>
              </w:rPr>
              <w:t>Credibilidad</w:t>
            </w:r>
            <w:proofErr w:type="spellEnd"/>
          </w:p>
        </w:tc>
      </w:tr>
    </w:tbl>
    <w:p w14:paraId="59B9A6CC" w14:textId="77777777" w:rsidR="00B74820" w:rsidRPr="0024705E" w:rsidRDefault="00B74820" w:rsidP="00B74820">
      <w:pPr>
        <w:rPr>
          <w:rFonts w:asciiTheme="majorHAnsi" w:hAnsiTheme="majorHAnsi" w:cstheme="majorHAnsi"/>
        </w:rPr>
      </w:pPr>
    </w:p>
    <w:p w14:paraId="4240C5A3" w14:textId="77777777" w:rsidR="00B74820" w:rsidRPr="0024705E" w:rsidRDefault="00B74820" w:rsidP="00B74820">
      <w:pPr>
        <w:rPr>
          <w:rFonts w:asciiTheme="majorHAnsi" w:hAnsiTheme="majorHAnsi" w:cstheme="majorHAnsi"/>
        </w:rPr>
      </w:pPr>
      <w:r w:rsidRPr="0024705E">
        <w:rPr>
          <w:rFonts w:asciiTheme="majorHAnsi" w:hAnsiTheme="majorHAnsi" w:cstheme="majorHAnsi"/>
          <w:b/>
          <w:color w:val="006699"/>
          <w:sz w:val="24"/>
        </w:rPr>
        <w:t>VII. SEPTIEMBRE 2026 — LIMPIEZA Y REPOSICIÓN</w:t>
      </w:r>
    </w:p>
    <w:p w14:paraId="49EADCC6" w14:textId="77777777" w:rsidR="00B74820" w:rsidRPr="0024705E" w:rsidRDefault="00B74820" w:rsidP="00B74820">
      <w:pPr>
        <w:rPr>
          <w:rFonts w:asciiTheme="majorHAnsi" w:hAnsiTheme="majorHAnsi" w:cstheme="majorHAnsi"/>
        </w:rPr>
      </w:pPr>
      <w:proofErr w:type="spellStart"/>
      <w:r w:rsidRPr="0024705E">
        <w:rPr>
          <w:rFonts w:asciiTheme="majorHAnsi" w:hAnsiTheme="majorHAnsi" w:cstheme="majorHAnsi"/>
        </w:rPr>
        <w:t>Septiembre</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tiene</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una</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función</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distinta</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eliminar</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lastres</w:t>
      </w:r>
      <w:proofErr w:type="spellEnd"/>
      <w:r w:rsidRPr="0024705E">
        <w:rPr>
          <w:rFonts w:asciiTheme="majorHAnsi" w:hAnsiTheme="majorHAnsi" w:cstheme="majorHAnsi"/>
        </w:rPr>
        <w:t xml:space="preserve"> antes de </w:t>
      </w:r>
      <w:proofErr w:type="spellStart"/>
      <w:r w:rsidRPr="0024705E">
        <w:rPr>
          <w:rFonts w:asciiTheme="majorHAnsi" w:hAnsiTheme="majorHAnsi" w:cstheme="majorHAnsi"/>
        </w:rPr>
        <w:t>acelerar</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nuevamente</w:t>
      </w:r>
      <w:proofErr w:type="spellEnd"/>
      <w:r w:rsidRPr="0024705E">
        <w:rPr>
          <w:rFonts w:asciiTheme="majorHAnsi" w:hAnsiTheme="majorHAnsi" w:cstheme="majorHAnsi"/>
        </w:rPr>
        <w:t xml:space="preserve">. Las </w:t>
      </w:r>
      <w:proofErr w:type="spellStart"/>
      <w:r w:rsidRPr="0024705E">
        <w:rPr>
          <w:rFonts w:asciiTheme="majorHAnsi" w:hAnsiTheme="majorHAnsi" w:cstheme="majorHAnsi"/>
        </w:rPr>
        <w:t>deudas</w:t>
      </w:r>
      <w:proofErr w:type="spellEnd"/>
      <w:r w:rsidRPr="0024705E">
        <w:rPr>
          <w:rFonts w:asciiTheme="majorHAnsi" w:hAnsiTheme="majorHAnsi" w:cstheme="majorHAnsi"/>
        </w:rPr>
        <w:t xml:space="preserve"> mal </w:t>
      </w:r>
      <w:proofErr w:type="spellStart"/>
      <w:r w:rsidRPr="0024705E">
        <w:rPr>
          <w:rFonts w:asciiTheme="majorHAnsi" w:hAnsiTheme="majorHAnsi" w:cstheme="majorHAnsi"/>
        </w:rPr>
        <w:t>gestionadas</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los</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contactos</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improductivos</w:t>
      </w:r>
      <w:proofErr w:type="spellEnd"/>
      <w:r w:rsidRPr="0024705E">
        <w:rPr>
          <w:rFonts w:asciiTheme="majorHAnsi" w:hAnsiTheme="majorHAnsi" w:cstheme="majorHAnsi"/>
        </w:rPr>
        <w:t xml:space="preserve"> y </w:t>
      </w:r>
      <w:proofErr w:type="spellStart"/>
      <w:r w:rsidRPr="0024705E">
        <w:rPr>
          <w:rFonts w:asciiTheme="majorHAnsi" w:hAnsiTheme="majorHAnsi" w:cstheme="majorHAnsi"/>
        </w:rPr>
        <w:t>los</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hábitos</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débiles</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empiezan</w:t>
      </w:r>
      <w:proofErr w:type="spellEnd"/>
      <w:r w:rsidRPr="0024705E">
        <w:rPr>
          <w:rFonts w:asciiTheme="majorHAnsi" w:hAnsiTheme="majorHAnsi" w:cstheme="majorHAnsi"/>
        </w:rPr>
        <w:t xml:space="preserve"> a pasar factura </w:t>
      </w:r>
      <w:proofErr w:type="spellStart"/>
      <w:r w:rsidRPr="0024705E">
        <w:rPr>
          <w:rFonts w:asciiTheme="majorHAnsi" w:hAnsiTheme="majorHAnsi" w:cstheme="majorHAnsi"/>
        </w:rPr>
        <w:t>si</w:t>
      </w:r>
      <w:proofErr w:type="spellEnd"/>
      <w:r w:rsidRPr="0024705E">
        <w:rPr>
          <w:rFonts w:asciiTheme="majorHAnsi" w:hAnsiTheme="majorHAnsi" w:cstheme="majorHAnsi"/>
        </w:rPr>
        <w:t xml:space="preserve"> no se </w:t>
      </w:r>
      <w:proofErr w:type="spellStart"/>
      <w:r w:rsidRPr="0024705E">
        <w:rPr>
          <w:rFonts w:asciiTheme="majorHAnsi" w:hAnsiTheme="majorHAnsi" w:cstheme="majorHAnsi"/>
        </w:rPr>
        <w:t>corrigen</w:t>
      </w:r>
      <w:proofErr w:type="spellEnd"/>
      <w:r w:rsidRPr="0024705E">
        <w:rPr>
          <w:rFonts w:asciiTheme="majorHAnsi" w:hAnsiTheme="majorHAnsi" w:cstheme="majorHAnsi"/>
        </w:rPr>
        <w:t xml:space="preserve">. Este </w:t>
      </w:r>
      <w:proofErr w:type="spellStart"/>
      <w:r w:rsidRPr="0024705E">
        <w:rPr>
          <w:rFonts w:asciiTheme="majorHAnsi" w:hAnsiTheme="majorHAnsi" w:cstheme="majorHAnsi"/>
        </w:rPr>
        <w:t>mes</w:t>
      </w:r>
      <w:proofErr w:type="spellEnd"/>
      <w:r w:rsidRPr="0024705E">
        <w:rPr>
          <w:rFonts w:asciiTheme="majorHAnsi" w:hAnsiTheme="majorHAnsi" w:cstheme="majorHAnsi"/>
        </w:rPr>
        <w:t xml:space="preserve"> no se </w:t>
      </w:r>
      <w:proofErr w:type="spellStart"/>
      <w:r w:rsidRPr="0024705E">
        <w:rPr>
          <w:rFonts w:asciiTheme="majorHAnsi" w:hAnsiTheme="majorHAnsi" w:cstheme="majorHAnsi"/>
        </w:rPr>
        <w:t>trata</w:t>
      </w:r>
      <w:proofErr w:type="spellEnd"/>
      <w:r w:rsidRPr="0024705E">
        <w:rPr>
          <w:rFonts w:asciiTheme="majorHAnsi" w:hAnsiTheme="majorHAnsi" w:cstheme="majorHAnsi"/>
        </w:rPr>
        <w:t xml:space="preserve"> solo de </w:t>
      </w:r>
      <w:proofErr w:type="spellStart"/>
      <w:r w:rsidRPr="0024705E">
        <w:rPr>
          <w:rFonts w:asciiTheme="majorHAnsi" w:hAnsiTheme="majorHAnsi" w:cstheme="majorHAnsi"/>
        </w:rPr>
        <w:t>avanzar</w:t>
      </w:r>
      <w:proofErr w:type="spellEnd"/>
      <w:r w:rsidRPr="0024705E">
        <w:rPr>
          <w:rFonts w:asciiTheme="majorHAnsi" w:hAnsiTheme="majorHAnsi" w:cstheme="majorHAnsi"/>
        </w:rPr>
        <w:t xml:space="preserve">. Se </w:t>
      </w:r>
      <w:proofErr w:type="spellStart"/>
      <w:r w:rsidRPr="0024705E">
        <w:rPr>
          <w:rFonts w:asciiTheme="majorHAnsi" w:hAnsiTheme="majorHAnsi" w:cstheme="majorHAnsi"/>
        </w:rPr>
        <w:t>trata</w:t>
      </w:r>
      <w:proofErr w:type="spellEnd"/>
      <w:r w:rsidRPr="0024705E">
        <w:rPr>
          <w:rFonts w:asciiTheme="majorHAnsi" w:hAnsiTheme="majorHAnsi" w:cstheme="majorHAnsi"/>
        </w:rPr>
        <w:t xml:space="preserve"> de </w:t>
      </w:r>
      <w:proofErr w:type="spellStart"/>
      <w:r w:rsidRPr="0024705E">
        <w:rPr>
          <w:rFonts w:asciiTheme="majorHAnsi" w:hAnsiTheme="majorHAnsi" w:cstheme="majorHAnsi"/>
        </w:rPr>
        <w:t>ordenar</w:t>
      </w:r>
      <w:proofErr w:type="spellEnd"/>
      <w:r w:rsidRPr="0024705E">
        <w:rPr>
          <w:rFonts w:asciiTheme="majorHAnsi" w:hAnsiTheme="majorHAnsi" w:cstheme="majorHAnsi"/>
        </w:rPr>
        <w:t xml:space="preserve"> lo </w:t>
      </w:r>
      <w:proofErr w:type="spellStart"/>
      <w:r w:rsidRPr="0024705E">
        <w:rPr>
          <w:rFonts w:asciiTheme="majorHAnsi" w:hAnsiTheme="majorHAnsi" w:cstheme="majorHAnsi"/>
        </w:rPr>
        <w:t>que</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aún</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resta</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energía</w:t>
      </w:r>
      <w:proofErr w:type="spellEnd"/>
      <w:r w:rsidRPr="0024705E">
        <w:rPr>
          <w:rFonts w:asciiTheme="majorHAnsi" w:hAnsiTheme="majorHAnsi" w:cstheme="majorHAnsi"/>
        </w:rPr>
        <w:t>.</w:t>
      </w:r>
    </w:p>
    <w:tbl>
      <w:tblPr>
        <w:tblStyle w:val="Tablaconcuadrcula"/>
        <w:tblW w:w="0" w:type="auto"/>
        <w:jc w:val="center"/>
        <w:tblLook w:val="04A0" w:firstRow="1" w:lastRow="0" w:firstColumn="1" w:lastColumn="0" w:noHBand="0" w:noVBand="1"/>
      </w:tblPr>
      <w:tblGrid>
        <w:gridCol w:w="3312"/>
        <w:gridCol w:w="3312"/>
        <w:gridCol w:w="3312"/>
      </w:tblGrid>
      <w:tr w:rsidR="00B74820" w:rsidRPr="0024705E" w14:paraId="7051545F" w14:textId="77777777" w:rsidTr="006B1145">
        <w:trPr>
          <w:jc w:val="center"/>
        </w:trPr>
        <w:tc>
          <w:tcPr>
            <w:tcW w:w="3312" w:type="dxa"/>
            <w:shd w:val="clear" w:color="auto" w:fill="1F4E79"/>
          </w:tcPr>
          <w:p w14:paraId="52247A9C" w14:textId="77777777" w:rsidR="00B74820" w:rsidRPr="0024705E" w:rsidRDefault="00B74820" w:rsidP="006B1145">
            <w:pPr>
              <w:rPr>
                <w:rFonts w:asciiTheme="majorHAnsi" w:hAnsiTheme="majorHAnsi" w:cstheme="majorHAnsi"/>
              </w:rPr>
            </w:pPr>
            <w:proofErr w:type="spellStart"/>
            <w:r w:rsidRPr="0024705E">
              <w:rPr>
                <w:rFonts w:asciiTheme="majorHAnsi" w:hAnsiTheme="majorHAnsi" w:cstheme="majorHAnsi"/>
                <w:b/>
                <w:color w:val="FFFFFF"/>
              </w:rPr>
              <w:t>Área</w:t>
            </w:r>
            <w:proofErr w:type="spellEnd"/>
          </w:p>
        </w:tc>
        <w:tc>
          <w:tcPr>
            <w:tcW w:w="3312" w:type="dxa"/>
            <w:shd w:val="clear" w:color="auto" w:fill="1F4E79"/>
          </w:tcPr>
          <w:p w14:paraId="5C8094FA" w14:textId="77777777" w:rsidR="00B74820" w:rsidRPr="0024705E" w:rsidRDefault="00B74820" w:rsidP="006B1145">
            <w:pPr>
              <w:rPr>
                <w:rFonts w:asciiTheme="majorHAnsi" w:hAnsiTheme="majorHAnsi" w:cstheme="majorHAnsi"/>
              </w:rPr>
            </w:pPr>
            <w:proofErr w:type="spellStart"/>
            <w:r w:rsidRPr="0024705E">
              <w:rPr>
                <w:rFonts w:asciiTheme="majorHAnsi" w:hAnsiTheme="majorHAnsi" w:cstheme="majorHAnsi"/>
                <w:b/>
                <w:color w:val="FFFFFF"/>
              </w:rPr>
              <w:t>Qué</w:t>
            </w:r>
            <w:proofErr w:type="spellEnd"/>
            <w:r w:rsidRPr="0024705E">
              <w:rPr>
                <w:rFonts w:asciiTheme="majorHAnsi" w:hAnsiTheme="majorHAnsi" w:cstheme="majorHAnsi"/>
                <w:b/>
                <w:color w:val="FFFFFF"/>
              </w:rPr>
              <w:t xml:space="preserve"> </w:t>
            </w:r>
            <w:proofErr w:type="spellStart"/>
            <w:r w:rsidRPr="0024705E">
              <w:rPr>
                <w:rFonts w:asciiTheme="majorHAnsi" w:hAnsiTheme="majorHAnsi" w:cstheme="majorHAnsi"/>
                <w:b/>
                <w:color w:val="FFFFFF"/>
              </w:rPr>
              <w:t>debes</w:t>
            </w:r>
            <w:proofErr w:type="spellEnd"/>
            <w:r w:rsidRPr="0024705E">
              <w:rPr>
                <w:rFonts w:asciiTheme="majorHAnsi" w:hAnsiTheme="majorHAnsi" w:cstheme="majorHAnsi"/>
                <w:b/>
                <w:color w:val="FFFFFF"/>
              </w:rPr>
              <w:t xml:space="preserve"> </w:t>
            </w:r>
            <w:proofErr w:type="spellStart"/>
            <w:r w:rsidRPr="0024705E">
              <w:rPr>
                <w:rFonts w:asciiTheme="majorHAnsi" w:hAnsiTheme="majorHAnsi" w:cstheme="majorHAnsi"/>
                <w:b/>
                <w:color w:val="FFFFFF"/>
              </w:rPr>
              <w:t>limpiar</w:t>
            </w:r>
            <w:proofErr w:type="spellEnd"/>
          </w:p>
        </w:tc>
        <w:tc>
          <w:tcPr>
            <w:tcW w:w="3312" w:type="dxa"/>
            <w:shd w:val="clear" w:color="auto" w:fill="1F4E79"/>
          </w:tcPr>
          <w:p w14:paraId="4BE020A6" w14:textId="77777777" w:rsidR="00B74820" w:rsidRPr="0024705E" w:rsidRDefault="00B74820" w:rsidP="006B1145">
            <w:pPr>
              <w:rPr>
                <w:rFonts w:asciiTheme="majorHAnsi" w:hAnsiTheme="majorHAnsi" w:cstheme="majorHAnsi"/>
              </w:rPr>
            </w:pPr>
            <w:proofErr w:type="spellStart"/>
            <w:r w:rsidRPr="0024705E">
              <w:rPr>
                <w:rFonts w:asciiTheme="majorHAnsi" w:hAnsiTheme="majorHAnsi" w:cstheme="majorHAnsi"/>
                <w:b/>
                <w:color w:val="FFFFFF"/>
              </w:rPr>
              <w:t>Resultado</w:t>
            </w:r>
            <w:proofErr w:type="spellEnd"/>
          </w:p>
        </w:tc>
      </w:tr>
      <w:tr w:rsidR="00B74820" w:rsidRPr="0024705E" w14:paraId="4D0C4C41" w14:textId="77777777" w:rsidTr="006B1145">
        <w:trPr>
          <w:jc w:val="center"/>
        </w:trPr>
        <w:tc>
          <w:tcPr>
            <w:tcW w:w="3312" w:type="dxa"/>
          </w:tcPr>
          <w:p w14:paraId="7B1EB911" w14:textId="77777777" w:rsidR="00B74820" w:rsidRPr="0024705E" w:rsidRDefault="00B74820" w:rsidP="006B1145">
            <w:pPr>
              <w:rPr>
                <w:rFonts w:asciiTheme="majorHAnsi" w:hAnsiTheme="majorHAnsi" w:cstheme="majorHAnsi"/>
              </w:rPr>
            </w:pPr>
            <w:r w:rsidRPr="0024705E">
              <w:rPr>
                <w:rFonts w:asciiTheme="majorHAnsi" w:hAnsiTheme="majorHAnsi" w:cstheme="majorHAnsi"/>
              </w:rPr>
              <w:t>Dinero</w:t>
            </w:r>
          </w:p>
        </w:tc>
        <w:tc>
          <w:tcPr>
            <w:tcW w:w="3312" w:type="dxa"/>
          </w:tcPr>
          <w:p w14:paraId="64AECB6B" w14:textId="77777777" w:rsidR="00B74820" w:rsidRPr="0024705E" w:rsidRDefault="00B74820" w:rsidP="006B1145">
            <w:pPr>
              <w:rPr>
                <w:rFonts w:asciiTheme="majorHAnsi" w:hAnsiTheme="majorHAnsi" w:cstheme="majorHAnsi"/>
              </w:rPr>
            </w:pPr>
            <w:proofErr w:type="spellStart"/>
            <w:r w:rsidRPr="0024705E">
              <w:rPr>
                <w:rFonts w:asciiTheme="majorHAnsi" w:hAnsiTheme="majorHAnsi" w:cstheme="majorHAnsi"/>
              </w:rPr>
              <w:t>Deuda</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relevante</w:t>
            </w:r>
            <w:proofErr w:type="spellEnd"/>
          </w:p>
        </w:tc>
        <w:tc>
          <w:tcPr>
            <w:tcW w:w="3312" w:type="dxa"/>
          </w:tcPr>
          <w:p w14:paraId="20BEA6A8" w14:textId="77777777" w:rsidR="00B74820" w:rsidRPr="0024705E" w:rsidRDefault="00B74820" w:rsidP="006B1145">
            <w:pPr>
              <w:rPr>
                <w:rFonts w:asciiTheme="majorHAnsi" w:hAnsiTheme="majorHAnsi" w:cstheme="majorHAnsi"/>
              </w:rPr>
            </w:pPr>
            <w:r w:rsidRPr="0024705E">
              <w:rPr>
                <w:rFonts w:asciiTheme="majorHAnsi" w:hAnsiTheme="majorHAnsi" w:cstheme="majorHAnsi"/>
              </w:rPr>
              <w:t xml:space="preserve">Mayor </w:t>
            </w:r>
            <w:proofErr w:type="spellStart"/>
            <w:r w:rsidRPr="0024705E">
              <w:rPr>
                <w:rFonts w:asciiTheme="majorHAnsi" w:hAnsiTheme="majorHAnsi" w:cstheme="majorHAnsi"/>
              </w:rPr>
              <w:t>liquidez</w:t>
            </w:r>
            <w:proofErr w:type="spellEnd"/>
          </w:p>
        </w:tc>
      </w:tr>
      <w:tr w:rsidR="00B74820" w:rsidRPr="0024705E" w14:paraId="76B0520F" w14:textId="77777777" w:rsidTr="006B1145">
        <w:trPr>
          <w:jc w:val="center"/>
        </w:trPr>
        <w:tc>
          <w:tcPr>
            <w:tcW w:w="3312" w:type="dxa"/>
          </w:tcPr>
          <w:p w14:paraId="6BD62F8E" w14:textId="77777777" w:rsidR="00B74820" w:rsidRPr="0024705E" w:rsidRDefault="00B74820" w:rsidP="006B1145">
            <w:pPr>
              <w:rPr>
                <w:rFonts w:asciiTheme="majorHAnsi" w:hAnsiTheme="majorHAnsi" w:cstheme="majorHAnsi"/>
              </w:rPr>
            </w:pPr>
            <w:proofErr w:type="spellStart"/>
            <w:r w:rsidRPr="0024705E">
              <w:rPr>
                <w:rFonts w:asciiTheme="majorHAnsi" w:hAnsiTheme="majorHAnsi" w:cstheme="majorHAnsi"/>
              </w:rPr>
              <w:t>Trabajo</w:t>
            </w:r>
            <w:proofErr w:type="spellEnd"/>
          </w:p>
        </w:tc>
        <w:tc>
          <w:tcPr>
            <w:tcW w:w="3312" w:type="dxa"/>
          </w:tcPr>
          <w:p w14:paraId="12EB418A" w14:textId="77777777" w:rsidR="00B74820" w:rsidRPr="0024705E" w:rsidRDefault="00B74820" w:rsidP="006B1145">
            <w:pPr>
              <w:rPr>
                <w:rFonts w:asciiTheme="majorHAnsi" w:hAnsiTheme="majorHAnsi" w:cstheme="majorHAnsi"/>
              </w:rPr>
            </w:pPr>
            <w:proofErr w:type="spellStart"/>
            <w:r w:rsidRPr="0024705E">
              <w:rPr>
                <w:rFonts w:asciiTheme="majorHAnsi" w:hAnsiTheme="majorHAnsi" w:cstheme="majorHAnsi"/>
              </w:rPr>
              <w:t>Opciones</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laborales</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débiles</w:t>
            </w:r>
            <w:proofErr w:type="spellEnd"/>
          </w:p>
        </w:tc>
        <w:tc>
          <w:tcPr>
            <w:tcW w:w="3312" w:type="dxa"/>
          </w:tcPr>
          <w:p w14:paraId="663E14C9" w14:textId="77777777" w:rsidR="00B74820" w:rsidRPr="0024705E" w:rsidRDefault="00B74820" w:rsidP="006B1145">
            <w:pPr>
              <w:rPr>
                <w:rFonts w:asciiTheme="majorHAnsi" w:hAnsiTheme="majorHAnsi" w:cstheme="majorHAnsi"/>
              </w:rPr>
            </w:pPr>
            <w:r w:rsidRPr="0024705E">
              <w:rPr>
                <w:rFonts w:asciiTheme="majorHAnsi" w:hAnsiTheme="majorHAnsi" w:cstheme="majorHAnsi"/>
              </w:rPr>
              <w:t xml:space="preserve">Mejor </w:t>
            </w:r>
            <w:proofErr w:type="spellStart"/>
            <w:r w:rsidRPr="0024705E">
              <w:rPr>
                <w:rFonts w:asciiTheme="majorHAnsi" w:hAnsiTheme="majorHAnsi" w:cstheme="majorHAnsi"/>
              </w:rPr>
              <w:t>dirección</w:t>
            </w:r>
            <w:proofErr w:type="spellEnd"/>
          </w:p>
        </w:tc>
      </w:tr>
      <w:tr w:rsidR="00B74820" w:rsidRPr="0024705E" w14:paraId="5A47019F" w14:textId="77777777" w:rsidTr="006B1145">
        <w:trPr>
          <w:jc w:val="center"/>
        </w:trPr>
        <w:tc>
          <w:tcPr>
            <w:tcW w:w="3312" w:type="dxa"/>
          </w:tcPr>
          <w:p w14:paraId="654910FE" w14:textId="77777777" w:rsidR="00B74820" w:rsidRPr="0024705E" w:rsidRDefault="00B74820" w:rsidP="006B1145">
            <w:pPr>
              <w:rPr>
                <w:rFonts w:asciiTheme="majorHAnsi" w:hAnsiTheme="majorHAnsi" w:cstheme="majorHAnsi"/>
              </w:rPr>
            </w:pPr>
            <w:r w:rsidRPr="0024705E">
              <w:rPr>
                <w:rFonts w:asciiTheme="majorHAnsi" w:hAnsiTheme="majorHAnsi" w:cstheme="majorHAnsi"/>
              </w:rPr>
              <w:t>Red</w:t>
            </w:r>
          </w:p>
        </w:tc>
        <w:tc>
          <w:tcPr>
            <w:tcW w:w="3312" w:type="dxa"/>
          </w:tcPr>
          <w:p w14:paraId="3F1DD0BE" w14:textId="77777777" w:rsidR="00B74820" w:rsidRPr="0024705E" w:rsidRDefault="00B74820" w:rsidP="006B1145">
            <w:pPr>
              <w:rPr>
                <w:rFonts w:asciiTheme="majorHAnsi" w:hAnsiTheme="majorHAnsi" w:cstheme="majorHAnsi"/>
              </w:rPr>
            </w:pPr>
            <w:proofErr w:type="spellStart"/>
            <w:r w:rsidRPr="0024705E">
              <w:rPr>
                <w:rFonts w:asciiTheme="majorHAnsi" w:hAnsiTheme="majorHAnsi" w:cstheme="majorHAnsi"/>
              </w:rPr>
              <w:t>Contactos</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improductivos</w:t>
            </w:r>
            <w:proofErr w:type="spellEnd"/>
          </w:p>
        </w:tc>
        <w:tc>
          <w:tcPr>
            <w:tcW w:w="3312" w:type="dxa"/>
          </w:tcPr>
          <w:p w14:paraId="75DDD526" w14:textId="77777777" w:rsidR="00B74820" w:rsidRPr="0024705E" w:rsidRDefault="00B74820" w:rsidP="006B1145">
            <w:pPr>
              <w:rPr>
                <w:rFonts w:asciiTheme="majorHAnsi" w:hAnsiTheme="majorHAnsi" w:cstheme="majorHAnsi"/>
              </w:rPr>
            </w:pPr>
            <w:r w:rsidRPr="0024705E">
              <w:rPr>
                <w:rFonts w:asciiTheme="majorHAnsi" w:hAnsiTheme="majorHAnsi" w:cstheme="majorHAnsi"/>
              </w:rPr>
              <w:t xml:space="preserve">Más </w:t>
            </w:r>
            <w:proofErr w:type="spellStart"/>
            <w:r w:rsidRPr="0024705E">
              <w:rPr>
                <w:rFonts w:asciiTheme="majorHAnsi" w:hAnsiTheme="majorHAnsi" w:cstheme="majorHAnsi"/>
              </w:rPr>
              <w:t>foco</w:t>
            </w:r>
            <w:proofErr w:type="spellEnd"/>
          </w:p>
        </w:tc>
      </w:tr>
      <w:tr w:rsidR="00B74820" w:rsidRPr="0024705E" w14:paraId="7FCF83BD" w14:textId="77777777" w:rsidTr="006B1145">
        <w:trPr>
          <w:jc w:val="center"/>
        </w:trPr>
        <w:tc>
          <w:tcPr>
            <w:tcW w:w="3312" w:type="dxa"/>
          </w:tcPr>
          <w:p w14:paraId="71162379" w14:textId="77777777" w:rsidR="00B74820" w:rsidRPr="0024705E" w:rsidRDefault="00B74820" w:rsidP="006B1145">
            <w:pPr>
              <w:rPr>
                <w:rFonts w:asciiTheme="majorHAnsi" w:hAnsiTheme="majorHAnsi" w:cstheme="majorHAnsi"/>
              </w:rPr>
            </w:pPr>
            <w:proofErr w:type="spellStart"/>
            <w:r w:rsidRPr="0024705E">
              <w:rPr>
                <w:rFonts w:asciiTheme="majorHAnsi" w:hAnsiTheme="majorHAnsi" w:cstheme="majorHAnsi"/>
              </w:rPr>
              <w:t>Hábitos</w:t>
            </w:r>
            <w:proofErr w:type="spellEnd"/>
          </w:p>
        </w:tc>
        <w:tc>
          <w:tcPr>
            <w:tcW w:w="3312" w:type="dxa"/>
          </w:tcPr>
          <w:p w14:paraId="795BDCAE" w14:textId="77777777" w:rsidR="00B74820" w:rsidRPr="0024705E" w:rsidRDefault="00B74820" w:rsidP="006B1145">
            <w:pPr>
              <w:rPr>
                <w:rFonts w:asciiTheme="majorHAnsi" w:hAnsiTheme="majorHAnsi" w:cstheme="majorHAnsi"/>
              </w:rPr>
            </w:pPr>
            <w:proofErr w:type="spellStart"/>
            <w:r w:rsidRPr="0024705E">
              <w:rPr>
                <w:rFonts w:asciiTheme="majorHAnsi" w:hAnsiTheme="majorHAnsi" w:cstheme="majorHAnsi"/>
              </w:rPr>
              <w:t>Rutinas</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débiles</w:t>
            </w:r>
            <w:proofErr w:type="spellEnd"/>
          </w:p>
        </w:tc>
        <w:tc>
          <w:tcPr>
            <w:tcW w:w="3312" w:type="dxa"/>
          </w:tcPr>
          <w:p w14:paraId="542DE5A3" w14:textId="77777777" w:rsidR="00B74820" w:rsidRPr="0024705E" w:rsidRDefault="00B74820" w:rsidP="006B1145">
            <w:pPr>
              <w:rPr>
                <w:rFonts w:asciiTheme="majorHAnsi" w:hAnsiTheme="majorHAnsi" w:cstheme="majorHAnsi"/>
              </w:rPr>
            </w:pPr>
            <w:r w:rsidRPr="0024705E">
              <w:rPr>
                <w:rFonts w:asciiTheme="majorHAnsi" w:hAnsiTheme="majorHAnsi" w:cstheme="majorHAnsi"/>
              </w:rPr>
              <w:t xml:space="preserve">Mayor </w:t>
            </w:r>
            <w:proofErr w:type="spellStart"/>
            <w:r w:rsidRPr="0024705E">
              <w:rPr>
                <w:rFonts w:asciiTheme="majorHAnsi" w:hAnsiTheme="majorHAnsi" w:cstheme="majorHAnsi"/>
              </w:rPr>
              <w:t>estabilidad</w:t>
            </w:r>
            <w:proofErr w:type="spellEnd"/>
          </w:p>
        </w:tc>
      </w:tr>
    </w:tbl>
    <w:p w14:paraId="56FDEE95" w14:textId="77777777" w:rsidR="00B74820" w:rsidRPr="0024705E" w:rsidRDefault="00B74820" w:rsidP="00B74820">
      <w:pPr>
        <w:rPr>
          <w:rFonts w:asciiTheme="majorHAnsi" w:hAnsiTheme="majorHAnsi" w:cstheme="majorHAnsi"/>
        </w:rPr>
      </w:pPr>
    </w:p>
    <w:p w14:paraId="66B6ACF5" w14:textId="77777777" w:rsidR="00B74820" w:rsidRPr="0024705E" w:rsidRDefault="00B74820" w:rsidP="00B74820">
      <w:pPr>
        <w:rPr>
          <w:rFonts w:asciiTheme="majorHAnsi" w:hAnsiTheme="majorHAnsi" w:cstheme="majorHAnsi"/>
        </w:rPr>
      </w:pPr>
      <w:r w:rsidRPr="0024705E">
        <w:rPr>
          <w:rFonts w:asciiTheme="majorHAnsi" w:hAnsiTheme="majorHAnsi" w:cstheme="majorHAnsi"/>
          <w:b/>
          <w:color w:val="006699"/>
          <w:sz w:val="24"/>
        </w:rPr>
        <w:t>VIII. OCTUBRE 2026 — ACELERACIÓN</w:t>
      </w:r>
    </w:p>
    <w:p w14:paraId="09162340" w14:textId="77777777" w:rsidR="00B74820" w:rsidRPr="0024705E" w:rsidRDefault="00B74820" w:rsidP="00B74820">
      <w:pPr>
        <w:rPr>
          <w:rFonts w:asciiTheme="majorHAnsi" w:hAnsiTheme="majorHAnsi" w:cstheme="majorHAnsi"/>
        </w:rPr>
      </w:pPr>
      <w:proofErr w:type="spellStart"/>
      <w:r w:rsidRPr="0024705E">
        <w:rPr>
          <w:rFonts w:asciiTheme="majorHAnsi" w:hAnsiTheme="majorHAnsi" w:cstheme="majorHAnsi"/>
        </w:rPr>
        <w:t>Octubre</w:t>
      </w:r>
      <w:proofErr w:type="spellEnd"/>
      <w:r w:rsidRPr="0024705E">
        <w:rPr>
          <w:rFonts w:asciiTheme="majorHAnsi" w:hAnsiTheme="majorHAnsi" w:cstheme="majorHAnsi"/>
        </w:rPr>
        <w:t xml:space="preserve"> es </w:t>
      </w:r>
      <w:proofErr w:type="spellStart"/>
      <w:r w:rsidRPr="0024705E">
        <w:rPr>
          <w:rFonts w:asciiTheme="majorHAnsi" w:hAnsiTheme="majorHAnsi" w:cstheme="majorHAnsi"/>
        </w:rPr>
        <w:t>el</w:t>
      </w:r>
      <w:proofErr w:type="spellEnd"/>
      <w:r w:rsidRPr="0024705E">
        <w:rPr>
          <w:rFonts w:asciiTheme="majorHAnsi" w:hAnsiTheme="majorHAnsi" w:cstheme="majorHAnsi"/>
        </w:rPr>
        <w:t xml:space="preserve"> punto </w:t>
      </w:r>
      <w:proofErr w:type="spellStart"/>
      <w:r w:rsidRPr="0024705E">
        <w:rPr>
          <w:rFonts w:asciiTheme="majorHAnsi" w:hAnsiTheme="majorHAnsi" w:cstheme="majorHAnsi"/>
        </w:rPr>
        <w:t>donde</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el</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sistema</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empieza</w:t>
      </w:r>
      <w:proofErr w:type="spellEnd"/>
      <w:r w:rsidRPr="0024705E">
        <w:rPr>
          <w:rFonts w:asciiTheme="majorHAnsi" w:hAnsiTheme="majorHAnsi" w:cstheme="majorHAnsi"/>
        </w:rPr>
        <w:t xml:space="preserve"> a </w:t>
      </w:r>
      <w:proofErr w:type="spellStart"/>
      <w:r w:rsidRPr="0024705E">
        <w:rPr>
          <w:rFonts w:asciiTheme="majorHAnsi" w:hAnsiTheme="majorHAnsi" w:cstheme="majorHAnsi"/>
        </w:rPr>
        <w:t>sentirse</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más</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sólido</w:t>
      </w:r>
      <w:proofErr w:type="spellEnd"/>
      <w:r w:rsidRPr="0024705E">
        <w:rPr>
          <w:rFonts w:asciiTheme="majorHAnsi" w:hAnsiTheme="majorHAnsi" w:cstheme="majorHAnsi"/>
        </w:rPr>
        <w:t xml:space="preserve">. Ya </w:t>
      </w:r>
      <w:proofErr w:type="spellStart"/>
      <w:r w:rsidRPr="0024705E">
        <w:rPr>
          <w:rFonts w:asciiTheme="majorHAnsi" w:hAnsiTheme="majorHAnsi" w:cstheme="majorHAnsi"/>
        </w:rPr>
        <w:t>existe</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experiencia</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acumulada</w:t>
      </w:r>
      <w:proofErr w:type="spellEnd"/>
      <w:r w:rsidRPr="0024705E">
        <w:rPr>
          <w:rFonts w:asciiTheme="majorHAnsi" w:hAnsiTheme="majorHAnsi" w:cstheme="majorHAnsi"/>
        </w:rPr>
        <w:t xml:space="preserve">, mayor </w:t>
      </w:r>
      <w:proofErr w:type="spellStart"/>
      <w:r w:rsidRPr="0024705E">
        <w:rPr>
          <w:rFonts w:asciiTheme="majorHAnsi" w:hAnsiTheme="majorHAnsi" w:cstheme="majorHAnsi"/>
        </w:rPr>
        <w:t>orden</w:t>
      </w:r>
      <w:proofErr w:type="spellEnd"/>
      <w:r w:rsidRPr="0024705E">
        <w:rPr>
          <w:rFonts w:asciiTheme="majorHAnsi" w:hAnsiTheme="majorHAnsi" w:cstheme="majorHAnsi"/>
        </w:rPr>
        <w:t xml:space="preserve"> y </w:t>
      </w:r>
      <w:proofErr w:type="spellStart"/>
      <w:r w:rsidRPr="0024705E">
        <w:rPr>
          <w:rFonts w:asciiTheme="majorHAnsi" w:hAnsiTheme="majorHAnsi" w:cstheme="majorHAnsi"/>
        </w:rPr>
        <w:t>más</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claridad</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operativa</w:t>
      </w:r>
      <w:proofErr w:type="spellEnd"/>
      <w:r w:rsidRPr="0024705E">
        <w:rPr>
          <w:rFonts w:asciiTheme="majorHAnsi" w:hAnsiTheme="majorHAnsi" w:cstheme="majorHAnsi"/>
        </w:rPr>
        <w:t xml:space="preserve">. Eso </w:t>
      </w:r>
      <w:proofErr w:type="spellStart"/>
      <w:r w:rsidRPr="0024705E">
        <w:rPr>
          <w:rFonts w:asciiTheme="majorHAnsi" w:hAnsiTheme="majorHAnsi" w:cstheme="majorHAnsi"/>
        </w:rPr>
        <w:t>permite</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aumentar</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intensidad</w:t>
      </w:r>
      <w:proofErr w:type="spellEnd"/>
      <w:r w:rsidRPr="0024705E">
        <w:rPr>
          <w:rFonts w:asciiTheme="majorHAnsi" w:hAnsiTheme="majorHAnsi" w:cstheme="majorHAnsi"/>
        </w:rPr>
        <w:t xml:space="preserve"> sin </w:t>
      </w:r>
      <w:proofErr w:type="spellStart"/>
      <w:r w:rsidRPr="0024705E">
        <w:rPr>
          <w:rFonts w:asciiTheme="majorHAnsi" w:hAnsiTheme="majorHAnsi" w:cstheme="majorHAnsi"/>
        </w:rPr>
        <w:t>colapsar</w:t>
      </w:r>
      <w:proofErr w:type="spellEnd"/>
      <w:r w:rsidRPr="0024705E">
        <w:rPr>
          <w:rFonts w:asciiTheme="majorHAnsi" w:hAnsiTheme="majorHAnsi" w:cstheme="majorHAnsi"/>
        </w:rPr>
        <w:t xml:space="preserve">. Pero </w:t>
      </w:r>
      <w:proofErr w:type="spellStart"/>
      <w:r w:rsidRPr="0024705E">
        <w:rPr>
          <w:rFonts w:asciiTheme="majorHAnsi" w:hAnsiTheme="majorHAnsi" w:cstheme="majorHAnsi"/>
        </w:rPr>
        <w:t>aquí</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aparece</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otro</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riesgo</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fatiga</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acumulada</w:t>
      </w:r>
      <w:proofErr w:type="spellEnd"/>
      <w:r w:rsidRPr="0024705E">
        <w:rPr>
          <w:rFonts w:asciiTheme="majorHAnsi" w:hAnsiTheme="majorHAnsi" w:cstheme="majorHAnsi"/>
        </w:rPr>
        <w:t xml:space="preserve">. Por </w:t>
      </w:r>
      <w:proofErr w:type="spellStart"/>
      <w:r w:rsidRPr="0024705E">
        <w:rPr>
          <w:rFonts w:asciiTheme="majorHAnsi" w:hAnsiTheme="majorHAnsi" w:cstheme="majorHAnsi"/>
        </w:rPr>
        <w:t>eso</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acelerar</w:t>
      </w:r>
      <w:proofErr w:type="spellEnd"/>
      <w:r w:rsidRPr="0024705E">
        <w:rPr>
          <w:rFonts w:asciiTheme="majorHAnsi" w:hAnsiTheme="majorHAnsi" w:cstheme="majorHAnsi"/>
        </w:rPr>
        <w:t xml:space="preserve"> no </w:t>
      </w:r>
      <w:proofErr w:type="spellStart"/>
      <w:r w:rsidRPr="0024705E">
        <w:rPr>
          <w:rFonts w:asciiTheme="majorHAnsi" w:hAnsiTheme="majorHAnsi" w:cstheme="majorHAnsi"/>
        </w:rPr>
        <w:t>significa</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destruirte</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Significa</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aumentar</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eficiencia</w:t>
      </w:r>
      <w:proofErr w:type="spellEnd"/>
      <w:r w:rsidRPr="0024705E">
        <w:rPr>
          <w:rFonts w:asciiTheme="majorHAnsi" w:hAnsiTheme="majorHAnsi" w:cstheme="majorHAnsi"/>
        </w:rPr>
        <w:t>.</w:t>
      </w:r>
    </w:p>
    <w:tbl>
      <w:tblPr>
        <w:tblStyle w:val="Tablaconcuadrcula"/>
        <w:tblW w:w="0" w:type="auto"/>
        <w:jc w:val="center"/>
        <w:tblLook w:val="04A0" w:firstRow="1" w:lastRow="0" w:firstColumn="1" w:lastColumn="0" w:noHBand="0" w:noVBand="1"/>
      </w:tblPr>
      <w:tblGrid>
        <w:gridCol w:w="3312"/>
        <w:gridCol w:w="3312"/>
        <w:gridCol w:w="3312"/>
      </w:tblGrid>
      <w:tr w:rsidR="00B74820" w:rsidRPr="0024705E" w14:paraId="6F5B3E5E" w14:textId="77777777" w:rsidTr="006B1145">
        <w:trPr>
          <w:jc w:val="center"/>
        </w:trPr>
        <w:tc>
          <w:tcPr>
            <w:tcW w:w="3312" w:type="dxa"/>
            <w:shd w:val="clear" w:color="auto" w:fill="1F4E79"/>
          </w:tcPr>
          <w:p w14:paraId="31530579" w14:textId="77777777" w:rsidR="00B74820" w:rsidRPr="0024705E" w:rsidRDefault="00B74820" w:rsidP="006B1145">
            <w:pPr>
              <w:rPr>
                <w:rFonts w:asciiTheme="majorHAnsi" w:hAnsiTheme="majorHAnsi" w:cstheme="majorHAnsi"/>
              </w:rPr>
            </w:pPr>
            <w:proofErr w:type="spellStart"/>
            <w:r w:rsidRPr="0024705E">
              <w:rPr>
                <w:rFonts w:asciiTheme="majorHAnsi" w:hAnsiTheme="majorHAnsi" w:cstheme="majorHAnsi"/>
                <w:b/>
                <w:color w:val="FFFFFF"/>
              </w:rPr>
              <w:t>Área</w:t>
            </w:r>
            <w:proofErr w:type="spellEnd"/>
          </w:p>
        </w:tc>
        <w:tc>
          <w:tcPr>
            <w:tcW w:w="3312" w:type="dxa"/>
            <w:shd w:val="clear" w:color="auto" w:fill="1F4E79"/>
          </w:tcPr>
          <w:p w14:paraId="5905C7C6" w14:textId="77777777" w:rsidR="00B74820" w:rsidRPr="0024705E" w:rsidRDefault="00B74820" w:rsidP="006B1145">
            <w:pPr>
              <w:rPr>
                <w:rFonts w:asciiTheme="majorHAnsi" w:hAnsiTheme="majorHAnsi" w:cstheme="majorHAnsi"/>
              </w:rPr>
            </w:pPr>
            <w:proofErr w:type="spellStart"/>
            <w:r w:rsidRPr="0024705E">
              <w:rPr>
                <w:rFonts w:asciiTheme="majorHAnsi" w:hAnsiTheme="majorHAnsi" w:cstheme="majorHAnsi"/>
                <w:b/>
                <w:color w:val="FFFFFF"/>
              </w:rPr>
              <w:t>Qué</w:t>
            </w:r>
            <w:proofErr w:type="spellEnd"/>
            <w:r w:rsidRPr="0024705E">
              <w:rPr>
                <w:rFonts w:asciiTheme="majorHAnsi" w:hAnsiTheme="majorHAnsi" w:cstheme="majorHAnsi"/>
                <w:b/>
                <w:color w:val="FFFFFF"/>
              </w:rPr>
              <w:t xml:space="preserve"> </w:t>
            </w:r>
            <w:proofErr w:type="spellStart"/>
            <w:r w:rsidRPr="0024705E">
              <w:rPr>
                <w:rFonts w:asciiTheme="majorHAnsi" w:hAnsiTheme="majorHAnsi" w:cstheme="majorHAnsi"/>
                <w:b/>
                <w:color w:val="FFFFFF"/>
              </w:rPr>
              <w:t>acelerar</w:t>
            </w:r>
            <w:proofErr w:type="spellEnd"/>
          </w:p>
        </w:tc>
        <w:tc>
          <w:tcPr>
            <w:tcW w:w="3312" w:type="dxa"/>
            <w:shd w:val="clear" w:color="auto" w:fill="1F4E79"/>
          </w:tcPr>
          <w:p w14:paraId="4DCDE872" w14:textId="77777777" w:rsidR="00B74820" w:rsidRPr="0024705E" w:rsidRDefault="00B74820" w:rsidP="006B1145">
            <w:pPr>
              <w:rPr>
                <w:rFonts w:asciiTheme="majorHAnsi" w:hAnsiTheme="majorHAnsi" w:cstheme="majorHAnsi"/>
              </w:rPr>
            </w:pPr>
            <w:proofErr w:type="spellStart"/>
            <w:r w:rsidRPr="0024705E">
              <w:rPr>
                <w:rFonts w:asciiTheme="majorHAnsi" w:hAnsiTheme="majorHAnsi" w:cstheme="majorHAnsi"/>
                <w:b/>
                <w:color w:val="FFFFFF"/>
              </w:rPr>
              <w:t>Resultado</w:t>
            </w:r>
            <w:proofErr w:type="spellEnd"/>
            <w:r w:rsidRPr="0024705E">
              <w:rPr>
                <w:rFonts w:asciiTheme="majorHAnsi" w:hAnsiTheme="majorHAnsi" w:cstheme="majorHAnsi"/>
                <w:b/>
                <w:color w:val="FFFFFF"/>
              </w:rPr>
              <w:t xml:space="preserve"> </w:t>
            </w:r>
            <w:proofErr w:type="spellStart"/>
            <w:r w:rsidRPr="0024705E">
              <w:rPr>
                <w:rFonts w:asciiTheme="majorHAnsi" w:hAnsiTheme="majorHAnsi" w:cstheme="majorHAnsi"/>
                <w:b/>
                <w:color w:val="FFFFFF"/>
              </w:rPr>
              <w:t>esperado</w:t>
            </w:r>
            <w:proofErr w:type="spellEnd"/>
          </w:p>
        </w:tc>
      </w:tr>
      <w:tr w:rsidR="00B74820" w:rsidRPr="0024705E" w14:paraId="419DE7B6" w14:textId="77777777" w:rsidTr="006B1145">
        <w:trPr>
          <w:jc w:val="center"/>
        </w:trPr>
        <w:tc>
          <w:tcPr>
            <w:tcW w:w="3312" w:type="dxa"/>
          </w:tcPr>
          <w:p w14:paraId="1A749E00" w14:textId="77777777" w:rsidR="00B74820" w:rsidRPr="0024705E" w:rsidRDefault="00B74820" w:rsidP="006B1145">
            <w:pPr>
              <w:rPr>
                <w:rFonts w:asciiTheme="majorHAnsi" w:hAnsiTheme="majorHAnsi" w:cstheme="majorHAnsi"/>
              </w:rPr>
            </w:pPr>
            <w:proofErr w:type="spellStart"/>
            <w:r w:rsidRPr="0024705E">
              <w:rPr>
                <w:rFonts w:asciiTheme="majorHAnsi" w:hAnsiTheme="majorHAnsi" w:cstheme="majorHAnsi"/>
              </w:rPr>
              <w:t>Finanzas</w:t>
            </w:r>
            <w:proofErr w:type="spellEnd"/>
          </w:p>
        </w:tc>
        <w:tc>
          <w:tcPr>
            <w:tcW w:w="3312" w:type="dxa"/>
          </w:tcPr>
          <w:p w14:paraId="06DE379A" w14:textId="77777777" w:rsidR="00B74820" w:rsidRPr="0024705E" w:rsidRDefault="00B74820" w:rsidP="006B1145">
            <w:pPr>
              <w:rPr>
                <w:rFonts w:asciiTheme="majorHAnsi" w:hAnsiTheme="majorHAnsi" w:cstheme="majorHAnsi"/>
              </w:rPr>
            </w:pPr>
            <w:proofErr w:type="spellStart"/>
            <w:r w:rsidRPr="0024705E">
              <w:rPr>
                <w:rFonts w:asciiTheme="majorHAnsi" w:hAnsiTheme="majorHAnsi" w:cstheme="majorHAnsi"/>
              </w:rPr>
              <w:t>Aportes</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mayores</w:t>
            </w:r>
            <w:proofErr w:type="spellEnd"/>
          </w:p>
        </w:tc>
        <w:tc>
          <w:tcPr>
            <w:tcW w:w="3312" w:type="dxa"/>
          </w:tcPr>
          <w:p w14:paraId="1607BB02" w14:textId="77777777" w:rsidR="00B74820" w:rsidRPr="0024705E" w:rsidRDefault="00B74820" w:rsidP="006B1145">
            <w:pPr>
              <w:rPr>
                <w:rFonts w:asciiTheme="majorHAnsi" w:hAnsiTheme="majorHAnsi" w:cstheme="majorHAnsi"/>
              </w:rPr>
            </w:pPr>
            <w:r w:rsidRPr="0024705E">
              <w:rPr>
                <w:rFonts w:asciiTheme="majorHAnsi" w:hAnsiTheme="majorHAnsi" w:cstheme="majorHAnsi"/>
              </w:rPr>
              <w:t xml:space="preserve">Patrimonio </w:t>
            </w:r>
            <w:proofErr w:type="spellStart"/>
            <w:r w:rsidRPr="0024705E">
              <w:rPr>
                <w:rFonts w:asciiTheme="majorHAnsi" w:hAnsiTheme="majorHAnsi" w:cstheme="majorHAnsi"/>
              </w:rPr>
              <w:t>creciente</w:t>
            </w:r>
            <w:proofErr w:type="spellEnd"/>
          </w:p>
        </w:tc>
      </w:tr>
      <w:tr w:rsidR="00B74820" w:rsidRPr="0024705E" w14:paraId="072E6341" w14:textId="77777777" w:rsidTr="006B1145">
        <w:trPr>
          <w:jc w:val="center"/>
        </w:trPr>
        <w:tc>
          <w:tcPr>
            <w:tcW w:w="3312" w:type="dxa"/>
          </w:tcPr>
          <w:p w14:paraId="61CEFC7E" w14:textId="77777777" w:rsidR="00B74820" w:rsidRPr="0024705E" w:rsidRDefault="00B74820" w:rsidP="006B1145">
            <w:pPr>
              <w:rPr>
                <w:rFonts w:asciiTheme="majorHAnsi" w:hAnsiTheme="majorHAnsi" w:cstheme="majorHAnsi"/>
              </w:rPr>
            </w:pPr>
            <w:r w:rsidRPr="0024705E">
              <w:rPr>
                <w:rFonts w:asciiTheme="majorHAnsi" w:hAnsiTheme="majorHAnsi" w:cstheme="majorHAnsi"/>
              </w:rPr>
              <w:t>MGC</w:t>
            </w:r>
          </w:p>
        </w:tc>
        <w:tc>
          <w:tcPr>
            <w:tcW w:w="3312" w:type="dxa"/>
          </w:tcPr>
          <w:p w14:paraId="5CB963A2" w14:textId="77777777" w:rsidR="00B74820" w:rsidRPr="0024705E" w:rsidRDefault="00B74820" w:rsidP="006B1145">
            <w:pPr>
              <w:rPr>
                <w:rFonts w:asciiTheme="majorHAnsi" w:hAnsiTheme="majorHAnsi" w:cstheme="majorHAnsi"/>
              </w:rPr>
            </w:pPr>
            <w:proofErr w:type="spellStart"/>
            <w:r w:rsidRPr="0024705E">
              <w:rPr>
                <w:rFonts w:asciiTheme="majorHAnsi" w:hAnsiTheme="majorHAnsi" w:cstheme="majorHAnsi"/>
              </w:rPr>
              <w:t>Contactos</w:t>
            </w:r>
            <w:proofErr w:type="spellEnd"/>
            <w:r w:rsidRPr="0024705E">
              <w:rPr>
                <w:rFonts w:asciiTheme="majorHAnsi" w:hAnsiTheme="majorHAnsi" w:cstheme="majorHAnsi"/>
              </w:rPr>
              <w:t xml:space="preserve"> premium</w:t>
            </w:r>
          </w:p>
        </w:tc>
        <w:tc>
          <w:tcPr>
            <w:tcW w:w="3312" w:type="dxa"/>
          </w:tcPr>
          <w:p w14:paraId="4F303357" w14:textId="77777777" w:rsidR="00B74820" w:rsidRPr="0024705E" w:rsidRDefault="00B74820" w:rsidP="006B1145">
            <w:pPr>
              <w:rPr>
                <w:rFonts w:asciiTheme="majorHAnsi" w:hAnsiTheme="majorHAnsi" w:cstheme="majorHAnsi"/>
              </w:rPr>
            </w:pPr>
            <w:proofErr w:type="spellStart"/>
            <w:r w:rsidRPr="0024705E">
              <w:rPr>
                <w:rFonts w:asciiTheme="majorHAnsi" w:hAnsiTheme="majorHAnsi" w:cstheme="majorHAnsi"/>
              </w:rPr>
              <w:t>Oportunidades</w:t>
            </w:r>
            <w:proofErr w:type="spellEnd"/>
            <w:r w:rsidRPr="0024705E">
              <w:rPr>
                <w:rFonts w:asciiTheme="majorHAnsi" w:hAnsiTheme="majorHAnsi" w:cstheme="majorHAnsi"/>
              </w:rPr>
              <w:t xml:space="preserve"> reales</w:t>
            </w:r>
          </w:p>
        </w:tc>
      </w:tr>
      <w:tr w:rsidR="00B74820" w:rsidRPr="0024705E" w14:paraId="64FC5058" w14:textId="77777777" w:rsidTr="006B1145">
        <w:trPr>
          <w:jc w:val="center"/>
        </w:trPr>
        <w:tc>
          <w:tcPr>
            <w:tcW w:w="3312" w:type="dxa"/>
          </w:tcPr>
          <w:p w14:paraId="19A27581" w14:textId="77777777" w:rsidR="00B74820" w:rsidRPr="0024705E" w:rsidRDefault="00B74820" w:rsidP="006B1145">
            <w:pPr>
              <w:rPr>
                <w:rFonts w:asciiTheme="majorHAnsi" w:hAnsiTheme="majorHAnsi" w:cstheme="majorHAnsi"/>
              </w:rPr>
            </w:pPr>
            <w:r w:rsidRPr="0024705E">
              <w:rPr>
                <w:rFonts w:asciiTheme="majorHAnsi" w:hAnsiTheme="majorHAnsi" w:cstheme="majorHAnsi"/>
              </w:rPr>
              <w:t>Imagen</w:t>
            </w:r>
          </w:p>
        </w:tc>
        <w:tc>
          <w:tcPr>
            <w:tcW w:w="3312" w:type="dxa"/>
          </w:tcPr>
          <w:p w14:paraId="088294E2" w14:textId="77777777" w:rsidR="00B74820" w:rsidRPr="0024705E" w:rsidRDefault="00B74820" w:rsidP="006B1145">
            <w:pPr>
              <w:rPr>
                <w:rFonts w:asciiTheme="majorHAnsi" w:hAnsiTheme="majorHAnsi" w:cstheme="majorHAnsi"/>
              </w:rPr>
            </w:pPr>
            <w:r w:rsidRPr="0024705E">
              <w:rPr>
                <w:rFonts w:asciiTheme="majorHAnsi" w:hAnsiTheme="majorHAnsi" w:cstheme="majorHAnsi"/>
              </w:rPr>
              <w:t xml:space="preserve">Presencia </w:t>
            </w:r>
            <w:proofErr w:type="spellStart"/>
            <w:r w:rsidRPr="0024705E">
              <w:rPr>
                <w:rFonts w:asciiTheme="majorHAnsi" w:hAnsiTheme="majorHAnsi" w:cstheme="majorHAnsi"/>
              </w:rPr>
              <w:t>profesional</w:t>
            </w:r>
            <w:proofErr w:type="spellEnd"/>
          </w:p>
        </w:tc>
        <w:tc>
          <w:tcPr>
            <w:tcW w:w="3312" w:type="dxa"/>
          </w:tcPr>
          <w:p w14:paraId="14964C5D" w14:textId="77777777" w:rsidR="00B74820" w:rsidRPr="0024705E" w:rsidRDefault="00B74820" w:rsidP="006B1145">
            <w:pPr>
              <w:rPr>
                <w:rFonts w:asciiTheme="majorHAnsi" w:hAnsiTheme="majorHAnsi" w:cstheme="majorHAnsi"/>
              </w:rPr>
            </w:pPr>
            <w:r w:rsidRPr="0024705E">
              <w:rPr>
                <w:rFonts w:asciiTheme="majorHAnsi" w:hAnsiTheme="majorHAnsi" w:cstheme="majorHAnsi"/>
              </w:rPr>
              <w:t xml:space="preserve">Mayor </w:t>
            </w:r>
            <w:proofErr w:type="spellStart"/>
            <w:r w:rsidRPr="0024705E">
              <w:rPr>
                <w:rFonts w:asciiTheme="majorHAnsi" w:hAnsiTheme="majorHAnsi" w:cstheme="majorHAnsi"/>
              </w:rPr>
              <w:t>acceso</w:t>
            </w:r>
            <w:proofErr w:type="spellEnd"/>
          </w:p>
        </w:tc>
      </w:tr>
      <w:tr w:rsidR="00B74820" w:rsidRPr="0024705E" w14:paraId="48D7B987" w14:textId="77777777" w:rsidTr="006B1145">
        <w:trPr>
          <w:jc w:val="center"/>
        </w:trPr>
        <w:tc>
          <w:tcPr>
            <w:tcW w:w="3312" w:type="dxa"/>
          </w:tcPr>
          <w:p w14:paraId="3EA32187" w14:textId="77777777" w:rsidR="00B74820" w:rsidRPr="0024705E" w:rsidRDefault="00B74820" w:rsidP="006B1145">
            <w:pPr>
              <w:rPr>
                <w:rFonts w:asciiTheme="majorHAnsi" w:hAnsiTheme="majorHAnsi" w:cstheme="majorHAnsi"/>
              </w:rPr>
            </w:pPr>
            <w:r w:rsidRPr="0024705E">
              <w:rPr>
                <w:rFonts w:asciiTheme="majorHAnsi" w:hAnsiTheme="majorHAnsi" w:cstheme="majorHAnsi"/>
              </w:rPr>
              <w:t>Universidad</w:t>
            </w:r>
          </w:p>
        </w:tc>
        <w:tc>
          <w:tcPr>
            <w:tcW w:w="3312" w:type="dxa"/>
          </w:tcPr>
          <w:p w14:paraId="1349FE8E" w14:textId="77777777" w:rsidR="00B74820" w:rsidRPr="0024705E" w:rsidRDefault="00B74820" w:rsidP="006B1145">
            <w:pPr>
              <w:rPr>
                <w:rFonts w:asciiTheme="majorHAnsi" w:hAnsiTheme="majorHAnsi" w:cstheme="majorHAnsi"/>
              </w:rPr>
            </w:pPr>
            <w:proofErr w:type="spellStart"/>
            <w:r w:rsidRPr="0024705E">
              <w:rPr>
                <w:rFonts w:asciiTheme="majorHAnsi" w:hAnsiTheme="majorHAnsi" w:cstheme="majorHAnsi"/>
              </w:rPr>
              <w:t>Mantener</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rendimiento</w:t>
            </w:r>
            <w:proofErr w:type="spellEnd"/>
          </w:p>
        </w:tc>
        <w:tc>
          <w:tcPr>
            <w:tcW w:w="3312" w:type="dxa"/>
          </w:tcPr>
          <w:p w14:paraId="18B73E24" w14:textId="77777777" w:rsidR="00B74820" w:rsidRPr="0024705E" w:rsidRDefault="00B74820" w:rsidP="006B1145">
            <w:pPr>
              <w:rPr>
                <w:rFonts w:asciiTheme="majorHAnsi" w:hAnsiTheme="majorHAnsi" w:cstheme="majorHAnsi"/>
              </w:rPr>
            </w:pPr>
            <w:proofErr w:type="spellStart"/>
            <w:r w:rsidRPr="0024705E">
              <w:rPr>
                <w:rFonts w:asciiTheme="majorHAnsi" w:hAnsiTheme="majorHAnsi" w:cstheme="majorHAnsi"/>
              </w:rPr>
              <w:t>Continuidad</w:t>
            </w:r>
            <w:proofErr w:type="spellEnd"/>
          </w:p>
        </w:tc>
      </w:tr>
    </w:tbl>
    <w:p w14:paraId="16F550B4" w14:textId="77777777" w:rsidR="00B74820" w:rsidRPr="0024705E" w:rsidRDefault="00B74820" w:rsidP="00B74820">
      <w:pPr>
        <w:rPr>
          <w:rFonts w:asciiTheme="majorHAnsi" w:hAnsiTheme="majorHAnsi" w:cstheme="majorHAnsi"/>
        </w:rPr>
      </w:pPr>
    </w:p>
    <w:p w14:paraId="5C25C901" w14:textId="77777777" w:rsidR="00B74820" w:rsidRPr="0024705E" w:rsidRDefault="00B74820" w:rsidP="00B74820">
      <w:pPr>
        <w:rPr>
          <w:rFonts w:asciiTheme="majorHAnsi" w:hAnsiTheme="majorHAnsi" w:cstheme="majorHAnsi"/>
        </w:rPr>
      </w:pPr>
      <w:r w:rsidRPr="0024705E">
        <w:rPr>
          <w:rFonts w:asciiTheme="majorHAnsi" w:hAnsiTheme="majorHAnsi" w:cstheme="majorHAnsi"/>
          <w:b/>
          <w:color w:val="006699"/>
          <w:sz w:val="24"/>
        </w:rPr>
        <w:t>IX. NOVIEMBRE 2026 — CONSOLIDACIÓN</w:t>
      </w:r>
    </w:p>
    <w:p w14:paraId="309D0D5F" w14:textId="77777777" w:rsidR="00B74820" w:rsidRPr="0024705E" w:rsidRDefault="00B74820" w:rsidP="00B74820">
      <w:pPr>
        <w:rPr>
          <w:rFonts w:asciiTheme="majorHAnsi" w:hAnsiTheme="majorHAnsi" w:cstheme="majorHAnsi"/>
        </w:rPr>
      </w:pPr>
      <w:proofErr w:type="spellStart"/>
      <w:r w:rsidRPr="0024705E">
        <w:rPr>
          <w:rFonts w:asciiTheme="majorHAnsi" w:hAnsiTheme="majorHAnsi" w:cstheme="majorHAnsi"/>
        </w:rPr>
        <w:t>Noviembre</w:t>
      </w:r>
      <w:proofErr w:type="spellEnd"/>
      <w:r w:rsidRPr="0024705E">
        <w:rPr>
          <w:rFonts w:asciiTheme="majorHAnsi" w:hAnsiTheme="majorHAnsi" w:cstheme="majorHAnsi"/>
        </w:rPr>
        <w:t xml:space="preserve"> no es para </w:t>
      </w:r>
      <w:proofErr w:type="spellStart"/>
      <w:r w:rsidRPr="0024705E">
        <w:rPr>
          <w:rFonts w:asciiTheme="majorHAnsi" w:hAnsiTheme="majorHAnsi" w:cstheme="majorHAnsi"/>
        </w:rPr>
        <w:t>relajarse</w:t>
      </w:r>
      <w:proofErr w:type="spellEnd"/>
      <w:r w:rsidRPr="0024705E">
        <w:rPr>
          <w:rFonts w:asciiTheme="majorHAnsi" w:hAnsiTheme="majorHAnsi" w:cstheme="majorHAnsi"/>
        </w:rPr>
        <w:t xml:space="preserve">. Es para </w:t>
      </w:r>
      <w:proofErr w:type="spellStart"/>
      <w:r w:rsidRPr="0024705E">
        <w:rPr>
          <w:rFonts w:asciiTheme="majorHAnsi" w:hAnsiTheme="majorHAnsi" w:cstheme="majorHAnsi"/>
        </w:rPr>
        <w:t>asegurar</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resultados</w:t>
      </w:r>
      <w:proofErr w:type="spellEnd"/>
      <w:r w:rsidRPr="0024705E">
        <w:rPr>
          <w:rFonts w:asciiTheme="majorHAnsi" w:hAnsiTheme="majorHAnsi" w:cstheme="majorHAnsi"/>
        </w:rPr>
        <w:t xml:space="preserve">. Muchos </w:t>
      </w:r>
      <w:proofErr w:type="spellStart"/>
      <w:r w:rsidRPr="0024705E">
        <w:rPr>
          <w:rFonts w:asciiTheme="majorHAnsi" w:hAnsiTheme="majorHAnsi" w:cstheme="majorHAnsi"/>
        </w:rPr>
        <w:t>sistemas</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colapsan</w:t>
      </w:r>
      <w:proofErr w:type="spellEnd"/>
      <w:r w:rsidRPr="0024705E">
        <w:rPr>
          <w:rFonts w:asciiTheme="majorHAnsi" w:hAnsiTheme="majorHAnsi" w:cstheme="majorHAnsi"/>
        </w:rPr>
        <w:t xml:space="preserve"> al final </w:t>
      </w:r>
      <w:proofErr w:type="spellStart"/>
      <w:r w:rsidRPr="0024705E">
        <w:rPr>
          <w:rFonts w:asciiTheme="majorHAnsi" w:hAnsiTheme="majorHAnsi" w:cstheme="majorHAnsi"/>
        </w:rPr>
        <w:t>porque</w:t>
      </w:r>
      <w:proofErr w:type="spellEnd"/>
      <w:r w:rsidRPr="0024705E">
        <w:rPr>
          <w:rFonts w:asciiTheme="majorHAnsi" w:hAnsiTheme="majorHAnsi" w:cstheme="majorHAnsi"/>
        </w:rPr>
        <w:t xml:space="preserve"> las personas </w:t>
      </w:r>
      <w:proofErr w:type="spellStart"/>
      <w:r w:rsidRPr="0024705E">
        <w:rPr>
          <w:rFonts w:asciiTheme="majorHAnsi" w:hAnsiTheme="majorHAnsi" w:cstheme="majorHAnsi"/>
        </w:rPr>
        <w:t>sienten</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que</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ya</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avanzaron</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suficiente</w:t>
      </w:r>
      <w:proofErr w:type="spellEnd"/>
      <w:r w:rsidRPr="0024705E">
        <w:rPr>
          <w:rFonts w:asciiTheme="majorHAnsi" w:hAnsiTheme="majorHAnsi" w:cstheme="majorHAnsi"/>
        </w:rPr>
        <w:t xml:space="preserve">. Por </w:t>
      </w:r>
      <w:proofErr w:type="spellStart"/>
      <w:r w:rsidRPr="0024705E">
        <w:rPr>
          <w:rFonts w:asciiTheme="majorHAnsi" w:hAnsiTheme="majorHAnsi" w:cstheme="majorHAnsi"/>
        </w:rPr>
        <w:t>eso</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noviembre</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debe</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ejecutarse</w:t>
      </w:r>
      <w:proofErr w:type="spellEnd"/>
      <w:r w:rsidRPr="0024705E">
        <w:rPr>
          <w:rFonts w:asciiTheme="majorHAnsi" w:hAnsiTheme="majorHAnsi" w:cstheme="majorHAnsi"/>
        </w:rPr>
        <w:t xml:space="preserve"> con </w:t>
      </w:r>
      <w:proofErr w:type="spellStart"/>
      <w:r w:rsidRPr="0024705E">
        <w:rPr>
          <w:rFonts w:asciiTheme="majorHAnsi" w:hAnsiTheme="majorHAnsi" w:cstheme="majorHAnsi"/>
        </w:rPr>
        <w:t>precisión</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revisar</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patrimonio</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consolidar</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hábitos</w:t>
      </w:r>
      <w:proofErr w:type="spellEnd"/>
      <w:r w:rsidRPr="0024705E">
        <w:rPr>
          <w:rFonts w:asciiTheme="majorHAnsi" w:hAnsiTheme="majorHAnsi" w:cstheme="majorHAnsi"/>
        </w:rPr>
        <w:t xml:space="preserve"> y </w:t>
      </w:r>
      <w:proofErr w:type="spellStart"/>
      <w:r w:rsidRPr="0024705E">
        <w:rPr>
          <w:rFonts w:asciiTheme="majorHAnsi" w:hAnsiTheme="majorHAnsi" w:cstheme="majorHAnsi"/>
        </w:rPr>
        <w:t>preparar</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transición</w:t>
      </w:r>
      <w:proofErr w:type="spellEnd"/>
      <w:r w:rsidRPr="0024705E">
        <w:rPr>
          <w:rFonts w:asciiTheme="majorHAnsi" w:hAnsiTheme="majorHAnsi" w:cstheme="majorHAnsi"/>
        </w:rPr>
        <w:t xml:space="preserve"> 2027.</w:t>
      </w:r>
    </w:p>
    <w:tbl>
      <w:tblPr>
        <w:tblStyle w:val="Tablaconcuadrcula"/>
        <w:tblW w:w="0" w:type="auto"/>
        <w:jc w:val="center"/>
        <w:tblLook w:val="04A0" w:firstRow="1" w:lastRow="0" w:firstColumn="1" w:lastColumn="0" w:noHBand="0" w:noVBand="1"/>
      </w:tblPr>
      <w:tblGrid>
        <w:gridCol w:w="3312"/>
        <w:gridCol w:w="3312"/>
        <w:gridCol w:w="3312"/>
      </w:tblGrid>
      <w:tr w:rsidR="00B74820" w:rsidRPr="0024705E" w14:paraId="70992D5E" w14:textId="77777777" w:rsidTr="006B1145">
        <w:trPr>
          <w:jc w:val="center"/>
        </w:trPr>
        <w:tc>
          <w:tcPr>
            <w:tcW w:w="3312" w:type="dxa"/>
            <w:shd w:val="clear" w:color="auto" w:fill="1F4E79"/>
          </w:tcPr>
          <w:p w14:paraId="1416BF78" w14:textId="77777777" w:rsidR="00B74820" w:rsidRPr="0024705E" w:rsidRDefault="00B74820" w:rsidP="006B1145">
            <w:pPr>
              <w:rPr>
                <w:rFonts w:asciiTheme="majorHAnsi" w:hAnsiTheme="majorHAnsi" w:cstheme="majorHAnsi"/>
              </w:rPr>
            </w:pPr>
            <w:proofErr w:type="spellStart"/>
            <w:r w:rsidRPr="0024705E">
              <w:rPr>
                <w:rFonts w:asciiTheme="majorHAnsi" w:hAnsiTheme="majorHAnsi" w:cstheme="majorHAnsi"/>
                <w:b/>
                <w:color w:val="FFFFFF"/>
              </w:rPr>
              <w:t>Área</w:t>
            </w:r>
            <w:proofErr w:type="spellEnd"/>
          </w:p>
        </w:tc>
        <w:tc>
          <w:tcPr>
            <w:tcW w:w="3312" w:type="dxa"/>
            <w:shd w:val="clear" w:color="auto" w:fill="1F4E79"/>
          </w:tcPr>
          <w:p w14:paraId="47BC1CC9" w14:textId="77777777" w:rsidR="00B74820" w:rsidRPr="0024705E" w:rsidRDefault="00B74820" w:rsidP="006B1145">
            <w:pPr>
              <w:rPr>
                <w:rFonts w:asciiTheme="majorHAnsi" w:hAnsiTheme="majorHAnsi" w:cstheme="majorHAnsi"/>
              </w:rPr>
            </w:pPr>
            <w:proofErr w:type="spellStart"/>
            <w:r w:rsidRPr="0024705E">
              <w:rPr>
                <w:rFonts w:asciiTheme="majorHAnsi" w:hAnsiTheme="majorHAnsi" w:cstheme="majorHAnsi"/>
                <w:b/>
                <w:color w:val="FFFFFF"/>
              </w:rPr>
              <w:t>Acción</w:t>
            </w:r>
            <w:proofErr w:type="spellEnd"/>
            <w:r w:rsidRPr="0024705E">
              <w:rPr>
                <w:rFonts w:asciiTheme="majorHAnsi" w:hAnsiTheme="majorHAnsi" w:cstheme="majorHAnsi"/>
                <w:b/>
                <w:color w:val="FFFFFF"/>
              </w:rPr>
              <w:t xml:space="preserve"> </w:t>
            </w:r>
            <w:proofErr w:type="spellStart"/>
            <w:r w:rsidRPr="0024705E">
              <w:rPr>
                <w:rFonts w:asciiTheme="majorHAnsi" w:hAnsiTheme="majorHAnsi" w:cstheme="majorHAnsi"/>
                <w:b/>
                <w:color w:val="FFFFFF"/>
              </w:rPr>
              <w:t>crítica</w:t>
            </w:r>
            <w:proofErr w:type="spellEnd"/>
          </w:p>
        </w:tc>
        <w:tc>
          <w:tcPr>
            <w:tcW w:w="3312" w:type="dxa"/>
            <w:shd w:val="clear" w:color="auto" w:fill="1F4E79"/>
          </w:tcPr>
          <w:p w14:paraId="16A91BB8" w14:textId="77777777" w:rsidR="00B74820" w:rsidRPr="0024705E" w:rsidRDefault="00B74820" w:rsidP="006B1145">
            <w:pPr>
              <w:rPr>
                <w:rFonts w:asciiTheme="majorHAnsi" w:hAnsiTheme="majorHAnsi" w:cstheme="majorHAnsi"/>
              </w:rPr>
            </w:pPr>
            <w:r w:rsidRPr="0024705E">
              <w:rPr>
                <w:rFonts w:asciiTheme="majorHAnsi" w:hAnsiTheme="majorHAnsi" w:cstheme="majorHAnsi"/>
                <w:b/>
                <w:color w:val="FFFFFF"/>
              </w:rPr>
              <w:t>Impacto</w:t>
            </w:r>
          </w:p>
        </w:tc>
      </w:tr>
      <w:tr w:rsidR="00B74820" w:rsidRPr="0024705E" w14:paraId="66172BFB" w14:textId="77777777" w:rsidTr="006B1145">
        <w:trPr>
          <w:jc w:val="center"/>
        </w:trPr>
        <w:tc>
          <w:tcPr>
            <w:tcW w:w="3312" w:type="dxa"/>
          </w:tcPr>
          <w:p w14:paraId="3F6E72F3" w14:textId="77777777" w:rsidR="00B74820" w:rsidRPr="0024705E" w:rsidRDefault="00B74820" w:rsidP="006B1145">
            <w:pPr>
              <w:rPr>
                <w:rFonts w:asciiTheme="majorHAnsi" w:hAnsiTheme="majorHAnsi" w:cstheme="majorHAnsi"/>
              </w:rPr>
            </w:pPr>
            <w:r w:rsidRPr="0024705E">
              <w:rPr>
                <w:rFonts w:asciiTheme="majorHAnsi" w:hAnsiTheme="majorHAnsi" w:cstheme="majorHAnsi"/>
              </w:rPr>
              <w:t>Dinero</w:t>
            </w:r>
          </w:p>
        </w:tc>
        <w:tc>
          <w:tcPr>
            <w:tcW w:w="3312" w:type="dxa"/>
          </w:tcPr>
          <w:p w14:paraId="0B3C9B3D" w14:textId="77777777" w:rsidR="00B74820" w:rsidRPr="0024705E" w:rsidRDefault="00B74820" w:rsidP="006B1145">
            <w:pPr>
              <w:rPr>
                <w:rFonts w:asciiTheme="majorHAnsi" w:hAnsiTheme="majorHAnsi" w:cstheme="majorHAnsi"/>
              </w:rPr>
            </w:pPr>
            <w:proofErr w:type="spellStart"/>
            <w:r w:rsidRPr="0024705E">
              <w:rPr>
                <w:rFonts w:asciiTheme="majorHAnsi" w:hAnsiTheme="majorHAnsi" w:cstheme="majorHAnsi"/>
              </w:rPr>
              <w:t>Revisar</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patrimonio</w:t>
            </w:r>
            <w:proofErr w:type="spellEnd"/>
            <w:r w:rsidRPr="0024705E">
              <w:rPr>
                <w:rFonts w:asciiTheme="majorHAnsi" w:hAnsiTheme="majorHAnsi" w:cstheme="majorHAnsi"/>
              </w:rPr>
              <w:t xml:space="preserve"> real</w:t>
            </w:r>
          </w:p>
        </w:tc>
        <w:tc>
          <w:tcPr>
            <w:tcW w:w="3312" w:type="dxa"/>
          </w:tcPr>
          <w:p w14:paraId="2F1C2729" w14:textId="77777777" w:rsidR="00B74820" w:rsidRPr="0024705E" w:rsidRDefault="00B74820" w:rsidP="006B1145">
            <w:pPr>
              <w:rPr>
                <w:rFonts w:asciiTheme="majorHAnsi" w:hAnsiTheme="majorHAnsi" w:cstheme="majorHAnsi"/>
              </w:rPr>
            </w:pPr>
            <w:proofErr w:type="spellStart"/>
            <w:r w:rsidRPr="0024705E">
              <w:rPr>
                <w:rFonts w:asciiTheme="majorHAnsi" w:hAnsiTheme="majorHAnsi" w:cstheme="majorHAnsi"/>
              </w:rPr>
              <w:t>Claridad</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financiera</w:t>
            </w:r>
            <w:proofErr w:type="spellEnd"/>
          </w:p>
        </w:tc>
      </w:tr>
      <w:tr w:rsidR="00B74820" w:rsidRPr="0024705E" w14:paraId="47614240" w14:textId="77777777" w:rsidTr="006B1145">
        <w:trPr>
          <w:jc w:val="center"/>
        </w:trPr>
        <w:tc>
          <w:tcPr>
            <w:tcW w:w="3312" w:type="dxa"/>
          </w:tcPr>
          <w:p w14:paraId="21FF1F17" w14:textId="77777777" w:rsidR="00B74820" w:rsidRPr="0024705E" w:rsidRDefault="00B74820" w:rsidP="006B1145">
            <w:pPr>
              <w:rPr>
                <w:rFonts w:asciiTheme="majorHAnsi" w:hAnsiTheme="majorHAnsi" w:cstheme="majorHAnsi"/>
              </w:rPr>
            </w:pPr>
            <w:proofErr w:type="spellStart"/>
            <w:r w:rsidRPr="0024705E">
              <w:rPr>
                <w:rFonts w:asciiTheme="majorHAnsi" w:hAnsiTheme="majorHAnsi" w:cstheme="majorHAnsi"/>
              </w:rPr>
              <w:lastRenderedPageBreak/>
              <w:t>Trabajo</w:t>
            </w:r>
            <w:proofErr w:type="spellEnd"/>
          </w:p>
        </w:tc>
        <w:tc>
          <w:tcPr>
            <w:tcW w:w="3312" w:type="dxa"/>
          </w:tcPr>
          <w:p w14:paraId="53588634" w14:textId="77777777" w:rsidR="00B74820" w:rsidRPr="0024705E" w:rsidRDefault="00B74820" w:rsidP="006B1145">
            <w:pPr>
              <w:rPr>
                <w:rFonts w:asciiTheme="majorHAnsi" w:hAnsiTheme="majorHAnsi" w:cstheme="majorHAnsi"/>
              </w:rPr>
            </w:pPr>
            <w:proofErr w:type="spellStart"/>
            <w:r w:rsidRPr="0024705E">
              <w:rPr>
                <w:rFonts w:asciiTheme="majorHAnsi" w:hAnsiTheme="majorHAnsi" w:cstheme="majorHAnsi"/>
              </w:rPr>
              <w:t>Definir</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estrategia</w:t>
            </w:r>
            <w:proofErr w:type="spellEnd"/>
            <w:r w:rsidRPr="0024705E">
              <w:rPr>
                <w:rFonts w:asciiTheme="majorHAnsi" w:hAnsiTheme="majorHAnsi" w:cstheme="majorHAnsi"/>
              </w:rPr>
              <w:t xml:space="preserve"> 2027</w:t>
            </w:r>
          </w:p>
        </w:tc>
        <w:tc>
          <w:tcPr>
            <w:tcW w:w="3312" w:type="dxa"/>
          </w:tcPr>
          <w:p w14:paraId="0621525C" w14:textId="77777777" w:rsidR="00B74820" w:rsidRPr="0024705E" w:rsidRDefault="00B74820" w:rsidP="006B1145">
            <w:pPr>
              <w:rPr>
                <w:rFonts w:asciiTheme="majorHAnsi" w:hAnsiTheme="majorHAnsi" w:cstheme="majorHAnsi"/>
              </w:rPr>
            </w:pPr>
            <w:r w:rsidRPr="0024705E">
              <w:rPr>
                <w:rFonts w:asciiTheme="majorHAnsi" w:hAnsiTheme="majorHAnsi" w:cstheme="majorHAnsi"/>
              </w:rPr>
              <w:t xml:space="preserve">Mejor </w:t>
            </w:r>
            <w:proofErr w:type="spellStart"/>
            <w:r w:rsidRPr="0024705E">
              <w:rPr>
                <w:rFonts w:asciiTheme="majorHAnsi" w:hAnsiTheme="majorHAnsi" w:cstheme="majorHAnsi"/>
              </w:rPr>
              <w:t>posición</w:t>
            </w:r>
            <w:proofErr w:type="spellEnd"/>
          </w:p>
        </w:tc>
      </w:tr>
      <w:tr w:rsidR="00B74820" w:rsidRPr="0024705E" w14:paraId="4F147177" w14:textId="77777777" w:rsidTr="006B1145">
        <w:trPr>
          <w:jc w:val="center"/>
        </w:trPr>
        <w:tc>
          <w:tcPr>
            <w:tcW w:w="3312" w:type="dxa"/>
          </w:tcPr>
          <w:p w14:paraId="79377F3E" w14:textId="77777777" w:rsidR="00B74820" w:rsidRPr="0024705E" w:rsidRDefault="00B74820" w:rsidP="006B1145">
            <w:pPr>
              <w:rPr>
                <w:rFonts w:asciiTheme="majorHAnsi" w:hAnsiTheme="majorHAnsi" w:cstheme="majorHAnsi"/>
              </w:rPr>
            </w:pPr>
            <w:r w:rsidRPr="0024705E">
              <w:rPr>
                <w:rFonts w:asciiTheme="majorHAnsi" w:hAnsiTheme="majorHAnsi" w:cstheme="majorHAnsi"/>
              </w:rPr>
              <w:t>Universidad</w:t>
            </w:r>
          </w:p>
        </w:tc>
        <w:tc>
          <w:tcPr>
            <w:tcW w:w="3312" w:type="dxa"/>
          </w:tcPr>
          <w:p w14:paraId="6119603D" w14:textId="77777777" w:rsidR="00B74820" w:rsidRPr="0024705E" w:rsidRDefault="00B74820" w:rsidP="006B1145">
            <w:pPr>
              <w:rPr>
                <w:rFonts w:asciiTheme="majorHAnsi" w:hAnsiTheme="majorHAnsi" w:cstheme="majorHAnsi"/>
              </w:rPr>
            </w:pPr>
            <w:proofErr w:type="spellStart"/>
            <w:r w:rsidRPr="0024705E">
              <w:rPr>
                <w:rFonts w:asciiTheme="majorHAnsi" w:hAnsiTheme="majorHAnsi" w:cstheme="majorHAnsi"/>
              </w:rPr>
              <w:t>Cerrar</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evaluaciones</w:t>
            </w:r>
            <w:proofErr w:type="spellEnd"/>
          </w:p>
        </w:tc>
        <w:tc>
          <w:tcPr>
            <w:tcW w:w="3312" w:type="dxa"/>
          </w:tcPr>
          <w:p w14:paraId="258DE199" w14:textId="77777777" w:rsidR="00B74820" w:rsidRPr="0024705E" w:rsidRDefault="00B74820" w:rsidP="006B1145">
            <w:pPr>
              <w:rPr>
                <w:rFonts w:asciiTheme="majorHAnsi" w:hAnsiTheme="majorHAnsi" w:cstheme="majorHAnsi"/>
              </w:rPr>
            </w:pPr>
            <w:proofErr w:type="spellStart"/>
            <w:r w:rsidRPr="0024705E">
              <w:rPr>
                <w:rFonts w:asciiTheme="majorHAnsi" w:hAnsiTheme="majorHAnsi" w:cstheme="majorHAnsi"/>
              </w:rPr>
              <w:t>Continuidad</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académica</w:t>
            </w:r>
            <w:proofErr w:type="spellEnd"/>
          </w:p>
        </w:tc>
      </w:tr>
      <w:tr w:rsidR="00B74820" w:rsidRPr="0024705E" w14:paraId="47E70697" w14:textId="77777777" w:rsidTr="006B1145">
        <w:trPr>
          <w:jc w:val="center"/>
        </w:trPr>
        <w:tc>
          <w:tcPr>
            <w:tcW w:w="3312" w:type="dxa"/>
          </w:tcPr>
          <w:p w14:paraId="5E51B5A0" w14:textId="77777777" w:rsidR="00B74820" w:rsidRPr="0024705E" w:rsidRDefault="00B74820" w:rsidP="006B1145">
            <w:pPr>
              <w:rPr>
                <w:rFonts w:asciiTheme="majorHAnsi" w:hAnsiTheme="majorHAnsi" w:cstheme="majorHAnsi"/>
              </w:rPr>
            </w:pPr>
            <w:r w:rsidRPr="0024705E">
              <w:rPr>
                <w:rFonts w:asciiTheme="majorHAnsi" w:hAnsiTheme="majorHAnsi" w:cstheme="majorHAnsi"/>
              </w:rPr>
              <w:t>MGC / LNR</w:t>
            </w:r>
          </w:p>
        </w:tc>
        <w:tc>
          <w:tcPr>
            <w:tcW w:w="3312" w:type="dxa"/>
          </w:tcPr>
          <w:p w14:paraId="7FB19B54" w14:textId="77777777" w:rsidR="00B74820" w:rsidRPr="0024705E" w:rsidRDefault="00B74820" w:rsidP="006B1145">
            <w:pPr>
              <w:rPr>
                <w:rFonts w:asciiTheme="majorHAnsi" w:hAnsiTheme="majorHAnsi" w:cstheme="majorHAnsi"/>
              </w:rPr>
            </w:pPr>
            <w:proofErr w:type="spellStart"/>
            <w:r w:rsidRPr="0024705E">
              <w:rPr>
                <w:rFonts w:asciiTheme="majorHAnsi" w:hAnsiTheme="majorHAnsi" w:cstheme="majorHAnsi"/>
              </w:rPr>
              <w:t>Mantener</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contactos</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activos</w:t>
            </w:r>
            <w:proofErr w:type="spellEnd"/>
          </w:p>
        </w:tc>
        <w:tc>
          <w:tcPr>
            <w:tcW w:w="3312" w:type="dxa"/>
          </w:tcPr>
          <w:p w14:paraId="5BA0EE69" w14:textId="77777777" w:rsidR="00B74820" w:rsidRPr="0024705E" w:rsidRDefault="00B74820" w:rsidP="006B1145">
            <w:pPr>
              <w:rPr>
                <w:rFonts w:asciiTheme="majorHAnsi" w:hAnsiTheme="majorHAnsi" w:cstheme="majorHAnsi"/>
              </w:rPr>
            </w:pPr>
            <w:proofErr w:type="spellStart"/>
            <w:r w:rsidRPr="0024705E">
              <w:rPr>
                <w:rFonts w:asciiTheme="majorHAnsi" w:hAnsiTheme="majorHAnsi" w:cstheme="majorHAnsi"/>
              </w:rPr>
              <w:t>Escalabilidad</w:t>
            </w:r>
            <w:proofErr w:type="spellEnd"/>
          </w:p>
        </w:tc>
      </w:tr>
    </w:tbl>
    <w:p w14:paraId="04F49D89" w14:textId="77777777" w:rsidR="00B74820" w:rsidRPr="0024705E" w:rsidRDefault="00B74820" w:rsidP="00B74820">
      <w:pPr>
        <w:rPr>
          <w:rFonts w:asciiTheme="majorHAnsi" w:hAnsiTheme="majorHAnsi" w:cstheme="majorHAnsi"/>
        </w:rPr>
      </w:pPr>
    </w:p>
    <w:p w14:paraId="374C399B" w14:textId="77777777" w:rsidR="00B74820" w:rsidRPr="0024705E" w:rsidRDefault="00B74820" w:rsidP="00B74820">
      <w:pPr>
        <w:rPr>
          <w:rFonts w:asciiTheme="majorHAnsi" w:hAnsiTheme="majorHAnsi" w:cstheme="majorHAnsi"/>
        </w:rPr>
      </w:pPr>
      <w:r w:rsidRPr="0024705E">
        <w:rPr>
          <w:rFonts w:asciiTheme="majorHAnsi" w:hAnsiTheme="majorHAnsi" w:cstheme="majorHAnsi"/>
          <w:b/>
          <w:color w:val="006699"/>
          <w:sz w:val="24"/>
        </w:rPr>
        <w:t>X. DICIEMBRE 2026 — CIERRE DOMINANTE</w:t>
      </w:r>
    </w:p>
    <w:p w14:paraId="024AC8ED" w14:textId="77777777" w:rsidR="00B74820" w:rsidRPr="0024705E" w:rsidRDefault="00B74820" w:rsidP="00B74820">
      <w:pPr>
        <w:rPr>
          <w:rFonts w:asciiTheme="majorHAnsi" w:hAnsiTheme="majorHAnsi" w:cstheme="majorHAnsi"/>
        </w:rPr>
      </w:pPr>
      <w:proofErr w:type="spellStart"/>
      <w:r w:rsidRPr="0024705E">
        <w:rPr>
          <w:rFonts w:asciiTheme="majorHAnsi" w:hAnsiTheme="majorHAnsi" w:cstheme="majorHAnsi"/>
        </w:rPr>
        <w:t>Diciembre</w:t>
      </w:r>
      <w:proofErr w:type="spellEnd"/>
      <w:r w:rsidRPr="0024705E">
        <w:rPr>
          <w:rFonts w:asciiTheme="majorHAnsi" w:hAnsiTheme="majorHAnsi" w:cstheme="majorHAnsi"/>
        </w:rPr>
        <w:t xml:space="preserve"> no </w:t>
      </w:r>
      <w:proofErr w:type="spellStart"/>
      <w:r w:rsidRPr="0024705E">
        <w:rPr>
          <w:rFonts w:asciiTheme="majorHAnsi" w:hAnsiTheme="majorHAnsi" w:cstheme="majorHAnsi"/>
        </w:rPr>
        <w:t>puede</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convertirse</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en</w:t>
      </w:r>
      <w:proofErr w:type="spellEnd"/>
      <w:r w:rsidRPr="0024705E">
        <w:rPr>
          <w:rFonts w:asciiTheme="majorHAnsi" w:hAnsiTheme="majorHAnsi" w:cstheme="majorHAnsi"/>
        </w:rPr>
        <w:t xml:space="preserve"> un </w:t>
      </w:r>
      <w:proofErr w:type="spellStart"/>
      <w:r w:rsidRPr="0024705E">
        <w:rPr>
          <w:rFonts w:asciiTheme="majorHAnsi" w:hAnsiTheme="majorHAnsi" w:cstheme="majorHAnsi"/>
        </w:rPr>
        <w:t>cierre</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emocional</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desordenado</w:t>
      </w:r>
      <w:proofErr w:type="spellEnd"/>
      <w:r w:rsidRPr="0024705E">
        <w:rPr>
          <w:rFonts w:asciiTheme="majorHAnsi" w:hAnsiTheme="majorHAnsi" w:cstheme="majorHAnsi"/>
        </w:rPr>
        <w:t xml:space="preserve">. La </w:t>
      </w:r>
      <w:proofErr w:type="spellStart"/>
      <w:r w:rsidRPr="0024705E">
        <w:rPr>
          <w:rFonts w:asciiTheme="majorHAnsi" w:hAnsiTheme="majorHAnsi" w:cstheme="majorHAnsi"/>
        </w:rPr>
        <w:t>mayoría</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gasta</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más</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pierde</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foco</w:t>
      </w:r>
      <w:proofErr w:type="spellEnd"/>
      <w:r w:rsidRPr="0024705E">
        <w:rPr>
          <w:rFonts w:asciiTheme="majorHAnsi" w:hAnsiTheme="majorHAnsi" w:cstheme="majorHAnsi"/>
        </w:rPr>
        <w:t xml:space="preserve"> y </w:t>
      </w:r>
      <w:proofErr w:type="spellStart"/>
      <w:r w:rsidRPr="0024705E">
        <w:rPr>
          <w:rFonts w:asciiTheme="majorHAnsi" w:hAnsiTheme="majorHAnsi" w:cstheme="majorHAnsi"/>
        </w:rPr>
        <w:t>destruye</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parte</w:t>
      </w:r>
      <w:proofErr w:type="spellEnd"/>
      <w:r w:rsidRPr="0024705E">
        <w:rPr>
          <w:rFonts w:asciiTheme="majorHAnsi" w:hAnsiTheme="majorHAnsi" w:cstheme="majorHAnsi"/>
        </w:rPr>
        <w:t xml:space="preserve"> del </w:t>
      </w:r>
      <w:proofErr w:type="spellStart"/>
      <w:r w:rsidRPr="0024705E">
        <w:rPr>
          <w:rFonts w:asciiTheme="majorHAnsi" w:hAnsiTheme="majorHAnsi" w:cstheme="majorHAnsi"/>
        </w:rPr>
        <w:t>avance</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acumulado</w:t>
      </w:r>
      <w:proofErr w:type="spellEnd"/>
      <w:r w:rsidRPr="0024705E">
        <w:rPr>
          <w:rFonts w:asciiTheme="majorHAnsi" w:hAnsiTheme="majorHAnsi" w:cstheme="majorHAnsi"/>
        </w:rPr>
        <w:t xml:space="preserve">. Tu </w:t>
      </w:r>
      <w:proofErr w:type="spellStart"/>
      <w:r w:rsidRPr="0024705E">
        <w:rPr>
          <w:rFonts w:asciiTheme="majorHAnsi" w:hAnsiTheme="majorHAnsi" w:cstheme="majorHAnsi"/>
        </w:rPr>
        <w:t>objetivo</w:t>
      </w:r>
      <w:proofErr w:type="spellEnd"/>
      <w:r w:rsidRPr="0024705E">
        <w:rPr>
          <w:rFonts w:asciiTheme="majorHAnsi" w:hAnsiTheme="majorHAnsi" w:cstheme="majorHAnsi"/>
        </w:rPr>
        <w:t xml:space="preserve"> es </w:t>
      </w:r>
      <w:proofErr w:type="spellStart"/>
      <w:r w:rsidRPr="0024705E">
        <w:rPr>
          <w:rFonts w:asciiTheme="majorHAnsi" w:hAnsiTheme="majorHAnsi" w:cstheme="majorHAnsi"/>
        </w:rPr>
        <w:t>diferente</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cerrar</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arriba</w:t>
      </w:r>
      <w:proofErr w:type="spellEnd"/>
      <w:r w:rsidRPr="0024705E">
        <w:rPr>
          <w:rFonts w:asciiTheme="majorHAnsi" w:hAnsiTheme="majorHAnsi" w:cstheme="majorHAnsi"/>
        </w:rPr>
        <w:t xml:space="preserve"> y </w:t>
      </w:r>
      <w:proofErr w:type="spellStart"/>
      <w:r w:rsidRPr="0024705E">
        <w:rPr>
          <w:rFonts w:asciiTheme="majorHAnsi" w:hAnsiTheme="majorHAnsi" w:cstheme="majorHAnsi"/>
        </w:rPr>
        <w:t>entrar</w:t>
      </w:r>
      <w:proofErr w:type="spellEnd"/>
      <w:r w:rsidRPr="0024705E">
        <w:rPr>
          <w:rFonts w:asciiTheme="majorHAnsi" w:hAnsiTheme="majorHAnsi" w:cstheme="majorHAnsi"/>
        </w:rPr>
        <w:t xml:space="preserve"> a 2027 con </w:t>
      </w:r>
      <w:proofErr w:type="spellStart"/>
      <w:r w:rsidRPr="0024705E">
        <w:rPr>
          <w:rFonts w:asciiTheme="majorHAnsi" w:hAnsiTheme="majorHAnsi" w:cstheme="majorHAnsi"/>
        </w:rPr>
        <w:t>ventaja</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operativa</w:t>
      </w:r>
      <w:proofErr w:type="spellEnd"/>
      <w:r w:rsidRPr="0024705E">
        <w:rPr>
          <w:rFonts w:asciiTheme="majorHAnsi" w:hAnsiTheme="majorHAnsi" w:cstheme="majorHAnsi"/>
        </w:rPr>
        <w:t xml:space="preserve">. La </w:t>
      </w:r>
      <w:proofErr w:type="spellStart"/>
      <w:r w:rsidRPr="0024705E">
        <w:rPr>
          <w:rFonts w:asciiTheme="majorHAnsi" w:hAnsiTheme="majorHAnsi" w:cstheme="majorHAnsi"/>
        </w:rPr>
        <w:t>pregunta</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ya</w:t>
      </w:r>
      <w:proofErr w:type="spellEnd"/>
      <w:r w:rsidRPr="0024705E">
        <w:rPr>
          <w:rFonts w:asciiTheme="majorHAnsi" w:hAnsiTheme="majorHAnsi" w:cstheme="majorHAnsi"/>
        </w:rPr>
        <w:t xml:space="preserve"> no </w:t>
      </w:r>
      <w:proofErr w:type="spellStart"/>
      <w:r w:rsidRPr="0024705E">
        <w:rPr>
          <w:rFonts w:asciiTheme="majorHAnsi" w:hAnsiTheme="majorHAnsi" w:cstheme="majorHAnsi"/>
        </w:rPr>
        <w:t>será</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solamente</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cuánto</w:t>
      </w:r>
      <w:proofErr w:type="spellEnd"/>
      <w:r w:rsidRPr="0024705E">
        <w:rPr>
          <w:rFonts w:asciiTheme="majorHAnsi" w:hAnsiTheme="majorHAnsi" w:cstheme="majorHAnsi"/>
        </w:rPr>
        <w:t xml:space="preserve"> dinero </w:t>
      </w:r>
      <w:proofErr w:type="spellStart"/>
      <w:r w:rsidRPr="0024705E">
        <w:rPr>
          <w:rFonts w:asciiTheme="majorHAnsi" w:hAnsiTheme="majorHAnsi" w:cstheme="majorHAnsi"/>
        </w:rPr>
        <w:t>tienes</w:t>
      </w:r>
      <w:proofErr w:type="spellEnd"/>
      <w:r w:rsidRPr="0024705E">
        <w:rPr>
          <w:rFonts w:asciiTheme="majorHAnsi" w:hAnsiTheme="majorHAnsi" w:cstheme="majorHAnsi"/>
        </w:rPr>
        <w:t xml:space="preserve">. La </w:t>
      </w:r>
      <w:proofErr w:type="spellStart"/>
      <w:r w:rsidRPr="0024705E">
        <w:rPr>
          <w:rFonts w:asciiTheme="majorHAnsi" w:hAnsiTheme="majorHAnsi" w:cstheme="majorHAnsi"/>
        </w:rPr>
        <w:t>pregunta</w:t>
      </w:r>
      <w:proofErr w:type="spellEnd"/>
      <w:r w:rsidRPr="0024705E">
        <w:rPr>
          <w:rFonts w:asciiTheme="majorHAnsi" w:hAnsiTheme="majorHAnsi" w:cstheme="majorHAnsi"/>
        </w:rPr>
        <w:t xml:space="preserve"> </w:t>
      </w:r>
      <w:proofErr w:type="spellStart"/>
      <w:proofErr w:type="gramStart"/>
      <w:r w:rsidRPr="0024705E">
        <w:rPr>
          <w:rFonts w:asciiTheme="majorHAnsi" w:hAnsiTheme="majorHAnsi" w:cstheme="majorHAnsi"/>
        </w:rPr>
        <w:t>será</w:t>
      </w:r>
      <w:proofErr w:type="spellEnd"/>
      <w:r w:rsidRPr="0024705E">
        <w:rPr>
          <w:rFonts w:asciiTheme="majorHAnsi" w:hAnsiTheme="majorHAnsi" w:cstheme="majorHAnsi"/>
        </w:rPr>
        <w:t>: ¿</w:t>
      </w:r>
      <w:proofErr w:type="spellStart"/>
      <w:proofErr w:type="gramEnd"/>
      <w:r w:rsidRPr="0024705E">
        <w:rPr>
          <w:rFonts w:asciiTheme="majorHAnsi" w:hAnsiTheme="majorHAnsi" w:cstheme="majorHAnsi"/>
        </w:rPr>
        <w:t>qué</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sistema</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lograste</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construir</w:t>
      </w:r>
      <w:proofErr w:type="spellEnd"/>
      <w:r w:rsidRPr="0024705E">
        <w:rPr>
          <w:rFonts w:asciiTheme="majorHAnsi" w:hAnsiTheme="majorHAnsi" w:cstheme="majorHAnsi"/>
        </w:rPr>
        <w:t>?</w:t>
      </w:r>
    </w:p>
    <w:tbl>
      <w:tblPr>
        <w:tblStyle w:val="Tablaconcuadrcula"/>
        <w:tblW w:w="0" w:type="auto"/>
        <w:jc w:val="center"/>
        <w:tblLook w:val="04A0" w:firstRow="1" w:lastRow="0" w:firstColumn="1" w:lastColumn="0" w:noHBand="0" w:noVBand="1"/>
      </w:tblPr>
      <w:tblGrid>
        <w:gridCol w:w="3312"/>
        <w:gridCol w:w="3312"/>
        <w:gridCol w:w="3312"/>
      </w:tblGrid>
      <w:tr w:rsidR="00B74820" w:rsidRPr="0024705E" w14:paraId="4DA066E6" w14:textId="77777777" w:rsidTr="006B1145">
        <w:trPr>
          <w:jc w:val="center"/>
        </w:trPr>
        <w:tc>
          <w:tcPr>
            <w:tcW w:w="3312" w:type="dxa"/>
            <w:shd w:val="clear" w:color="auto" w:fill="1F4E79"/>
          </w:tcPr>
          <w:p w14:paraId="0A0AE8DE" w14:textId="77777777" w:rsidR="00B74820" w:rsidRPr="0024705E" w:rsidRDefault="00B74820" w:rsidP="006B1145">
            <w:pPr>
              <w:rPr>
                <w:rFonts w:asciiTheme="majorHAnsi" w:hAnsiTheme="majorHAnsi" w:cstheme="majorHAnsi"/>
              </w:rPr>
            </w:pPr>
            <w:proofErr w:type="spellStart"/>
            <w:r w:rsidRPr="0024705E">
              <w:rPr>
                <w:rFonts w:asciiTheme="majorHAnsi" w:hAnsiTheme="majorHAnsi" w:cstheme="majorHAnsi"/>
                <w:b/>
                <w:color w:val="FFFFFF"/>
              </w:rPr>
              <w:t>Área</w:t>
            </w:r>
            <w:proofErr w:type="spellEnd"/>
          </w:p>
        </w:tc>
        <w:tc>
          <w:tcPr>
            <w:tcW w:w="3312" w:type="dxa"/>
            <w:shd w:val="clear" w:color="auto" w:fill="1F4E79"/>
          </w:tcPr>
          <w:p w14:paraId="5F944C0A" w14:textId="77777777" w:rsidR="00B74820" w:rsidRPr="0024705E" w:rsidRDefault="00B74820" w:rsidP="006B1145">
            <w:pPr>
              <w:rPr>
                <w:rFonts w:asciiTheme="majorHAnsi" w:hAnsiTheme="majorHAnsi" w:cstheme="majorHAnsi"/>
              </w:rPr>
            </w:pPr>
            <w:proofErr w:type="spellStart"/>
            <w:r w:rsidRPr="0024705E">
              <w:rPr>
                <w:rFonts w:asciiTheme="majorHAnsi" w:hAnsiTheme="majorHAnsi" w:cstheme="majorHAnsi"/>
                <w:b/>
                <w:color w:val="FFFFFF"/>
              </w:rPr>
              <w:t>Resultado</w:t>
            </w:r>
            <w:proofErr w:type="spellEnd"/>
            <w:r w:rsidRPr="0024705E">
              <w:rPr>
                <w:rFonts w:asciiTheme="majorHAnsi" w:hAnsiTheme="majorHAnsi" w:cstheme="majorHAnsi"/>
                <w:b/>
                <w:color w:val="FFFFFF"/>
              </w:rPr>
              <w:t xml:space="preserve"> </w:t>
            </w:r>
            <w:proofErr w:type="spellStart"/>
            <w:r w:rsidRPr="0024705E">
              <w:rPr>
                <w:rFonts w:asciiTheme="majorHAnsi" w:hAnsiTheme="majorHAnsi" w:cstheme="majorHAnsi"/>
                <w:b/>
                <w:color w:val="FFFFFF"/>
              </w:rPr>
              <w:t>esperado</w:t>
            </w:r>
            <w:proofErr w:type="spellEnd"/>
          </w:p>
        </w:tc>
        <w:tc>
          <w:tcPr>
            <w:tcW w:w="3312" w:type="dxa"/>
            <w:shd w:val="clear" w:color="auto" w:fill="1F4E79"/>
          </w:tcPr>
          <w:p w14:paraId="5735FFBA" w14:textId="77777777" w:rsidR="00B74820" w:rsidRPr="0024705E" w:rsidRDefault="00B74820" w:rsidP="006B1145">
            <w:pPr>
              <w:rPr>
                <w:rFonts w:asciiTheme="majorHAnsi" w:hAnsiTheme="majorHAnsi" w:cstheme="majorHAnsi"/>
              </w:rPr>
            </w:pPr>
            <w:proofErr w:type="spellStart"/>
            <w:r w:rsidRPr="0024705E">
              <w:rPr>
                <w:rFonts w:asciiTheme="majorHAnsi" w:hAnsiTheme="majorHAnsi" w:cstheme="majorHAnsi"/>
                <w:b/>
                <w:color w:val="FFFFFF"/>
              </w:rPr>
              <w:t>Conexión</w:t>
            </w:r>
            <w:proofErr w:type="spellEnd"/>
            <w:r w:rsidRPr="0024705E">
              <w:rPr>
                <w:rFonts w:asciiTheme="majorHAnsi" w:hAnsiTheme="majorHAnsi" w:cstheme="majorHAnsi"/>
                <w:b/>
                <w:color w:val="FFFFFF"/>
              </w:rPr>
              <w:t xml:space="preserve"> 2027</w:t>
            </w:r>
          </w:p>
        </w:tc>
      </w:tr>
      <w:tr w:rsidR="00B74820" w:rsidRPr="0024705E" w14:paraId="3F03C715" w14:textId="77777777" w:rsidTr="006B1145">
        <w:trPr>
          <w:jc w:val="center"/>
        </w:trPr>
        <w:tc>
          <w:tcPr>
            <w:tcW w:w="3312" w:type="dxa"/>
          </w:tcPr>
          <w:p w14:paraId="1D9867B7" w14:textId="77777777" w:rsidR="00B74820" w:rsidRPr="0024705E" w:rsidRDefault="00B74820" w:rsidP="006B1145">
            <w:pPr>
              <w:rPr>
                <w:rFonts w:asciiTheme="majorHAnsi" w:hAnsiTheme="majorHAnsi" w:cstheme="majorHAnsi"/>
              </w:rPr>
            </w:pPr>
            <w:r w:rsidRPr="0024705E">
              <w:rPr>
                <w:rFonts w:asciiTheme="majorHAnsi" w:hAnsiTheme="majorHAnsi" w:cstheme="majorHAnsi"/>
              </w:rPr>
              <w:t>Dinero</w:t>
            </w:r>
          </w:p>
        </w:tc>
        <w:tc>
          <w:tcPr>
            <w:tcW w:w="3312" w:type="dxa"/>
          </w:tcPr>
          <w:p w14:paraId="7ACF8901" w14:textId="77777777" w:rsidR="00B74820" w:rsidRPr="0024705E" w:rsidRDefault="00B74820" w:rsidP="006B1145">
            <w:pPr>
              <w:rPr>
                <w:rFonts w:asciiTheme="majorHAnsi" w:hAnsiTheme="majorHAnsi" w:cstheme="majorHAnsi"/>
              </w:rPr>
            </w:pPr>
            <w:r w:rsidRPr="0024705E">
              <w:rPr>
                <w:rFonts w:asciiTheme="majorHAnsi" w:hAnsiTheme="majorHAnsi" w:cstheme="majorHAnsi"/>
              </w:rPr>
              <w:t>Patrimonio 3M–4M</w:t>
            </w:r>
          </w:p>
        </w:tc>
        <w:tc>
          <w:tcPr>
            <w:tcW w:w="3312" w:type="dxa"/>
          </w:tcPr>
          <w:p w14:paraId="06C7EE0B" w14:textId="77777777" w:rsidR="00B74820" w:rsidRPr="0024705E" w:rsidRDefault="00B74820" w:rsidP="006B1145">
            <w:pPr>
              <w:rPr>
                <w:rFonts w:asciiTheme="majorHAnsi" w:hAnsiTheme="majorHAnsi" w:cstheme="majorHAnsi"/>
              </w:rPr>
            </w:pPr>
            <w:r w:rsidRPr="0024705E">
              <w:rPr>
                <w:rFonts w:asciiTheme="majorHAnsi" w:hAnsiTheme="majorHAnsi" w:cstheme="majorHAnsi"/>
              </w:rPr>
              <w:t xml:space="preserve">Base </w:t>
            </w:r>
            <w:proofErr w:type="spellStart"/>
            <w:r w:rsidRPr="0024705E">
              <w:rPr>
                <w:rFonts w:asciiTheme="majorHAnsi" w:hAnsiTheme="majorHAnsi" w:cstheme="majorHAnsi"/>
              </w:rPr>
              <w:t>expansión</w:t>
            </w:r>
            <w:proofErr w:type="spellEnd"/>
          </w:p>
        </w:tc>
      </w:tr>
      <w:tr w:rsidR="00B74820" w:rsidRPr="0024705E" w14:paraId="382C2628" w14:textId="77777777" w:rsidTr="006B1145">
        <w:trPr>
          <w:jc w:val="center"/>
        </w:trPr>
        <w:tc>
          <w:tcPr>
            <w:tcW w:w="3312" w:type="dxa"/>
          </w:tcPr>
          <w:p w14:paraId="0EF9351E" w14:textId="77777777" w:rsidR="00B74820" w:rsidRPr="0024705E" w:rsidRDefault="00B74820" w:rsidP="006B1145">
            <w:pPr>
              <w:rPr>
                <w:rFonts w:asciiTheme="majorHAnsi" w:hAnsiTheme="majorHAnsi" w:cstheme="majorHAnsi"/>
              </w:rPr>
            </w:pPr>
            <w:proofErr w:type="spellStart"/>
            <w:r w:rsidRPr="0024705E">
              <w:rPr>
                <w:rFonts w:asciiTheme="majorHAnsi" w:hAnsiTheme="majorHAnsi" w:cstheme="majorHAnsi"/>
              </w:rPr>
              <w:t>Trabajo</w:t>
            </w:r>
            <w:proofErr w:type="spellEnd"/>
          </w:p>
        </w:tc>
        <w:tc>
          <w:tcPr>
            <w:tcW w:w="3312" w:type="dxa"/>
          </w:tcPr>
          <w:p w14:paraId="09777421" w14:textId="77777777" w:rsidR="00B74820" w:rsidRPr="0024705E" w:rsidRDefault="00B74820" w:rsidP="006B1145">
            <w:pPr>
              <w:rPr>
                <w:rFonts w:asciiTheme="majorHAnsi" w:hAnsiTheme="majorHAnsi" w:cstheme="majorHAnsi"/>
              </w:rPr>
            </w:pPr>
            <w:r w:rsidRPr="0024705E">
              <w:rPr>
                <w:rFonts w:asciiTheme="majorHAnsi" w:hAnsiTheme="majorHAnsi" w:cstheme="majorHAnsi"/>
              </w:rPr>
              <w:t xml:space="preserve">Ruta </w:t>
            </w:r>
            <w:proofErr w:type="spellStart"/>
            <w:r w:rsidRPr="0024705E">
              <w:rPr>
                <w:rFonts w:asciiTheme="majorHAnsi" w:hAnsiTheme="majorHAnsi" w:cstheme="majorHAnsi"/>
              </w:rPr>
              <w:t>clara</w:t>
            </w:r>
            <w:proofErr w:type="spellEnd"/>
          </w:p>
        </w:tc>
        <w:tc>
          <w:tcPr>
            <w:tcW w:w="3312" w:type="dxa"/>
          </w:tcPr>
          <w:p w14:paraId="46AEBA41" w14:textId="77777777" w:rsidR="00B74820" w:rsidRPr="0024705E" w:rsidRDefault="00B74820" w:rsidP="006B1145">
            <w:pPr>
              <w:rPr>
                <w:rFonts w:asciiTheme="majorHAnsi" w:hAnsiTheme="majorHAnsi" w:cstheme="majorHAnsi"/>
              </w:rPr>
            </w:pPr>
            <w:r w:rsidRPr="0024705E">
              <w:rPr>
                <w:rFonts w:asciiTheme="majorHAnsi" w:hAnsiTheme="majorHAnsi" w:cstheme="majorHAnsi"/>
              </w:rPr>
              <w:t xml:space="preserve">Mayor </w:t>
            </w:r>
            <w:proofErr w:type="spellStart"/>
            <w:r w:rsidRPr="0024705E">
              <w:rPr>
                <w:rFonts w:asciiTheme="majorHAnsi" w:hAnsiTheme="majorHAnsi" w:cstheme="majorHAnsi"/>
              </w:rPr>
              <w:t>estabilidad</w:t>
            </w:r>
            <w:proofErr w:type="spellEnd"/>
          </w:p>
        </w:tc>
      </w:tr>
      <w:tr w:rsidR="00B74820" w:rsidRPr="0024705E" w14:paraId="65EACE2A" w14:textId="77777777" w:rsidTr="006B1145">
        <w:trPr>
          <w:jc w:val="center"/>
        </w:trPr>
        <w:tc>
          <w:tcPr>
            <w:tcW w:w="3312" w:type="dxa"/>
          </w:tcPr>
          <w:p w14:paraId="10C09E82" w14:textId="77777777" w:rsidR="00B74820" w:rsidRPr="0024705E" w:rsidRDefault="00B74820" w:rsidP="006B1145">
            <w:pPr>
              <w:rPr>
                <w:rFonts w:asciiTheme="majorHAnsi" w:hAnsiTheme="majorHAnsi" w:cstheme="majorHAnsi"/>
              </w:rPr>
            </w:pPr>
            <w:r w:rsidRPr="0024705E">
              <w:rPr>
                <w:rFonts w:asciiTheme="majorHAnsi" w:hAnsiTheme="majorHAnsi" w:cstheme="majorHAnsi"/>
              </w:rPr>
              <w:t>MGC</w:t>
            </w:r>
          </w:p>
        </w:tc>
        <w:tc>
          <w:tcPr>
            <w:tcW w:w="3312" w:type="dxa"/>
          </w:tcPr>
          <w:p w14:paraId="488D89C3" w14:textId="77777777" w:rsidR="00B74820" w:rsidRPr="0024705E" w:rsidRDefault="00B74820" w:rsidP="006B1145">
            <w:pPr>
              <w:rPr>
                <w:rFonts w:asciiTheme="majorHAnsi" w:hAnsiTheme="majorHAnsi" w:cstheme="majorHAnsi"/>
              </w:rPr>
            </w:pPr>
            <w:r w:rsidRPr="0024705E">
              <w:rPr>
                <w:rFonts w:asciiTheme="majorHAnsi" w:hAnsiTheme="majorHAnsi" w:cstheme="majorHAnsi"/>
              </w:rPr>
              <w:t xml:space="preserve">Base </w:t>
            </w:r>
            <w:proofErr w:type="spellStart"/>
            <w:r w:rsidRPr="0024705E">
              <w:rPr>
                <w:rFonts w:asciiTheme="majorHAnsi" w:hAnsiTheme="majorHAnsi" w:cstheme="majorHAnsi"/>
              </w:rPr>
              <w:t>profesional</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activa</w:t>
            </w:r>
            <w:proofErr w:type="spellEnd"/>
          </w:p>
        </w:tc>
        <w:tc>
          <w:tcPr>
            <w:tcW w:w="3312" w:type="dxa"/>
          </w:tcPr>
          <w:p w14:paraId="78EAE1F1" w14:textId="77777777" w:rsidR="00B74820" w:rsidRPr="0024705E" w:rsidRDefault="00B74820" w:rsidP="006B1145">
            <w:pPr>
              <w:rPr>
                <w:rFonts w:asciiTheme="majorHAnsi" w:hAnsiTheme="majorHAnsi" w:cstheme="majorHAnsi"/>
              </w:rPr>
            </w:pPr>
            <w:proofErr w:type="spellStart"/>
            <w:r w:rsidRPr="0024705E">
              <w:rPr>
                <w:rFonts w:asciiTheme="majorHAnsi" w:hAnsiTheme="majorHAnsi" w:cstheme="majorHAnsi"/>
              </w:rPr>
              <w:t>Escalabilidad</w:t>
            </w:r>
            <w:proofErr w:type="spellEnd"/>
          </w:p>
        </w:tc>
      </w:tr>
      <w:tr w:rsidR="00B74820" w:rsidRPr="0024705E" w14:paraId="4D794737" w14:textId="77777777" w:rsidTr="006B1145">
        <w:trPr>
          <w:jc w:val="center"/>
        </w:trPr>
        <w:tc>
          <w:tcPr>
            <w:tcW w:w="3312" w:type="dxa"/>
          </w:tcPr>
          <w:p w14:paraId="7BF40595" w14:textId="77777777" w:rsidR="00B74820" w:rsidRPr="0024705E" w:rsidRDefault="00B74820" w:rsidP="006B1145">
            <w:pPr>
              <w:rPr>
                <w:rFonts w:asciiTheme="majorHAnsi" w:hAnsiTheme="majorHAnsi" w:cstheme="majorHAnsi"/>
              </w:rPr>
            </w:pPr>
            <w:r w:rsidRPr="0024705E">
              <w:rPr>
                <w:rFonts w:asciiTheme="majorHAnsi" w:hAnsiTheme="majorHAnsi" w:cstheme="majorHAnsi"/>
              </w:rPr>
              <w:t>LNR</w:t>
            </w:r>
          </w:p>
        </w:tc>
        <w:tc>
          <w:tcPr>
            <w:tcW w:w="3312" w:type="dxa"/>
          </w:tcPr>
          <w:p w14:paraId="5B872DA6" w14:textId="77777777" w:rsidR="00B74820" w:rsidRPr="0024705E" w:rsidRDefault="00B74820" w:rsidP="006B1145">
            <w:pPr>
              <w:rPr>
                <w:rFonts w:asciiTheme="majorHAnsi" w:hAnsiTheme="majorHAnsi" w:cstheme="majorHAnsi"/>
              </w:rPr>
            </w:pPr>
            <w:r w:rsidRPr="0024705E">
              <w:rPr>
                <w:rFonts w:asciiTheme="majorHAnsi" w:hAnsiTheme="majorHAnsi" w:cstheme="majorHAnsi"/>
              </w:rPr>
              <w:t xml:space="preserve">Sistema </w:t>
            </w:r>
            <w:proofErr w:type="spellStart"/>
            <w:r w:rsidRPr="0024705E">
              <w:rPr>
                <w:rFonts w:asciiTheme="majorHAnsi" w:hAnsiTheme="majorHAnsi" w:cstheme="majorHAnsi"/>
              </w:rPr>
              <w:t>inicial</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ordenado</w:t>
            </w:r>
            <w:proofErr w:type="spellEnd"/>
          </w:p>
        </w:tc>
        <w:tc>
          <w:tcPr>
            <w:tcW w:w="3312" w:type="dxa"/>
          </w:tcPr>
          <w:p w14:paraId="6BEF1158" w14:textId="77777777" w:rsidR="00B74820" w:rsidRPr="0024705E" w:rsidRDefault="00B74820" w:rsidP="006B1145">
            <w:pPr>
              <w:rPr>
                <w:rFonts w:asciiTheme="majorHAnsi" w:hAnsiTheme="majorHAnsi" w:cstheme="majorHAnsi"/>
              </w:rPr>
            </w:pPr>
            <w:proofErr w:type="spellStart"/>
            <w:r w:rsidRPr="0024705E">
              <w:rPr>
                <w:rFonts w:asciiTheme="majorHAnsi" w:hAnsiTheme="majorHAnsi" w:cstheme="majorHAnsi"/>
              </w:rPr>
              <w:t>Crecimiento</w:t>
            </w:r>
            <w:proofErr w:type="spellEnd"/>
          </w:p>
        </w:tc>
      </w:tr>
      <w:tr w:rsidR="00B74820" w:rsidRPr="0024705E" w14:paraId="00E834FD" w14:textId="77777777" w:rsidTr="006B1145">
        <w:trPr>
          <w:jc w:val="center"/>
        </w:trPr>
        <w:tc>
          <w:tcPr>
            <w:tcW w:w="3312" w:type="dxa"/>
          </w:tcPr>
          <w:p w14:paraId="40ADF8B3" w14:textId="77777777" w:rsidR="00B74820" w:rsidRPr="0024705E" w:rsidRDefault="00B74820" w:rsidP="006B1145">
            <w:pPr>
              <w:rPr>
                <w:rFonts w:asciiTheme="majorHAnsi" w:hAnsiTheme="majorHAnsi" w:cstheme="majorHAnsi"/>
              </w:rPr>
            </w:pPr>
            <w:r w:rsidRPr="0024705E">
              <w:rPr>
                <w:rFonts w:asciiTheme="majorHAnsi" w:hAnsiTheme="majorHAnsi" w:cstheme="majorHAnsi"/>
              </w:rPr>
              <w:t>Imagen</w:t>
            </w:r>
          </w:p>
        </w:tc>
        <w:tc>
          <w:tcPr>
            <w:tcW w:w="3312" w:type="dxa"/>
          </w:tcPr>
          <w:p w14:paraId="6D2ABE32" w14:textId="77777777" w:rsidR="00B74820" w:rsidRPr="0024705E" w:rsidRDefault="00B74820" w:rsidP="006B1145">
            <w:pPr>
              <w:rPr>
                <w:rFonts w:asciiTheme="majorHAnsi" w:hAnsiTheme="majorHAnsi" w:cstheme="majorHAnsi"/>
              </w:rPr>
            </w:pPr>
            <w:proofErr w:type="spellStart"/>
            <w:r w:rsidRPr="0024705E">
              <w:rPr>
                <w:rFonts w:asciiTheme="majorHAnsi" w:hAnsiTheme="majorHAnsi" w:cstheme="majorHAnsi"/>
              </w:rPr>
              <w:t>Transformación</w:t>
            </w:r>
            <w:proofErr w:type="spellEnd"/>
            <w:r w:rsidRPr="0024705E">
              <w:rPr>
                <w:rFonts w:asciiTheme="majorHAnsi" w:hAnsiTheme="majorHAnsi" w:cstheme="majorHAnsi"/>
              </w:rPr>
              <w:t xml:space="preserve"> visible</w:t>
            </w:r>
          </w:p>
        </w:tc>
        <w:tc>
          <w:tcPr>
            <w:tcW w:w="3312" w:type="dxa"/>
          </w:tcPr>
          <w:p w14:paraId="1BCF75D5" w14:textId="77777777" w:rsidR="00B74820" w:rsidRPr="0024705E" w:rsidRDefault="00B74820" w:rsidP="006B1145">
            <w:pPr>
              <w:rPr>
                <w:rFonts w:asciiTheme="majorHAnsi" w:hAnsiTheme="majorHAnsi" w:cstheme="majorHAnsi"/>
              </w:rPr>
            </w:pPr>
            <w:r w:rsidRPr="0024705E">
              <w:rPr>
                <w:rFonts w:asciiTheme="majorHAnsi" w:hAnsiTheme="majorHAnsi" w:cstheme="majorHAnsi"/>
              </w:rPr>
              <w:t xml:space="preserve">Mayor </w:t>
            </w:r>
            <w:proofErr w:type="spellStart"/>
            <w:r w:rsidRPr="0024705E">
              <w:rPr>
                <w:rFonts w:asciiTheme="majorHAnsi" w:hAnsiTheme="majorHAnsi" w:cstheme="majorHAnsi"/>
              </w:rPr>
              <w:t>percepción</w:t>
            </w:r>
            <w:proofErr w:type="spellEnd"/>
          </w:p>
        </w:tc>
      </w:tr>
    </w:tbl>
    <w:p w14:paraId="674581C2" w14:textId="77777777" w:rsidR="00B74820" w:rsidRPr="0024705E" w:rsidRDefault="00B74820" w:rsidP="00B74820">
      <w:pPr>
        <w:rPr>
          <w:rFonts w:asciiTheme="majorHAnsi" w:hAnsiTheme="majorHAnsi" w:cstheme="majorHAnsi"/>
        </w:rPr>
      </w:pPr>
    </w:p>
    <w:p w14:paraId="708FE3FD" w14:textId="77777777" w:rsidR="00B74820" w:rsidRPr="0024705E" w:rsidRDefault="00B74820" w:rsidP="00B74820">
      <w:pPr>
        <w:rPr>
          <w:rFonts w:asciiTheme="majorHAnsi" w:hAnsiTheme="majorHAnsi" w:cstheme="majorHAnsi"/>
        </w:rPr>
      </w:pPr>
      <w:r w:rsidRPr="0024705E">
        <w:rPr>
          <w:rFonts w:asciiTheme="majorHAnsi" w:hAnsiTheme="majorHAnsi" w:cstheme="majorHAnsi"/>
          <w:b/>
          <w:color w:val="006699"/>
          <w:sz w:val="24"/>
        </w:rPr>
        <w:t xml:space="preserve">XI. Sistema </w:t>
      </w:r>
      <w:proofErr w:type="spellStart"/>
      <w:r w:rsidRPr="0024705E">
        <w:rPr>
          <w:rFonts w:asciiTheme="majorHAnsi" w:hAnsiTheme="majorHAnsi" w:cstheme="majorHAnsi"/>
          <w:b/>
          <w:color w:val="006699"/>
          <w:sz w:val="24"/>
        </w:rPr>
        <w:t>mensual</w:t>
      </w:r>
      <w:proofErr w:type="spellEnd"/>
      <w:r w:rsidRPr="0024705E">
        <w:rPr>
          <w:rFonts w:asciiTheme="majorHAnsi" w:hAnsiTheme="majorHAnsi" w:cstheme="majorHAnsi"/>
          <w:b/>
          <w:color w:val="006699"/>
          <w:sz w:val="24"/>
        </w:rPr>
        <w:t xml:space="preserve"> </w:t>
      </w:r>
      <w:proofErr w:type="spellStart"/>
      <w:r w:rsidRPr="0024705E">
        <w:rPr>
          <w:rFonts w:asciiTheme="majorHAnsi" w:hAnsiTheme="majorHAnsi" w:cstheme="majorHAnsi"/>
          <w:b/>
          <w:color w:val="006699"/>
          <w:sz w:val="24"/>
        </w:rPr>
        <w:t>repetible</w:t>
      </w:r>
      <w:proofErr w:type="spellEnd"/>
    </w:p>
    <w:p w14:paraId="5B2A5785" w14:textId="77777777" w:rsidR="00B74820" w:rsidRPr="0024705E" w:rsidRDefault="00B74820" w:rsidP="00B74820">
      <w:pPr>
        <w:rPr>
          <w:rFonts w:asciiTheme="majorHAnsi" w:hAnsiTheme="majorHAnsi" w:cstheme="majorHAnsi"/>
        </w:rPr>
      </w:pPr>
      <w:r w:rsidRPr="0024705E">
        <w:rPr>
          <w:rFonts w:asciiTheme="majorHAnsi" w:hAnsiTheme="majorHAnsi" w:cstheme="majorHAnsi"/>
        </w:rPr>
        <w:t xml:space="preserve">Cada </w:t>
      </w:r>
      <w:proofErr w:type="spellStart"/>
      <w:r w:rsidRPr="0024705E">
        <w:rPr>
          <w:rFonts w:asciiTheme="majorHAnsi" w:hAnsiTheme="majorHAnsi" w:cstheme="majorHAnsi"/>
        </w:rPr>
        <w:t>inicio</w:t>
      </w:r>
      <w:proofErr w:type="spellEnd"/>
      <w:r w:rsidRPr="0024705E">
        <w:rPr>
          <w:rFonts w:asciiTheme="majorHAnsi" w:hAnsiTheme="majorHAnsi" w:cstheme="majorHAnsi"/>
        </w:rPr>
        <w:t xml:space="preserve"> de </w:t>
      </w:r>
      <w:proofErr w:type="spellStart"/>
      <w:r w:rsidRPr="0024705E">
        <w:rPr>
          <w:rFonts w:asciiTheme="majorHAnsi" w:hAnsiTheme="majorHAnsi" w:cstheme="majorHAnsi"/>
        </w:rPr>
        <w:t>mes</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debe</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incluir</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planificación</w:t>
      </w:r>
      <w:proofErr w:type="spellEnd"/>
      <w:r w:rsidRPr="0024705E">
        <w:rPr>
          <w:rFonts w:asciiTheme="majorHAnsi" w:hAnsiTheme="majorHAnsi" w:cstheme="majorHAnsi"/>
        </w:rPr>
        <w:t xml:space="preserve"> y </w:t>
      </w:r>
      <w:proofErr w:type="spellStart"/>
      <w:r w:rsidRPr="0024705E">
        <w:rPr>
          <w:rFonts w:asciiTheme="majorHAnsi" w:hAnsiTheme="majorHAnsi" w:cstheme="majorHAnsi"/>
        </w:rPr>
        <w:t>cada</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cierre</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evaluación</w:t>
      </w:r>
      <w:proofErr w:type="spellEnd"/>
      <w:r w:rsidRPr="0024705E">
        <w:rPr>
          <w:rFonts w:asciiTheme="majorHAnsi" w:hAnsiTheme="majorHAnsi" w:cstheme="majorHAnsi"/>
        </w:rPr>
        <w:t xml:space="preserve">. Sin </w:t>
      </w:r>
      <w:proofErr w:type="spellStart"/>
      <w:r w:rsidRPr="0024705E">
        <w:rPr>
          <w:rFonts w:asciiTheme="majorHAnsi" w:hAnsiTheme="majorHAnsi" w:cstheme="majorHAnsi"/>
        </w:rPr>
        <w:t>medición</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el</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sistema</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vuelve</w:t>
      </w:r>
      <w:proofErr w:type="spellEnd"/>
      <w:r w:rsidRPr="0024705E">
        <w:rPr>
          <w:rFonts w:asciiTheme="majorHAnsi" w:hAnsiTheme="majorHAnsi" w:cstheme="majorHAnsi"/>
        </w:rPr>
        <w:t xml:space="preserve"> lentamente </w:t>
      </w:r>
      <w:proofErr w:type="gramStart"/>
      <w:r w:rsidRPr="0024705E">
        <w:rPr>
          <w:rFonts w:asciiTheme="majorHAnsi" w:hAnsiTheme="majorHAnsi" w:cstheme="majorHAnsi"/>
        </w:rPr>
        <w:t>a</w:t>
      </w:r>
      <w:proofErr w:type="gramEnd"/>
      <w:r w:rsidRPr="0024705E">
        <w:rPr>
          <w:rFonts w:asciiTheme="majorHAnsi" w:hAnsiTheme="majorHAnsi" w:cstheme="majorHAnsi"/>
        </w:rPr>
        <w:t xml:space="preserve"> </w:t>
      </w:r>
      <w:proofErr w:type="spellStart"/>
      <w:r w:rsidRPr="0024705E">
        <w:rPr>
          <w:rFonts w:asciiTheme="majorHAnsi" w:hAnsiTheme="majorHAnsi" w:cstheme="majorHAnsi"/>
        </w:rPr>
        <w:t>improvisación</w:t>
      </w:r>
      <w:proofErr w:type="spellEnd"/>
      <w:r w:rsidRPr="0024705E">
        <w:rPr>
          <w:rFonts w:asciiTheme="majorHAnsi" w:hAnsiTheme="majorHAnsi" w:cstheme="majorHAnsi"/>
        </w:rPr>
        <w:t>.</w:t>
      </w:r>
    </w:p>
    <w:tbl>
      <w:tblPr>
        <w:tblStyle w:val="Tablaconcuadrcula"/>
        <w:tblW w:w="0" w:type="auto"/>
        <w:jc w:val="center"/>
        <w:tblLook w:val="04A0" w:firstRow="1" w:lastRow="0" w:firstColumn="1" w:lastColumn="0" w:noHBand="0" w:noVBand="1"/>
      </w:tblPr>
      <w:tblGrid>
        <w:gridCol w:w="4968"/>
        <w:gridCol w:w="4968"/>
      </w:tblGrid>
      <w:tr w:rsidR="00B74820" w:rsidRPr="0024705E" w14:paraId="68E5191A" w14:textId="77777777" w:rsidTr="006B1145">
        <w:trPr>
          <w:jc w:val="center"/>
        </w:trPr>
        <w:tc>
          <w:tcPr>
            <w:tcW w:w="4968" w:type="dxa"/>
            <w:shd w:val="clear" w:color="auto" w:fill="1F4E79"/>
          </w:tcPr>
          <w:p w14:paraId="026C77D7" w14:textId="77777777" w:rsidR="00B74820" w:rsidRPr="0024705E" w:rsidRDefault="00B74820" w:rsidP="006B1145">
            <w:pPr>
              <w:rPr>
                <w:rFonts w:asciiTheme="majorHAnsi" w:hAnsiTheme="majorHAnsi" w:cstheme="majorHAnsi"/>
              </w:rPr>
            </w:pPr>
            <w:proofErr w:type="spellStart"/>
            <w:r w:rsidRPr="0024705E">
              <w:rPr>
                <w:rFonts w:asciiTheme="majorHAnsi" w:hAnsiTheme="majorHAnsi" w:cstheme="majorHAnsi"/>
                <w:b/>
                <w:color w:val="FFFFFF"/>
              </w:rPr>
              <w:t>Inicio</w:t>
            </w:r>
            <w:proofErr w:type="spellEnd"/>
            <w:r w:rsidRPr="0024705E">
              <w:rPr>
                <w:rFonts w:asciiTheme="majorHAnsi" w:hAnsiTheme="majorHAnsi" w:cstheme="majorHAnsi"/>
                <w:b/>
                <w:color w:val="FFFFFF"/>
              </w:rPr>
              <w:t xml:space="preserve"> de </w:t>
            </w:r>
            <w:proofErr w:type="spellStart"/>
            <w:r w:rsidRPr="0024705E">
              <w:rPr>
                <w:rFonts w:asciiTheme="majorHAnsi" w:hAnsiTheme="majorHAnsi" w:cstheme="majorHAnsi"/>
                <w:b/>
                <w:color w:val="FFFFFF"/>
              </w:rPr>
              <w:t>mes</w:t>
            </w:r>
            <w:proofErr w:type="spellEnd"/>
          </w:p>
        </w:tc>
        <w:tc>
          <w:tcPr>
            <w:tcW w:w="4968" w:type="dxa"/>
            <w:shd w:val="clear" w:color="auto" w:fill="1F4E79"/>
          </w:tcPr>
          <w:p w14:paraId="163E2383" w14:textId="77777777" w:rsidR="00B74820" w:rsidRPr="0024705E" w:rsidRDefault="00B74820" w:rsidP="006B1145">
            <w:pPr>
              <w:rPr>
                <w:rFonts w:asciiTheme="majorHAnsi" w:hAnsiTheme="majorHAnsi" w:cstheme="majorHAnsi"/>
              </w:rPr>
            </w:pPr>
            <w:r w:rsidRPr="0024705E">
              <w:rPr>
                <w:rFonts w:asciiTheme="majorHAnsi" w:hAnsiTheme="majorHAnsi" w:cstheme="majorHAnsi"/>
                <w:b/>
                <w:color w:val="FFFFFF"/>
              </w:rPr>
              <w:t xml:space="preserve">Cierre de </w:t>
            </w:r>
            <w:proofErr w:type="spellStart"/>
            <w:r w:rsidRPr="0024705E">
              <w:rPr>
                <w:rFonts w:asciiTheme="majorHAnsi" w:hAnsiTheme="majorHAnsi" w:cstheme="majorHAnsi"/>
                <w:b/>
                <w:color w:val="FFFFFF"/>
              </w:rPr>
              <w:t>mes</w:t>
            </w:r>
            <w:proofErr w:type="spellEnd"/>
          </w:p>
        </w:tc>
      </w:tr>
      <w:tr w:rsidR="00B74820" w:rsidRPr="0024705E" w14:paraId="0E663FA7" w14:textId="77777777" w:rsidTr="006B1145">
        <w:trPr>
          <w:jc w:val="center"/>
        </w:trPr>
        <w:tc>
          <w:tcPr>
            <w:tcW w:w="4968" w:type="dxa"/>
          </w:tcPr>
          <w:p w14:paraId="3800FA59" w14:textId="77777777" w:rsidR="00B74820" w:rsidRPr="0024705E" w:rsidRDefault="00B74820" w:rsidP="006B1145">
            <w:pPr>
              <w:rPr>
                <w:rFonts w:asciiTheme="majorHAnsi" w:hAnsiTheme="majorHAnsi" w:cstheme="majorHAnsi"/>
              </w:rPr>
            </w:pPr>
            <w:proofErr w:type="spellStart"/>
            <w:r w:rsidRPr="0024705E">
              <w:rPr>
                <w:rFonts w:asciiTheme="majorHAnsi" w:hAnsiTheme="majorHAnsi" w:cstheme="majorHAnsi"/>
              </w:rPr>
              <w:t>Definir</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ingreso</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esperado</w:t>
            </w:r>
            <w:proofErr w:type="spellEnd"/>
          </w:p>
        </w:tc>
        <w:tc>
          <w:tcPr>
            <w:tcW w:w="4968" w:type="dxa"/>
          </w:tcPr>
          <w:p w14:paraId="1891047F" w14:textId="77777777" w:rsidR="00B74820" w:rsidRPr="0024705E" w:rsidRDefault="00B74820" w:rsidP="006B1145">
            <w:pPr>
              <w:rPr>
                <w:rFonts w:asciiTheme="majorHAnsi" w:hAnsiTheme="majorHAnsi" w:cstheme="majorHAnsi"/>
              </w:rPr>
            </w:pPr>
            <w:proofErr w:type="spellStart"/>
            <w:r w:rsidRPr="0024705E">
              <w:rPr>
                <w:rFonts w:asciiTheme="majorHAnsi" w:hAnsiTheme="majorHAnsi" w:cstheme="majorHAnsi"/>
              </w:rPr>
              <w:t>Revisar</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números</w:t>
            </w:r>
            <w:proofErr w:type="spellEnd"/>
          </w:p>
        </w:tc>
      </w:tr>
      <w:tr w:rsidR="00B74820" w:rsidRPr="0024705E" w14:paraId="4F90DD0F" w14:textId="77777777" w:rsidTr="006B1145">
        <w:trPr>
          <w:jc w:val="center"/>
        </w:trPr>
        <w:tc>
          <w:tcPr>
            <w:tcW w:w="4968" w:type="dxa"/>
          </w:tcPr>
          <w:p w14:paraId="03A49009" w14:textId="77777777" w:rsidR="00B74820" w:rsidRPr="0024705E" w:rsidRDefault="00B74820" w:rsidP="006B1145">
            <w:pPr>
              <w:rPr>
                <w:rFonts w:asciiTheme="majorHAnsi" w:hAnsiTheme="majorHAnsi" w:cstheme="majorHAnsi"/>
              </w:rPr>
            </w:pPr>
            <w:proofErr w:type="spellStart"/>
            <w:r w:rsidRPr="0024705E">
              <w:rPr>
                <w:rFonts w:asciiTheme="majorHAnsi" w:hAnsiTheme="majorHAnsi" w:cstheme="majorHAnsi"/>
              </w:rPr>
              <w:t>Definir</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ahorro</w:t>
            </w:r>
            <w:proofErr w:type="spellEnd"/>
          </w:p>
        </w:tc>
        <w:tc>
          <w:tcPr>
            <w:tcW w:w="4968" w:type="dxa"/>
          </w:tcPr>
          <w:p w14:paraId="5B365CBE" w14:textId="77777777" w:rsidR="00B74820" w:rsidRPr="0024705E" w:rsidRDefault="00B74820" w:rsidP="006B1145">
            <w:pPr>
              <w:rPr>
                <w:rFonts w:asciiTheme="majorHAnsi" w:hAnsiTheme="majorHAnsi" w:cstheme="majorHAnsi"/>
              </w:rPr>
            </w:pPr>
            <w:proofErr w:type="spellStart"/>
            <w:r w:rsidRPr="0024705E">
              <w:rPr>
                <w:rFonts w:asciiTheme="majorHAnsi" w:hAnsiTheme="majorHAnsi" w:cstheme="majorHAnsi"/>
              </w:rPr>
              <w:t>Evaluar</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avances</w:t>
            </w:r>
            <w:proofErr w:type="spellEnd"/>
          </w:p>
        </w:tc>
      </w:tr>
      <w:tr w:rsidR="00B74820" w:rsidRPr="0024705E" w14:paraId="5666DFA1" w14:textId="77777777" w:rsidTr="006B1145">
        <w:trPr>
          <w:jc w:val="center"/>
        </w:trPr>
        <w:tc>
          <w:tcPr>
            <w:tcW w:w="4968" w:type="dxa"/>
          </w:tcPr>
          <w:p w14:paraId="037D61D8" w14:textId="77777777" w:rsidR="00B74820" w:rsidRPr="0024705E" w:rsidRDefault="00B74820" w:rsidP="006B1145">
            <w:pPr>
              <w:rPr>
                <w:rFonts w:asciiTheme="majorHAnsi" w:hAnsiTheme="majorHAnsi" w:cstheme="majorHAnsi"/>
              </w:rPr>
            </w:pPr>
            <w:proofErr w:type="spellStart"/>
            <w:r w:rsidRPr="0024705E">
              <w:rPr>
                <w:rFonts w:asciiTheme="majorHAnsi" w:hAnsiTheme="majorHAnsi" w:cstheme="majorHAnsi"/>
              </w:rPr>
              <w:t>Definir</w:t>
            </w:r>
            <w:proofErr w:type="spellEnd"/>
            <w:r w:rsidRPr="0024705E">
              <w:rPr>
                <w:rFonts w:asciiTheme="majorHAnsi" w:hAnsiTheme="majorHAnsi" w:cstheme="majorHAnsi"/>
              </w:rPr>
              <w:t xml:space="preserve"> 3 </w:t>
            </w:r>
            <w:proofErr w:type="spellStart"/>
            <w:r w:rsidRPr="0024705E">
              <w:rPr>
                <w:rFonts w:asciiTheme="majorHAnsi" w:hAnsiTheme="majorHAnsi" w:cstheme="majorHAnsi"/>
              </w:rPr>
              <w:t>metas</w:t>
            </w:r>
            <w:proofErr w:type="spellEnd"/>
          </w:p>
        </w:tc>
        <w:tc>
          <w:tcPr>
            <w:tcW w:w="4968" w:type="dxa"/>
          </w:tcPr>
          <w:p w14:paraId="7C1F4354" w14:textId="77777777" w:rsidR="00B74820" w:rsidRPr="0024705E" w:rsidRDefault="00B74820" w:rsidP="006B1145">
            <w:pPr>
              <w:rPr>
                <w:rFonts w:asciiTheme="majorHAnsi" w:hAnsiTheme="majorHAnsi" w:cstheme="majorHAnsi"/>
              </w:rPr>
            </w:pPr>
            <w:proofErr w:type="spellStart"/>
            <w:r w:rsidRPr="0024705E">
              <w:rPr>
                <w:rFonts w:asciiTheme="majorHAnsi" w:hAnsiTheme="majorHAnsi" w:cstheme="majorHAnsi"/>
              </w:rPr>
              <w:t>Corregir</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errores</w:t>
            </w:r>
            <w:proofErr w:type="spellEnd"/>
          </w:p>
        </w:tc>
      </w:tr>
      <w:tr w:rsidR="00B74820" w:rsidRPr="0024705E" w14:paraId="00CB23F8" w14:textId="77777777" w:rsidTr="006B1145">
        <w:trPr>
          <w:jc w:val="center"/>
        </w:trPr>
        <w:tc>
          <w:tcPr>
            <w:tcW w:w="4968" w:type="dxa"/>
          </w:tcPr>
          <w:p w14:paraId="439E15E7" w14:textId="77777777" w:rsidR="00B74820" w:rsidRPr="0024705E" w:rsidRDefault="00B74820" w:rsidP="006B1145">
            <w:pPr>
              <w:rPr>
                <w:rFonts w:asciiTheme="majorHAnsi" w:hAnsiTheme="majorHAnsi" w:cstheme="majorHAnsi"/>
              </w:rPr>
            </w:pPr>
            <w:proofErr w:type="spellStart"/>
            <w:r w:rsidRPr="0024705E">
              <w:rPr>
                <w:rFonts w:asciiTheme="majorHAnsi" w:hAnsiTheme="majorHAnsi" w:cstheme="majorHAnsi"/>
              </w:rPr>
              <w:t>Agendar</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bloques</w:t>
            </w:r>
            <w:proofErr w:type="spellEnd"/>
          </w:p>
        </w:tc>
        <w:tc>
          <w:tcPr>
            <w:tcW w:w="4968" w:type="dxa"/>
          </w:tcPr>
          <w:p w14:paraId="22BB26C5" w14:textId="77777777" w:rsidR="00B74820" w:rsidRPr="0024705E" w:rsidRDefault="00B74820" w:rsidP="006B1145">
            <w:pPr>
              <w:rPr>
                <w:rFonts w:asciiTheme="majorHAnsi" w:hAnsiTheme="majorHAnsi" w:cstheme="majorHAnsi"/>
              </w:rPr>
            </w:pPr>
            <w:proofErr w:type="spellStart"/>
            <w:r w:rsidRPr="0024705E">
              <w:rPr>
                <w:rFonts w:asciiTheme="majorHAnsi" w:hAnsiTheme="majorHAnsi" w:cstheme="majorHAnsi"/>
              </w:rPr>
              <w:t>Ajustar</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siguiente</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mes</w:t>
            </w:r>
            <w:proofErr w:type="spellEnd"/>
          </w:p>
        </w:tc>
      </w:tr>
    </w:tbl>
    <w:p w14:paraId="0C2F90C0" w14:textId="77777777" w:rsidR="00B74820" w:rsidRPr="0024705E" w:rsidRDefault="00B74820" w:rsidP="00B74820">
      <w:pPr>
        <w:rPr>
          <w:rFonts w:asciiTheme="majorHAnsi" w:hAnsiTheme="majorHAnsi" w:cstheme="majorHAnsi"/>
        </w:rPr>
      </w:pPr>
    </w:p>
    <w:p w14:paraId="17D0DD4F" w14:textId="77777777" w:rsidR="00B74820" w:rsidRPr="0024705E" w:rsidRDefault="00B74820" w:rsidP="00B74820">
      <w:pPr>
        <w:rPr>
          <w:rFonts w:asciiTheme="majorHAnsi" w:hAnsiTheme="majorHAnsi" w:cstheme="majorHAnsi"/>
        </w:rPr>
      </w:pPr>
      <w:r w:rsidRPr="0024705E">
        <w:rPr>
          <w:rFonts w:asciiTheme="majorHAnsi" w:hAnsiTheme="majorHAnsi" w:cstheme="majorHAnsi"/>
          <w:b/>
          <w:color w:val="006699"/>
          <w:sz w:val="24"/>
        </w:rPr>
        <w:t xml:space="preserve">XII. </w:t>
      </w:r>
      <w:proofErr w:type="spellStart"/>
      <w:r w:rsidRPr="0024705E">
        <w:rPr>
          <w:rFonts w:asciiTheme="majorHAnsi" w:hAnsiTheme="majorHAnsi" w:cstheme="majorHAnsi"/>
          <w:b/>
          <w:color w:val="006699"/>
          <w:sz w:val="24"/>
        </w:rPr>
        <w:t>Qué</w:t>
      </w:r>
      <w:proofErr w:type="spellEnd"/>
      <w:r w:rsidRPr="0024705E">
        <w:rPr>
          <w:rFonts w:asciiTheme="majorHAnsi" w:hAnsiTheme="majorHAnsi" w:cstheme="majorHAnsi"/>
          <w:b/>
          <w:color w:val="006699"/>
          <w:sz w:val="24"/>
        </w:rPr>
        <w:t xml:space="preserve"> </w:t>
      </w:r>
      <w:proofErr w:type="spellStart"/>
      <w:r w:rsidRPr="0024705E">
        <w:rPr>
          <w:rFonts w:asciiTheme="majorHAnsi" w:hAnsiTheme="majorHAnsi" w:cstheme="majorHAnsi"/>
          <w:b/>
          <w:color w:val="006699"/>
          <w:sz w:val="24"/>
        </w:rPr>
        <w:t>puede</w:t>
      </w:r>
      <w:proofErr w:type="spellEnd"/>
      <w:r w:rsidRPr="0024705E">
        <w:rPr>
          <w:rFonts w:asciiTheme="majorHAnsi" w:hAnsiTheme="majorHAnsi" w:cstheme="majorHAnsi"/>
          <w:b/>
          <w:color w:val="006699"/>
          <w:sz w:val="24"/>
        </w:rPr>
        <w:t xml:space="preserve"> </w:t>
      </w:r>
      <w:proofErr w:type="spellStart"/>
      <w:r w:rsidRPr="0024705E">
        <w:rPr>
          <w:rFonts w:asciiTheme="majorHAnsi" w:hAnsiTheme="majorHAnsi" w:cstheme="majorHAnsi"/>
          <w:b/>
          <w:color w:val="006699"/>
          <w:sz w:val="24"/>
        </w:rPr>
        <w:t>salir</w:t>
      </w:r>
      <w:proofErr w:type="spellEnd"/>
      <w:r w:rsidRPr="0024705E">
        <w:rPr>
          <w:rFonts w:asciiTheme="majorHAnsi" w:hAnsiTheme="majorHAnsi" w:cstheme="majorHAnsi"/>
          <w:b/>
          <w:color w:val="006699"/>
          <w:sz w:val="24"/>
        </w:rPr>
        <w:t xml:space="preserve"> mal</w:t>
      </w:r>
    </w:p>
    <w:p w14:paraId="42C6F096" w14:textId="77777777" w:rsidR="00B74820" w:rsidRPr="0024705E" w:rsidRDefault="00B74820" w:rsidP="00B74820">
      <w:pPr>
        <w:rPr>
          <w:rFonts w:asciiTheme="majorHAnsi" w:hAnsiTheme="majorHAnsi" w:cstheme="majorHAnsi"/>
        </w:rPr>
      </w:pPr>
      <w:r w:rsidRPr="0024705E">
        <w:rPr>
          <w:rFonts w:asciiTheme="majorHAnsi" w:hAnsiTheme="majorHAnsi" w:cstheme="majorHAnsi"/>
        </w:rPr>
        <w:t xml:space="preserve">El </w:t>
      </w:r>
      <w:proofErr w:type="spellStart"/>
      <w:r w:rsidRPr="0024705E">
        <w:rPr>
          <w:rFonts w:asciiTheme="majorHAnsi" w:hAnsiTheme="majorHAnsi" w:cstheme="majorHAnsi"/>
        </w:rPr>
        <w:t>sistema</w:t>
      </w:r>
      <w:proofErr w:type="spellEnd"/>
      <w:r w:rsidRPr="0024705E">
        <w:rPr>
          <w:rFonts w:asciiTheme="majorHAnsi" w:hAnsiTheme="majorHAnsi" w:cstheme="majorHAnsi"/>
        </w:rPr>
        <w:t xml:space="preserve"> no </w:t>
      </w:r>
      <w:proofErr w:type="spellStart"/>
      <w:r w:rsidRPr="0024705E">
        <w:rPr>
          <w:rFonts w:asciiTheme="majorHAnsi" w:hAnsiTheme="majorHAnsi" w:cstheme="majorHAnsi"/>
        </w:rPr>
        <w:t>debe</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romperse</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cuando</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aparezcan</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problemas</w:t>
      </w:r>
      <w:proofErr w:type="spellEnd"/>
      <w:r w:rsidRPr="0024705E">
        <w:rPr>
          <w:rFonts w:asciiTheme="majorHAnsi" w:hAnsiTheme="majorHAnsi" w:cstheme="majorHAnsi"/>
        </w:rPr>
        <w:t xml:space="preserve">. Debe </w:t>
      </w:r>
      <w:proofErr w:type="spellStart"/>
      <w:r w:rsidRPr="0024705E">
        <w:rPr>
          <w:rFonts w:asciiTheme="majorHAnsi" w:hAnsiTheme="majorHAnsi" w:cstheme="majorHAnsi"/>
        </w:rPr>
        <w:t>adaptarse</w:t>
      </w:r>
      <w:proofErr w:type="spellEnd"/>
      <w:r w:rsidRPr="0024705E">
        <w:rPr>
          <w:rFonts w:asciiTheme="majorHAnsi" w:hAnsiTheme="majorHAnsi" w:cstheme="majorHAnsi"/>
        </w:rPr>
        <w:t>.</w:t>
      </w:r>
    </w:p>
    <w:tbl>
      <w:tblPr>
        <w:tblStyle w:val="Tablaconcuadrcula"/>
        <w:tblW w:w="0" w:type="auto"/>
        <w:jc w:val="center"/>
        <w:tblLook w:val="04A0" w:firstRow="1" w:lastRow="0" w:firstColumn="1" w:lastColumn="0" w:noHBand="0" w:noVBand="1"/>
      </w:tblPr>
      <w:tblGrid>
        <w:gridCol w:w="3312"/>
        <w:gridCol w:w="3312"/>
        <w:gridCol w:w="3312"/>
      </w:tblGrid>
      <w:tr w:rsidR="00B74820" w:rsidRPr="0024705E" w14:paraId="387B3AB7" w14:textId="77777777" w:rsidTr="006B1145">
        <w:trPr>
          <w:jc w:val="center"/>
        </w:trPr>
        <w:tc>
          <w:tcPr>
            <w:tcW w:w="3312" w:type="dxa"/>
            <w:shd w:val="clear" w:color="auto" w:fill="1F4E79"/>
          </w:tcPr>
          <w:p w14:paraId="65087442" w14:textId="77777777" w:rsidR="00B74820" w:rsidRPr="0024705E" w:rsidRDefault="00B74820" w:rsidP="006B1145">
            <w:pPr>
              <w:rPr>
                <w:rFonts w:asciiTheme="majorHAnsi" w:hAnsiTheme="majorHAnsi" w:cstheme="majorHAnsi"/>
              </w:rPr>
            </w:pPr>
            <w:proofErr w:type="spellStart"/>
            <w:r w:rsidRPr="0024705E">
              <w:rPr>
                <w:rFonts w:asciiTheme="majorHAnsi" w:hAnsiTheme="majorHAnsi" w:cstheme="majorHAnsi"/>
                <w:b/>
                <w:color w:val="FFFFFF"/>
              </w:rPr>
              <w:t>Problema</w:t>
            </w:r>
            <w:proofErr w:type="spellEnd"/>
          </w:p>
        </w:tc>
        <w:tc>
          <w:tcPr>
            <w:tcW w:w="3312" w:type="dxa"/>
            <w:shd w:val="clear" w:color="auto" w:fill="1F4E79"/>
          </w:tcPr>
          <w:p w14:paraId="1060EE55" w14:textId="77777777" w:rsidR="00B74820" w:rsidRPr="0024705E" w:rsidRDefault="00B74820" w:rsidP="006B1145">
            <w:pPr>
              <w:rPr>
                <w:rFonts w:asciiTheme="majorHAnsi" w:hAnsiTheme="majorHAnsi" w:cstheme="majorHAnsi"/>
              </w:rPr>
            </w:pPr>
            <w:r w:rsidRPr="0024705E">
              <w:rPr>
                <w:rFonts w:asciiTheme="majorHAnsi" w:hAnsiTheme="majorHAnsi" w:cstheme="majorHAnsi"/>
                <w:b/>
                <w:color w:val="FFFFFF"/>
              </w:rPr>
              <w:t xml:space="preserve">Respuesta </w:t>
            </w:r>
            <w:proofErr w:type="spellStart"/>
            <w:r w:rsidRPr="0024705E">
              <w:rPr>
                <w:rFonts w:asciiTheme="majorHAnsi" w:hAnsiTheme="majorHAnsi" w:cstheme="majorHAnsi"/>
                <w:b/>
                <w:color w:val="FFFFFF"/>
              </w:rPr>
              <w:t>correcta</w:t>
            </w:r>
            <w:proofErr w:type="spellEnd"/>
          </w:p>
        </w:tc>
        <w:tc>
          <w:tcPr>
            <w:tcW w:w="3312" w:type="dxa"/>
            <w:shd w:val="clear" w:color="auto" w:fill="1F4E79"/>
          </w:tcPr>
          <w:p w14:paraId="71A3EAFF" w14:textId="77777777" w:rsidR="00B74820" w:rsidRPr="0024705E" w:rsidRDefault="00B74820" w:rsidP="006B1145">
            <w:pPr>
              <w:rPr>
                <w:rFonts w:asciiTheme="majorHAnsi" w:hAnsiTheme="majorHAnsi" w:cstheme="majorHAnsi"/>
              </w:rPr>
            </w:pPr>
            <w:r w:rsidRPr="0024705E">
              <w:rPr>
                <w:rFonts w:asciiTheme="majorHAnsi" w:hAnsiTheme="majorHAnsi" w:cstheme="majorHAnsi"/>
                <w:b/>
                <w:color w:val="FFFFFF"/>
              </w:rPr>
              <w:t xml:space="preserve">Error </w:t>
            </w:r>
            <w:proofErr w:type="gramStart"/>
            <w:r w:rsidRPr="0024705E">
              <w:rPr>
                <w:rFonts w:asciiTheme="majorHAnsi" w:hAnsiTheme="majorHAnsi" w:cstheme="majorHAnsi"/>
                <w:b/>
                <w:color w:val="FFFFFF"/>
              </w:rPr>
              <w:t>a</w:t>
            </w:r>
            <w:proofErr w:type="gramEnd"/>
            <w:r w:rsidRPr="0024705E">
              <w:rPr>
                <w:rFonts w:asciiTheme="majorHAnsi" w:hAnsiTheme="majorHAnsi" w:cstheme="majorHAnsi"/>
                <w:b/>
                <w:color w:val="FFFFFF"/>
              </w:rPr>
              <w:t xml:space="preserve"> </w:t>
            </w:r>
            <w:proofErr w:type="spellStart"/>
            <w:r w:rsidRPr="0024705E">
              <w:rPr>
                <w:rFonts w:asciiTheme="majorHAnsi" w:hAnsiTheme="majorHAnsi" w:cstheme="majorHAnsi"/>
                <w:b/>
                <w:color w:val="FFFFFF"/>
              </w:rPr>
              <w:t>evitar</w:t>
            </w:r>
            <w:proofErr w:type="spellEnd"/>
          </w:p>
        </w:tc>
      </w:tr>
      <w:tr w:rsidR="00B74820" w:rsidRPr="0024705E" w14:paraId="24E13F74" w14:textId="77777777" w:rsidTr="006B1145">
        <w:trPr>
          <w:jc w:val="center"/>
        </w:trPr>
        <w:tc>
          <w:tcPr>
            <w:tcW w:w="3312" w:type="dxa"/>
          </w:tcPr>
          <w:p w14:paraId="6A883E8B" w14:textId="77777777" w:rsidR="00B74820" w:rsidRPr="0024705E" w:rsidRDefault="00B74820" w:rsidP="006B1145">
            <w:pPr>
              <w:rPr>
                <w:rFonts w:asciiTheme="majorHAnsi" w:hAnsiTheme="majorHAnsi" w:cstheme="majorHAnsi"/>
              </w:rPr>
            </w:pPr>
            <w:r w:rsidRPr="0024705E">
              <w:rPr>
                <w:rFonts w:asciiTheme="majorHAnsi" w:hAnsiTheme="majorHAnsi" w:cstheme="majorHAnsi"/>
              </w:rPr>
              <w:t xml:space="preserve">Menos </w:t>
            </w:r>
            <w:proofErr w:type="spellStart"/>
            <w:r w:rsidRPr="0024705E">
              <w:rPr>
                <w:rFonts w:asciiTheme="majorHAnsi" w:hAnsiTheme="majorHAnsi" w:cstheme="majorHAnsi"/>
              </w:rPr>
              <w:t>ingresos</w:t>
            </w:r>
            <w:proofErr w:type="spellEnd"/>
          </w:p>
        </w:tc>
        <w:tc>
          <w:tcPr>
            <w:tcW w:w="3312" w:type="dxa"/>
          </w:tcPr>
          <w:p w14:paraId="07D43FF4" w14:textId="77777777" w:rsidR="00B74820" w:rsidRPr="0024705E" w:rsidRDefault="00B74820" w:rsidP="006B1145">
            <w:pPr>
              <w:rPr>
                <w:rFonts w:asciiTheme="majorHAnsi" w:hAnsiTheme="majorHAnsi" w:cstheme="majorHAnsi"/>
              </w:rPr>
            </w:pPr>
            <w:proofErr w:type="spellStart"/>
            <w:r w:rsidRPr="0024705E">
              <w:rPr>
                <w:rFonts w:asciiTheme="majorHAnsi" w:hAnsiTheme="majorHAnsi" w:cstheme="majorHAnsi"/>
              </w:rPr>
              <w:t>Reducir</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gasto</w:t>
            </w:r>
            <w:proofErr w:type="spellEnd"/>
          </w:p>
        </w:tc>
        <w:tc>
          <w:tcPr>
            <w:tcW w:w="3312" w:type="dxa"/>
          </w:tcPr>
          <w:p w14:paraId="74A624DE" w14:textId="77777777" w:rsidR="00B74820" w:rsidRPr="0024705E" w:rsidRDefault="00B74820" w:rsidP="006B1145">
            <w:pPr>
              <w:rPr>
                <w:rFonts w:asciiTheme="majorHAnsi" w:hAnsiTheme="majorHAnsi" w:cstheme="majorHAnsi"/>
              </w:rPr>
            </w:pPr>
            <w:proofErr w:type="spellStart"/>
            <w:r w:rsidRPr="0024705E">
              <w:rPr>
                <w:rFonts w:asciiTheme="majorHAnsi" w:hAnsiTheme="majorHAnsi" w:cstheme="majorHAnsi"/>
              </w:rPr>
              <w:t>Abandonar</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aportes</w:t>
            </w:r>
            <w:proofErr w:type="spellEnd"/>
          </w:p>
        </w:tc>
      </w:tr>
      <w:tr w:rsidR="00B74820" w:rsidRPr="0024705E" w14:paraId="18561C54" w14:textId="77777777" w:rsidTr="006B1145">
        <w:trPr>
          <w:jc w:val="center"/>
        </w:trPr>
        <w:tc>
          <w:tcPr>
            <w:tcW w:w="3312" w:type="dxa"/>
          </w:tcPr>
          <w:p w14:paraId="704C00B5" w14:textId="77777777" w:rsidR="00B74820" w:rsidRPr="0024705E" w:rsidRDefault="00B74820" w:rsidP="006B1145">
            <w:pPr>
              <w:rPr>
                <w:rFonts w:asciiTheme="majorHAnsi" w:hAnsiTheme="majorHAnsi" w:cstheme="majorHAnsi"/>
              </w:rPr>
            </w:pPr>
            <w:r w:rsidRPr="0024705E">
              <w:rPr>
                <w:rFonts w:asciiTheme="majorHAnsi" w:hAnsiTheme="majorHAnsi" w:cstheme="majorHAnsi"/>
              </w:rPr>
              <w:t xml:space="preserve">Mucho </w:t>
            </w:r>
            <w:proofErr w:type="spellStart"/>
            <w:r w:rsidRPr="0024705E">
              <w:rPr>
                <w:rFonts w:asciiTheme="majorHAnsi" w:hAnsiTheme="majorHAnsi" w:cstheme="majorHAnsi"/>
              </w:rPr>
              <w:t>cansancio</w:t>
            </w:r>
            <w:proofErr w:type="spellEnd"/>
          </w:p>
        </w:tc>
        <w:tc>
          <w:tcPr>
            <w:tcW w:w="3312" w:type="dxa"/>
          </w:tcPr>
          <w:p w14:paraId="2EC4091B" w14:textId="77777777" w:rsidR="00B74820" w:rsidRPr="0024705E" w:rsidRDefault="00B74820" w:rsidP="006B1145">
            <w:pPr>
              <w:rPr>
                <w:rFonts w:asciiTheme="majorHAnsi" w:hAnsiTheme="majorHAnsi" w:cstheme="majorHAnsi"/>
              </w:rPr>
            </w:pPr>
            <w:r w:rsidRPr="0024705E">
              <w:rPr>
                <w:rFonts w:asciiTheme="majorHAnsi" w:hAnsiTheme="majorHAnsi" w:cstheme="majorHAnsi"/>
              </w:rPr>
              <w:t xml:space="preserve">Bajar </w:t>
            </w:r>
            <w:proofErr w:type="spellStart"/>
            <w:r w:rsidRPr="0024705E">
              <w:rPr>
                <w:rFonts w:asciiTheme="majorHAnsi" w:hAnsiTheme="majorHAnsi" w:cstheme="majorHAnsi"/>
              </w:rPr>
              <w:t>intensidad</w:t>
            </w:r>
            <w:proofErr w:type="spellEnd"/>
          </w:p>
        </w:tc>
        <w:tc>
          <w:tcPr>
            <w:tcW w:w="3312" w:type="dxa"/>
          </w:tcPr>
          <w:p w14:paraId="319E1345" w14:textId="77777777" w:rsidR="00B74820" w:rsidRPr="0024705E" w:rsidRDefault="00B74820" w:rsidP="006B1145">
            <w:pPr>
              <w:rPr>
                <w:rFonts w:asciiTheme="majorHAnsi" w:hAnsiTheme="majorHAnsi" w:cstheme="majorHAnsi"/>
              </w:rPr>
            </w:pPr>
            <w:r w:rsidRPr="0024705E">
              <w:rPr>
                <w:rFonts w:asciiTheme="majorHAnsi" w:hAnsiTheme="majorHAnsi" w:cstheme="majorHAnsi"/>
              </w:rPr>
              <w:t>Desaparecer</w:t>
            </w:r>
          </w:p>
        </w:tc>
      </w:tr>
      <w:tr w:rsidR="00B74820" w:rsidRPr="0024705E" w14:paraId="5A4DCDE0" w14:textId="77777777" w:rsidTr="006B1145">
        <w:trPr>
          <w:jc w:val="center"/>
        </w:trPr>
        <w:tc>
          <w:tcPr>
            <w:tcW w:w="3312" w:type="dxa"/>
          </w:tcPr>
          <w:p w14:paraId="3A898953" w14:textId="77777777" w:rsidR="00B74820" w:rsidRPr="0024705E" w:rsidRDefault="00B74820" w:rsidP="006B1145">
            <w:pPr>
              <w:rPr>
                <w:rFonts w:asciiTheme="majorHAnsi" w:hAnsiTheme="majorHAnsi" w:cstheme="majorHAnsi"/>
              </w:rPr>
            </w:pPr>
            <w:r w:rsidRPr="0024705E">
              <w:rPr>
                <w:rFonts w:asciiTheme="majorHAnsi" w:hAnsiTheme="majorHAnsi" w:cstheme="majorHAnsi"/>
              </w:rPr>
              <w:t xml:space="preserve">Sin </w:t>
            </w:r>
            <w:proofErr w:type="spellStart"/>
            <w:r w:rsidRPr="0024705E">
              <w:rPr>
                <w:rFonts w:asciiTheme="majorHAnsi" w:hAnsiTheme="majorHAnsi" w:cstheme="majorHAnsi"/>
              </w:rPr>
              <w:t>resultados</w:t>
            </w:r>
            <w:proofErr w:type="spellEnd"/>
            <w:r w:rsidRPr="0024705E">
              <w:rPr>
                <w:rFonts w:asciiTheme="majorHAnsi" w:hAnsiTheme="majorHAnsi" w:cstheme="majorHAnsi"/>
              </w:rPr>
              <w:t xml:space="preserve"> MGC</w:t>
            </w:r>
          </w:p>
        </w:tc>
        <w:tc>
          <w:tcPr>
            <w:tcW w:w="3312" w:type="dxa"/>
          </w:tcPr>
          <w:p w14:paraId="49660194" w14:textId="77777777" w:rsidR="00B74820" w:rsidRPr="0024705E" w:rsidRDefault="00B74820" w:rsidP="006B1145">
            <w:pPr>
              <w:rPr>
                <w:rFonts w:asciiTheme="majorHAnsi" w:hAnsiTheme="majorHAnsi" w:cstheme="majorHAnsi"/>
              </w:rPr>
            </w:pPr>
            <w:proofErr w:type="spellStart"/>
            <w:r w:rsidRPr="0024705E">
              <w:rPr>
                <w:rFonts w:asciiTheme="majorHAnsi" w:hAnsiTheme="majorHAnsi" w:cstheme="majorHAnsi"/>
              </w:rPr>
              <w:t>Ajustar</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nicho</w:t>
            </w:r>
            <w:proofErr w:type="spellEnd"/>
          </w:p>
        </w:tc>
        <w:tc>
          <w:tcPr>
            <w:tcW w:w="3312" w:type="dxa"/>
          </w:tcPr>
          <w:p w14:paraId="69576F18" w14:textId="77777777" w:rsidR="00B74820" w:rsidRPr="0024705E" w:rsidRDefault="00B74820" w:rsidP="006B1145">
            <w:pPr>
              <w:rPr>
                <w:rFonts w:asciiTheme="majorHAnsi" w:hAnsiTheme="majorHAnsi" w:cstheme="majorHAnsi"/>
              </w:rPr>
            </w:pPr>
            <w:proofErr w:type="spellStart"/>
            <w:r w:rsidRPr="0024705E">
              <w:rPr>
                <w:rFonts w:asciiTheme="majorHAnsi" w:hAnsiTheme="majorHAnsi" w:cstheme="majorHAnsi"/>
              </w:rPr>
              <w:t>Rendirse</w:t>
            </w:r>
            <w:proofErr w:type="spellEnd"/>
          </w:p>
        </w:tc>
      </w:tr>
      <w:tr w:rsidR="00B74820" w:rsidRPr="0024705E" w14:paraId="656C8367" w14:textId="77777777" w:rsidTr="006B1145">
        <w:trPr>
          <w:jc w:val="center"/>
        </w:trPr>
        <w:tc>
          <w:tcPr>
            <w:tcW w:w="3312" w:type="dxa"/>
          </w:tcPr>
          <w:p w14:paraId="75DFE243" w14:textId="77777777" w:rsidR="00B74820" w:rsidRPr="0024705E" w:rsidRDefault="00B74820" w:rsidP="006B1145">
            <w:pPr>
              <w:rPr>
                <w:rFonts w:asciiTheme="majorHAnsi" w:hAnsiTheme="majorHAnsi" w:cstheme="majorHAnsi"/>
              </w:rPr>
            </w:pPr>
            <w:r w:rsidRPr="0024705E">
              <w:rPr>
                <w:rFonts w:asciiTheme="majorHAnsi" w:hAnsiTheme="majorHAnsi" w:cstheme="majorHAnsi"/>
              </w:rPr>
              <w:t xml:space="preserve">Mes </w:t>
            </w:r>
            <w:proofErr w:type="spellStart"/>
            <w:r w:rsidRPr="0024705E">
              <w:rPr>
                <w:rFonts w:asciiTheme="majorHAnsi" w:hAnsiTheme="majorHAnsi" w:cstheme="majorHAnsi"/>
              </w:rPr>
              <w:t>difícil</w:t>
            </w:r>
            <w:proofErr w:type="spellEnd"/>
          </w:p>
        </w:tc>
        <w:tc>
          <w:tcPr>
            <w:tcW w:w="3312" w:type="dxa"/>
          </w:tcPr>
          <w:p w14:paraId="28F82704" w14:textId="77777777" w:rsidR="00B74820" w:rsidRPr="0024705E" w:rsidRDefault="00B74820" w:rsidP="006B1145">
            <w:pPr>
              <w:rPr>
                <w:rFonts w:asciiTheme="majorHAnsi" w:hAnsiTheme="majorHAnsi" w:cstheme="majorHAnsi"/>
              </w:rPr>
            </w:pPr>
            <w:proofErr w:type="spellStart"/>
            <w:r w:rsidRPr="0024705E">
              <w:rPr>
                <w:rFonts w:asciiTheme="majorHAnsi" w:hAnsiTheme="majorHAnsi" w:cstheme="majorHAnsi"/>
              </w:rPr>
              <w:t>Versión</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mínima</w:t>
            </w:r>
            <w:proofErr w:type="spellEnd"/>
          </w:p>
        </w:tc>
        <w:tc>
          <w:tcPr>
            <w:tcW w:w="3312" w:type="dxa"/>
          </w:tcPr>
          <w:p w14:paraId="52FD95E6" w14:textId="77777777" w:rsidR="00B74820" w:rsidRPr="0024705E" w:rsidRDefault="00B74820" w:rsidP="006B1145">
            <w:pPr>
              <w:rPr>
                <w:rFonts w:asciiTheme="majorHAnsi" w:hAnsiTheme="majorHAnsi" w:cstheme="majorHAnsi"/>
              </w:rPr>
            </w:pPr>
            <w:proofErr w:type="spellStart"/>
            <w:r w:rsidRPr="0024705E">
              <w:rPr>
                <w:rFonts w:asciiTheme="majorHAnsi" w:hAnsiTheme="majorHAnsi" w:cstheme="majorHAnsi"/>
              </w:rPr>
              <w:t>Desorden</w:t>
            </w:r>
            <w:proofErr w:type="spellEnd"/>
            <w:r w:rsidRPr="0024705E">
              <w:rPr>
                <w:rFonts w:asciiTheme="majorHAnsi" w:hAnsiTheme="majorHAnsi" w:cstheme="majorHAnsi"/>
              </w:rPr>
              <w:t xml:space="preserve"> total</w:t>
            </w:r>
          </w:p>
        </w:tc>
      </w:tr>
    </w:tbl>
    <w:p w14:paraId="0EF9E102" w14:textId="77777777" w:rsidR="00B74820" w:rsidRPr="0024705E" w:rsidRDefault="00B74820" w:rsidP="00B74820">
      <w:pPr>
        <w:rPr>
          <w:rFonts w:asciiTheme="majorHAnsi" w:hAnsiTheme="majorHAnsi" w:cstheme="majorHAnsi"/>
        </w:rPr>
      </w:pPr>
    </w:p>
    <w:p w14:paraId="2339D45B" w14:textId="77777777" w:rsidR="00B74820" w:rsidRPr="0024705E" w:rsidRDefault="00B74820" w:rsidP="00B74820">
      <w:pPr>
        <w:rPr>
          <w:rFonts w:asciiTheme="majorHAnsi" w:hAnsiTheme="majorHAnsi" w:cstheme="majorHAnsi"/>
        </w:rPr>
      </w:pPr>
      <w:r w:rsidRPr="0024705E">
        <w:rPr>
          <w:rFonts w:asciiTheme="majorHAnsi" w:hAnsiTheme="majorHAnsi" w:cstheme="majorHAnsi"/>
          <w:b/>
          <w:color w:val="006699"/>
          <w:sz w:val="24"/>
        </w:rPr>
        <w:t xml:space="preserve">XIII. </w:t>
      </w:r>
      <w:proofErr w:type="spellStart"/>
      <w:r w:rsidRPr="0024705E">
        <w:rPr>
          <w:rFonts w:asciiTheme="majorHAnsi" w:hAnsiTheme="majorHAnsi" w:cstheme="majorHAnsi"/>
          <w:b/>
          <w:color w:val="006699"/>
          <w:sz w:val="24"/>
        </w:rPr>
        <w:t>Conexión</w:t>
      </w:r>
      <w:proofErr w:type="spellEnd"/>
      <w:r w:rsidRPr="0024705E">
        <w:rPr>
          <w:rFonts w:asciiTheme="majorHAnsi" w:hAnsiTheme="majorHAnsi" w:cstheme="majorHAnsi"/>
          <w:b/>
          <w:color w:val="006699"/>
          <w:sz w:val="24"/>
        </w:rPr>
        <w:t xml:space="preserve"> con 2027</w:t>
      </w:r>
    </w:p>
    <w:p w14:paraId="7C947D99" w14:textId="77777777" w:rsidR="00B74820" w:rsidRPr="0024705E" w:rsidRDefault="00B74820" w:rsidP="00B74820">
      <w:pPr>
        <w:rPr>
          <w:rFonts w:asciiTheme="majorHAnsi" w:hAnsiTheme="majorHAnsi" w:cstheme="majorHAnsi"/>
        </w:rPr>
      </w:pPr>
      <w:r w:rsidRPr="0024705E">
        <w:rPr>
          <w:rFonts w:asciiTheme="majorHAnsi" w:hAnsiTheme="majorHAnsi" w:cstheme="majorHAnsi"/>
        </w:rPr>
        <w:t xml:space="preserve">2027 no se </w:t>
      </w:r>
      <w:proofErr w:type="spellStart"/>
      <w:r w:rsidRPr="0024705E">
        <w:rPr>
          <w:rFonts w:asciiTheme="majorHAnsi" w:hAnsiTheme="majorHAnsi" w:cstheme="majorHAnsi"/>
        </w:rPr>
        <w:t>construirá</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en</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enero</w:t>
      </w:r>
      <w:proofErr w:type="spellEnd"/>
      <w:r w:rsidRPr="0024705E">
        <w:rPr>
          <w:rFonts w:asciiTheme="majorHAnsi" w:hAnsiTheme="majorHAnsi" w:cstheme="majorHAnsi"/>
        </w:rPr>
        <w:t xml:space="preserve">. Se </w:t>
      </w:r>
      <w:proofErr w:type="spellStart"/>
      <w:r w:rsidRPr="0024705E">
        <w:rPr>
          <w:rFonts w:asciiTheme="majorHAnsi" w:hAnsiTheme="majorHAnsi" w:cstheme="majorHAnsi"/>
        </w:rPr>
        <w:t>construirá</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durante</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cada</w:t>
      </w:r>
      <w:proofErr w:type="spellEnd"/>
      <w:r w:rsidRPr="0024705E">
        <w:rPr>
          <w:rFonts w:asciiTheme="majorHAnsi" w:hAnsiTheme="majorHAnsi" w:cstheme="majorHAnsi"/>
        </w:rPr>
        <w:t xml:space="preserve"> uno de </w:t>
      </w:r>
      <w:proofErr w:type="spellStart"/>
      <w:r w:rsidRPr="0024705E">
        <w:rPr>
          <w:rFonts w:asciiTheme="majorHAnsi" w:hAnsiTheme="majorHAnsi" w:cstheme="majorHAnsi"/>
        </w:rPr>
        <w:t>estos</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ocho</w:t>
      </w:r>
      <w:proofErr w:type="spellEnd"/>
      <w:r w:rsidRPr="0024705E">
        <w:rPr>
          <w:rFonts w:asciiTheme="majorHAnsi" w:hAnsiTheme="majorHAnsi" w:cstheme="majorHAnsi"/>
        </w:rPr>
        <w:t xml:space="preserve"> meses. Cada </w:t>
      </w:r>
      <w:proofErr w:type="spellStart"/>
      <w:r w:rsidRPr="0024705E">
        <w:rPr>
          <w:rFonts w:asciiTheme="majorHAnsi" w:hAnsiTheme="majorHAnsi" w:cstheme="majorHAnsi"/>
        </w:rPr>
        <w:t>mes</w:t>
      </w:r>
      <w:proofErr w:type="spellEnd"/>
      <w:r w:rsidRPr="0024705E">
        <w:rPr>
          <w:rFonts w:asciiTheme="majorHAnsi" w:hAnsiTheme="majorHAnsi" w:cstheme="majorHAnsi"/>
        </w:rPr>
        <w:t xml:space="preserve"> bien </w:t>
      </w:r>
      <w:proofErr w:type="spellStart"/>
      <w:r w:rsidRPr="0024705E">
        <w:rPr>
          <w:rFonts w:asciiTheme="majorHAnsi" w:hAnsiTheme="majorHAnsi" w:cstheme="majorHAnsi"/>
        </w:rPr>
        <w:t>ejecutado</w:t>
      </w:r>
      <w:proofErr w:type="spellEnd"/>
      <w:r w:rsidRPr="0024705E">
        <w:rPr>
          <w:rFonts w:asciiTheme="majorHAnsi" w:hAnsiTheme="majorHAnsi" w:cstheme="majorHAnsi"/>
        </w:rPr>
        <w:t xml:space="preserve"> reduce </w:t>
      </w:r>
      <w:proofErr w:type="spellStart"/>
      <w:r w:rsidRPr="0024705E">
        <w:rPr>
          <w:rFonts w:asciiTheme="majorHAnsi" w:hAnsiTheme="majorHAnsi" w:cstheme="majorHAnsi"/>
        </w:rPr>
        <w:t>fragilidad</w:t>
      </w:r>
      <w:proofErr w:type="spellEnd"/>
      <w:r w:rsidRPr="0024705E">
        <w:rPr>
          <w:rFonts w:asciiTheme="majorHAnsi" w:hAnsiTheme="majorHAnsi" w:cstheme="majorHAnsi"/>
        </w:rPr>
        <w:t xml:space="preserve"> y </w:t>
      </w:r>
      <w:proofErr w:type="spellStart"/>
      <w:r w:rsidRPr="0024705E">
        <w:rPr>
          <w:rFonts w:asciiTheme="majorHAnsi" w:hAnsiTheme="majorHAnsi" w:cstheme="majorHAnsi"/>
        </w:rPr>
        <w:t>aumenta</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capacidad</w:t>
      </w:r>
      <w:proofErr w:type="spellEnd"/>
      <w:r w:rsidRPr="0024705E">
        <w:rPr>
          <w:rFonts w:asciiTheme="majorHAnsi" w:hAnsiTheme="majorHAnsi" w:cstheme="majorHAnsi"/>
        </w:rPr>
        <w:t xml:space="preserve"> de </w:t>
      </w:r>
      <w:proofErr w:type="spellStart"/>
      <w:r w:rsidRPr="0024705E">
        <w:rPr>
          <w:rFonts w:asciiTheme="majorHAnsi" w:hAnsiTheme="majorHAnsi" w:cstheme="majorHAnsi"/>
        </w:rPr>
        <w:t>crecimiento</w:t>
      </w:r>
      <w:proofErr w:type="spellEnd"/>
      <w:r w:rsidRPr="0024705E">
        <w:rPr>
          <w:rFonts w:asciiTheme="majorHAnsi" w:hAnsiTheme="majorHAnsi" w:cstheme="majorHAnsi"/>
        </w:rPr>
        <w:t>.</w:t>
      </w:r>
    </w:p>
    <w:p w14:paraId="67A34EEA" w14:textId="77777777" w:rsidR="00B74820" w:rsidRPr="0024705E" w:rsidRDefault="00B74820" w:rsidP="00B74820">
      <w:pPr>
        <w:rPr>
          <w:rFonts w:asciiTheme="majorHAnsi" w:hAnsiTheme="majorHAnsi" w:cstheme="majorHAnsi"/>
        </w:rPr>
      </w:pPr>
      <w:r w:rsidRPr="0024705E">
        <w:rPr>
          <w:rFonts w:asciiTheme="majorHAnsi" w:hAnsiTheme="majorHAnsi" w:cstheme="majorHAnsi"/>
          <w:b/>
          <w:color w:val="006699"/>
          <w:sz w:val="24"/>
        </w:rPr>
        <w:lastRenderedPageBreak/>
        <w:t xml:space="preserve">XIV. </w:t>
      </w:r>
      <w:proofErr w:type="spellStart"/>
      <w:r w:rsidRPr="0024705E">
        <w:rPr>
          <w:rFonts w:asciiTheme="majorHAnsi" w:hAnsiTheme="majorHAnsi" w:cstheme="majorHAnsi"/>
          <w:b/>
          <w:color w:val="006699"/>
          <w:sz w:val="24"/>
        </w:rPr>
        <w:t>Resultado</w:t>
      </w:r>
      <w:proofErr w:type="spellEnd"/>
      <w:r w:rsidRPr="0024705E">
        <w:rPr>
          <w:rFonts w:asciiTheme="majorHAnsi" w:hAnsiTheme="majorHAnsi" w:cstheme="majorHAnsi"/>
          <w:b/>
          <w:color w:val="006699"/>
          <w:sz w:val="24"/>
        </w:rPr>
        <w:t xml:space="preserve"> </w:t>
      </w:r>
      <w:proofErr w:type="spellStart"/>
      <w:r w:rsidRPr="0024705E">
        <w:rPr>
          <w:rFonts w:asciiTheme="majorHAnsi" w:hAnsiTheme="majorHAnsi" w:cstheme="majorHAnsi"/>
          <w:b/>
          <w:color w:val="006699"/>
          <w:sz w:val="24"/>
        </w:rPr>
        <w:t>esperado</w:t>
      </w:r>
      <w:proofErr w:type="spellEnd"/>
      <w:r w:rsidRPr="0024705E">
        <w:rPr>
          <w:rFonts w:asciiTheme="majorHAnsi" w:hAnsiTheme="majorHAnsi" w:cstheme="majorHAnsi"/>
          <w:b/>
          <w:color w:val="006699"/>
          <w:sz w:val="24"/>
        </w:rPr>
        <w:t xml:space="preserve"> </w:t>
      </w:r>
      <w:proofErr w:type="spellStart"/>
      <w:r w:rsidRPr="0024705E">
        <w:rPr>
          <w:rFonts w:asciiTheme="majorHAnsi" w:hAnsiTheme="majorHAnsi" w:cstheme="majorHAnsi"/>
          <w:b/>
          <w:color w:val="006699"/>
          <w:sz w:val="24"/>
        </w:rPr>
        <w:t>diciembre</w:t>
      </w:r>
      <w:proofErr w:type="spellEnd"/>
      <w:r w:rsidRPr="0024705E">
        <w:rPr>
          <w:rFonts w:asciiTheme="majorHAnsi" w:hAnsiTheme="majorHAnsi" w:cstheme="majorHAnsi"/>
          <w:b/>
          <w:color w:val="006699"/>
          <w:sz w:val="24"/>
        </w:rPr>
        <w:t xml:space="preserve"> 2026</w:t>
      </w:r>
    </w:p>
    <w:p w14:paraId="7F175C6B" w14:textId="77777777" w:rsidR="00B74820" w:rsidRPr="0024705E" w:rsidRDefault="00B74820" w:rsidP="00B74820">
      <w:pPr>
        <w:rPr>
          <w:rFonts w:asciiTheme="majorHAnsi" w:hAnsiTheme="majorHAnsi" w:cstheme="majorHAnsi"/>
        </w:rPr>
      </w:pPr>
      <w:r w:rsidRPr="0024705E">
        <w:rPr>
          <w:rFonts w:asciiTheme="majorHAnsi" w:hAnsiTheme="majorHAnsi" w:cstheme="majorHAnsi"/>
        </w:rPr>
        <w:t xml:space="preserve">No </w:t>
      </w:r>
      <w:proofErr w:type="spellStart"/>
      <w:r w:rsidRPr="0024705E">
        <w:rPr>
          <w:rFonts w:asciiTheme="majorHAnsi" w:hAnsiTheme="majorHAnsi" w:cstheme="majorHAnsi"/>
        </w:rPr>
        <w:t>terminarás</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el</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año</w:t>
      </w:r>
      <w:proofErr w:type="spellEnd"/>
      <w:r w:rsidRPr="0024705E">
        <w:rPr>
          <w:rFonts w:asciiTheme="majorHAnsi" w:hAnsiTheme="majorHAnsi" w:cstheme="majorHAnsi"/>
        </w:rPr>
        <w:t xml:space="preserve"> perfecto. Pero </w:t>
      </w:r>
      <w:proofErr w:type="spellStart"/>
      <w:r w:rsidRPr="0024705E">
        <w:rPr>
          <w:rFonts w:asciiTheme="majorHAnsi" w:hAnsiTheme="majorHAnsi" w:cstheme="majorHAnsi"/>
        </w:rPr>
        <w:t>sí</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mucho</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más</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estructurado</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estable</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conectado</w:t>
      </w:r>
      <w:proofErr w:type="spellEnd"/>
      <w:r w:rsidRPr="0024705E">
        <w:rPr>
          <w:rFonts w:asciiTheme="majorHAnsi" w:hAnsiTheme="majorHAnsi" w:cstheme="majorHAnsi"/>
        </w:rPr>
        <w:t xml:space="preserve"> y </w:t>
      </w:r>
      <w:proofErr w:type="spellStart"/>
      <w:r w:rsidRPr="0024705E">
        <w:rPr>
          <w:rFonts w:asciiTheme="majorHAnsi" w:hAnsiTheme="majorHAnsi" w:cstheme="majorHAnsi"/>
        </w:rPr>
        <w:t>peligroso</w:t>
      </w:r>
      <w:proofErr w:type="spellEnd"/>
      <w:r w:rsidRPr="0024705E">
        <w:rPr>
          <w:rFonts w:asciiTheme="majorHAnsi" w:hAnsiTheme="majorHAnsi" w:cstheme="majorHAnsi"/>
        </w:rPr>
        <w:t xml:space="preserve"> para la </w:t>
      </w:r>
      <w:proofErr w:type="spellStart"/>
      <w:r w:rsidRPr="0024705E">
        <w:rPr>
          <w:rFonts w:asciiTheme="majorHAnsi" w:hAnsiTheme="majorHAnsi" w:cstheme="majorHAnsi"/>
        </w:rPr>
        <w:t>mediocridad</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que</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cuando</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comenzaste</w:t>
      </w:r>
      <w:proofErr w:type="spellEnd"/>
      <w:r w:rsidRPr="0024705E">
        <w:rPr>
          <w:rFonts w:asciiTheme="majorHAnsi" w:hAnsiTheme="majorHAnsi" w:cstheme="majorHAnsi"/>
        </w:rPr>
        <w:t>.</w:t>
      </w:r>
    </w:p>
    <w:p w14:paraId="3E4166EA" w14:textId="77777777" w:rsidR="00B74820" w:rsidRPr="0024705E" w:rsidRDefault="00B74820" w:rsidP="00B74820">
      <w:pPr>
        <w:rPr>
          <w:rFonts w:asciiTheme="majorHAnsi" w:hAnsiTheme="majorHAnsi" w:cstheme="majorHAnsi"/>
        </w:rPr>
      </w:pPr>
      <w:r w:rsidRPr="0024705E">
        <w:rPr>
          <w:rFonts w:asciiTheme="majorHAnsi" w:hAnsiTheme="majorHAnsi" w:cstheme="majorHAnsi"/>
          <w:b/>
          <w:color w:val="006699"/>
          <w:sz w:val="24"/>
        </w:rPr>
        <w:t xml:space="preserve">XV. Cierre del </w:t>
      </w:r>
      <w:proofErr w:type="spellStart"/>
      <w:r w:rsidRPr="0024705E">
        <w:rPr>
          <w:rFonts w:asciiTheme="majorHAnsi" w:hAnsiTheme="majorHAnsi" w:cstheme="majorHAnsi"/>
          <w:b/>
          <w:color w:val="006699"/>
          <w:sz w:val="24"/>
        </w:rPr>
        <w:t>capítulo</w:t>
      </w:r>
      <w:proofErr w:type="spellEnd"/>
    </w:p>
    <w:p w14:paraId="6E15E42A" w14:textId="77777777" w:rsidR="00B74820" w:rsidRPr="0024705E" w:rsidRDefault="00B74820" w:rsidP="00B74820">
      <w:pPr>
        <w:rPr>
          <w:rFonts w:asciiTheme="majorHAnsi" w:hAnsiTheme="majorHAnsi" w:cstheme="majorHAnsi"/>
        </w:rPr>
      </w:pPr>
      <w:r w:rsidRPr="0024705E">
        <w:rPr>
          <w:rFonts w:asciiTheme="majorHAnsi" w:hAnsiTheme="majorHAnsi" w:cstheme="majorHAnsi"/>
        </w:rPr>
        <w:t xml:space="preserve">No </w:t>
      </w:r>
      <w:proofErr w:type="spellStart"/>
      <w:r w:rsidRPr="0024705E">
        <w:rPr>
          <w:rFonts w:asciiTheme="majorHAnsi" w:hAnsiTheme="majorHAnsi" w:cstheme="majorHAnsi"/>
        </w:rPr>
        <w:t>necesitas</w:t>
      </w:r>
      <w:proofErr w:type="spellEnd"/>
      <w:r w:rsidRPr="0024705E">
        <w:rPr>
          <w:rFonts w:asciiTheme="majorHAnsi" w:hAnsiTheme="majorHAnsi" w:cstheme="majorHAnsi"/>
        </w:rPr>
        <w:t xml:space="preserve"> un </w:t>
      </w:r>
      <w:proofErr w:type="spellStart"/>
      <w:r w:rsidRPr="0024705E">
        <w:rPr>
          <w:rFonts w:asciiTheme="majorHAnsi" w:hAnsiTheme="majorHAnsi" w:cstheme="majorHAnsi"/>
        </w:rPr>
        <w:t>año</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mágico</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Necesitas</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ocho</w:t>
      </w:r>
      <w:proofErr w:type="spellEnd"/>
      <w:r w:rsidRPr="0024705E">
        <w:rPr>
          <w:rFonts w:asciiTheme="majorHAnsi" w:hAnsiTheme="majorHAnsi" w:cstheme="majorHAnsi"/>
        </w:rPr>
        <w:t xml:space="preserve"> meses </w:t>
      </w:r>
      <w:proofErr w:type="spellStart"/>
      <w:r w:rsidRPr="0024705E">
        <w:rPr>
          <w:rFonts w:asciiTheme="majorHAnsi" w:hAnsiTheme="majorHAnsi" w:cstheme="majorHAnsi"/>
        </w:rPr>
        <w:t>ejecutados</w:t>
      </w:r>
      <w:proofErr w:type="spellEnd"/>
      <w:r w:rsidRPr="0024705E">
        <w:rPr>
          <w:rFonts w:asciiTheme="majorHAnsi" w:hAnsiTheme="majorHAnsi" w:cstheme="majorHAnsi"/>
        </w:rPr>
        <w:t xml:space="preserve"> con </w:t>
      </w:r>
      <w:proofErr w:type="spellStart"/>
      <w:r w:rsidRPr="0024705E">
        <w:rPr>
          <w:rFonts w:asciiTheme="majorHAnsi" w:hAnsiTheme="majorHAnsi" w:cstheme="majorHAnsi"/>
        </w:rPr>
        <w:t>dirección</w:t>
      </w:r>
      <w:proofErr w:type="spellEnd"/>
      <w:r w:rsidRPr="0024705E">
        <w:rPr>
          <w:rFonts w:asciiTheme="majorHAnsi" w:hAnsiTheme="majorHAnsi" w:cstheme="majorHAnsi"/>
        </w:rPr>
        <w:t xml:space="preserve">, </w:t>
      </w:r>
      <w:proofErr w:type="spellStart"/>
      <w:r w:rsidRPr="0024705E">
        <w:rPr>
          <w:rFonts w:asciiTheme="majorHAnsi" w:hAnsiTheme="majorHAnsi" w:cstheme="majorHAnsi"/>
        </w:rPr>
        <w:t>continuidad</w:t>
      </w:r>
      <w:proofErr w:type="spellEnd"/>
      <w:r w:rsidRPr="0024705E">
        <w:rPr>
          <w:rFonts w:asciiTheme="majorHAnsi" w:hAnsiTheme="majorHAnsi" w:cstheme="majorHAnsi"/>
        </w:rPr>
        <w:t xml:space="preserve"> y control.</w:t>
      </w:r>
    </w:p>
    <w:p w14:paraId="2C8D9A3B" w14:textId="77777777" w:rsidR="009D23CD" w:rsidRDefault="009D23CD"/>
    <w:p w14:paraId="1241B298" w14:textId="77777777" w:rsidR="009D23CD" w:rsidRDefault="009D23CD"/>
    <w:p w14:paraId="7F1FEFD5" w14:textId="77777777" w:rsidR="00FC368E" w:rsidRDefault="00FC368E"/>
    <w:p w14:paraId="58CDF808" w14:textId="77777777" w:rsidR="00FC368E" w:rsidRDefault="00FC368E"/>
    <w:p w14:paraId="58655357" w14:textId="77777777" w:rsidR="00FC368E" w:rsidRDefault="00FC368E"/>
    <w:p w14:paraId="6F9EF6FA" w14:textId="77777777" w:rsidR="00FC368E" w:rsidRDefault="00FC368E"/>
    <w:p w14:paraId="032F5C4B" w14:textId="77777777" w:rsidR="00FC368E" w:rsidRDefault="00FC368E"/>
    <w:p w14:paraId="1B5F5957" w14:textId="77777777" w:rsidR="00FC368E" w:rsidRDefault="00FC368E"/>
    <w:p w14:paraId="12A717A9" w14:textId="77777777" w:rsidR="00FC368E" w:rsidRDefault="00FC368E"/>
    <w:p w14:paraId="4958DF4D" w14:textId="77777777" w:rsidR="00FC368E" w:rsidRDefault="00FC368E"/>
    <w:p w14:paraId="26914652" w14:textId="77777777" w:rsidR="00FC368E" w:rsidRDefault="00FC368E"/>
    <w:p w14:paraId="70ACA55D" w14:textId="77777777" w:rsidR="00FC368E" w:rsidRDefault="00FC368E"/>
    <w:p w14:paraId="7CA8D215" w14:textId="77777777" w:rsidR="00FC368E" w:rsidRDefault="00FC368E"/>
    <w:p w14:paraId="0863E171" w14:textId="77777777" w:rsidR="00FC368E" w:rsidRDefault="00FC368E"/>
    <w:p w14:paraId="0C9F198C" w14:textId="77777777" w:rsidR="00FC368E" w:rsidRDefault="00FC368E"/>
    <w:p w14:paraId="7C6F8191" w14:textId="77777777" w:rsidR="00FC368E" w:rsidRDefault="00FC368E"/>
    <w:p w14:paraId="5FB64C93" w14:textId="77777777" w:rsidR="00FC368E" w:rsidRDefault="00FC368E"/>
    <w:p w14:paraId="171A4608" w14:textId="77777777" w:rsidR="00FC368E" w:rsidRDefault="00FC368E"/>
    <w:p w14:paraId="43307E8C" w14:textId="77777777" w:rsidR="00FC368E" w:rsidRDefault="00FC368E"/>
    <w:p w14:paraId="0E52BC10" w14:textId="77777777" w:rsidR="00FC368E" w:rsidRDefault="00FC368E"/>
    <w:p w14:paraId="443CA2DE" w14:textId="77777777" w:rsidR="00FC368E" w:rsidRDefault="00FC368E"/>
    <w:p w14:paraId="06F17773" w14:textId="77777777" w:rsidR="00FC368E" w:rsidRDefault="00FC368E"/>
    <w:p w14:paraId="6946413F" w14:textId="77777777" w:rsidR="00FC368E" w:rsidRDefault="00FC368E"/>
    <w:p w14:paraId="4A406FC1" w14:textId="77777777" w:rsidR="00FC368E" w:rsidRDefault="00FC368E"/>
    <w:p w14:paraId="5C59D7FC" w14:textId="77777777" w:rsidR="00FC368E" w:rsidRDefault="00FC368E"/>
    <w:p w14:paraId="3F61FC04" w14:textId="77777777" w:rsidR="00FC368E" w:rsidRDefault="00FC368E"/>
    <w:p w14:paraId="0CF0B2F5" w14:textId="77777777" w:rsidR="00FC368E" w:rsidRDefault="00FC368E"/>
    <w:p w14:paraId="7B544E71" w14:textId="77777777" w:rsidR="00FC368E" w:rsidRDefault="00FC368E"/>
    <w:p w14:paraId="27944A43" w14:textId="77777777" w:rsidR="00FC368E" w:rsidRDefault="00FC368E"/>
    <w:p w14:paraId="1C2A25F0" w14:textId="77777777" w:rsidR="00FC368E" w:rsidRDefault="00FC368E"/>
    <w:p w14:paraId="0D90469E" w14:textId="77777777" w:rsidR="002F622F" w:rsidRPr="00AE6A7C" w:rsidRDefault="002F622F" w:rsidP="002F622F">
      <w:pPr>
        <w:rPr>
          <w:rFonts w:asciiTheme="majorHAnsi" w:hAnsiTheme="majorHAnsi" w:cstheme="majorHAnsi"/>
        </w:rPr>
      </w:pPr>
      <w:proofErr w:type="spellStart"/>
      <w:r w:rsidRPr="00AE6A7C">
        <w:rPr>
          <w:rFonts w:asciiTheme="majorHAnsi" w:hAnsiTheme="majorHAnsi" w:cstheme="majorHAnsi"/>
          <w:b/>
          <w:color w:val="006699"/>
          <w:sz w:val="24"/>
        </w:rPr>
        <w:lastRenderedPageBreak/>
        <w:t>Propósito</w:t>
      </w:r>
      <w:proofErr w:type="spellEnd"/>
      <w:r w:rsidRPr="00AE6A7C">
        <w:rPr>
          <w:rFonts w:asciiTheme="majorHAnsi" w:hAnsiTheme="majorHAnsi" w:cstheme="majorHAnsi"/>
          <w:b/>
          <w:color w:val="006699"/>
          <w:sz w:val="24"/>
        </w:rPr>
        <w:t xml:space="preserve"> del </w:t>
      </w:r>
      <w:proofErr w:type="spellStart"/>
      <w:r w:rsidRPr="00AE6A7C">
        <w:rPr>
          <w:rFonts w:asciiTheme="majorHAnsi" w:hAnsiTheme="majorHAnsi" w:cstheme="majorHAnsi"/>
          <w:b/>
          <w:color w:val="006699"/>
          <w:sz w:val="24"/>
        </w:rPr>
        <w:t>capítulo</w:t>
      </w:r>
      <w:proofErr w:type="spellEnd"/>
    </w:p>
    <w:p w14:paraId="72F1DA8F" w14:textId="77777777" w:rsidR="002F622F" w:rsidRPr="00AE6A7C" w:rsidRDefault="002F622F" w:rsidP="002F622F">
      <w:pPr>
        <w:rPr>
          <w:rFonts w:asciiTheme="majorHAnsi" w:hAnsiTheme="majorHAnsi" w:cstheme="majorHAnsi"/>
        </w:rPr>
      </w:pPr>
      <w:r w:rsidRPr="00AE6A7C">
        <w:rPr>
          <w:rFonts w:asciiTheme="majorHAnsi" w:hAnsiTheme="majorHAnsi" w:cstheme="majorHAnsi"/>
        </w:rPr>
        <w:t xml:space="preserve">Este </w:t>
      </w:r>
      <w:proofErr w:type="spellStart"/>
      <w:r w:rsidRPr="00AE6A7C">
        <w:rPr>
          <w:rFonts w:asciiTheme="majorHAnsi" w:hAnsiTheme="majorHAnsi" w:cstheme="majorHAnsi"/>
        </w:rPr>
        <w:t>capítulo</w:t>
      </w:r>
      <w:proofErr w:type="spellEnd"/>
      <w:r w:rsidRPr="00AE6A7C">
        <w:rPr>
          <w:rFonts w:asciiTheme="majorHAnsi" w:hAnsiTheme="majorHAnsi" w:cstheme="majorHAnsi"/>
        </w:rPr>
        <w:t xml:space="preserve"> define la </w:t>
      </w:r>
      <w:proofErr w:type="spellStart"/>
      <w:r w:rsidRPr="00AE6A7C">
        <w:rPr>
          <w:rFonts w:asciiTheme="majorHAnsi" w:hAnsiTheme="majorHAnsi" w:cstheme="majorHAnsi"/>
        </w:rPr>
        <w:t>protección</w:t>
      </w:r>
      <w:proofErr w:type="spellEnd"/>
      <w:r w:rsidRPr="00AE6A7C">
        <w:rPr>
          <w:rFonts w:asciiTheme="majorHAnsi" w:hAnsiTheme="majorHAnsi" w:cstheme="majorHAnsi"/>
        </w:rPr>
        <w:t xml:space="preserve"> del </w:t>
      </w:r>
      <w:proofErr w:type="spellStart"/>
      <w:r w:rsidRPr="00AE6A7C">
        <w:rPr>
          <w:rFonts w:asciiTheme="majorHAnsi" w:hAnsiTheme="majorHAnsi" w:cstheme="majorHAnsi"/>
        </w:rPr>
        <w:t>sistema</w:t>
      </w:r>
      <w:proofErr w:type="spellEnd"/>
      <w:r w:rsidRPr="00AE6A7C">
        <w:rPr>
          <w:rFonts w:asciiTheme="majorHAnsi" w:hAnsiTheme="majorHAnsi" w:cstheme="majorHAnsi"/>
        </w:rPr>
        <w:t xml:space="preserve"> </w:t>
      </w:r>
      <w:proofErr w:type="spellStart"/>
      <w:r w:rsidRPr="00AE6A7C">
        <w:rPr>
          <w:rFonts w:asciiTheme="majorHAnsi" w:hAnsiTheme="majorHAnsi" w:cstheme="majorHAnsi"/>
        </w:rPr>
        <w:t>construido</w:t>
      </w:r>
      <w:proofErr w:type="spellEnd"/>
      <w:r w:rsidRPr="00AE6A7C">
        <w:rPr>
          <w:rFonts w:asciiTheme="majorHAnsi" w:hAnsiTheme="majorHAnsi" w:cstheme="majorHAnsi"/>
        </w:rPr>
        <w:t xml:space="preserve"> </w:t>
      </w:r>
      <w:proofErr w:type="spellStart"/>
      <w:r w:rsidRPr="00AE6A7C">
        <w:rPr>
          <w:rFonts w:asciiTheme="majorHAnsi" w:hAnsiTheme="majorHAnsi" w:cstheme="majorHAnsi"/>
        </w:rPr>
        <w:t>durante</w:t>
      </w:r>
      <w:proofErr w:type="spellEnd"/>
      <w:r w:rsidRPr="00AE6A7C">
        <w:rPr>
          <w:rFonts w:asciiTheme="majorHAnsi" w:hAnsiTheme="majorHAnsi" w:cstheme="majorHAnsi"/>
        </w:rPr>
        <w:t xml:space="preserve"> 2026 y la </w:t>
      </w:r>
      <w:proofErr w:type="spellStart"/>
      <w:r w:rsidRPr="00AE6A7C">
        <w:rPr>
          <w:rFonts w:asciiTheme="majorHAnsi" w:hAnsiTheme="majorHAnsi" w:cstheme="majorHAnsi"/>
        </w:rPr>
        <w:t>transición</w:t>
      </w:r>
      <w:proofErr w:type="spellEnd"/>
      <w:r w:rsidRPr="00AE6A7C">
        <w:rPr>
          <w:rFonts w:asciiTheme="majorHAnsi" w:hAnsiTheme="majorHAnsi" w:cstheme="majorHAnsi"/>
        </w:rPr>
        <w:t xml:space="preserve"> real </w:t>
      </w:r>
      <w:proofErr w:type="spellStart"/>
      <w:r w:rsidRPr="00AE6A7C">
        <w:rPr>
          <w:rFonts w:asciiTheme="majorHAnsi" w:hAnsiTheme="majorHAnsi" w:cstheme="majorHAnsi"/>
        </w:rPr>
        <w:t>hacia</w:t>
      </w:r>
      <w:proofErr w:type="spellEnd"/>
      <w:r w:rsidRPr="00AE6A7C">
        <w:rPr>
          <w:rFonts w:asciiTheme="majorHAnsi" w:hAnsiTheme="majorHAnsi" w:cstheme="majorHAnsi"/>
        </w:rPr>
        <w:t xml:space="preserve"> 2027–2030. No basta con </w:t>
      </w:r>
      <w:proofErr w:type="spellStart"/>
      <w:r w:rsidRPr="00AE6A7C">
        <w:rPr>
          <w:rFonts w:asciiTheme="majorHAnsi" w:hAnsiTheme="majorHAnsi" w:cstheme="majorHAnsi"/>
        </w:rPr>
        <w:t>crecer</w:t>
      </w:r>
      <w:proofErr w:type="spellEnd"/>
      <w:r w:rsidRPr="00AE6A7C">
        <w:rPr>
          <w:rFonts w:asciiTheme="majorHAnsi" w:hAnsiTheme="majorHAnsi" w:cstheme="majorHAnsi"/>
        </w:rPr>
        <w:t xml:space="preserve">. Debes </w:t>
      </w:r>
      <w:proofErr w:type="spellStart"/>
      <w:r w:rsidRPr="00AE6A7C">
        <w:rPr>
          <w:rFonts w:asciiTheme="majorHAnsi" w:hAnsiTheme="majorHAnsi" w:cstheme="majorHAnsi"/>
        </w:rPr>
        <w:t>sostener</w:t>
      </w:r>
      <w:proofErr w:type="spellEnd"/>
      <w:r w:rsidRPr="00AE6A7C">
        <w:rPr>
          <w:rFonts w:asciiTheme="majorHAnsi" w:hAnsiTheme="majorHAnsi" w:cstheme="majorHAnsi"/>
        </w:rPr>
        <w:t xml:space="preserve"> </w:t>
      </w:r>
      <w:proofErr w:type="spellStart"/>
      <w:r w:rsidRPr="00AE6A7C">
        <w:rPr>
          <w:rFonts w:asciiTheme="majorHAnsi" w:hAnsiTheme="majorHAnsi" w:cstheme="majorHAnsi"/>
        </w:rPr>
        <w:t>crecimiento</w:t>
      </w:r>
      <w:proofErr w:type="spellEnd"/>
      <w:r w:rsidRPr="00AE6A7C">
        <w:rPr>
          <w:rFonts w:asciiTheme="majorHAnsi" w:hAnsiTheme="majorHAnsi" w:cstheme="majorHAnsi"/>
        </w:rPr>
        <w:t xml:space="preserve"> bajo </w:t>
      </w:r>
      <w:proofErr w:type="spellStart"/>
      <w:r w:rsidRPr="00AE6A7C">
        <w:rPr>
          <w:rFonts w:asciiTheme="majorHAnsi" w:hAnsiTheme="majorHAnsi" w:cstheme="majorHAnsi"/>
        </w:rPr>
        <w:t>presión</w:t>
      </w:r>
      <w:proofErr w:type="spellEnd"/>
      <w:r w:rsidRPr="00AE6A7C">
        <w:rPr>
          <w:rFonts w:asciiTheme="majorHAnsi" w:hAnsiTheme="majorHAnsi" w:cstheme="majorHAnsi"/>
        </w:rPr>
        <w:t xml:space="preserve">, responder </w:t>
      </w:r>
      <w:proofErr w:type="spellStart"/>
      <w:r w:rsidRPr="00AE6A7C">
        <w:rPr>
          <w:rFonts w:asciiTheme="majorHAnsi" w:hAnsiTheme="majorHAnsi" w:cstheme="majorHAnsi"/>
        </w:rPr>
        <w:t>correctamente</w:t>
      </w:r>
      <w:proofErr w:type="spellEnd"/>
      <w:r w:rsidRPr="00AE6A7C">
        <w:rPr>
          <w:rFonts w:asciiTheme="majorHAnsi" w:hAnsiTheme="majorHAnsi" w:cstheme="majorHAnsi"/>
        </w:rPr>
        <w:t xml:space="preserve"> </w:t>
      </w:r>
      <w:proofErr w:type="spellStart"/>
      <w:r w:rsidRPr="00AE6A7C">
        <w:rPr>
          <w:rFonts w:asciiTheme="majorHAnsi" w:hAnsiTheme="majorHAnsi" w:cstheme="majorHAnsi"/>
        </w:rPr>
        <w:t>cuando</w:t>
      </w:r>
      <w:proofErr w:type="spellEnd"/>
      <w:r w:rsidRPr="00AE6A7C">
        <w:rPr>
          <w:rFonts w:asciiTheme="majorHAnsi" w:hAnsiTheme="majorHAnsi" w:cstheme="majorHAnsi"/>
        </w:rPr>
        <w:t xml:space="preserve"> </w:t>
      </w:r>
      <w:proofErr w:type="spellStart"/>
      <w:r w:rsidRPr="00AE6A7C">
        <w:rPr>
          <w:rFonts w:asciiTheme="majorHAnsi" w:hAnsiTheme="majorHAnsi" w:cstheme="majorHAnsi"/>
        </w:rPr>
        <w:t>aparezcan</w:t>
      </w:r>
      <w:proofErr w:type="spellEnd"/>
      <w:r w:rsidRPr="00AE6A7C">
        <w:rPr>
          <w:rFonts w:asciiTheme="majorHAnsi" w:hAnsiTheme="majorHAnsi" w:cstheme="majorHAnsi"/>
        </w:rPr>
        <w:t xml:space="preserve"> </w:t>
      </w:r>
      <w:proofErr w:type="spellStart"/>
      <w:r w:rsidRPr="00AE6A7C">
        <w:rPr>
          <w:rFonts w:asciiTheme="majorHAnsi" w:hAnsiTheme="majorHAnsi" w:cstheme="majorHAnsi"/>
        </w:rPr>
        <w:t>problemas</w:t>
      </w:r>
      <w:proofErr w:type="spellEnd"/>
      <w:r w:rsidRPr="00AE6A7C">
        <w:rPr>
          <w:rFonts w:asciiTheme="majorHAnsi" w:hAnsiTheme="majorHAnsi" w:cstheme="majorHAnsi"/>
        </w:rPr>
        <w:t xml:space="preserve"> y </w:t>
      </w:r>
      <w:proofErr w:type="spellStart"/>
      <w:r w:rsidRPr="00AE6A7C">
        <w:rPr>
          <w:rFonts w:asciiTheme="majorHAnsi" w:hAnsiTheme="majorHAnsi" w:cstheme="majorHAnsi"/>
        </w:rPr>
        <w:t>evitar</w:t>
      </w:r>
      <w:proofErr w:type="spellEnd"/>
      <w:r w:rsidRPr="00AE6A7C">
        <w:rPr>
          <w:rFonts w:asciiTheme="majorHAnsi" w:hAnsiTheme="majorHAnsi" w:cstheme="majorHAnsi"/>
        </w:rPr>
        <w:t xml:space="preserve"> </w:t>
      </w:r>
      <w:proofErr w:type="spellStart"/>
      <w:r w:rsidRPr="00AE6A7C">
        <w:rPr>
          <w:rFonts w:asciiTheme="majorHAnsi" w:hAnsiTheme="majorHAnsi" w:cstheme="majorHAnsi"/>
        </w:rPr>
        <w:t>destruir</w:t>
      </w:r>
      <w:proofErr w:type="spellEnd"/>
      <w:r w:rsidRPr="00AE6A7C">
        <w:rPr>
          <w:rFonts w:asciiTheme="majorHAnsi" w:hAnsiTheme="majorHAnsi" w:cstheme="majorHAnsi"/>
        </w:rPr>
        <w:t xml:space="preserve"> meses de </w:t>
      </w:r>
      <w:proofErr w:type="spellStart"/>
      <w:r w:rsidRPr="00AE6A7C">
        <w:rPr>
          <w:rFonts w:asciiTheme="majorHAnsi" w:hAnsiTheme="majorHAnsi" w:cstheme="majorHAnsi"/>
        </w:rPr>
        <w:t>avance</w:t>
      </w:r>
      <w:proofErr w:type="spellEnd"/>
      <w:r w:rsidRPr="00AE6A7C">
        <w:rPr>
          <w:rFonts w:asciiTheme="majorHAnsi" w:hAnsiTheme="majorHAnsi" w:cstheme="majorHAnsi"/>
        </w:rPr>
        <w:t xml:space="preserve"> </w:t>
      </w:r>
      <w:proofErr w:type="spellStart"/>
      <w:r w:rsidRPr="00AE6A7C">
        <w:rPr>
          <w:rFonts w:asciiTheme="majorHAnsi" w:hAnsiTheme="majorHAnsi" w:cstheme="majorHAnsi"/>
        </w:rPr>
        <w:t>por</w:t>
      </w:r>
      <w:proofErr w:type="spellEnd"/>
      <w:r w:rsidRPr="00AE6A7C">
        <w:rPr>
          <w:rFonts w:asciiTheme="majorHAnsi" w:hAnsiTheme="majorHAnsi" w:cstheme="majorHAnsi"/>
        </w:rPr>
        <w:t xml:space="preserve"> </w:t>
      </w:r>
      <w:proofErr w:type="spellStart"/>
      <w:r w:rsidRPr="00AE6A7C">
        <w:rPr>
          <w:rFonts w:asciiTheme="majorHAnsi" w:hAnsiTheme="majorHAnsi" w:cstheme="majorHAnsi"/>
        </w:rPr>
        <w:t>decisiones</w:t>
      </w:r>
      <w:proofErr w:type="spellEnd"/>
      <w:r w:rsidRPr="00AE6A7C">
        <w:rPr>
          <w:rFonts w:asciiTheme="majorHAnsi" w:hAnsiTheme="majorHAnsi" w:cstheme="majorHAnsi"/>
        </w:rPr>
        <w:t xml:space="preserve"> </w:t>
      </w:r>
      <w:proofErr w:type="spellStart"/>
      <w:r w:rsidRPr="00AE6A7C">
        <w:rPr>
          <w:rFonts w:asciiTheme="majorHAnsi" w:hAnsiTheme="majorHAnsi" w:cstheme="majorHAnsi"/>
        </w:rPr>
        <w:t>emocionales</w:t>
      </w:r>
      <w:proofErr w:type="spellEnd"/>
      <w:r w:rsidRPr="00AE6A7C">
        <w:rPr>
          <w:rFonts w:asciiTheme="majorHAnsi" w:hAnsiTheme="majorHAnsi" w:cstheme="majorHAnsi"/>
        </w:rPr>
        <w:t xml:space="preserve">. Este </w:t>
      </w:r>
      <w:proofErr w:type="spellStart"/>
      <w:r w:rsidRPr="00AE6A7C">
        <w:rPr>
          <w:rFonts w:asciiTheme="majorHAnsi" w:hAnsiTheme="majorHAnsi" w:cstheme="majorHAnsi"/>
        </w:rPr>
        <w:t>capítulo</w:t>
      </w:r>
      <w:proofErr w:type="spellEnd"/>
      <w:r w:rsidRPr="00AE6A7C">
        <w:rPr>
          <w:rFonts w:asciiTheme="majorHAnsi" w:hAnsiTheme="majorHAnsi" w:cstheme="majorHAnsi"/>
        </w:rPr>
        <w:t xml:space="preserve"> </w:t>
      </w:r>
      <w:proofErr w:type="spellStart"/>
      <w:r w:rsidRPr="00AE6A7C">
        <w:rPr>
          <w:rFonts w:asciiTheme="majorHAnsi" w:hAnsiTheme="majorHAnsi" w:cstheme="majorHAnsi"/>
        </w:rPr>
        <w:t>conecta</w:t>
      </w:r>
      <w:proofErr w:type="spellEnd"/>
      <w:r w:rsidRPr="00AE6A7C">
        <w:rPr>
          <w:rFonts w:asciiTheme="majorHAnsi" w:hAnsiTheme="majorHAnsi" w:cstheme="majorHAnsi"/>
        </w:rPr>
        <w:t xml:space="preserve"> </w:t>
      </w:r>
      <w:proofErr w:type="spellStart"/>
      <w:r w:rsidRPr="00AE6A7C">
        <w:rPr>
          <w:rFonts w:asciiTheme="majorHAnsi" w:hAnsiTheme="majorHAnsi" w:cstheme="majorHAnsi"/>
        </w:rPr>
        <w:t>riesgo</w:t>
      </w:r>
      <w:proofErr w:type="spellEnd"/>
      <w:r w:rsidRPr="00AE6A7C">
        <w:rPr>
          <w:rFonts w:asciiTheme="majorHAnsi" w:hAnsiTheme="majorHAnsi" w:cstheme="majorHAnsi"/>
        </w:rPr>
        <w:t xml:space="preserve">, </w:t>
      </w:r>
      <w:proofErr w:type="spellStart"/>
      <w:r w:rsidRPr="00AE6A7C">
        <w:rPr>
          <w:rFonts w:asciiTheme="majorHAnsi" w:hAnsiTheme="majorHAnsi" w:cstheme="majorHAnsi"/>
        </w:rPr>
        <w:t>resiliencia</w:t>
      </w:r>
      <w:proofErr w:type="spellEnd"/>
      <w:r w:rsidRPr="00AE6A7C">
        <w:rPr>
          <w:rFonts w:asciiTheme="majorHAnsi" w:hAnsiTheme="majorHAnsi" w:cstheme="majorHAnsi"/>
        </w:rPr>
        <w:t xml:space="preserve">, </w:t>
      </w:r>
      <w:proofErr w:type="spellStart"/>
      <w:r w:rsidRPr="00AE6A7C">
        <w:rPr>
          <w:rFonts w:asciiTheme="majorHAnsi" w:hAnsiTheme="majorHAnsi" w:cstheme="majorHAnsi"/>
        </w:rPr>
        <w:t>continuidad</w:t>
      </w:r>
      <w:proofErr w:type="spellEnd"/>
      <w:r w:rsidRPr="00AE6A7C">
        <w:rPr>
          <w:rFonts w:asciiTheme="majorHAnsi" w:hAnsiTheme="majorHAnsi" w:cstheme="majorHAnsi"/>
        </w:rPr>
        <w:t xml:space="preserve"> y </w:t>
      </w:r>
      <w:proofErr w:type="spellStart"/>
      <w:r w:rsidRPr="00AE6A7C">
        <w:rPr>
          <w:rFonts w:asciiTheme="majorHAnsi" w:hAnsiTheme="majorHAnsi" w:cstheme="majorHAnsi"/>
        </w:rPr>
        <w:t>visión</w:t>
      </w:r>
      <w:proofErr w:type="spellEnd"/>
      <w:r w:rsidRPr="00AE6A7C">
        <w:rPr>
          <w:rFonts w:asciiTheme="majorHAnsi" w:hAnsiTheme="majorHAnsi" w:cstheme="majorHAnsi"/>
        </w:rPr>
        <w:t xml:space="preserve"> de largo </w:t>
      </w:r>
      <w:proofErr w:type="spellStart"/>
      <w:r w:rsidRPr="00AE6A7C">
        <w:rPr>
          <w:rFonts w:asciiTheme="majorHAnsi" w:hAnsiTheme="majorHAnsi" w:cstheme="majorHAnsi"/>
        </w:rPr>
        <w:t>plazo</w:t>
      </w:r>
      <w:proofErr w:type="spellEnd"/>
      <w:r w:rsidRPr="00AE6A7C">
        <w:rPr>
          <w:rFonts w:asciiTheme="majorHAnsi" w:hAnsiTheme="majorHAnsi" w:cstheme="majorHAnsi"/>
        </w:rPr>
        <w:t>.</w:t>
      </w:r>
    </w:p>
    <w:p w14:paraId="435AA4DF" w14:textId="77777777" w:rsidR="002F622F" w:rsidRPr="00AE6A7C" w:rsidRDefault="002F622F" w:rsidP="002F622F">
      <w:pPr>
        <w:rPr>
          <w:rFonts w:asciiTheme="majorHAnsi" w:hAnsiTheme="majorHAnsi" w:cstheme="majorHAnsi"/>
        </w:rPr>
      </w:pPr>
      <w:r w:rsidRPr="00AE6A7C">
        <w:rPr>
          <w:rFonts w:asciiTheme="majorHAnsi" w:hAnsiTheme="majorHAnsi" w:cstheme="majorHAnsi"/>
          <w:b/>
          <w:color w:val="006699"/>
          <w:sz w:val="24"/>
        </w:rPr>
        <w:t>CAPÍTULO 15 — RIESGOS 2026, PROTOCOLOS Y TRANSICIÓN FINAL A 2027</w:t>
      </w:r>
    </w:p>
    <w:p w14:paraId="0773E1D9" w14:textId="77777777" w:rsidR="002F622F" w:rsidRPr="00AE6A7C" w:rsidRDefault="002F622F" w:rsidP="002F622F">
      <w:pPr>
        <w:rPr>
          <w:rFonts w:asciiTheme="majorHAnsi" w:hAnsiTheme="majorHAnsi" w:cstheme="majorHAnsi"/>
        </w:rPr>
      </w:pPr>
      <w:proofErr w:type="spellStart"/>
      <w:r w:rsidRPr="00AE6A7C">
        <w:rPr>
          <w:rFonts w:asciiTheme="majorHAnsi" w:hAnsiTheme="majorHAnsi" w:cstheme="majorHAnsi"/>
        </w:rPr>
        <w:t>Cómo</w:t>
      </w:r>
      <w:proofErr w:type="spellEnd"/>
      <w:r w:rsidRPr="00AE6A7C">
        <w:rPr>
          <w:rFonts w:asciiTheme="majorHAnsi" w:hAnsiTheme="majorHAnsi" w:cstheme="majorHAnsi"/>
        </w:rPr>
        <w:t xml:space="preserve"> </w:t>
      </w:r>
      <w:proofErr w:type="spellStart"/>
      <w:r w:rsidRPr="00AE6A7C">
        <w:rPr>
          <w:rFonts w:asciiTheme="majorHAnsi" w:hAnsiTheme="majorHAnsi" w:cstheme="majorHAnsi"/>
        </w:rPr>
        <w:t>proteger</w:t>
      </w:r>
      <w:proofErr w:type="spellEnd"/>
      <w:r w:rsidRPr="00AE6A7C">
        <w:rPr>
          <w:rFonts w:asciiTheme="majorHAnsi" w:hAnsiTheme="majorHAnsi" w:cstheme="majorHAnsi"/>
        </w:rPr>
        <w:t xml:space="preserve"> </w:t>
      </w:r>
      <w:proofErr w:type="spellStart"/>
      <w:r w:rsidRPr="00AE6A7C">
        <w:rPr>
          <w:rFonts w:asciiTheme="majorHAnsi" w:hAnsiTheme="majorHAnsi" w:cstheme="majorHAnsi"/>
        </w:rPr>
        <w:t>el</w:t>
      </w:r>
      <w:proofErr w:type="spellEnd"/>
      <w:r w:rsidRPr="00AE6A7C">
        <w:rPr>
          <w:rFonts w:asciiTheme="majorHAnsi" w:hAnsiTheme="majorHAnsi" w:cstheme="majorHAnsi"/>
        </w:rPr>
        <w:t xml:space="preserve"> </w:t>
      </w:r>
      <w:proofErr w:type="spellStart"/>
      <w:r w:rsidRPr="00AE6A7C">
        <w:rPr>
          <w:rFonts w:asciiTheme="majorHAnsi" w:hAnsiTheme="majorHAnsi" w:cstheme="majorHAnsi"/>
        </w:rPr>
        <w:t>sistema</w:t>
      </w:r>
      <w:proofErr w:type="spellEnd"/>
      <w:r w:rsidRPr="00AE6A7C">
        <w:rPr>
          <w:rFonts w:asciiTheme="majorHAnsi" w:hAnsiTheme="majorHAnsi" w:cstheme="majorHAnsi"/>
        </w:rPr>
        <w:t xml:space="preserve">, </w:t>
      </w:r>
      <w:proofErr w:type="spellStart"/>
      <w:r w:rsidRPr="00AE6A7C">
        <w:rPr>
          <w:rFonts w:asciiTheme="majorHAnsi" w:hAnsiTheme="majorHAnsi" w:cstheme="majorHAnsi"/>
        </w:rPr>
        <w:t>evitar</w:t>
      </w:r>
      <w:proofErr w:type="spellEnd"/>
      <w:r w:rsidRPr="00AE6A7C">
        <w:rPr>
          <w:rFonts w:asciiTheme="majorHAnsi" w:hAnsiTheme="majorHAnsi" w:cstheme="majorHAnsi"/>
        </w:rPr>
        <w:t xml:space="preserve"> </w:t>
      </w:r>
      <w:proofErr w:type="spellStart"/>
      <w:r w:rsidRPr="00AE6A7C">
        <w:rPr>
          <w:rFonts w:asciiTheme="majorHAnsi" w:hAnsiTheme="majorHAnsi" w:cstheme="majorHAnsi"/>
        </w:rPr>
        <w:t>colapsos</w:t>
      </w:r>
      <w:proofErr w:type="spellEnd"/>
      <w:r w:rsidRPr="00AE6A7C">
        <w:rPr>
          <w:rFonts w:asciiTheme="majorHAnsi" w:hAnsiTheme="majorHAnsi" w:cstheme="majorHAnsi"/>
        </w:rPr>
        <w:t xml:space="preserve"> </w:t>
      </w:r>
      <w:proofErr w:type="spellStart"/>
      <w:r w:rsidRPr="00AE6A7C">
        <w:rPr>
          <w:rFonts w:asciiTheme="majorHAnsi" w:hAnsiTheme="majorHAnsi" w:cstheme="majorHAnsi"/>
        </w:rPr>
        <w:t>operativos</w:t>
      </w:r>
      <w:proofErr w:type="spellEnd"/>
      <w:r w:rsidRPr="00AE6A7C">
        <w:rPr>
          <w:rFonts w:asciiTheme="majorHAnsi" w:hAnsiTheme="majorHAnsi" w:cstheme="majorHAnsi"/>
        </w:rPr>
        <w:t xml:space="preserve"> y </w:t>
      </w:r>
      <w:proofErr w:type="spellStart"/>
      <w:r w:rsidRPr="00AE6A7C">
        <w:rPr>
          <w:rFonts w:asciiTheme="majorHAnsi" w:hAnsiTheme="majorHAnsi" w:cstheme="majorHAnsi"/>
        </w:rPr>
        <w:t>transformar</w:t>
      </w:r>
      <w:proofErr w:type="spellEnd"/>
      <w:r w:rsidRPr="00AE6A7C">
        <w:rPr>
          <w:rFonts w:asciiTheme="majorHAnsi" w:hAnsiTheme="majorHAnsi" w:cstheme="majorHAnsi"/>
        </w:rPr>
        <w:t xml:space="preserve"> 2026 </w:t>
      </w:r>
      <w:proofErr w:type="spellStart"/>
      <w:r w:rsidRPr="00AE6A7C">
        <w:rPr>
          <w:rFonts w:asciiTheme="majorHAnsi" w:hAnsiTheme="majorHAnsi" w:cstheme="majorHAnsi"/>
        </w:rPr>
        <w:t>en</w:t>
      </w:r>
      <w:proofErr w:type="spellEnd"/>
      <w:r w:rsidRPr="00AE6A7C">
        <w:rPr>
          <w:rFonts w:asciiTheme="majorHAnsi" w:hAnsiTheme="majorHAnsi" w:cstheme="majorHAnsi"/>
        </w:rPr>
        <w:t xml:space="preserve"> la </w:t>
      </w:r>
      <w:proofErr w:type="spellStart"/>
      <w:r w:rsidRPr="00AE6A7C">
        <w:rPr>
          <w:rFonts w:asciiTheme="majorHAnsi" w:hAnsiTheme="majorHAnsi" w:cstheme="majorHAnsi"/>
        </w:rPr>
        <w:t>plataforma</w:t>
      </w:r>
      <w:proofErr w:type="spellEnd"/>
      <w:r w:rsidRPr="00AE6A7C">
        <w:rPr>
          <w:rFonts w:asciiTheme="majorHAnsi" w:hAnsiTheme="majorHAnsi" w:cstheme="majorHAnsi"/>
        </w:rPr>
        <w:t xml:space="preserve"> de </w:t>
      </w:r>
      <w:proofErr w:type="spellStart"/>
      <w:r w:rsidRPr="00AE6A7C">
        <w:rPr>
          <w:rFonts w:asciiTheme="majorHAnsi" w:hAnsiTheme="majorHAnsi" w:cstheme="majorHAnsi"/>
        </w:rPr>
        <w:t>crecimiento</w:t>
      </w:r>
      <w:proofErr w:type="spellEnd"/>
      <w:r w:rsidRPr="00AE6A7C">
        <w:rPr>
          <w:rFonts w:asciiTheme="majorHAnsi" w:hAnsiTheme="majorHAnsi" w:cstheme="majorHAnsi"/>
        </w:rPr>
        <w:t xml:space="preserve"> </w:t>
      </w:r>
      <w:proofErr w:type="spellStart"/>
      <w:r w:rsidRPr="00AE6A7C">
        <w:rPr>
          <w:rFonts w:asciiTheme="majorHAnsi" w:hAnsiTheme="majorHAnsi" w:cstheme="majorHAnsi"/>
        </w:rPr>
        <w:t>hacia</w:t>
      </w:r>
      <w:proofErr w:type="spellEnd"/>
      <w:r w:rsidRPr="00AE6A7C">
        <w:rPr>
          <w:rFonts w:asciiTheme="majorHAnsi" w:hAnsiTheme="majorHAnsi" w:cstheme="majorHAnsi"/>
        </w:rPr>
        <w:t xml:space="preserve"> 2030.</w:t>
      </w:r>
    </w:p>
    <w:p w14:paraId="03ABE55A" w14:textId="77777777" w:rsidR="002F622F" w:rsidRPr="00AE6A7C" w:rsidRDefault="002F622F" w:rsidP="002F622F">
      <w:pPr>
        <w:rPr>
          <w:rFonts w:asciiTheme="majorHAnsi" w:hAnsiTheme="majorHAnsi" w:cstheme="majorHAnsi"/>
        </w:rPr>
      </w:pPr>
      <w:r w:rsidRPr="00AE6A7C">
        <w:rPr>
          <w:rFonts w:asciiTheme="majorHAnsi" w:hAnsiTheme="majorHAnsi" w:cstheme="majorHAnsi"/>
          <w:b/>
          <w:color w:val="006699"/>
          <w:sz w:val="24"/>
        </w:rPr>
        <w:t>I. FUNCIÓN REAL DE ESTE CAPÍTULO</w:t>
      </w:r>
    </w:p>
    <w:p w14:paraId="748A64EA" w14:textId="77777777" w:rsidR="002F622F" w:rsidRPr="00AE6A7C" w:rsidRDefault="002F622F" w:rsidP="002F622F">
      <w:pPr>
        <w:rPr>
          <w:rFonts w:asciiTheme="majorHAnsi" w:hAnsiTheme="majorHAnsi" w:cstheme="majorHAnsi"/>
        </w:rPr>
      </w:pPr>
      <w:r w:rsidRPr="00AE6A7C">
        <w:rPr>
          <w:rFonts w:asciiTheme="majorHAnsi" w:hAnsiTheme="majorHAnsi" w:cstheme="majorHAnsi"/>
        </w:rPr>
        <w:t xml:space="preserve">Todo </w:t>
      </w:r>
      <w:proofErr w:type="spellStart"/>
      <w:r w:rsidRPr="00AE6A7C">
        <w:rPr>
          <w:rFonts w:asciiTheme="majorHAnsi" w:hAnsiTheme="majorHAnsi" w:cstheme="majorHAnsi"/>
        </w:rPr>
        <w:t>sistema</w:t>
      </w:r>
      <w:proofErr w:type="spellEnd"/>
      <w:r w:rsidRPr="00AE6A7C">
        <w:rPr>
          <w:rFonts w:asciiTheme="majorHAnsi" w:hAnsiTheme="majorHAnsi" w:cstheme="majorHAnsi"/>
        </w:rPr>
        <w:t xml:space="preserve"> serio </w:t>
      </w:r>
      <w:proofErr w:type="spellStart"/>
      <w:r w:rsidRPr="00AE6A7C">
        <w:rPr>
          <w:rFonts w:asciiTheme="majorHAnsi" w:hAnsiTheme="majorHAnsi" w:cstheme="majorHAnsi"/>
        </w:rPr>
        <w:t>necesita</w:t>
      </w:r>
      <w:proofErr w:type="spellEnd"/>
      <w:r w:rsidRPr="00AE6A7C">
        <w:rPr>
          <w:rFonts w:asciiTheme="majorHAnsi" w:hAnsiTheme="majorHAnsi" w:cstheme="majorHAnsi"/>
        </w:rPr>
        <w:t xml:space="preserve"> defensa. La </w:t>
      </w:r>
      <w:proofErr w:type="spellStart"/>
      <w:r w:rsidRPr="00AE6A7C">
        <w:rPr>
          <w:rFonts w:asciiTheme="majorHAnsi" w:hAnsiTheme="majorHAnsi" w:cstheme="majorHAnsi"/>
        </w:rPr>
        <w:t>mayoría</w:t>
      </w:r>
      <w:proofErr w:type="spellEnd"/>
      <w:r w:rsidRPr="00AE6A7C">
        <w:rPr>
          <w:rFonts w:asciiTheme="majorHAnsi" w:hAnsiTheme="majorHAnsi" w:cstheme="majorHAnsi"/>
        </w:rPr>
        <w:t xml:space="preserve"> </w:t>
      </w:r>
      <w:proofErr w:type="spellStart"/>
      <w:r w:rsidRPr="00AE6A7C">
        <w:rPr>
          <w:rFonts w:asciiTheme="majorHAnsi" w:hAnsiTheme="majorHAnsi" w:cstheme="majorHAnsi"/>
        </w:rPr>
        <w:t>piensa</w:t>
      </w:r>
      <w:proofErr w:type="spellEnd"/>
      <w:r w:rsidRPr="00AE6A7C">
        <w:rPr>
          <w:rFonts w:asciiTheme="majorHAnsi" w:hAnsiTheme="majorHAnsi" w:cstheme="majorHAnsi"/>
        </w:rPr>
        <w:t xml:space="preserve"> </w:t>
      </w:r>
      <w:proofErr w:type="spellStart"/>
      <w:r w:rsidRPr="00AE6A7C">
        <w:rPr>
          <w:rFonts w:asciiTheme="majorHAnsi" w:hAnsiTheme="majorHAnsi" w:cstheme="majorHAnsi"/>
        </w:rPr>
        <w:t>únicamente</w:t>
      </w:r>
      <w:proofErr w:type="spellEnd"/>
      <w:r w:rsidRPr="00AE6A7C">
        <w:rPr>
          <w:rFonts w:asciiTheme="majorHAnsi" w:hAnsiTheme="majorHAnsi" w:cstheme="majorHAnsi"/>
        </w:rPr>
        <w:t xml:space="preserve"> </w:t>
      </w:r>
      <w:proofErr w:type="spellStart"/>
      <w:r w:rsidRPr="00AE6A7C">
        <w:rPr>
          <w:rFonts w:asciiTheme="majorHAnsi" w:hAnsiTheme="majorHAnsi" w:cstheme="majorHAnsi"/>
        </w:rPr>
        <w:t>en</w:t>
      </w:r>
      <w:proofErr w:type="spellEnd"/>
      <w:r w:rsidRPr="00AE6A7C">
        <w:rPr>
          <w:rFonts w:asciiTheme="majorHAnsi" w:hAnsiTheme="majorHAnsi" w:cstheme="majorHAnsi"/>
        </w:rPr>
        <w:t xml:space="preserve"> </w:t>
      </w:r>
      <w:proofErr w:type="spellStart"/>
      <w:r w:rsidRPr="00AE6A7C">
        <w:rPr>
          <w:rFonts w:asciiTheme="majorHAnsi" w:hAnsiTheme="majorHAnsi" w:cstheme="majorHAnsi"/>
        </w:rPr>
        <w:t>crecimiento</w:t>
      </w:r>
      <w:proofErr w:type="spellEnd"/>
      <w:r w:rsidRPr="00AE6A7C">
        <w:rPr>
          <w:rFonts w:asciiTheme="majorHAnsi" w:hAnsiTheme="majorHAnsi" w:cstheme="majorHAnsi"/>
        </w:rPr>
        <w:t xml:space="preserve">, </w:t>
      </w:r>
      <w:proofErr w:type="spellStart"/>
      <w:r w:rsidRPr="00AE6A7C">
        <w:rPr>
          <w:rFonts w:asciiTheme="majorHAnsi" w:hAnsiTheme="majorHAnsi" w:cstheme="majorHAnsi"/>
        </w:rPr>
        <w:t>pero</w:t>
      </w:r>
      <w:proofErr w:type="spellEnd"/>
      <w:r w:rsidRPr="00AE6A7C">
        <w:rPr>
          <w:rFonts w:asciiTheme="majorHAnsi" w:hAnsiTheme="majorHAnsi" w:cstheme="majorHAnsi"/>
        </w:rPr>
        <w:t xml:space="preserve"> no </w:t>
      </w:r>
      <w:proofErr w:type="spellStart"/>
      <w:r w:rsidRPr="00AE6A7C">
        <w:rPr>
          <w:rFonts w:asciiTheme="majorHAnsi" w:hAnsiTheme="majorHAnsi" w:cstheme="majorHAnsi"/>
        </w:rPr>
        <w:t>piensa</w:t>
      </w:r>
      <w:proofErr w:type="spellEnd"/>
      <w:r w:rsidRPr="00AE6A7C">
        <w:rPr>
          <w:rFonts w:asciiTheme="majorHAnsi" w:hAnsiTheme="majorHAnsi" w:cstheme="majorHAnsi"/>
        </w:rPr>
        <w:t xml:space="preserve"> </w:t>
      </w:r>
      <w:proofErr w:type="spellStart"/>
      <w:r w:rsidRPr="00AE6A7C">
        <w:rPr>
          <w:rFonts w:asciiTheme="majorHAnsi" w:hAnsiTheme="majorHAnsi" w:cstheme="majorHAnsi"/>
        </w:rPr>
        <w:t>qué</w:t>
      </w:r>
      <w:proofErr w:type="spellEnd"/>
      <w:r w:rsidRPr="00AE6A7C">
        <w:rPr>
          <w:rFonts w:asciiTheme="majorHAnsi" w:hAnsiTheme="majorHAnsi" w:cstheme="majorHAnsi"/>
        </w:rPr>
        <w:t xml:space="preserve"> </w:t>
      </w:r>
      <w:proofErr w:type="spellStart"/>
      <w:r w:rsidRPr="00AE6A7C">
        <w:rPr>
          <w:rFonts w:asciiTheme="majorHAnsi" w:hAnsiTheme="majorHAnsi" w:cstheme="majorHAnsi"/>
        </w:rPr>
        <w:t>hará</w:t>
      </w:r>
      <w:proofErr w:type="spellEnd"/>
      <w:r w:rsidRPr="00AE6A7C">
        <w:rPr>
          <w:rFonts w:asciiTheme="majorHAnsi" w:hAnsiTheme="majorHAnsi" w:cstheme="majorHAnsi"/>
        </w:rPr>
        <w:t xml:space="preserve"> </w:t>
      </w:r>
      <w:proofErr w:type="spellStart"/>
      <w:r w:rsidRPr="00AE6A7C">
        <w:rPr>
          <w:rFonts w:asciiTheme="majorHAnsi" w:hAnsiTheme="majorHAnsi" w:cstheme="majorHAnsi"/>
        </w:rPr>
        <w:t>cuando</w:t>
      </w:r>
      <w:proofErr w:type="spellEnd"/>
      <w:r w:rsidRPr="00AE6A7C">
        <w:rPr>
          <w:rFonts w:asciiTheme="majorHAnsi" w:hAnsiTheme="majorHAnsi" w:cstheme="majorHAnsi"/>
        </w:rPr>
        <w:t xml:space="preserve"> </w:t>
      </w:r>
      <w:proofErr w:type="spellStart"/>
      <w:r w:rsidRPr="00AE6A7C">
        <w:rPr>
          <w:rFonts w:asciiTheme="majorHAnsi" w:hAnsiTheme="majorHAnsi" w:cstheme="majorHAnsi"/>
        </w:rPr>
        <w:t>aparezca</w:t>
      </w:r>
      <w:proofErr w:type="spellEnd"/>
      <w:r w:rsidRPr="00AE6A7C">
        <w:rPr>
          <w:rFonts w:asciiTheme="majorHAnsi" w:hAnsiTheme="majorHAnsi" w:cstheme="majorHAnsi"/>
        </w:rPr>
        <w:t xml:space="preserve"> </w:t>
      </w:r>
      <w:proofErr w:type="spellStart"/>
      <w:r w:rsidRPr="00AE6A7C">
        <w:rPr>
          <w:rFonts w:asciiTheme="majorHAnsi" w:hAnsiTheme="majorHAnsi" w:cstheme="majorHAnsi"/>
        </w:rPr>
        <w:t>cansancio</w:t>
      </w:r>
      <w:proofErr w:type="spellEnd"/>
      <w:r w:rsidRPr="00AE6A7C">
        <w:rPr>
          <w:rFonts w:asciiTheme="majorHAnsi" w:hAnsiTheme="majorHAnsi" w:cstheme="majorHAnsi"/>
        </w:rPr>
        <w:t xml:space="preserve">, </w:t>
      </w:r>
      <w:proofErr w:type="spellStart"/>
      <w:r w:rsidRPr="00AE6A7C">
        <w:rPr>
          <w:rFonts w:asciiTheme="majorHAnsi" w:hAnsiTheme="majorHAnsi" w:cstheme="majorHAnsi"/>
        </w:rPr>
        <w:t>presión</w:t>
      </w:r>
      <w:proofErr w:type="spellEnd"/>
      <w:r w:rsidRPr="00AE6A7C">
        <w:rPr>
          <w:rFonts w:asciiTheme="majorHAnsi" w:hAnsiTheme="majorHAnsi" w:cstheme="majorHAnsi"/>
        </w:rPr>
        <w:t xml:space="preserve"> </w:t>
      </w:r>
      <w:proofErr w:type="spellStart"/>
      <w:r w:rsidRPr="00AE6A7C">
        <w:rPr>
          <w:rFonts w:asciiTheme="majorHAnsi" w:hAnsiTheme="majorHAnsi" w:cstheme="majorHAnsi"/>
        </w:rPr>
        <w:t>financiera</w:t>
      </w:r>
      <w:proofErr w:type="spellEnd"/>
      <w:r w:rsidRPr="00AE6A7C">
        <w:rPr>
          <w:rFonts w:asciiTheme="majorHAnsi" w:hAnsiTheme="majorHAnsi" w:cstheme="majorHAnsi"/>
        </w:rPr>
        <w:t xml:space="preserve"> o </w:t>
      </w:r>
      <w:proofErr w:type="spellStart"/>
      <w:r w:rsidRPr="00AE6A7C">
        <w:rPr>
          <w:rFonts w:asciiTheme="majorHAnsi" w:hAnsiTheme="majorHAnsi" w:cstheme="majorHAnsi"/>
        </w:rPr>
        <w:t>pérdida</w:t>
      </w:r>
      <w:proofErr w:type="spellEnd"/>
      <w:r w:rsidRPr="00AE6A7C">
        <w:rPr>
          <w:rFonts w:asciiTheme="majorHAnsi" w:hAnsiTheme="majorHAnsi" w:cstheme="majorHAnsi"/>
        </w:rPr>
        <w:t xml:space="preserve"> de </w:t>
      </w:r>
      <w:proofErr w:type="spellStart"/>
      <w:r w:rsidRPr="00AE6A7C">
        <w:rPr>
          <w:rFonts w:asciiTheme="majorHAnsi" w:hAnsiTheme="majorHAnsi" w:cstheme="majorHAnsi"/>
        </w:rPr>
        <w:t>estabilidad</w:t>
      </w:r>
      <w:proofErr w:type="spellEnd"/>
      <w:r w:rsidRPr="00AE6A7C">
        <w:rPr>
          <w:rFonts w:asciiTheme="majorHAnsi" w:hAnsiTheme="majorHAnsi" w:cstheme="majorHAnsi"/>
        </w:rPr>
        <w:t xml:space="preserve">. </w:t>
      </w:r>
      <w:proofErr w:type="spellStart"/>
      <w:r w:rsidRPr="00AE6A7C">
        <w:rPr>
          <w:rFonts w:asciiTheme="majorHAnsi" w:hAnsiTheme="majorHAnsi" w:cstheme="majorHAnsi"/>
        </w:rPr>
        <w:t>Ahí</w:t>
      </w:r>
      <w:proofErr w:type="spellEnd"/>
      <w:r w:rsidRPr="00AE6A7C">
        <w:rPr>
          <w:rFonts w:asciiTheme="majorHAnsi" w:hAnsiTheme="majorHAnsi" w:cstheme="majorHAnsi"/>
        </w:rPr>
        <w:t xml:space="preserve"> es </w:t>
      </w:r>
      <w:proofErr w:type="spellStart"/>
      <w:r w:rsidRPr="00AE6A7C">
        <w:rPr>
          <w:rFonts w:asciiTheme="majorHAnsi" w:hAnsiTheme="majorHAnsi" w:cstheme="majorHAnsi"/>
        </w:rPr>
        <w:t>donde</w:t>
      </w:r>
      <w:proofErr w:type="spellEnd"/>
      <w:r w:rsidRPr="00AE6A7C">
        <w:rPr>
          <w:rFonts w:asciiTheme="majorHAnsi" w:hAnsiTheme="majorHAnsi" w:cstheme="majorHAnsi"/>
        </w:rPr>
        <w:t xml:space="preserve"> </w:t>
      </w:r>
      <w:proofErr w:type="spellStart"/>
      <w:r w:rsidRPr="00AE6A7C">
        <w:rPr>
          <w:rFonts w:asciiTheme="majorHAnsi" w:hAnsiTheme="majorHAnsi" w:cstheme="majorHAnsi"/>
        </w:rPr>
        <w:t>muchos</w:t>
      </w:r>
      <w:proofErr w:type="spellEnd"/>
      <w:r w:rsidRPr="00AE6A7C">
        <w:rPr>
          <w:rFonts w:asciiTheme="majorHAnsi" w:hAnsiTheme="majorHAnsi" w:cstheme="majorHAnsi"/>
        </w:rPr>
        <w:t xml:space="preserve"> </w:t>
      </w:r>
      <w:proofErr w:type="spellStart"/>
      <w:r w:rsidRPr="00AE6A7C">
        <w:rPr>
          <w:rFonts w:asciiTheme="majorHAnsi" w:hAnsiTheme="majorHAnsi" w:cstheme="majorHAnsi"/>
        </w:rPr>
        <w:t>colapsan</w:t>
      </w:r>
      <w:proofErr w:type="spellEnd"/>
      <w:r w:rsidRPr="00AE6A7C">
        <w:rPr>
          <w:rFonts w:asciiTheme="majorHAnsi" w:hAnsiTheme="majorHAnsi" w:cstheme="majorHAnsi"/>
        </w:rPr>
        <w:t xml:space="preserve">. La </w:t>
      </w:r>
      <w:proofErr w:type="spellStart"/>
      <w:r w:rsidRPr="00AE6A7C">
        <w:rPr>
          <w:rFonts w:asciiTheme="majorHAnsi" w:hAnsiTheme="majorHAnsi" w:cstheme="majorHAnsi"/>
        </w:rPr>
        <w:t>diferencia</w:t>
      </w:r>
      <w:proofErr w:type="spellEnd"/>
      <w:r w:rsidRPr="00AE6A7C">
        <w:rPr>
          <w:rFonts w:asciiTheme="majorHAnsi" w:hAnsiTheme="majorHAnsi" w:cstheme="majorHAnsi"/>
        </w:rPr>
        <w:t xml:space="preserve"> entre </w:t>
      </w:r>
      <w:proofErr w:type="spellStart"/>
      <w:r w:rsidRPr="00AE6A7C">
        <w:rPr>
          <w:rFonts w:asciiTheme="majorHAnsi" w:hAnsiTheme="majorHAnsi" w:cstheme="majorHAnsi"/>
        </w:rPr>
        <w:t>alguien</w:t>
      </w:r>
      <w:proofErr w:type="spellEnd"/>
      <w:r w:rsidRPr="00AE6A7C">
        <w:rPr>
          <w:rFonts w:asciiTheme="majorHAnsi" w:hAnsiTheme="majorHAnsi" w:cstheme="majorHAnsi"/>
        </w:rPr>
        <w:t xml:space="preserve"> </w:t>
      </w:r>
      <w:proofErr w:type="spellStart"/>
      <w:r w:rsidRPr="00AE6A7C">
        <w:rPr>
          <w:rFonts w:asciiTheme="majorHAnsi" w:hAnsiTheme="majorHAnsi" w:cstheme="majorHAnsi"/>
        </w:rPr>
        <w:t>que</w:t>
      </w:r>
      <w:proofErr w:type="spellEnd"/>
      <w:r w:rsidRPr="00AE6A7C">
        <w:rPr>
          <w:rFonts w:asciiTheme="majorHAnsi" w:hAnsiTheme="majorHAnsi" w:cstheme="majorHAnsi"/>
        </w:rPr>
        <w:t xml:space="preserve"> </w:t>
      </w:r>
      <w:proofErr w:type="spellStart"/>
      <w:r w:rsidRPr="00AE6A7C">
        <w:rPr>
          <w:rFonts w:asciiTheme="majorHAnsi" w:hAnsiTheme="majorHAnsi" w:cstheme="majorHAnsi"/>
        </w:rPr>
        <w:t>avanza</w:t>
      </w:r>
      <w:proofErr w:type="spellEnd"/>
      <w:r w:rsidRPr="00AE6A7C">
        <w:rPr>
          <w:rFonts w:asciiTheme="majorHAnsi" w:hAnsiTheme="majorHAnsi" w:cstheme="majorHAnsi"/>
        </w:rPr>
        <w:t xml:space="preserve"> </w:t>
      </w:r>
      <w:proofErr w:type="spellStart"/>
      <w:r w:rsidRPr="00AE6A7C">
        <w:rPr>
          <w:rFonts w:asciiTheme="majorHAnsi" w:hAnsiTheme="majorHAnsi" w:cstheme="majorHAnsi"/>
        </w:rPr>
        <w:t>algunos</w:t>
      </w:r>
      <w:proofErr w:type="spellEnd"/>
      <w:r w:rsidRPr="00AE6A7C">
        <w:rPr>
          <w:rFonts w:asciiTheme="majorHAnsi" w:hAnsiTheme="majorHAnsi" w:cstheme="majorHAnsi"/>
        </w:rPr>
        <w:t xml:space="preserve"> meses y </w:t>
      </w:r>
      <w:proofErr w:type="spellStart"/>
      <w:r w:rsidRPr="00AE6A7C">
        <w:rPr>
          <w:rFonts w:asciiTheme="majorHAnsi" w:hAnsiTheme="majorHAnsi" w:cstheme="majorHAnsi"/>
        </w:rPr>
        <w:t>alguien</w:t>
      </w:r>
      <w:proofErr w:type="spellEnd"/>
      <w:r w:rsidRPr="00AE6A7C">
        <w:rPr>
          <w:rFonts w:asciiTheme="majorHAnsi" w:hAnsiTheme="majorHAnsi" w:cstheme="majorHAnsi"/>
        </w:rPr>
        <w:t xml:space="preserve"> </w:t>
      </w:r>
      <w:proofErr w:type="spellStart"/>
      <w:r w:rsidRPr="00AE6A7C">
        <w:rPr>
          <w:rFonts w:asciiTheme="majorHAnsi" w:hAnsiTheme="majorHAnsi" w:cstheme="majorHAnsi"/>
        </w:rPr>
        <w:t>que</w:t>
      </w:r>
      <w:proofErr w:type="spellEnd"/>
      <w:r w:rsidRPr="00AE6A7C">
        <w:rPr>
          <w:rFonts w:asciiTheme="majorHAnsi" w:hAnsiTheme="majorHAnsi" w:cstheme="majorHAnsi"/>
        </w:rPr>
        <w:t xml:space="preserve"> </w:t>
      </w:r>
      <w:proofErr w:type="spellStart"/>
      <w:r w:rsidRPr="00AE6A7C">
        <w:rPr>
          <w:rFonts w:asciiTheme="majorHAnsi" w:hAnsiTheme="majorHAnsi" w:cstheme="majorHAnsi"/>
        </w:rPr>
        <w:t>escala</w:t>
      </w:r>
      <w:proofErr w:type="spellEnd"/>
      <w:r w:rsidRPr="00AE6A7C">
        <w:rPr>
          <w:rFonts w:asciiTheme="majorHAnsi" w:hAnsiTheme="majorHAnsi" w:cstheme="majorHAnsi"/>
        </w:rPr>
        <w:t xml:space="preserve"> </w:t>
      </w:r>
      <w:proofErr w:type="spellStart"/>
      <w:r w:rsidRPr="00AE6A7C">
        <w:rPr>
          <w:rFonts w:asciiTheme="majorHAnsi" w:hAnsiTheme="majorHAnsi" w:cstheme="majorHAnsi"/>
        </w:rPr>
        <w:t>durante</w:t>
      </w:r>
      <w:proofErr w:type="spellEnd"/>
      <w:r w:rsidRPr="00AE6A7C">
        <w:rPr>
          <w:rFonts w:asciiTheme="majorHAnsi" w:hAnsiTheme="majorHAnsi" w:cstheme="majorHAnsi"/>
        </w:rPr>
        <w:t xml:space="preserve"> </w:t>
      </w:r>
      <w:proofErr w:type="spellStart"/>
      <w:r w:rsidRPr="00AE6A7C">
        <w:rPr>
          <w:rFonts w:asciiTheme="majorHAnsi" w:hAnsiTheme="majorHAnsi" w:cstheme="majorHAnsi"/>
        </w:rPr>
        <w:t>años</w:t>
      </w:r>
      <w:proofErr w:type="spellEnd"/>
      <w:r w:rsidRPr="00AE6A7C">
        <w:rPr>
          <w:rFonts w:asciiTheme="majorHAnsi" w:hAnsiTheme="majorHAnsi" w:cstheme="majorHAnsi"/>
        </w:rPr>
        <w:t xml:space="preserve"> </w:t>
      </w:r>
      <w:proofErr w:type="spellStart"/>
      <w:r w:rsidRPr="00AE6A7C">
        <w:rPr>
          <w:rFonts w:asciiTheme="majorHAnsi" w:hAnsiTheme="majorHAnsi" w:cstheme="majorHAnsi"/>
        </w:rPr>
        <w:t>está</w:t>
      </w:r>
      <w:proofErr w:type="spellEnd"/>
      <w:r w:rsidRPr="00AE6A7C">
        <w:rPr>
          <w:rFonts w:asciiTheme="majorHAnsi" w:hAnsiTheme="majorHAnsi" w:cstheme="majorHAnsi"/>
        </w:rPr>
        <w:t xml:space="preserve"> </w:t>
      </w:r>
      <w:proofErr w:type="spellStart"/>
      <w:r w:rsidRPr="00AE6A7C">
        <w:rPr>
          <w:rFonts w:asciiTheme="majorHAnsi" w:hAnsiTheme="majorHAnsi" w:cstheme="majorHAnsi"/>
        </w:rPr>
        <w:t>en</w:t>
      </w:r>
      <w:proofErr w:type="spellEnd"/>
      <w:r w:rsidRPr="00AE6A7C">
        <w:rPr>
          <w:rFonts w:asciiTheme="majorHAnsi" w:hAnsiTheme="majorHAnsi" w:cstheme="majorHAnsi"/>
        </w:rPr>
        <w:t xml:space="preserve"> la </w:t>
      </w:r>
      <w:proofErr w:type="spellStart"/>
      <w:r w:rsidRPr="00AE6A7C">
        <w:rPr>
          <w:rFonts w:asciiTheme="majorHAnsi" w:hAnsiTheme="majorHAnsi" w:cstheme="majorHAnsi"/>
        </w:rPr>
        <w:t>capacidad</w:t>
      </w:r>
      <w:proofErr w:type="spellEnd"/>
      <w:r w:rsidRPr="00AE6A7C">
        <w:rPr>
          <w:rFonts w:asciiTheme="majorHAnsi" w:hAnsiTheme="majorHAnsi" w:cstheme="majorHAnsi"/>
        </w:rPr>
        <w:t xml:space="preserve"> de </w:t>
      </w:r>
      <w:proofErr w:type="spellStart"/>
      <w:r w:rsidRPr="00AE6A7C">
        <w:rPr>
          <w:rFonts w:asciiTheme="majorHAnsi" w:hAnsiTheme="majorHAnsi" w:cstheme="majorHAnsi"/>
        </w:rPr>
        <w:t>sostenerse</w:t>
      </w:r>
      <w:proofErr w:type="spellEnd"/>
      <w:r w:rsidRPr="00AE6A7C">
        <w:rPr>
          <w:rFonts w:asciiTheme="majorHAnsi" w:hAnsiTheme="majorHAnsi" w:cstheme="majorHAnsi"/>
        </w:rPr>
        <w:t xml:space="preserve"> bajo </w:t>
      </w:r>
      <w:proofErr w:type="spellStart"/>
      <w:r w:rsidRPr="00AE6A7C">
        <w:rPr>
          <w:rFonts w:asciiTheme="majorHAnsi" w:hAnsiTheme="majorHAnsi" w:cstheme="majorHAnsi"/>
        </w:rPr>
        <w:t>presión</w:t>
      </w:r>
      <w:proofErr w:type="spellEnd"/>
      <w:r w:rsidRPr="00AE6A7C">
        <w:rPr>
          <w:rFonts w:asciiTheme="majorHAnsi" w:hAnsiTheme="majorHAnsi" w:cstheme="majorHAnsi"/>
        </w:rPr>
        <w:t>.</w:t>
      </w:r>
    </w:p>
    <w:tbl>
      <w:tblPr>
        <w:tblStyle w:val="Tablaconcuadrcula"/>
        <w:tblW w:w="0" w:type="auto"/>
        <w:jc w:val="center"/>
        <w:tblLook w:val="04A0" w:firstRow="1" w:lastRow="0" w:firstColumn="1" w:lastColumn="0" w:noHBand="0" w:noVBand="1"/>
      </w:tblPr>
      <w:tblGrid>
        <w:gridCol w:w="3312"/>
        <w:gridCol w:w="3312"/>
        <w:gridCol w:w="3312"/>
      </w:tblGrid>
      <w:tr w:rsidR="002F622F" w:rsidRPr="00AE6A7C" w14:paraId="195347F1" w14:textId="77777777" w:rsidTr="006B1145">
        <w:trPr>
          <w:jc w:val="center"/>
        </w:trPr>
        <w:tc>
          <w:tcPr>
            <w:tcW w:w="3312" w:type="dxa"/>
            <w:shd w:val="clear" w:color="auto" w:fill="1F4E79"/>
          </w:tcPr>
          <w:p w14:paraId="7C4E6030" w14:textId="77777777" w:rsidR="002F622F" w:rsidRPr="00AE6A7C" w:rsidRDefault="002F622F" w:rsidP="006B1145">
            <w:pPr>
              <w:rPr>
                <w:rFonts w:asciiTheme="majorHAnsi" w:hAnsiTheme="majorHAnsi" w:cstheme="majorHAnsi"/>
              </w:rPr>
            </w:pPr>
            <w:r w:rsidRPr="00AE6A7C">
              <w:rPr>
                <w:rFonts w:asciiTheme="majorHAnsi" w:hAnsiTheme="majorHAnsi" w:cstheme="majorHAnsi"/>
                <w:b/>
                <w:color w:val="FFFFFF"/>
              </w:rPr>
              <w:t xml:space="preserve">Sin </w:t>
            </w:r>
            <w:proofErr w:type="spellStart"/>
            <w:r w:rsidRPr="00AE6A7C">
              <w:rPr>
                <w:rFonts w:asciiTheme="majorHAnsi" w:hAnsiTheme="majorHAnsi" w:cstheme="majorHAnsi"/>
                <w:b/>
                <w:color w:val="FFFFFF"/>
              </w:rPr>
              <w:t>protocolo</w:t>
            </w:r>
            <w:proofErr w:type="spellEnd"/>
          </w:p>
        </w:tc>
        <w:tc>
          <w:tcPr>
            <w:tcW w:w="3312" w:type="dxa"/>
            <w:shd w:val="clear" w:color="auto" w:fill="1F4E79"/>
          </w:tcPr>
          <w:p w14:paraId="65CD02F4" w14:textId="77777777" w:rsidR="002F622F" w:rsidRPr="00AE6A7C" w:rsidRDefault="002F622F" w:rsidP="006B1145">
            <w:pPr>
              <w:rPr>
                <w:rFonts w:asciiTheme="majorHAnsi" w:hAnsiTheme="majorHAnsi" w:cstheme="majorHAnsi"/>
              </w:rPr>
            </w:pPr>
            <w:r w:rsidRPr="00AE6A7C">
              <w:rPr>
                <w:rFonts w:asciiTheme="majorHAnsi" w:hAnsiTheme="majorHAnsi" w:cstheme="majorHAnsi"/>
                <w:b/>
                <w:color w:val="FFFFFF"/>
              </w:rPr>
              <w:t xml:space="preserve">Con </w:t>
            </w:r>
            <w:proofErr w:type="spellStart"/>
            <w:r w:rsidRPr="00AE6A7C">
              <w:rPr>
                <w:rFonts w:asciiTheme="majorHAnsi" w:hAnsiTheme="majorHAnsi" w:cstheme="majorHAnsi"/>
                <w:b/>
                <w:color w:val="FFFFFF"/>
              </w:rPr>
              <w:t>protocolo</w:t>
            </w:r>
            <w:proofErr w:type="spellEnd"/>
          </w:p>
        </w:tc>
        <w:tc>
          <w:tcPr>
            <w:tcW w:w="3312" w:type="dxa"/>
            <w:shd w:val="clear" w:color="auto" w:fill="1F4E79"/>
          </w:tcPr>
          <w:p w14:paraId="04F72BAD" w14:textId="77777777" w:rsidR="002F622F" w:rsidRPr="00AE6A7C" w:rsidRDefault="002F622F" w:rsidP="006B1145">
            <w:pPr>
              <w:rPr>
                <w:rFonts w:asciiTheme="majorHAnsi" w:hAnsiTheme="majorHAnsi" w:cstheme="majorHAnsi"/>
              </w:rPr>
            </w:pPr>
            <w:proofErr w:type="spellStart"/>
            <w:r w:rsidRPr="00AE6A7C">
              <w:rPr>
                <w:rFonts w:asciiTheme="majorHAnsi" w:hAnsiTheme="majorHAnsi" w:cstheme="majorHAnsi"/>
                <w:b/>
                <w:color w:val="FFFFFF"/>
              </w:rPr>
              <w:t>Resultado</w:t>
            </w:r>
            <w:proofErr w:type="spellEnd"/>
          </w:p>
        </w:tc>
      </w:tr>
      <w:tr w:rsidR="002F622F" w:rsidRPr="00AE6A7C" w14:paraId="21E625E5" w14:textId="77777777" w:rsidTr="006B1145">
        <w:trPr>
          <w:jc w:val="center"/>
        </w:trPr>
        <w:tc>
          <w:tcPr>
            <w:tcW w:w="3312" w:type="dxa"/>
          </w:tcPr>
          <w:p w14:paraId="2AFBB5F4" w14:textId="77777777" w:rsidR="002F622F" w:rsidRPr="00AE6A7C" w:rsidRDefault="002F622F" w:rsidP="006B1145">
            <w:pPr>
              <w:rPr>
                <w:rFonts w:asciiTheme="majorHAnsi" w:hAnsiTheme="majorHAnsi" w:cstheme="majorHAnsi"/>
              </w:rPr>
            </w:pPr>
            <w:r w:rsidRPr="00AE6A7C">
              <w:rPr>
                <w:rFonts w:asciiTheme="majorHAnsi" w:hAnsiTheme="majorHAnsi" w:cstheme="majorHAnsi"/>
              </w:rPr>
              <w:t xml:space="preserve">Reacción </w:t>
            </w:r>
            <w:proofErr w:type="spellStart"/>
            <w:r w:rsidRPr="00AE6A7C">
              <w:rPr>
                <w:rFonts w:asciiTheme="majorHAnsi" w:hAnsiTheme="majorHAnsi" w:cstheme="majorHAnsi"/>
              </w:rPr>
              <w:t>emocional</w:t>
            </w:r>
            <w:proofErr w:type="spellEnd"/>
          </w:p>
        </w:tc>
        <w:tc>
          <w:tcPr>
            <w:tcW w:w="3312" w:type="dxa"/>
          </w:tcPr>
          <w:p w14:paraId="15801D79" w14:textId="77777777" w:rsidR="002F622F" w:rsidRPr="00AE6A7C" w:rsidRDefault="002F622F" w:rsidP="006B1145">
            <w:pPr>
              <w:rPr>
                <w:rFonts w:asciiTheme="majorHAnsi" w:hAnsiTheme="majorHAnsi" w:cstheme="majorHAnsi"/>
              </w:rPr>
            </w:pPr>
            <w:r w:rsidRPr="00AE6A7C">
              <w:rPr>
                <w:rFonts w:asciiTheme="majorHAnsi" w:hAnsiTheme="majorHAnsi" w:cstheme="majorHAnsi"/>
              </w:rPr>
              <w:t xml:space="preserve">Respuesta </w:t>
            </w:r>
            <w:proofErr w:type="spellStart"/>
            <w:r w:rsidRPr="00AE6A7C">
              <w:rPr>
                <w:rFonts w:asciiTheme="majorHAnsi" w:hAnsiTheme="majorHAnsi" w:cstheme="majorHAnsi"/>
              </w:rPr>
              <w:t>estratégica</w:t>
            </w:r>
            <w:proofErr w:type="spellEnd"/>
          </w:p>
        </w:tc>
        <w:tc>
          <w:tcPr>
            <w:tcW w:w="3312" w:type="dxa"/>
          </w:tcPr>
          <w:p w14:paraId="6EF75789" w14:textId="77777777" w:rsidR="002F622F" w:rsidRPr="00AE6A7C" w:rsidRDefault="002F622F" w:rsidP="006B1145">
            <w:pPr>
              <w:rPr>
                <w:rFonts w:asciiTheme="majorHAnsi" w:hAnsiTheme="majorHAnsi" w:cstheme="majorHAnsi"/>
              </w:rPr>
            </w:pPr>
            <w:r w:rsidRPr="00AE6A7C">
              <w:rPr>
                <w:rFonts w:asciiTheme="majorHAnsi" w:hAnsiTheme="majorHAnsi" w:cstheme="majorHAnsi"/>
              </w:rPr>
              <w:t>Control</w:t>
            </w:r>
          </w:p>
        </w:tc>
      </w:tr>
      <w:tr w:rsidR="002F622F" w:rsidRPr="00AE6A7C" w14:paraId="22027AC8" w14:textId="77777777" w:rsidTr="006B1145">
        <w:trPr>
          <w:jc w:val="center"/>
        </w:trPr>
        <w:tc>
          <w:tcPr>
            <w:tcW w:w="3312" w:type="dxa"/>
          </w:tcPr>
          <w:p w14:paraId="1548973D" w14:textId="77777777" w:rsidR="002F622F" w:rsidRPr="00AE6A7C" w:rsidRDefault="002F622F" w:rsidP="006B1145">
            <w:pPr>
              <w:rPr>
                <w:rFonts w:asciiTheme="majorHAnsi" w:hAnsiTheme="majorHAnsi" w:cstheme="majorHAnsi"/>
              </w:rPr>
            </w:pPr>
            <w:proofErr w:type="spellStart"/>
            <w:r w:rsidRPr="00AE6A7C">
              <w:rPr>
                <w:rFonts w:asciiTheme="majorHAnsi" w:hAnsiTheme="majorHAnsi" w:cstheme="majorHAnsi"/>
              </w:rPr>
              <w:t>Improvisación</w:t>
            </w:r>
            <w:proofErr w:type="spellEnd"/>
          </w:p>
        </w:tc>
        <w:tc>
          <w:tcPr>
            <w:tcW w:w="3312" w:type="dxa"/>
          </w:tcPr>
          <w:p w14:paraId="1CDEB8DB" w14:textId="77777777" w:rsidR="002F622F" w:rsidRPr="00AE6A7C" w:rsidRDefault="002F622F" w:rsidP="006B1145">
            <w:pPr>
              <w:rPr>
                <w:rFonts w:asciiTheme="majorHAnsi" w:hAnsiTheme="majorHAnsi" w:cstheme="majorHAnsi"/>
              </w:rPr>
            </w:pPr>
            <w:r w:rsidRPr="00AE6A7C">
              <w:rPr>
                <w:rFonts w:asciiTheme="majorHAnsi" w:hAnsiTheme="majorHAnsi" w:cstheme="majorHAnsi"/>
              </w:rPr>
              <w:t>Sistema</w:t>
            </w:r>
          </w:p>
        </w:tc>
        <w:tc>
          <w:tcPr>
            <w:tcW w:w="3312" w:type="dxa"/>
          </w:tcPr>
          <w:p w14:paraId="27667E28" w14:textId="77777777" w:rsidR="002F622F" w:rsidRPr="00AE6A7C" w:rsidRDefault="002F622F" w:rsidP="006B1145">
            <w:pPr>
              <w:rPr>
                <w:rFonts w:asciiTheme="majorHAnsi" w:hAnsiTheme="majorHAnsi" w:cstheme="majorHAnsi"/>
              </w:rPr>
            </w:pPr>
            <w:proofErr w:type="spellStart"/>
            <w:r w:rsidRPr="00AE6A7C">
              <w:rPr>
                <w:rFonts w:asciiTheme="majorHAnsi" w:hAnsiTheme="majorHAnsi" w:cstheme="majorHAnsi"/>
              </w:rPr>
              <w:t>Continuidad</w:t>
            </w:r>
            <w:proofErr w:type="spellEnd"/>
          </w:p>
        </w:tc>
      </w:tr>
      <w:tr w:rsidR="002F622F" w:rsidRPr="00AE6A7C" w14:paraId="092036FD" w14:textId="77777777" w:rsidTr="006B1145">
        <w:trPr>
          <w:jc w:val="center"/>
        </w:trPr>
        <w:tc>
          <w:tcPr>
            <w:tcW w:w="3312" w:type="dxa"/>
          </w:tcPr>
          <w:p w14:paraId="542D119D" w14:textId="77777777" w:rsidR="002F622F" w:rsidRPr="00AE6A7C" w:rsidRDefault="002F622F" w:rsidP="006B1145">
            <w:pPr>
              <w:rPr>
                <w:rFonts w:asciiTheme="majorHAnsi" w:hAnsiTheme="majorHAnsi" w:cstheme="majorHAnsi"/>
              </w:rPr>
            </w:pPr>
            <w:proofErr w:type="spellStart"/>
            <w:r w:rsidRPr="00AE6A7C">
              <w:rPr>
                <w:rFonts w:asciiTheme="majorHAnsi" w:hAnsiTheme="majorHAnsi" w:cstheme="majorHAnsi"/>
              </w:rPr>
              <w:t>Colapso</w:t>
            </w:r>
            <w:proofErr w:type="spellEnd"/>
          </w:p>
        </w:tc>
        <w:tc>
          <w:tcPr>
            <w:tcW w:w="3312" w:type="dxa"/>
          </w:tcPr>
          <w:p w14:paraId="60098E66" w14:textId="77777777" w:rsidR="002F622F" w:rsidRPr="00AE6A7C" w:rsidRDefault="002F622F" w:rsidP="006B1145">
            <w:pPr>
              <w:rPr>
                <w:rFonts w:asciiTheme="majorHAnsi" w:hAnsiTheme="majorHAnsi" w:cstheme="majorHAnsi"/>
              </w:rPr>
            </w:pPr>
            <w:proofErr w:type="spellStart"/>
            <w:r w:rsidRPr="00AE6A7C">
              <w:rPr>
                <w:rFonts w:asciiTheme="majorHAnsi" w:hAnsiTheme="majorHAnsi" w:cstheme="majorHAnsi"/>
              </w:rPr>
              <w:t>Adaptación</w:t>
            </w:r>
            <w:proofErr w:type="spellEnd"/>
          </w:p>
        </w:tc>
        <w:tc>
          <w:tcPr>
            <w:tcW w:w="3312" w:type="dxa"/>
          </w:tcPr>
          <w:p w14:paraId="69A8BB24" w14:textId="77777777" w:rsidR="002F622F" w:rsidRPr="00AE6A7C" w:rsidRDefault="002F622F" w:rsidP="006B1145">
            <w:pPr>
              <w:rPr>
                <w:rFonts w:asciiTheme="majorHAnsi" w:hAnsiTheme="majorHAnsi" w:cstheme="majorHAnsi"/>
              </w:rPr>
            </w:pPr>
            <w:proofErr w:type="spellStart"/>
            <w:r w:rsidRPr="00AE6A7C">
              <w:rPr>
                <w:rFonts w:asciiTheme="majorHAnsi" w:hAnsiTheme="majorHAnsi" w:cstheme="majorHAnsi"/>
              </w:rPr>
              <w:t>Resiliencia</w:t>
            </w:r>
            <w:proofErr w:type="spellEnd"/>
          </w:p>
        </w:tc>
      </w:tr>
    </w:tbl>
    <w:p w14:paraId="33EA3265" w14:textId="77777777" w:rsidR="002F622F" w:rsidRPr="00AE6A7C" w:rsidRDefault="002F622F" w:rsidP="002F622F">
      <w:pPr>
        <w:rPr>
          <w:rFonts w:asciiTheme="majorHAnsi" w:hAnsiTheme="majorHAnsi" w:cstheme="majorHAnsi"/>
        </w:rPr>
      </w:pPr>
    </w:p>
    <w:p w14:paraId="3A9C2628" w14:textId="77777777" w:rsidR="002F622F" w:rsidRPr="00AE6A7C" w:rsidRDefault="002F622F" w:rsidP="002F622F">
      <w:pPr>
        <w:rPr>
          <w:rFonts w:asciiTheme="majorHAnsi" w:hAnsiTheme="majorHAnsi" w:cstheme="majorHAnsi"/>
        </w:rPr>
      </w:pPr>
      <w:r w:rsidRPr="00AE6A7C">
        <w:rPr>
          <w:rFonts w:asciiTheme="majorHAnsi" w:hAnsiTheme="majorHAnsi" w:cstheme="majorHAnsi"/>
          <w:b/>
          <w:color w:val="006699"/>
          <w:sz w:val="24"/>
        </w:rPr>
        <w:t>II. PRINCIPALES RIESGOS 2026</w:t>
      </w:r>
    </w:p>
    <w:p w14:paraId="1370A1BA" w14:textId="77777777" w:rsidR="002F622F" w:rsidRPr="00AE6A7C" w:rsidRDefault="002F622F" w:rsidP="002F622F">
      <w:pPr>
        <w:rPr>
          <w:rFonts w:asciiTheme="majorHAnsi" w:hAnsiTheme="majorHAnsi" w:cstheme="majorHAnsi"/>
        </w:rPr>
      </w:pPr>
      <w:r w:rsidRPr="00AE6A7C">
        <w:rPr>
          <w:rFonts w:asciiTheme="majorHAnsi" w:hAnsiTheme="majorHAnsi" w:cstheme="majorHAnsi"/>
        </w:rPr>
        <w:t xml:space="preserve">No </w:t>
      </w:r>
      <w:proofErr w:type="spellStart"/>
      <w:r w:rsidRPr="00AE6A7C">
        <w:rPr>
          <w:rFonts w:asciiTheme="majorHAnsi" w:hAnsiTheme="majorHAnsi" w:cstheme="majorHAnsi"/>
        </w:rPr>
        <w:t>todos</w:t>
      </w:r>
      <w:proofErr w:type="spellEnd"/>
      <w:r w:rsidRPr="00AE6A7C">
        <w:rPr>
          <w:rFonts w:asciiTheme="majorHAnsi" w:hAnsiTheme="majorHAnsi" w:cstheme="majorHAnsi"/>
        </w:rPr>
        <w:t xml:space="preserve"> </w:t>
      </w:r>
      <w:proofErr w:type="spellStart"/>
      <w:r w:rsidRPr="00AE6A7C">
        <w:rPr>
          <w:rFonts w:asciiTheme="majorHAnsi" w:hAnsiTheme="majorHAnsi" w:cstheme="majorHAnsi"/>
        </w:rPr>
        <w:t>los</w:t>
      </w:r>
      <w:proofErr w:type="spellEnd"/>
      <w:r w:rsidRPr="00AE6A7C">
        <w:rPr>
          <w:rFonts w:asciiTheme="majorHAnsi" w:hAnsiTheme="majorHAnsi" w:cstheme="majorHAnsi"/>
        </w:rPr>
        <w:t xml:space="preserve"> </w:t>
      </w:r>
      <w:proofErr w:type="spellStart"/>
      <w:r w:rsidRPr="00AE6A7C">
        <w:rPr>
          <w:rFonts w:asciiTheme="majorHAnsi" w:hAnsiTheme="majorHAnsi" w:cstheme="majorHAnsi"/>
        </w:rPr>
        <w:t>riesgos</w:t>
      </w:r>
      <w:proofErr w:type="spellEnd"/>
      <w:r w:rsidRPr="00AE6A7C">
        <w:rPr>
          <w:rFonts w:asciiTheme="majorHAnsi" w:hAnsiTheme="majorHAnsi" w:cstheme="majorHAnsi"/>
        </w:rPr>
        <w:t xml:space="preserve"> son </w:t>
      </w:r>
      <w:proofErr w:type="spellStart"/>
      <w:r w:rsidRPr="00AE6A7C">
        <w:rPr>
          <w:rFonts w:asciiTheme="majorHAnsi" w:hAnsiTheme="majorHAnsi" w:cstheme="majorHAnsi"/>
        </w:rPr>
        <w:t>externos</w:t>
      </w:r>
      <w:proofErr w:type="spellEnd"/>
      <w:r w:rsidRPr="00AE6A7C">
        <w:rPr>
          <w:rFonts w:asciiTheme="majorHAnsi" w:hAnsiTheme="majorHAnsi" w:cstheme="majorHAnsi"/>
        </w:rPr>
        <w:t xml:space="preserve">. Muchos </w:t>
      </w:r>
      <w:proofErr w:type="spellStart"/>
      <w:r w:rsidRPr="00AE6A7C">
        <w:rPr>
          <w:rFonts w:asciiTheme="majorHAnsi" w:hAnsiTheme="majorHAnsi" w:cstheme="majorHAnsi"/>
        </w:rPr>
        <w:t>aparecen</w:t>
      </w:r>
      <w:proofErr w:type="spellEnd"/>
      <w:r w:rsidRPr="00AE6A7C">
        <w:rPr>
          <w:rFonts w:asciiTheme="majorHAnsi" w:hAnsiTheme="majorHAnsi" w:cstheme="majorHAnsi"/>
        </w:rPr>
        <w:t xml:space="preserve"> </w:t>
      </w:r>
      <w:proofErr w:type="spellStart"/>
      <w:r w:rsidRPr="00AE6A7C">
        <w:rPr>
          <w:rFonts w:asciiTheme="majorHAnsi" w:hAnsiTheme="majorHAnsi" w:cstheme="majorHAnsi"/>
        </w:rPr>
        <w:t>internamente</w:t>
      </w:r>
      <w:proofErr w:type="spellEnd"/>
      <w:r w:rsidRPr="00AE6A7C">
        <w:rPr>
          <w:rFonts w:asciiTheme="majorHAnsi" w:hAnsiTheme="majorHAnsi" w:cstheme="majorHAnsi"/>
        </w:rPr>
        <w:t xml:space="preserve">: </w:t>
      </w:r>
      <w:proofErr w:type="spellStart"/>
      <w:r w:rsidRPr="00AE6A7C">
        <w:rPr>
          <w:rFonts w:asciiTheme="majorHAnsi" w:hAnsiTheme="majorHAnsi" w:cstheme="majorHAnsi"/>
        </w:rPr>
        <w:t>cansancio</w:t>
      </w:r>
      <w:proofErr w:type="spellEnd"/>
      <w:r w:rsidRPr="00AE6A7C">
        <w:rPr>
          <w:rFonts w:asciiTheme="majorHAnsi" w:hAnsiTheme="majorHAnsi" w:cstheme="majorHAnsi"/>
        </w:rPr>
        <w:t xml:space="preserve"> </w:t>
      </w:r>
      <w:proofErr w:type="spellStart"/>
      <w:r w:rsidRPr="00AE6A7C">
        <w:rPr>
          <w:rFonts w:asciiTheme="majorHAnsi" w:hAnsiTheme="majorHAnsi" w:cstheme="majorHAnsi"/>
        </w:rPr>
        <w:t>acumulado</w:t>
      </w:r>
      <w:proofErr w:type="spellEnd"/>
      <w:r w:rsidRPr="00AE6A7C">
        <w:rPr>
          <w:rFonts w:asciiTheme="majorHAnsi" w:hAnsiTheme="majorHAnsi" w:cstheme="majorHAnsi"/>
        </w:rPr>
        <w:t xml:space="preserve">, </w:t>
      </w:r>
      <w:proofErr w:type="spellStart"/>
      <w:r w:rsidRPr="00AE6A7C">
        <w:rPr>
          <w:rFonts w:asciiTheme="majorHAnsi" w:hAnsiTheme="majorHAnsi" w:cstheme="majorHAnsi"/>
        </w:rPr>
        <w:t>pérdida</w:t>
      </w:r>
      <w:proofErr w:type="spellEnd"/>
      <w:r w:rsidRPr="00AE6A7C">
        <w:rPr>
          <w:rFonts w:asciiTheme="majorHAnsi" w:hAnsiTheme="majorHAnsi" w:cstheme="majorHAnsi"/>
        </w:rPr>
        <w:t xml:space="preserve"> de </w:t>
      </w:r>
      <w:proofErr w:type="spellStart"/>
      <w:r w:rsidRPr="00AE6A7C">
        <w:rPr>
          <w:rFonts w:asciiTheme="majorHAnsi" w:hAnsiTheme="majorHAnsi" w:cstheme="majorHAnsi"/>
        </w:rPr>
        <w:t>foco</w:t>
      </w:r>
      <w:proofErr w:type="spellEnd"/>
      <w:r w:rsidRPr="00AE6A7C">
        <w:rPr>
          <w:rFonts w:asciiTheme="majorHAnsi" w:hAnsiTheme="majorHAnsi" w:cstheme="majorHAnsi"/>
        </w:rPr>
        <w:t xml:space="preserve">, </w:t>
      </w:r>
      <w:proofErr w:type="spellStart"/>
      <w:r w:rsidRPr="00AE6A7C">
        <w:rPr>
          <w:rFonts w:asciiTheme="majorHAnsi" w:hAnsiTheme="majorHAnsi" w:cstheme="majorHAnsi"/>
        </w:rPr>
        <w:t>gastos</w:t>
      </w:r>
      <w:proofErr w:type="spellEnd"/>
      <w:r w:rsidRPr="00AE6A7C">
        <w:rPr>
          <w:rFonts w:asciiTheme="majorHAnsi" w:hAnsiTheme="majorHAnsi" w:cstheme="majorHAnsi"/>
        </w:rPr>
        <w:t xml:space="preserve"> </w:t>
      </w:r>
      <w:proofErr w:type="spellStart"/>
      <w:r w:rsidRPr="00AE6A7C">
        <w:rPr>
          <w:rFonts w:asciiTheme="majorHAnsi" w:hAnsiTheme="majorHAnsi" w:cstheme="majorHAnsi"/>
        </w:rPr>
        <w:t>emocionales</w:t>
      </w:r>
      <w:proofErr w:type="spellEnd"/>
      <w:r w:rsidRPr="00AE6A7C">
        <w:rPr>
          <w:rFonts w:asciiTheme="majorHAnsi" w:hAnsiTheme="majorHAnsi" w:cstheme="majorHAnsi"/>
        </w:rPr>
        <w:t xml:space="preserve"> y </w:t>
      </w:r>
      <w:proofErr w:type="spellStart"/>
      <w:r w:rsidRPr="00AE6A7C">
        <w:rPr>
          <w:rFonts w:asciiTheme="majorHAnsi" w:hAnsiTheme="majorHAnsi" w:cstheme="majorHAnsi"/>
        </w:rPr>
        <w:t>abandono</w:t>
      </w:r>
      <w:proofErr w:type="spellEnd"/>
      <w:r w:rsidRPr="00AE6A7C">
        <w:rPr>
          <w:rFonts w:asciiTheme="majorHAnsi" w:hAnsiTheme="majorHAnsi" w:cstheme="majorHAnsi"/>
        </w:rPr>
        <w:t xml:space="preserve"> </w:t>
      </w:r>
      <w:proofErr w:type="spellStart"/>
      <w:r w:rsidRPr="00AE6A7C">
        <w:rPr>
          <w:rFonts w:asciiTheme="majorHAnsi" w:hAnsiTheme="majorHAnsi" w:cstheme="majorHAnsi"/>
        </w:rPr>
        <w:t>progresivo</w:t>
      </w:r>
      <w:proofErr w:type="spellEnd"/>
      <w:r w:rsidRPr="00AE6A7C">
        <w:rPr>
          <w:rFonts w:asciiTheme="majorHAnsi" w:hAnsiTheme="majorHAnsi" w:cstheme="majorHAnsi"/>
        </w:rPr>
        <w:t xml:space="preserve"> de </w:t>
      </w:r>
      <w:proofErr w:type="spellStart"/>
      <w:r w:rsidRPr="00AE6A7C">
        <w:rPr>
          <w:rFonts w:asciiTheme="majorHAnsi" w:hAnsiTheme="majorHAnsi" w:cstheme="majorHAnsi"/>
        </w:rPr>
        <w:t>hábitos</w:t>
      </w:r>
      <w:proofErr w:type="spellEnd"/>
      <w:r w:rsidRPr="00AE6A7C">
        <w:rPr>
          <w:rFonts w:asciiTheme="majorHAnsi" w:hAnsiTheme="majorHAnsi" w:cstheme="majorHAnsi"/>
        </w:rPr>
        <w:t xml:space="preserve">. El </w:t>
      </w:r>
      <w:proofErr w:type="spellStart"/>
      <w:r w:rsidRPr="00AE6A7C">
        <w:rPr>
          <w:rFonts w:asciiTheme="majorHAnsi" w:hAnsiTheme="majorHAnsi" w:cstheme="majorHAnsi"/>
        </w:rPr>
        <w:t>objetivo</w:t>
      </w:r>
      <w:proofErr w:type="spellEnd"/>
      <w:r w:rsidRPr="00AE6A7C">
        <w:rPr>
          <w:rFonts w:asciiTheme="majorHAnsi" w:hAnsiTheme="majorHAnsi" w:cstheme="majorHAnsi"/>
        </w:rPr>
        <w:t xml:space="preserve"> no es </w:t>
      </w:r>
      <w:proofErr w:type="spellStart"/>
      <w:r w:rsidRPr="00AE6A7C">
        <w:rPr>
          <w:rFonts w:asciiTheme="majorHAnsi" w:hAnsiTheme="majorHAnsi" w:cstheme="majorHAnsi"/>
        </w:rPr>
        <w:t>eliminar</w:t>
      </w:r>
      <w:proofErr w:type="spellEnd"/>
      <w:r w:rsidRPr="00AE6A7C">
        <w:rPr>
          <w:rFonts w:asciiTheme="majorHAnsi" w:hAnsiTheme="majorHAnsi" w:cstheme="majorHAnsi"/>
        </w:rPr>
        <w:t xml:space="preserve"> </w:t>
      </w:r>
      <w:proofErr w:type="spellStart"/>
      <w:r w:rsidRPr="00AE6A7C">
        <w:rPr>
          <w:rFonts w:asciiTheme="majorHAnsi" w:hAnsiTheme="majorHAnsi" w:cstheme="majorHAnsi"/>
        </w:rPr>
        <w:t>todo</w:t>
      </w:r>
      <w:proofErr w:type="spellEnd"/>
      <w:r w:rsidRPr="00AE6A7C">
        <w:rPr>
          <w:rFonts w:asciiTheme="majorHAnsi" w:hAnsiTheme="majorHAnsi" w:cstheme="majorHAnsi"/>
        </w:rPr>
        <w:t xml:space="preserve"> </w:t>
      </w:r>
      <w:proofErr w:type="spellStart"/>
      <w:r w:rsidRPr="00AE6A7C">
        <w:rPr>
          <w:rFonts w:asciiTheme="majorHAnsi" w:hAnsiTheme="majorHAnsi" w:cstheme="majorHAnsi"/>
        </w:rPr>
        <w:t>riesgo</w:t>
      </w:r>
      <w:proofErr w:type="spellEnd"/>
      <w:r w:rsidRPr="00AE6A7C">
        <w:rPr>
          <w:rFonts w:asciiTheme="majorHAnsi" w:hAnsiTheme="majorHAnsi" w:cstheme="majorHAnsi"/>
        </w:rPr>
        <w:t xml:space="preserve">. El </w:t>
      </w:r>
      <w:proofErr w:type="spellStart"/>
      <w:r w:rsidRPr="00AE6A7C">
        <w:rPr>
          <w:rFonts w:asciiTheme="majorHAnsi" w:hAnsiTheme="majorHAnsi" w:cstheme="majorHAnsi"/>
        </w:rPr>
        <w:t>objetivo</w:t>
      </w:r>
      <w:proofErr w:type="spellEnd"/>
      <w:r w:rsidRPr="00AE6A7C">
        <w:rPr>
          <w:rFonts w:asciiTheme="majorHAnsi" w:hAnsiTheme="majorHAnsi" w:cstheme="majorHAnsi"/>
        </w:rPr>
        <w:t xml:space="preserve"> es </w:t>
      </w:r>
      <w:proofErr w:type="spellStart"/>
      <w:r w:rsidRPr="00AE6A7C">
        <w:rPr>
          <w:rFonts w:asciiTheme="majorHAnsi" w:hAnsiTheme="majorHAnsi" w:cstheme="majorHAnsi"/>
        </w:rPr>
        <w:t>detectarlo</w:t>
      </w:r>
      <w:proofErr w:type="spellEnd"/>
      <w:r w:rsidRPr="00AE6A7C">
        <w:rPr>
          <w:rFonts w:asciiTheme="majorHAnsi" w:hAnsiTheme="majorHAnsi" w:cstheme="majorHAnsi"/>
        </w:rPr>
        <w:t xml:space="preserve"> antes del </w:t>
      </w:r>
      <w:proofErr w:type="spellStart"/>
      <w:r w:rsidRPr="00AE6A7C">
        <w:rPr>
          <w:rFonts w:asciiTheme="majorHAnsi" w:hAnsiTheme="majorHAnsi" w:cstheme="majorHAnsi"/>
        </w:rPr>
        <w:t>colapso</w:t>
      </w:r>
      <w:proofErr w:type="spellEnd"/>
      <w:r w:rsidRPr="00AE6A7C">
        <w:rPr>
          <w:rFonts w:asciiTheme="majorHAnsi" w:hAnsiTheme="majorHAnsi" w:cstheme="majorHAnsi"/>
        </w:rPr>
        <w:t>.</w:t>
      </w:r>
    </w:p>
    <w:tbl>
      <w:tblPr>
        <w:tblStyle w:val="Tablaconcuadrcula"/>
        <w:tblW w:w="0" w:type="auto"/>
        <w:jc w:val="center"/>
        <w:tblLook w:val="04A0" w:firstRow="1" w:lastRow="0" w:firstColumn="1" w:lastColumn="0" w:noHBand="0" w:noVBand="1"/>
      </w:tblPr>
      <w:tblGrid>
        <w:gridCol w:w="2484"/>
        <w:gridCol w:w="2484"/>
        <w:gridCol w:w="2484"/>
        <w:gridCol w:w="2484"/>
      </w:tblGrid>
      <w:tr w:rsidR="002F622F" w:rsidRPr="00AE6A7C" w14:paraId="41A18AC2" w14:textId="77777777" w:rsidTr="006B1145">
        <w:trPr>
          <w:jc w:val="center"/>
        </w:trPr>
        <w:tc>
          <w:tcPr>
            <w:tcW w:w="2484" w:type="dxa"/>
            <w:shd w:val="clear" w:color="auto" w:fill="1F4E79"/>
          </w:tcPr>
          <w:p w14:paraId="62F92433" w14:textId="77777777" w:rsidR="002F622F" w:rsidRPr="00AE6A7C" w:rsidRDefault="002F622F" w:rsidP="006B1145">
            <w:pPr>
              <w:rPr>
                <w:rFonts w:asciiTheme="majorHAnsi" w:hAnsiTheme="majorHAnsi" w:cstheme="majorHAnsi"/>
              </w:rPr>
            </w:pPr>
            <w:r w:rsidRPr="00AE6A7C">
              <w:rPr>
                <w:rFonts w:asciiTheme="majorHAnsi" w:hAnsiTheme="majorHAnsi" w:cstheme="majorHAnsi"/>
                <w:b/>
                <w:color w:val="FFFFFF"/>
              </w:rPr>
              <w:t>Riesgo</w:t>
            </w:r>
          </w:p>
        </w:tc>
        <w:tc>
          <w:tcPr>
            <w:tcW w:w="2484" w:type="dxa"/>
            <w:shd w:val="clear" w:color="auto" w:fill="1F4E79"/>
          </w:tcPr>
          <w:p w14:paraId="0AEEAB3F" w14:textId="77777777" w:rsidR="002F622F" w:rsidRPr="00AE6A7C" w:rsidRDefault="002F622F" w:rsidP="006B1145">
            <w:pPr>
              <w:rPr>
                <w:rFonts w:asciiTheme="majorHAnsi" w:hAnsiTheme="majorHAnsi" w:cstheme="majorHAnsi"/>
              </w:rPr>
            </w:pPr>
            <w:proofErr w:type="spellStart"/>
            <w:r w:rsidRPr="00AE6A7C">
              <w:rPr>
                <w:rFonts w:asciiTheme="majorHAnsi" w:hAnsiTheme="majorHAnsi" w:cstheme="majorHAnsi"/>
                <w:b/>
                <w:color w:val="FFFFFF"/>
              </w:rPr>
              <w:t>Cómo</w:t>
            </w:r>
            <w:proofErr w:type="spellEnd"/>
            <w:r w:rsidRPr="00AE6A7C">
              <w:rPr>
                <w:rFonts w:asciiTheme="majorHAnsi" w:hAnsiTheme="majorHAnsi" w:cstheme="majorHAnsi"/>
                <w:b/>
                <w:color w:val="FFFFFF"/>
              </w:rPr>
              <w:t xml:space="preserve"> </w:t>
            </w:r>
            <w:proofErr w:type="spellStart"/>
            <w:r w:rsidRPr="00AE6A7C">
              <w:rPr>
                <w:rFonts w:asciiTheme="majorHAnsi" w:hAnsiTheme="majorHAnsi" w:cstheme="majorHAnsi"/>
                <w:b/>
                <w:color w:val="FFFFFF"/>
              </w:rPr>
              <w:t>aparece</w:t>
            </w:r>
            <w:proofErr w:type="spellEnd"/>
          </w:p>
        </w:tc>
        <w:tc>
          <w:tcPr>
            <w:tcW w:w="2484" w:type="dxa"/>
            <w:shd w:val="clear" w:color="auto" w:fill="1F4E79"/>
          </w:tcPr>
          <w:p w14:paraId="012C46E3" w14:textId="77777777" w:rsidR="002F622F" w:rsidRPr="00AE6A7C" w:rsidRDefault="002F622F" w:rsidP="006B1145">
            <w:pPr>
              <w:rPr>
                <w:rFonts w:asciiTheme="majorHAnsi" w:hAnsiTheme="majorHAnsi" w:cstheme="majorHAnsi"/>
              </w:rPr>
            </w:pPr>
            <w:proofErr w:type="spellStart"/>
            <w:r w:rsidRPr="00AE6A7C">
              <w:rPr>
                <w:rFonts w:asciiTheme="majorHAnsi" w:hAnsiTheme="majorHAnsi" w:cstheme="majorHAnsi"/>
                <w:b/>
                <w:color w:val="FFFFFF"/>
              </w:rPr>
              <w:t>Consecuencia</w:t>
            </w:r>
            <w:proofErr w:type="spellEnd"/>
          </w:p>
        </w:tc>
        <w:tc>
          <w:tcPr>
            <w:tcW w:w="2484" w:type="dxa"/>
            <w:shd w:val="clear" w:color="auto" w:fill="1F4E79"/>
          </w:tcPr>
          <w:p w14:paraId="1AA83262" w14:textId="77777777" w:rsidR="002F622F" w:rsidRPr="00AE6A7C" w:rsidRDefault="002F622F" w:rsidP="006B1145">
            <w:pPr>
              <w:rPr>
                <w:rFonts w:asciiTheme="majorHAnsi" w:hAnsiTheme="majorHAnsi" w:cstheme="majorHAnsi"/>
              </w:rPr>
            </w:pPr>
            <w:proofErr w:type="spellStart"/>
            <w:r w:rsidRPr="00AE6A7C">
              <w:rPr>
                <w:rFonts w:asciiTheme="majorHAnsi" w:hAnsiTheme="majorHAnsi" w:cstheme="majorHAnsi"/>
                <w:b/>
                <w:color w:val="FFFFFF"/>
              </w:rPr>
              <w:t>Corrección</w:t>
            </w:r>
            <w:proofErr w:type="spellEnd"/>
          </w:p>
        </w:tc>
      </w:tr>
      <w:tr w:rsidR="002F622F" w:rsidRPr="00AE6A7C" w14:paraId="0E632551" w14:textId="77777777" w:rsidTr="006B1145">
        <w:trPr>
          <w:jc w:val="center"/>
        </w:trPr>
        <w:tc>
          <w:tcPr>
            <w:tcW w:w="2484" w:type="dxa"/>
          </w:tcPr>
          <w:p w14:paraId="6D54F972" w14:textId="77777777" w:rsidR="002F622F" w:rsidRPr="00AE6A7C" w:rsidRDefault="002F622F" w:rsidP="006B1145">
            <w:pPr>
              <w:rPr>
                <w:rFonts w:asciiTheme="majorHAnsi" w:hAnsiTheme="majorHAnsi" w:cstheme="majorHAnsi"/>
              </w:rPr>
            </w:pPr>
            <w:r w:rsidRPr="00AE6A7C">
              <w:rPr>
                <w:rFonts w:asciiTheme="majorHAnsi" w:hAnsiTheme="majorHAnsi" w:cstheme="majorHAnsi"/>
              </w:rPr>
              <w:t>Financiero</w:t>
            </w:r>
          </w:p>
        </w:tc>
        <w:tc>
          <w:tcPr>
            <w:tcW w:w="2484" w:type="dxa"/>
          </w:tcPr>
          <w:p w14:paraId="6FF27F26" w14:textId="77777777" w:rsidR="002F622F" w:rsidRPr="00AE6A7C" w:rsidRDefault="002F622F" w:rsidP="006B1145">
            <w:pPr>
              <w:rPr>
                <w:rFonts w:asciiTheme="majorHAnsi" w:hAnsiTheme="majorHAnsi" w:cstheme="majorHAnsi"/>
              </w:rPr>
            </w:pPr>
            <w:r w:rsidRPr="00AE6A7C">
              <w:rPr>
                <w:rFonts w:asciiTheme="majorHAnsi" w:hAnsiTheme="majorHAnsi" w:cstheme="majorHAnsi"/>
              </w:rPr>
              <w:t xml:space="preserve">Falta </w:t>
            </w:r>
            <w:proofErr w:type="spellStart"/>
            <w:r w:rsidRPr="00AE6A7C">
              <w:rPr>
                <w:rFonts w:asciiTheme="majorHAnsi" w:hAnsiTheme="majorHAnsi" w:cstheme="majorHAnsi"/>
              </w:rPr>
              <w:t>caja</w:t>
            </w:r>
            <w:proofErr w:type="spellEnd"/>
          </w:p>
        </w:tc>
        <w:tc>
          <w:tcPr>
            <w:tcW w:w="2484" w:type="dxa"/>
          </w:tcPr>
          <w:p w14:paraId="4504D502" w14:textId="77777777" w:rsidR="002F622F" w:rsidRPr="00AE6A7C" w:rsidRDefault="002F622F" w:rsidP="006B1145">
            <w:pPr>
              <w:rPr>
                <w:rFonts w:asciiTheme="majorHAnsi" w:hAnsiTheme="majorHAnsi" w:cstheme="majorHAnsi"/>
              </w:rPr>
            </w:pPr>
            <w:proofErr w:type="spellStart"/>
            <w:r w:rsidRPr="00AE6A7C">
              <w:rPr>
                <w:rFonts w:asciiTheme="majorHAnsi" w:hAnsiTheme="majorHAnsi" w:cstheme="majorHAnsi"/>
              </w:rPr>
              <w:t>Fragilidad</w:t>
            </w:r>
            <w:proofErr w:type="spellEnd"/>
          </w:p>
        </w:tc>
        <w:tc>
          <w:tcPr>
            <w:tcW w:w="2484" w:type="dxa"/>
          </w:tcPr>
          <w:p w14:paraId="656C7F79" w14:textId="77777777" w:rsidR="002F622F" w:rsidRPr="00AE6A7C" w:rsidRDefault="002F622F" w:rsidP="006B1145">
            <w:pPr>
              <w:rPr>
                <w:rFonts w:asciiTheme="majorHAnsi" w:hAnsiTheme="majorHAnsi" w:cstheme="majorHAnsi"/>
              </w:rPr>
            </w:pPr>
            <w:r w:rsidRPr="00AE6A7C">
              <w:rPr>
                <w:rFonts w:asciiTheme="majorHAnsi" w:hAnsiTheme="majorHAnsi" w:cstheme="majorHAnsi"/>
              </w:rPr>
              <w:t xml:space="preserve">Control </w:t>
            </w:r>
            <w:proofErr w:type="spellStart"/>
            <w:r w:rsidRPr="00AE6A7C">
              <w:rPr>
                <w:rFonts w:asciiTheme="majorHAnsi" w:hAnsiTheme="majorHAnsi" w:cstheme="majorHAnsi"/>
              </w:rPr>
              <w:t>flujo</w:t>
            </w:r>
            <w:proofErr w:type="spellEnd"/>
          </w:p>
        </w:tc>
      </w:tr>
      <w:tr w:rsidR="002F622F" w:rsidRPr="00AE6A7C" w14:paraId="4F2604B9" w14:textId="77777777" w:rsidTr="006B1145">
        <w:trPr>
          <w:jc w:val="center"/>
        </w:trPr>
        <w:tc>
          <w:tcPr>
            <w:tcW w:w="2484" w:type="dxa"/>
          </w:tcPr>
          <w:p w14:paraId="0C9B5E89" w14:textId="77777777" w:rsidR="002F622F" w:rsidRPr="00AE6A7C" w:rsidRDefault="002F622F" w:rsidP="006B1145">
            <w:pPr>
              <w:rPr>
                <w:rFonts w:asciiTheme="majorHAnsi" w:hAnsiTheme="majorHAnsi" w:cstheme="majorHAnsi"/>
              </w:rPr>
            </w:pPr>
            <w:r w:rsidRPr="00AE6A7C">
              <w:rPr>
                <w:rFonts w:asciiTheme="majorHAnsi" w:hAnsiTheme="majorHAnsi" w:cstheme="majorHAnsi"/>
              </w:rPr>
              <w:t>Laboral</w:t>
            </w:r>
          </w:p>
        </w:tc>
        <w:tc>
          <w:tcPr>
            <w:tcW w:w="2484" w:type="dxa"/>
          </w:tcPr>
          <w:p w14:paraId="3F865389" w14:textId="77777777" w:rsidR="002F622F" w:rsidRPr="00AE6A7C" w:rsidRDefault="002F622F" w:rsidP="006B1145">
            <w:pPr>
              <w:rPr>
                <w:rFonts w:asciiTheme="majorHAnsi" w:hAnsiTheme="majorHAnsi" w:cstheme="majorHAnsi"/>
              </w:rPr>
            </w:pPr>
            <w:proofErr w:type="spellStart"/>
            <w:r w:rsidRPr="00AE6A7C">
              <w:rPr>
                <w:rFonts w:asciiTheme="majorHAnsi" w:hAnsiTheme="majorHAnsi" w:cstheme="majorHAnsi"/>
              </w:rPr>
              <w:t>Pérdida</w:t>
            </w:r>
            <w:proofErr w:type="spellEnd"/>
            <w:r w:rsidRPr="00AE6A7C">
              <w:rPr>
                <w:rFonts w:asciiTheme="majorHAnsi" w:hAnsiTheme="majorHAnsi" w:cstheme="majorHAnsi"/>
              </w:rPr>
              <w:t xml:space="preserve"> </w:t>
            </w:r>
            <w:proofErr w:type="spellStart"/>
            <w:r w:rsidRPr="00AE6A7C">
              <w:rPr>
                <w:rFonts w:asciiTheme="majorHAnsi" w:hAnsiTheme="majorHAnsi" w:cstheme="majorHAnsi"/>
              </w:rPr>
              <w:t>ingreso</w:t>
            </w:r>
            <w:proofErr w:type="spellEnd"/>
          </w:p>
        </w:tc>
        <w:tc>
          <w:tcPr>
            <w:tcW w:w="2484" w:type="dxa"/>
          </w:tcPr>
          <w:p w14:paraId="1F3F773A" w14:textId="77777777" w:rsidR="002F622F" w:rsidRPr="00AE6A7C" w:rsidRDefault="002F622F" w:rsidP="006B1145">
            <w:pPr>
              <w:rPr>
                <w:rFonts w:asciiTheme="majorHAnsi" w:hAnsiTheme="majorHAnsi" w:cstheme="majorHAnsi"/>
              </w:rPr>
            </w:pPr>
            <w:proofErr w:type="spellStart"/>
            <w:r w:rsidRPr="00AE6A7C">
              <w:rPr>
                <w:rFonts w:asciiTheme="majorHAnsi" w:hAnsiTheme="majorHAnsi" w:cstheme="majorHAnsi"/>
              </w:rPr>
              <w:t>Inestabilidad</w:t>
            </w:r>
            <w:proofErr w:type="spellEnd"/>
          </w:p>
        </w:tc>
        <w:tc>
          <w:tcPr>
            <w:tcW w:w="2484" w:type="dxa"/>
          </w:tcPr>
          <w:p w14:paraId="60CDB858" w14:textId="77777777" w:rsidR="002F622F" w:rsidRPr="00AE6A7C" w:rsidRDefault="002F622F" w:rsidP="006B1145">
            <w:pPr>
              <w:rPr>
                <w:rFonts w:asciiTheme="majorHAnsi" w:hAnsiTheme="majorHAnsi" w:cstheme="majorHAnsi"/>
              </w:rPr>
            </w:pPr>
            <w:r w:rsidRPr="00AE6A7C">
              <w:rPr>
                <w:rFonts w:asciiTheme="majorHAnsi" w:hAnsiTheme="majorHAnsi" w:cstheme="majorHAnsi"/>
              </w:rPr>
              <w:t xml:space="preserve">Red </w:t>
            </w:r>
            <w:proofErr w:type="spellStart"/>
            <w:r w:rsidRPr="00AE6A7C">
              <w:rPr>
                <w:rFonts w:asciiTheme="majorHAnsi" w:hAnsiTheme="majorHAnsi" w:cstheme="majorHAnsi"/>
              </w:rPr>
              <w:t>laboral</w:t>
            </w:r>
            <w:proofErr w:type="spellEnd"/>
          </w:p>
        </w:tc>
      </w:tr>
      <w:tr w:rsidR="002F622F" w:rsidRPr="00AE6A7C" w14:paraId="4AD30C3A" w14:textId="77777777" w:rsidTr="006B1145">
        <w:trPr>
          <w:jc w:val="center"/>
        </w:trPr>
        <w:tc>
          <w:tcPr>
            <w:tcW w:w="2484" w:type="dxa"/>
          </w:tcPr>
          <w:p w14:paraId="0090179C" w14:textId="77777777" w:rsidR="002F622F" w:rsidRPr="00AE6A7C" w:rsidRDefault="002F622F" w:rsidP="006B1145">
            <w:pPr>
              <w:rPr>
                <w:rFonts w:asciiTheme="majorHAnsi" w:hAnsiTheme="majorHAnsi" w:cstheme="majorHAnsi"/>
              </w:rPr>
            </w:pPr>
            <w:proofErr w:type="spellStart"/>
            <w:r w:rsidRPr="00AE6A7C">
              <w:rPr>
                <w:rFonts w:asciiTheme="majorHAnsi" w:hAnsiTheme="majorHAnsi" w:cstheme="majorHAnsi"/>
              </w:rPr>
              <w:t>Académico</w:t>
            </w:r>
            <w:proofErr w:type="spellEnd"/>
          </w:p>
        </w:tc>
        <w:tc>
          <w:tcPr>
            <w:tcW w:w="2484" w:type="dxa"/>
          </w:tcPr>
          <w:p w14:paraId="32E66C74" w14:textId="77777777" w:rsidR="002F622F" w:rsidRPr="00AE6A7C" w:rsidRDefault="002F622F" w:rsidP="006B1145">
            <w:pPr>
              <w:rPr>
                <w:rFonts w:asciiTheme="majorHAnsi" w:hAnsiTheme="majorHAnsi" w:cstheme="majorHAnsi"/>
              </w:rPr>
            </w:pPr>
            <w:proofErr w:type="spellStart"/>
            <w:r w:rsidRPr="00AE6A7C">
              <w:rPr>
                <w:rFonts w:asciiTheme="majorHAnsi" w:hAnsiTheme="majorHAnsi" w:cstheme="majorHAnsi"/>
              </w:rPr>
              <w:t>Atrasos</w:t>
            </w:r>
            <w:proofErr w:type="spellEnd"/>
          </w:p>
        </w:tc>
        <w:tc>
          <w:tcPr>
            <w:tcW w:w="2484" w:type="dxa"/>
          </w:tcPr>
          <w:p w14:paraId="4CDB5B22" w14:textId="77777777" w:rsidR="002F622F" w:rsidRPr="00AE6A7C" w:rsidRDefault="002F622F" w:rsidP="006B1145">
            <w:pPr>
              <w:rPr>
                <w:rFonts w:asciiTheme="majorHAnsi" w:hAnsiTheme="majorHAnsi" w:cstheme="majorHAnsi"/>
              </w:rPr>
            </w:pPr>
            <w:proofErr w:type="spellStart"/>
            <w:r w:rsidRPr="00AE6A7C">
              <w:rPr>
                <w:rFonts w:asciiTheme="majorHAnsi" w:hAnsiTheme="majorHAnsi" w:cstheme="majorHAnsi"/>
              </w:rPr>
              <w:t>Desconexión</w:t>
            </w:r>
            <w:proofErr w:type="spellEnd"/>
          </w:p>
        </w:tc>
        <w:tc>
          <w:tcPr>
            <w:tcW w:w="2484" w:type="dxa"/>
          </w:tcPr>
          <w:p w14:paraId="16440726" w14:textId="77777777" w:rsidR="002F622F" w:rsidRPr="00AE6A7C" w:rsidRDefault="002F622F" w:rsidP="006B1145">
            <w:pPr>
              <w:rPr>
                <w:rFonts w:asciiTheme="majorHAnsi" w:hAnsiTheme="majorHAnsi" w:cstheme="majorHAnsi"/>
              </w:rPr>
            </w:pPr>
            <w:proofErr w:type="spellStart"/>
            <w:r w:rsidRPr="00AE6A7C">
              <w:rPr>
                <w:rFonts w:asciiTheme="majorHAnsi" w:hAnsiTheme="majorHAnsi" w:cstheme="majorHAnsi"/>
              </w:rPr>
              <w:t>Bloques</w:t>
            </w:r>
            <w:proofErr w:type="spellEnd"/>
            <w:r w:rsidRPr="00AE6A7C">
              <w:rPr>
                <w:rFonts w:asciiTheme="majorHAnsi" w:hAnsiTheme="majorHAnsi" w:cstheme="majorHAnsi"/>
              </w:rPr>
              <w:t xml:space="preserve"> </w:t>
            </w:r>
            <w:proofErr w:type="spellStart"/>
            <w:r w:rsidRPr="00AE6A7C">
              <w:rPr>
                <w:rFonts w:asciiTheme="majorHAnsi" w:hAnsiTheme="majorHAnsi" w:cstheme="majorHAnsi"/>
              </w:rPr>
              <w:t>estudio</w:t>
            </w:r>
            <w:proofErr w:type="spellEnd"/>
          </w:p>
        </w:tc>
      </w:tr>
      <w:tr w:rsidR="002F622F" w:rsidRPr="00AE6A7C" w14:paraId="2108C3C4" w14:textId="77777777" w:rsidTr="006B1145">
        <w:trPr>
          <w:jc w:val="center"/>
        </w:trPr>
        <w:tc>
          <w:tcPr>
            <w:tcW w:w="2484" w:type="dxa"/>
          </w:tcPr>
          <w:p w14:paraId="1D88FB98" w14:textId="77777777" w:rsidR="002F622F" w:rsidRPr="00AE6A7C" w:rsidRDefault="002F622F" w:rsidP="006B1145">
            <w:pPr>
              <w:rPr>
                <w:rFonts w:asciiTheme="majorHAnsi" w:hAnsiTheme="majorHAnsi" w:cstheme="majorHAnsi"/>
              </w:rPr>
            </w:pPr>
            <w:r w:rsidRPr="00AE6A7C">
              <w:rPr>
                <w:rFonts w:asciiTheme="majorHAnsi" w:hAnsiTheme="majorHAnsi" w:cstheme="majorHAnsi"/>
              </w:rPr>
              <w:t>Mental</w:t>
            </w:r>
          </w:p>
        </w:tc>
        <w:tc>
          <w:tcPr>
            <w:tcW w:w="2484" w:type="dxa"/>
          </w:tcPr>
          <w:p w14:paraId="2B28A6A0" w14:textId="77777777" w:rsidR="002F622F" w:rsidRPr="00AE6A7C" w:rsidRDefault="002F622F" w:rsidP="006B1145">
            <w:pPr>
              <w:rPr>
                <w:rFonts w:asciiTheme="majorHAnsi" w:hAnsiTheme="majorHAnsi" w:cstheme="majorHAnsi"/>
              </w:rPr>
            </w:pPr>
            <w:proofErr w:type="spellStart"/>
            <w:r w:rsidRPr="00AE6A7C">
              <w:rPr>
                <w:rFonts w:asciiTheme="majorHAnsi" w:hAnsiTheme="majorHAnsi" w:cstheme="majorHAnsi"/>
              </w:rPr>
              <w:t>Frustración</w:t>
            </w:r>
            <w:proofErr w:type="spellEnd"/>
          </w:p>
        </w:tc>
        <w:tc>
          <w:tcPr>
            <w:tcW w:w="2484" w:type="dxa"/>
          </w:tcPr>
          <w:p w14:paraId="518D08A3" w14:textId="77777777" w:rsidR="002F622F" w:rsidRPr="00AE6A7C" w:rsidRDefault="002F622F" w:rsidP="006B1145">
            <w:pPr>
              <w:rPr>
                <w:rFonts w:asciiTheme="majorHAnsi" w:hAnsiTheme="majorHAnsi" w:cstheme="majorHAnsi"/>
              </w:rPr>
            </w:pPr>
            <w:proofErr w:type="spellStart"/>
            <w:r w:rsidRPr="00AE6A7C">
              <w:rPr>
                <w:rFonts w:asciiTheme="majorHAnsi" w:hAnsiTheme="majorHAnsi" w:cstheme="majorHAnsi"/>
              </w:rPr>
              <w:t>Abandono</w:t>
            </w:r>
            <w:proofErr w:type="spellEnd"/>
          </w:p>
        </w:tc>
        <w:tc>
          <w:tcPr>
            <w:tcW w:w="2484" w:type="dxa"/>
          </w:tcPr>
          <w:p w14:paraId="2A913E1E" w14:textId="77777777" w:rsidR="002F622F" w:rsidRPr="00AE6A7C" w:rsidRDefault="002F622F" w:rsidP="006B1145">
            <w:pPr>
              <w:rPr>
                <w:rFonts w:asciiTheme="majorHAnsi" w:hAnsiTheme="majorHAnsi" w:cstheme="majorHAnsi"/>
              </w:rPr>
            </w:pPr>
            <w:proofErr w:type="spellStart"/>
            <w:r w:rsidRPr="00AE6A7C">
              <w:rPr>
                <w:rFonts w:asciiTheme="majorHAnsi" w:hAnsiTheme="majorHAnsi" w:cstheme="majorHAnsi"/>
              </w:rPr>
              <w:t>Recuperación</w:t>
            </w:r>
            <w:proofErr w:type="spellEnd"/>
          </w:p>
        </w:tc>
      </w:tr>
      <w:tr w:rsidR="002F622F" w:rsidRPr="00AE6A7C" w14:paraId="07CCDFAA" w14:textId="77777777" w:rsidTr="006B1145">
        <w:trPr>
          <w:jc w:val="center"/>
        </w:trPr>
        <w:tc>
          <w:tcPr>
            <w:tcW w:w="2484" w:type="dxa"/>
          </w:tcPr>
          <w:p w14:paraId="684AF8E3" w14:textId="77777777" w:rsidR="002F622F" w:rsidRPr="00AE6A7C" w:rsidRDefault="002F622F" w:rsidP="006B1145">
            <w:pPr>
              <w:rPr>
                <w:rFonts w:asciiTheme="majorHAnsi" w:hAnsiTheme="majorHAnsi" w:cstheme="majorHAnsi"/>
              </w:rPr>
            </w:pPr>
            <w:proofErr w:type="spellStart"/>
            <w:r w:rsidRPr="00AE6A7C">
              <w:rPr>
                <w:rFonts w:asciiTheme="majorHAnsi" w:hAnsiTheme="majorHAnsi" w:cstheme="majorHAnsi"/>
              </w:rPr>
              <w:t>Operativo</w:t>
            </w:r>
            <w:proofErr w:type="spellEnd"/>
          </w:p>
        </w:tc>
        <w:tc>
          <w:tcPr>
            <w:tcW w:w="2484" w:type="dxa"/>
          </w:tcPr>
          <w:p w14:paraId="1F3B0FA2" w14:textId="77777777" w:rsidR="002F622F" w:rsidRPr="00AE6A7C" w:rsidRDefault="002F622F" w:rsidP="006B1145">
            <w:pPr>
              <w:rPr>
                <w:rFonts w:asciiTheme="majorHAnsi" w:hAnsiTheme="majorHAnsi" w:cstheme="majorHAnsi"/>
              </w:rPr>
            </w:pPr>
            <w:r w:rsidRPr="00AE6A7C">
              <w:rPr>
                <w:rFonts w:asciiTheme="majorHAnsi" w:hAnsiTheme="majorHAnsi" w:cstheme="majorHAnsi"/>
              </w:rPr>
              <w:t>No registrar</w:t>
            </w:r>
          </w:p>
        </w:tc>
        <w:tc>
          <w:tcPr>
            <w:tcW w:w="2484" w:type="dxa"/>
          </w:tcPr>
          <w:p w14:paraId="37D3744C" w14:textId="77777777" w:rsidR="002F622F" w:rsidRPr="00AE6A7C" w:rsidRDefault="002F622F" w:rsidP="006B1145">
            <w:pPr>
              <w:rPr>
                <w:rFonts w:asciiTheme="majorHAnsi" w:hAnsiTheme="majorHAnsi" w:cstheme="majorHAnsi"/>
              </w:rPr>
            </w:pPr>
            <w:proofErr w:type="spellStart"/>
            <w:r w:rsidRPr="00AE6A7C">
              <w:rPr>
                <w:rFonts w:asciiTheme="majorHAnsi" w:hAnsiTheme="majorHAnsi" w:cstheme="majorHAnsi"/>
              </w:rPr>
              <w:t>Caos</w:t>
            </w:r>
            <w:proofErr w:type="spellEnd"/>
          </w:p>
        </w:tc>
        <w:tc>
          <w:tcPr>
            <w:tcW w:w="2484" w:type="dxa"/>
          </w:tcPr>
          <w:p w14:paraId="46215529" w14:textId="77777777" w:rsidR="002F622F" w:rsidRPr="00AE6A7C" w:rsidRDefault="002F622F" w:rsidP="006B1145">
            <w:pPr>
              <w:rPr>
                <w:rFonts w:asciiTheme="majorHAnsi" w:hAnsiTheme="majorHAnsi" w:cstheme="majorHAnsi"/>
              </w:rPr>
            </w:pPr>
            <w:proofErr w:type="spellStart"/>
            <w:r w:rsidRPr="00AE6A7C">
              <w:rPr>
                <w:rFonts w:asciiTheme="majorHAnsi" w:hAnsiTheme="majorHAnsi" w:cstheme="majorHAnsi"/>
              </w:rPr>
              <w:t>Disciplina</w:t>
            </w:r>
            <w:proofErr w:type="spellEnd"/>
          </w:p>
        </w:tc>
      </w:tr>
    </w:tbl>
    <w:p w14:paraId="59AD2119" w14:textId="77777777" w:rsidR="002F622F" w:rsidRPr="00AE6A7C" w:rsidRDefault="002F622F" w:rsidP="002F622F">
      <w:pPr>
        <w:rPr>
          <w:rFonts w:asciiTheme="majorHAnsi" w:hAnsiTheme="majorHAnsi" w:cstheme="majorHAnsi"/>
        </w:rPr>
      </w:pPr>
    </w:p>
    <w:p w14:paraId="61DB9997" w14:textId="77777777" w:rsidR="002F622F" w:rsidRPr="00AE6A7C" w:rsidRDefault="002F622F" w:rsidP="002F622F">
      <w:pPr>
        <w:rPr>
          <w:rFonts w:asciiTheme="majorHAnsi" w:hAnsiTheme="majorHAnsi" w:cstheme="majorHAnsi"/>
        </w:rPr>
      </w:pPr>
      <w:r w:rsidRPr="00AE6A7C">
        <w:rPr>
          <w:rFonts w:asciiTheme="majorHAnsi" w:hAnsiTheme="majorHAnsi" w:cstheme="majorHAnsi"/>
          <w:b/>
          <w:color w:val="006699"/>
          <w:sz w:val="24"/>
        </w:rPr>
        <w:t>III. PROTOCOLO FINANCIERO</w:t>
      </w:r>
    </w:p>
    <w:p w14:paraId="40A02A12" w14:textId="77777777" w:rsidR="002F622F" w:rsidRPr="00AE6A7C" w:rsidRDefault="002F622F" w:rsidP="002F622F">
      <w:pPr>
        <w:rPr>
          <w:rFonts w:asciiTheme="majorHAnsi" w:hAnsiTheme="majorHAnsi" w:cstheme="majorHAnsi"/>
        </w:rPr>
      </w:pPr>
      <w:r w:rsidRPr="00AE6A7C">
        <w:rPr>
          <w:rFonts w:asciiTheme="majorHAnsi" w:hAnsiTheme="majorHAnsi" w:cstheme="majorHAnsi"/>
        </w:rPr>
        <w:t xml:space="preserve">Cuando </w:t>
      </w:r>
      <w:proofErr w:type="spellStart"/>
      <w:r w:rsidRPr="00AE6A7C">
        <w:rPr>
          <w:rFonts w:asciiTheme="majorHAnsi" w:hAnsiTheme="majorHAnsi" w:cstheme="majorHAnsi"/>
        </w:rPr>
        <w:t>aparezca</w:t>
      </w:r>
      <w:proofErr w:type="spellEnd"/>
      <w:r w:rsidRPr="00AE6A7C">
        <w:rPr>
          <w:rFonts w:asciiTheme="majorHAnsi" w:hAnsiTheme="majorHAnsi" w:cstheme="majorHAnsi"/>
        </w:rPr>
        <w:t xml:space="preserve"> </w:t>
      </w:r>
      <w:proofErr w:type="spellStart"/>
      <w:r w:rsidRPr="00AE6A7C">
        <w:rPr>
          <w:rFonts w:asciiTheme="majorHAnsi" w:hAnsiTheme="majorHAnsi" w:cstheme="majorHAnsi"/>
        </w:rPr>
        <w:t>presión</w:t>
      </w:r>
      <w:proofErr w:type="spellEnd"/>
      <w:r w:rsidRPr="00AE6A7C">
        <w:rPr>
          <w:rFonts w:asciiTheme="majorHAnsi" w:hAnsiTheme="majorHAnsi" w:cstheme="majorHAnsi"/>
        </w:rPr>
        <w:t xml:space="preserve"> </w:t>
      </w:r>
      <w:proofErr w:type="spellStart"/>
      <w:r w:rsidRPr="00AE6A7C">
        <w:rPr>
          <w:rFonts w:asciiTheme="majorHAnsi" w:hAnsiTheme="majorHAnsi" w:cstheme="majorHAnsi"/>
        </w:rPr>
        <w:t>financiera</w:t>
      </w:r>
      <w:proofErr w:type="spellEnd"/>
      <w:r w:rsidRPr="00AE6A7C">
        <w:rPr>
          <w:rFonts w:asciiTheme="majorHAnsi" w:hAnsiTheme="majorHAnsi" w:cstheme="majorHAnsi"/>
        </w:rPr>
        <w:t xml:space="preserve">, la </w:t>
      </w:r>
      <w:proofErr w:type="spellStart"/>
      <w:r w:rsidRPr="00AE6A7C">
        <w:rPr>
          <w:rFonts w:asciiTheme="majorHAnsi" w:hAnsiTheme="majorHAnsi" w:cstheme="majorHAnsi"/>
        </w:rPr>
        <w:t>prioridad</w:t>
      </w:r>
      <w:proofErr w:type="spellEnd"/>
      <w:r w:rsidRPr="00AE6A7C">
        <w:rPr>
          <w:rFonts w:asciiTheme="majorHAnsi" w:hAnsiTheme="majorHAnsi" w:cstheme="majorHAnsi"/>
        </w:rPr>
        <w:t xml:space="preserve"> </w:t>
      </w:r>
      <w:proofErr w:type="spellStart"/>
      <w:r w:rsidRPr="00AE6A7C">
        <w:rPr>
          <w:rFonts w:asciiTheme="majorHAnsi" w:hAnsiTheme="majorHAnsi" w:cstheme="majorHAnsi"/>
        </w:rPr>
        <w:t>deja</w:t>
      </w:r>
      <w:proofErr w:type="spellEnd"/>
      <w:r w:rsidRPr="00AE6A7C">
        <w:rPr>
          <w:rFonts w:asciiTheme="majorHAnsi" w:hAnsiTheme="majorHAnsi" w:cstheme="majorHAnsi"/>
        </w:rPr>
        <w:t xml:space="preserve"> de ser </w:t>
      </w:r>
      <w:proofErr w:type="spellStart"/>
      <w:r w:rsidRPr="00AE6A7C">
        <w:rPr>
          <w:rFonts w:asciiTheme="majorHAnsi" w:hAnsiTheme="majorHAnsi" w:cstheme="majorHAnsi"/>
        </w:rPr>
        <w:t>crecer</w:t>
      </w:r>
      <w:proofErr w:type="spellEnd"/>
      <w:r w:rsidRPr="00AE6A7C">
        <w:rPr>
          <w:rFonts w:asciiTheme="majorHAnsi" w:hAnsiTheme="majorHAnsi" w:cstheme="majorHAnsi"/>
        </w:rPr>
        <w:t xml:space="preserve"> </w:t>
      </w:r>
      <w:proofErr w:type="spellStart"/>
      <w:r w:rsidRPr="00AE6A7C">
        <w:rPr>
          <w:rFonts w:asciiTheme="majorHAnsi" w:hAnsiTheme="majorHAnsi" w:cstheme="majorHAnsi"/>
        </w:rPr>
        <w:t>rápido</w:t>
      </w:r>
      <w:proofErr w:type="spellEnd"/>
      <w:r w:rsidRPr="00AE6A7C">
        <w:rPr>
          <w:rFonts w:asciiTheme="majorHAnsi" w:hAnsiTheme="majorHAnsi" w:cstheme="majorHAnsi"/>
        </w:rPr>
        <w:t xml:space="preserve"> y </w:t>
      </w:r>
      <w:proofErr w:type="spellStart"/>
      <w:r w:rsidRPr="00AE6A7C">
        <w:rPr>
          <w:rFonts w:asciiTheme="majorHAnsi" w:hAnsiTheme="majorHAnsi" w:cstheme="majorHAnsi"/>
        </w:rPr>
        <w:t>pasa</w:t>
      </w:r>
      <w:proofErr w:type="spellEnd"/>
      <w:r w:rsidRPr="00AE6A7C">
        <w:rPr>
          <w:rFonts w:asciiTheme="majorHAnsi" w:hAnsiTheme="majorHAnsi" w:cstheme="majorHAnsi"/>
        </w:rPr>
        <w:t xml:space="preserve"> a ser </w:t>
      </w:r>
      <w:proofErr w:type="spellStart"/>
      <w:r w:rsidRPr="00AE6A7C">
        <w:rPr>
          <w:rFonts w:asciiTheme="majorHAnsi" w:hAnsiTheme="majorHAnsi" w:cstheme="majorHAnsi"/>
        </w:rPr>
        <w:t>proteger</w:t>
      </w:r>
      <w:proofErr w:type="spellEnd"/>
      <w:r w:rsidRPr="00AE6A7C">
        <w:rPr>
          <w:rFonts w:asciiTheme="majorHAnsi" w:hAnsiTheme="majorHAnsi" w:cstheme="majorHAnsi"/>
        </w:rPr>
        <w:t xml:space="preserve"> </w:t>
      </w:r>
      <w:proofErr w:type="spellStart"/>
      <w:r w:rsidRPr="00AE6A7C">
        <w:rPr>
          <w:rFonts w:asciiTheme="majorHAnsi" w:hAnsiTheme="majorHAnsi" w:cstheme="majorHAnsi"/>
        </w:rPr>
        <w:t>estructura</w:t>
      </w:r>
      <w:proofErr w:type="spellEnd"/>
      <w:r w:rsidRPr="00AE6A7C">
        <w:rPr>
          <w:rFonts w:asciiTheme="majorHAnsi" w:hAnsiTheme="majorHAnsi" w:cstheme="majorHAnsi"/>
        </w:rPr>
        <w:t xml:space="preserve">. El error </w:t>
      </w:r>
      <w:proofErr w:type="spellStart"/>
      <w:r w:rsidRPr="00AE6A7C">
        <w:rPr>
          <w:rFonts w:asciiTheme="majorHAnsi" w:hAnsiTheme="majorHAnsi" w:cstheme="majorHAnsi"/>
        </w:rPr>
        <w:t>más</w:t>
      </w:r>
      <w:proofErr w:type="spellEnd"/>
      <w:r w:rsidRPr="00AE6A7C">
        <w:rPr>
          <w:rFonts w:asciiTheme="majorHAnsi" w:hAnsiTheme="majorHAnsi" w:cstheme="majorHAnsi"/>
        </w:rPr>
        <w:t xml:space="preserve"> </w:t>
      </w:r>
      <w:proofErr w:type="spellStart"/>
      <w:r w:rsidRPr="00AE6A7C">
        <w:rPr>
          <w:rFonts w:asciiTheme="majorHAnsi" w:hAnsiTheme="majorHAnsi" w:cstheme="majorHAnsi"/>
        </w:rPr>
        <w:t>peligroso</w:t>
      </w:r>
      <w:proofErr w:type="spellEnd"/>
      <w:r w:rsidRPr="00AE6A7C">
        <w:rPr>
          <w:rFonts w:asciiTheme="majorHAnsi" w:hAnsiTheme="majorHAnsi" w:cstheme="majorHAnsi"/>
        </w:rPr>
        <w:t xml:space="preserve"> es </w:t>
      </w:r>
      <w:proofErr w:type="spellStart"/>
      <w:r w:rsidRPr="00AE6A7C">
        <w:rPr>
          <w:rFonts w:asciiTheme="majorHAnsi" w:hAnsiTheme="majorHAnsi" w:cstheme="majorHAnsi"/>
        </w:rPr>
        <w:t>destruir</w:t>
      </w:r>
      <w:proofErr w:type="spellEnd"/>
      <w:r w:rsidRPr="00AE6A7C">
        <w:rPr>
          <w:rFonts w:asciiTheme="majorHAnsi" w:hAnsiTheme="majorHAnsi" w:cstheme="majorHAnsi"/>
        </w:rPr>
        <w:t xml:space="preserve"> </w:t>
      </w:r>
      <w:proofErr w:type="spellStart"/>
      <w:r w:rsidRPr="00AE6A7C">
        <w:rPr>
          <w:rFonts w:asciiTheme="majorHAnsi" w:hAnsiTheme="majorHAnsi" w:cstheme="majorHAnsi"/>
        </w:rPr>
        <w:t>el</w:t>
      </w:r>
      <w:proofErr w:type="spellEnd"/>
      <w:r w:rsidRPr="00AE6A7C">
        <w:rPr>
          <w:rFonts w:asciiTheme="majorHAnsi" w:hAnsiTheme="majorHAnsi" w:cstheme="majorHAnsi"/>
        </w:rPr>
        <w:t xml:space="preserve"> </w:t>
      </w:r>
      <w:proofErr w:type="spellStart"/>
      <w:r w:rsidRPr="00AE6A7C">
        <w:rPr>
          <w:rFonts w:asciiTheme="majorHAnsi" w:hAnsiTheme="majorHAnsi" w:cstheme="majorHAnsi"/>
        </w:rPr>
        <w:t>sistema</w:t>
      </w:r>
      <w:proofErr w:type="spellEnd"/>
      <w:r w:rsidRPr="00AE6A7C">
        <w:rPr>
          <w:rFonts w:asciiTheme="majorHAnsi" w:hAnsiTheme="majorHAnsi" w:cstheme="majorHAnsi"/>
        </w:rPr>
        <w:t xml:space="preserve"> </w:t>
      </w:r>
      <w:proofErr w:type="spellStart"/>
      <w:r w:rsidRPr="00AE6A7C">
        <w:rPr>
          <w:rFonts w:asciiTheme="majorHAnsi" w:hAnsiTheme="majorHAnsi" w:cstheme="majorHAnsi"/>
        </w:rPr>
        <w:t>por</w:t>
      </w:r>
      <w:proofErr w:type="spellEnd"/>
      <w:r w:rsidRPr="00AE6A7C">
        <w:rPr>
          <w:rFonts w:asciiTheme="majorHAnsi" w:hAnsiTheme="majorHAnsi" w:cstheme="majorHAnsi"/>
        </w:rPr>
        <w:t xml:space="preserve"> </w:t>
      </w:r>
      <w:proofErr w:type="spellStart"/>
      <w:r w:rsidRPr="00AE6A7C">
        <w:rPr>
          <w:rFonts w:asciiTheme="majorHAnsi" w:hAnsiTheme="majorHAnsi" w:cstheme="majorHAnsi"/>
        </w:rPr>
        <w:t>desesperación</w:t>
      </w:r>
      <w:proofErr w:type="spellEnd"/>
      <w:r w:rsidRPr="00AE6A7C">
        <w:rPr>
          <w:rFonts w:asciiTheme="majorHAnsi" w:hAnsiTheme="majorHAnsi" w:cstheme="majorHAnsi"/>
        </w:rPr>
        <w:t>.</w:t>
      </w:r>
    </w:p>
    <w:tbl>
      <w:tblPr>
        <w:tblStyle w:val="Tablaconcuadrcula"/>
        <w:tblW w:w="0" w:type="auto"/>
        <w:jc w:val="center"/>
        <w:tblLook w:val="04A0" w:firstRow="1" w:lastRow="0" w:firstColumn="1" w:lastColumn="0" w:noHBand="0" w:noVBand="1"/>
      </w:tblPr>
      <w:tblGrid>
        <w:gridCol w:w="2484"/>
        <w:gridCol w:w="2484"/>
        <w:gridCol w:w="2484"/>
        <w:gridCol w:w="2484"/>
      </w:tblGrid>
      <w:tr w:rsidR="002F622F" w:rsidRPr="00AE6A7C" w14:paraId="26A933F0" w14:textId="77777777" w:rsidTr="006B1145">
        <w:trPr>
          <w:jc w:val="center"/>
        </w:trPr>
        <w:tc>
          <w:tcPr>
            <w:tcW w:w="2484" w:type="dxa"/>
            <w:shd w:val="clear" w:color="auto" w:fill="1F4E79"/>
          </w:tcPr>
          <w:p w14:paraId="5B7AC3D0" w14:textId="77777777" w:rsidR="002F622F" w:rsidRPr="00AE6A7C" w:rsidRDefault="002F622F" w:rsidP="006B1145">
            <w:pPr>
              <w:rPr>
                <w:rFonts w:asciiTheme="majorHAnsi" w:hAnsiTheme="majorHAnsi" w:cstheme="majorHAnsi"/>
              </w:rPr>
            </w:pPr>
            <w:proofErr w:type="spellStart"/>
            <w:r w:rsidRPr="00AE6A7C">
              <w:rPr>
                <w:rFonts w:asciiTheme="majorHAnsi" w:hAnsiTheme="majorHAnsi" w:cstheme="majorHAnsi"/>
                <w:b/>
                <w:color w:val="FFFFFF"/>
              </w:rPr>
              <w:t>Situación</w:t>
            </w:r>
            <w:proofErr w:type="spellEnd"/>
          </w:p>
        </w:tc>
        <w:tc>
          <w:tcPr>
            <w:tcW w:w="2484" w:type="dxa"/>
            <w:shd w:val="clear" w:color="auto" w:fill="1F4E79"/>
          </w:tcPr>
          <w:p w14:paraId="0FB6E326" w14:textId="77777777" w:rsidR="002F622F" w:rsidRPr="00AE6A7C" w:rsidRDefault="002F622F" w:rsidP="006B1145">
            <w:pPr>
              <w:rPr>
                <w:rFonts w:asciiTheme="majorHAnsi" w:hAnsiTheme="majorHAnsi" w:cstheme="majorHAnsi"/>
              </w:rPr>
            </w:pPr>
            <w:r w:rsidRPr="00AE6A7C">
              <w:rPr>
                <w:rFonts w:asciiTheme="majorHAnsi" w:hAnsiTheme="majorHAnsi" w:cstheme="majorHAnsi"/>
                <w:b/>
                <w:color w:val="FFFFFF"/>
              </w:rPr>
              <w:t xml:space="preserve">Respuesta </w:t>
            </w:r>
            <w:proofErr w:type="spellStart"/>
            <w:r w:rsidRPr="00AE6A7C">
              <w:rPr>
                <w:rFonts w:asciiTheme="majorHAnsi" w:hAnsiTheme="majorHAnsi" w:cstheme="majorHAnsi"/>
                <w:b/>
                <w:color w:val="FFFFFF"/>
              </w:rPr>
              <w:t>correcta</w:t>
            </w:r>
            <w:proofErr w:type="spellEnd"/>
          </w:p>
        </w:tc>
        <w:tc>
          <w:tcPr>
            <w:tcW w:w="2484" w:type="dxa"/>
            <w:shd w:val="clear" w:color="auto" w:fill="1F4E79"/>
          </w:tcPr>
          <w:p w14:paraId="7634E173" w14:textId="77777777" w:rsidR="002F622F" w:rsidRPr="00AE6A7C" w:rsidRDefault="002F622F" w:rsidP="006B1145">
            <w:pPr>
              <w:rPr>
                <w:rFonts w:asciiTheme="majorHAnsi" w:hAnsiTheme="majorHAnsi" w:cstheme="majorHAnsi"/>
              </w:rPr>
            </w:pPr>
            <w:r w:rsidRPr="00AE6A7C">
              <w:rPr>
                <w:rFonts w:asciiTheme="majorHAnsi" w:hAnsiTheme="majorHAnsi" w:cstheme="majorHAnsi"/>
                <w:b/>
                <w:color w:val="FFFFFF"/>
              </w:rPr>
              <w:t xml:space="preserve">Error </w:t>
            </w:r>
            <w:proofErr w:type="spellStart"/>
            <w:r w:rsidRPr="00AE6A7C">
              <w:rPr>
                <w:rFonts w:asciiTheme="majorHAnsi" w:hAnsiTheme="majorHAnsi" w:cstheme="majorHAnsi"/>
                <w:b/>
                <w:color w:val="FFFFFF"/>
              </w:rPr>
              <w:t>crítico</w:t>
            </w:r>
            <w:proofErr w:type="spellEnd"/>
          </w:p>
        </w:tc>
        <w:tc>
          <w:tcPr>
            <w:tcW w:w="2484" w:type="dxa"/>
            <w:shd w:val="clear" w:color="auto" w:fill="1F4E79"/>
          </w:tcPr>
          <w:p w14:paraId="65B9DEE7" w14:textId="77777777" w:rsidR="002F622F" w:rsidRPr="00AE6A7C" w:rsidRDefault="002F622F" w:rsidP="006B1145">
            <w:pPr>
              <w:rPr>
                <w:rFonts w:asciiTheme="majorHAnsi" w:hAnsiTheme="majorHAnsi" w:cstheme="majorHAnsi"/>
              </w:rPr>
            </w:pPr>
            <w:proofErr w:type="spellStart"/>
            <w:r w:rsidRPr="00AE6A7C">
              <w:rPr>
                <w:rFonts w:asciiTheme="majorHAnsi" w:hAnsiTheme="majorHAnsi" w:cstheme="majorHAnsi"/>
                <w:b/>
                <w:color w:val="FFFFFF"/>
              </w:rPr>
              <w:t>Resultado</w:t>
            </w:r>
            <w:proofErr w:type="spellEnd"/>
          </w:p>
        </w:tc>
      </w:tr>
      <w:tr w:rsidR="002F622F" w:rsidRPr="00AE6A7C" w14:paraId="0BE055EB" w14:textId="77777777" w:rsidTr="006B1145">
        <w:trPr>
          <w:jc w:val="center"/>
        </w:trPr>
        <w:tc>
          <w:tcPr>
            <w:tcW w:w="2484" w:type="dxa"/>
          </w:tcPr>
          <w:p w14:paraId="443A46DE" w14:textId="77777777" w:rsidR="002F622F" w:rsidRPr="00AE6A7C" w:rsidRDefault="002F622F" w:rsidP="006B1145">
            <w:pPr>
              <w:rPr>
                <w:rFonts w:asciiTheme="majorHAnsi" w:hAnsiTheme="majorHAnsi" w:cstheme="majorHAnsi"/>
              </w:rPr>
            </w:pPr>
            <w:r w:rsidRPr="00AE6A7C">
              <w:rPr>
                <w:rFonts w:asciiTheme="majorHAnsi" w:hAnsiTheme="majorHAnsi" w:cstheme="majorHAnsi"/>
              </w:rPr>
              <w:t xml:space="preserve">Menos </w:t>
            </w:r>
            <w:proofErr w:type="spellStart"/>
            <w:r w:rsidRPr="00AE6A7C">
              <w:rPr>
                <w:rFonts w:asciiTheme="majorHAnsi" w:hAnsiTheme="majorHAnsi" w:cstheme="majorHAnsi"/>
              </w:rPr>
              <w:t>ingresos</w:t>
            </w:r>
            <w:proofErr w:type="spellEnd"/>
          </w:p>
        </w:tc>
        <w:tc>
          <w:tcPr>
            <w:tcW w:w="2484" w:type="dxa"/>
          </w:tcPr>
          <w:p w14:paraId="0ABD93D6" w14:textId="77777777" w:rsidR="002F622F" w:rsidRPr="00AE6A7C" w:rsidRDefault="002F622F" w:rsidP="006B1145">
            <w:pPr>
              <w:rPr>
                <w:rFonts w:asciiTheme="majorHAnsi" w:hAnsiTheme="majorHAnsi" w:cstheme="majorHAnsi"/>
              </w:rPr>
            </w:pPr>
            <w:proofErr w:type="spellStart"/>
            <w:r w:rsidRPr="00AE6A7C">
              <w:rPr>
                <w:rFonts w:asciiTheme="majorHAnsi" w:hAnsiTheme="majorHAnsi" w:cstheme="majorHAnsi"/>
              </w:rPr>
              <w:t>Reducir</w:t>
            </w:r>
            <w:proofErr w:type="spellEnd"/>
            <w:r w:rsidRPr="00AE6A7C">
              <w:rPr>
                <w:rFonts w:asciiTheme="majorHAnsi" w:hAnsiTheme="majorHAnsi" w:cstheme="majorHAnsi"/>
              </w:rPr>
              <w:t xml:space="preserve"> </w:t>
            </w:r>
            <w:proofErr w:type="spellStart"/>
            <w:r w:rsidRPr="00AE6A7C">
              <w:rPr>
                <w:rFonts w:asciiTheme="majorHAnsi" w:hAnsiTheme="majorHAnsi" w:cstheme="majorHAnsi"/>
              </w:rPr>
              <w:t>gasto</w:t>
            </w:r>
            <w:proofErr w:type="spellEnd"/>
          </w:p>
        </w:tc>
        <w:tc>
          <w:tcPr>
            <w:tcW w:w="2484" w:type="dxa"/>
          </w:tcPr>
          <w:p w14:paraId="25DD1C69" w14:textId="77777777" w:rsidR="002F622F" w:rsidRPr="00AE6A7C" w:rsidRDefault="002F622F" w:rsidP="006B1145">
            <w:pPr>
              <w:rPr>
                <w:rFonts w:asciiTheme="majorHAnsi" w:hAnsiTheme="majorHAnsi" w:cstheme="majorHAnsi"/>
              </w:rPr>
            </w:pPr>
            <w:r w:rsidRPr="00AE6A7C">
              <w:rPr>
                <w:rFonts w:asciiTheme="majorHAnsi" w:hAnsiTheme="majorHAnsi" w:cstheme="majorHAnsi"/>
              </w:rPr>
              <w:t xml:space="preserve">Gasto </w:t>
            </w:r>
            <w:proofErr w:type="spellStart"/>
            <w:r w:rsidRPr="00AE6A7C">
              <w:rPr>
                <w:rFonts w:asciiTheme="majorHAnsi" w:hAnsiTheme="majorHAnsi" w:cstheme="majorHAnsi"/>
              </w:rPr>
              <w:t>emocional</w:t>
            </w:r>
            <w:proofErr w:type="spellEnd"/>
          </w:p>
        </w:tc>
        <w:tc>
          <w:tcPr>
            <w:tcW w:w="2484" w:type="dxa"/>
          </w:tcPr>
          <w:p w14:paraId="2E97AD4E" w14:textId="77777777" w:rsidR="002F622F" w:rsidRPr="00AE6A7C" w:rsidRDefault="002F622F" w:rsidP="006B1145">
            <w:pPr>
              <w:rPr>
                <w:rFonts w:asciiTheme="majorHAnsi" w:hAnsiTheme="majorHAnsi" w:cstheme="majorHAnsi"/>
              </w:rPr>
            </w:pPr>
            <w:proofErr w:type="spellStart"/>
            <w:r w:rsidRPr="00AE6A7C">
              <w:rPr>
                <w:rFonts w:asciiTheme="majorHAnsi" w:hAnsiTheme="majorHAnsi" w:cstheme="majorHAnsi"/>
              </w:rPr>
              <w:t>Estabilidad</w:t>
            </w:r>
            <w:proofErr w:type="spellEnd"/>
          </w:p>
        </w:tc>
      </w:tr>
      <w:tr w:rsidR="002F622F" w:rsidRPr="00AE6A7C" w14:paraId="6BD16F2B" w14:textId="77777777" w:rsidTr="006B1145">
        <w:trPr>
          <w:jc w:val="center"/>
        </w:trPr>
        <w:tc>
          <w:tcPr>
            <w:tcW w:w="2484" w:type="dxa"/>
          </w:tcPr>
          <w:p w14:paraId="384CBDE9" w14:textId="77777777" w:rsidR="002F622F" w:rsidRPr="00AE6A7C" w:rsidRDefault="002F622F" w:rsidP="006B1145">
            <w:pPr>
              <w:rPr>
                <w:rFonts w:asciiTheme="majorHAnsi" w:hAnsiTheme="majorHAnsi" w:cstheme="majorHAnsi"/>
              </w:rPr>
            </w:pPr>
            <w:proofErr w:type="spellStart"/>
            <w:r w:rsidRPr="00AE6A7C">
              <w:rPr>
                <w:rFonts w:asciiTheme="majorHAnsi" w:hAnsiTheme="majorHAnsi" w:cstheme="majorHAnsi"/>
              </w:rPr>
              <w:t>Emergencia</w:t>
            </w:r>
            <w:proofErr w:type="spellEnd"/>
          </w:p>
        </w:tc>
        <w:tc>
          <w:tcPr>
            <w:tcW w:w="2484" w:type="dxa"/>
          </w:tcPr>
          <w:p w14:paraId="731E6D8E" w14:textId="77777777" w:rsidR="002F622F" w:rsidRPr="00AE6A7C" w:rsidRDefault="002F622F" w:rsidP="006B1145">
            <w:pPr>
              <w:rPr>
                <w:rFonts w:asciiTheme="majorHAnsi" w:hAnsiTheme="majorHAnsi" w:cstheme="majorHAnsi"/>
              </w:rPr>
            </w:pPr>
            <w:r w:rsidRPr="00AE6A7C">
              <w:rPr>
                <w:rFonts w:asciiTheme="majorHAnsi" w:hAnsiTheme="majorHAnsi" w:cstheme="majorHAnsi"/>
              </w:rPr>
              <w:t xml:space="preserve">Usar </w:t>
            </w:r>
            <w:proofErr w:type="spellStart"/>
            <w:r w:rsidRPr="00AE6A7C">
              <w:rPr>
                <w:rFonts w:asciiTheme="majorHAnsi" w:hAnsiTheme="majorHAnsi" w:cstheme="majorHAnsi"/>
              </w:rPr>
              <w:t>caja</w:t>
            </w:r>
            <w:proofErr w:type="spellEnd"/>
          </w:p>
        </w:tc>
        <w:tc>
          <w:tcPr>
            <w:tcW w:w="2484" w:type="dxa"/>
          </w:tcPr>
          <w:p w14:paraId="715DDF96" w14:textId="77777777" w:rsidR="002F622F" w:rsidRPr="00AE6A7C" w:rsidRDefault="002F622F" w:rsidP="006B1145">
            <w:pPr>
              <w:rPr>
                <w:rFonts w:asciiTheme="majorHAnsi" w:hAnsiTheme="majorHAnsi" w:cstheme="majorHAnsi"/>
              </w:rPr>
            </w:pPr>
            <w:r w:rsidRPr="00AE6A7C">
              <w:rPr>
                <w:rFonts w:asciiTheme="majorHAnsi" w:hAnsiTheme="majorHAnsi" w:cstheme="majorHAnsi"/>
              </w:rPr>
              <w:t xml:space="preserve">Nueva </w:t>
            </w:r>
            <w:proofErr w:type="spellStart"/>
            <w:r w:rsidRPr="00AE6A7C">
              <w:rPr>
                <w:rFonts w:asciiTheme="majorHAnsi" w:hAnsiTheme="majorHAnsi" w:cstheme="majorHAnsi"/>
              </w:rPr>
              <w:t>deuda</w:t>
            </w:r>
            <w:proofErr w:type="spellEnd"/>
            <w:r w:rsidRPr="00AE6A7C">
              <w:rPr>
                <w:rFonts w:asciiTheme="majorHAnsi" w:hAnsiTheme="majorHAnsi" w:cstheme="majorHAnsi"/>
              </w:rPr>
              <w:t xml:space="preserve"> </w:t>
            </w:r>
            <w:proofErr w:type="spellStart"/>
            <w:r w:rsidRPr="00AE6A7C">
              <w:rPr>
                <w:rFonts w:asciiTheme="majorHAnsi" w:hAnsiTheme="majorHAnsi" w:cstheme="majorHAnsi"/>
              </w:rPr>
              <w:t>impulsiva</w:t>
            </w:r>
            <w:proofErr w:type="spellEnd"/>
          </w:p>
        </w:tc>
        <w:tc>
          <w:tcPr>
            <w:tcW w:w="2484" w:type="dxa"/>
          </w:tcPr>
          <w:p w14:paraId="39577933" w14:textId="77777777" w:rsidR="002F622F" w:rsidRPr="00AE6A7C" w:rsidRDefault="002F622F" w:rsidP="006B1145">
            <w:pPr>
              <w:rPr>
                <w:rFonts w:asciiTheme="majorHAnsi" w:hAnsiTheme="majorHAnsi" w:cstheme="majorHAnsi"/>
              </w:rPr>
            </w:pPr>
            <w:proofErr w:type="spellStart"/>
            <w:r w:rsidRPr="00AE6A7C">
              <w:rPr>
                <w:rFonts w:asciiTheme="majorHAnsi" w:hAnsiTheme="majorHAnsi" w:cstheme="majorHAnsi"/>
              </w:rPr>
              <w:t>Protección</w:t>
            </w:r>
            <w:proofErr w:type="spellEnd"/>
          </w:p>
        </w:tc>
      </w:tr>
      <w:tr w:rsidR="002F622F" w:rsidRPr="00AE6A7C" w14:paraId="771AC8AB" w14:textId="77777777" w:rsidTr="006B1145">
        <w:trPr>
          <w:jc w:val="center"/>
        </w:trPr>
        <w:tc>
          <w:tcPr>
            <w:tcW w:w="2484" w:type="dxa"/>
          </w:tcPr>
          <w:p w14:paraId="5CA2B610" w14:textId="77777777" w:rsidR="002F622F" w:rsidRPr="00AE6A7C" w:rsidRDefault="002F622F" w:rsidP="006B1145">
            <w:pPr>
              <w:rPr>
                <w:rFonts w:asciiTheme="majorHAnsi" w:hAnsiTheme="majorHAnsi" w:cstheme="majorHAnsi"/>
              </w:rPr>
            </w:pPr>
            <w:r w:rsidRPr="00AE6A7C">
              <w:rPr>
                <w:rFonts w:asciiTheme="majorHAnsi" w:hAnsiTheme="majorHAnsi" w:cstheme="majorHAnsi"/>
              </w:rPr>
              <w:t xml:space="preserve">Mes </w:t>
            </w:r>
            <w:proofErr w:type="spellStart"/>
            <w:r w:rsidRPr="00AE6A7C">
              <w:rPr>
                <w:rFonts w:asciiTheme="majorHAnsi" w:hAnsiTheme="majorHAnsi" w:cstheme="majorHAnsi"/>
              </w:rPr>
              <w:t>difícil</w:t>
            </w:r>
            <w:proofErr w:type="spellEnd"/>
          </w:p>
        </w:tc>
        <w:tc>
          <w:tcPr>
            <w:tcW w:w="2484" w:type="dxa"/>
          </w:tcPr>
          <w:p w14:paraId="692F5DF3" w14:textId="77777777" w:rsidR="002F622F" w:rsidRPr="00AE6A7C" w:rsidRDefault="002F622F" w:rsidP="006B1145">
            <w:pPr>
              <w:rPr>
                <w:rFonts w:asciiTheme="majorHAnsi" w:hAnsiTheme="majorHAnsi" w:cstheme="majorHAnsi"/>
              </w:rPr>
            </w:pPr>
            <w:proofErr w:type="spellStart"/>
            <w:r w:rsidRPr="00AE6A7C">
              <w:rPr>
                <w:rFonts w:asciiTheme="majorHAnsi" w:hAnsiTheme="majorHAnsi" w:cstheme="majorHAnsi"/>
              </w:rPr>
              <w:t>Mantener</w:t>
            </w:r>
            <w:proofErr w:type="spellEnd"/>
            <w:r w:rsidRPr="00AE6A7C">
              <w:rPr>
                <w:rFonts w:asciiTheme="majorHAnsi" w:hAnsiTheme="majorHAnsi" w:cstheme="majorHAnsi"/>
              </w:rPr>
              <w:t xml:space="preserve"> </w:t>
            </w:r>
            <w:proofErr w:type="spellStart"/>
            <w:r w:rsidRPr="00AE6A7C">
              <w:rPr>
                <w:rFonts w:asciiTheme="majorHAnsi" w:hAnsiTheme="majorHAnsi" w:cstheme="majorHAnsi"/>
              </w:rPr>
              <w:t>aporte</w:t>
            </w:r>
            <w:proofErr w:type="spellEnd"/>
            <w:r w:rsidRPr="00AE6A7C">
              <w:rPr>
                <w:rFonts w:asciiTheme="majorHAnsi" w:hAnsiTheme="majorHAnsi" w:cstheme="majorHAnsi"/>
              </w:rPr>
              <w:t xml:space="preserve"> </w:t>
            </w:r>
            <w:proofErr w:type="spellStart"/>
            <w:r w:rsidRPr="00AE6A7C">
              <w:rPr>
                <w:rFonts w:asciiTheme="majorHAnsi" w:hAnsiTheme="majorHAnsi" w:cstheme="majorHAnsi"/>
              </w:rPr>
              <w:t>mínimo</w:t>
            </w:r>
            <w:proofErr w:type="spellEnd"/>
          </w:p>
        </w:tc>
        <w:tc>
          <w:tcPr>
            <w:tcW w:w="2484" w:type="dxa"/>
          </w:tcPr>
          <w:p w14:paraId="593420D2" w14:textId="77777777" w:rsidR="002F622F" w:rsidRPr="00AE6A7C" w:rsidRDefault="002F622F" w:rsidP="006B1145">
            <w:pPr>
              <w:rPr>
                <w:rFonts w:asciiTheme="majorHAnsi" w:hAnsiTheme="majorHAnsi" w:cstheme="majorHAnsi"/>
              </w:rPr>
            </w:pPr>
            <w:proofErr w:type="spellStart"/>
            <w:r w:rsidRPr="00AE6A7C">
              <w:rPr>
                <w:rFonts w:asciiTheme="majorHAnsi" w:hAnsiTheme="majorHAnsi" w:cstheme="majorHAnsi"/>
              </w:rPr>
              <w:t>Abandonar</w:t>
            </w:r>
            <w:proofErr w:type="spellEnd"/>
            <w:r w:rsidRPr="00AE6A7C">
              <w:rPr>
                <w:rFonts w:asciiTheme="majorHAnsi" w:hAnsiTheme="majorHAnsi" w:cstheme="majorHAnsi"/>
              </w:rPr>
              <w:t xml:space="preserve"> </w:t>
            </w:r>
            <w:proofErr w:type="spellStart"/>
            <w:r w:rsidRPr="00AE6A7C">
              <w:rPr>
                <w:rFonts w:asciiTheme="majorHAnsi" w:hAnsiTheme="majorHAnsi" w:cstheme="majorHAnsi"/>
              </w:rPr>
              <w:t>sistema</w:t>
            </w:r>
            <w:proofErr w:type="spellEnd"/>
          </w:p>
        </w:tc>
        <w:tc>
          <w:tcPr>
            <w:tcW w:w="2484" w:type="dxa"/>
          </w:tcPr>
          <w:p w14:paraId="3FDC078F" w14:textId="77777777" w:rsidR="002F622F" w:rsidRPr="00AE6A7C" w:rsidRDefault="002F622F" w:rsidP="006B1145">
            <w:pPr>
              <w:rPr>
                <w:rFonts w:asciiTheme="majorHAnsi" w:hAnsiTheme="majorHAnsi" w:cstheme="majorHAnsi"/>
              </w:rPr>
            </w:pPr>
            <w:proofErr w:type="spellStart"/>
            <w:r w:rsidRPr="00AE6A7C">
              <w:rPr>
                <w:rFonts w:asciiTheme="majorHAnsi" w:hAnsiTheme="majorHAnsi" w:cstheme="majorHAnsi"/>
              </w:rPr>
              <w:t>Continuidad</w:t>
            </w:r>
            <w:proofErr w:type="spellEnd"/>
          </w:p>
        </w:tc>
      </w:tr>
    </w:tbl>
    <w:p w14:paraId="59915283" w14:textId="77777777" w:rsidR="002F622F" w:rsidRPr="00AE6A7C" w:rsidRDefault="002F622F" w:rsidP="002F622F">
      <w:pPr>
        <w:rPr>
          <w:rFonts w:asciiTheme="majorHAnsi" w:hAnsiTheme="majorHAnsi" w:cstheme="majorHAnsi"/>
        </w:rPr>
      </w:pPr>
    </w:p>
    <w:p w14:paraId="40A7C39B" w14:textId="77777777" w:rsidR="002F622F" w:rsidRDefault="002F622F" w:rsidP="002F622F">
      <w:pPr>
        <w:rPr>
          <w:rFonts w:asciiTheme="majorHAnsi" w:hAnsiTheme="majorHAnsi" w:cstheme="majorHAnsi"/>
          <w:b/>
          <w:color w:val="006699"/>
          <w:sz w:val="24"/>
        </w:rPr>
      </w:pPr>
    </w:p>
    <w:p w14:paraId="37175850" w14:textId="1FA96581" w:rsidR="002F622F" w:rsidRPr="00AE6A7C" w:rsidRDefault="002F622F" w:rsidP="002F622F">
      <w:pPr>
        <w:rPr>
          <w:rFonts w:asciiTheme="majorHAnsi" w:hAnsiTheme="majorHAnsi" w:cstheme="majorHAnsi"/>
        </w:rPr>
      </w:pPr>
      <w:r w:rsidRPr="00AE6A7C">
        <w:rPr>
          <w:rFonts w:asciiTheme="majorHAnsi" w:hAnsiTheme="majorHAnsi" w:cstheme="majorHAnsi"/>
          <w:b/>
          <w:color w:val="006699"/>
          <w:sz w:val="24"/>
        </w:rPr>
        <w:lastRenderedPageBreak/>
        <w:t>IV. PROTOCOLO LABORAL</w:t>
      </w:r>
    </w:p>
    <w:p w14:paraId="15A3BE0C" w14:textId="77777777" w:rsidR="002F622F" w:rsidRPr="00AE6A7C" w:rsidRDefault="002F622F" w:rsidP="002F622F">
      <w:pPr>
        <w:rPr>
          <w:rFonts w:asciiTheme="majorHAnsi" w:hAnsiTheme="majorHAnsi" w:cstheme="majorHAnsi"/>
        </w:rPr>
      </w:pPr>
      <w:r w:rsidRPr="00AE6A7C">
        <w:rPr>
          <w:rFonts w:asciiTheme="majorHAnsi" w:hAnsiTheme="majorHAnsi" w:cstheme="majorHAnsi"/>
        </w:rPr>
        <w:t xml:space="preserve">El </w:t>
      </w:r>
      <w:proofErr w:type="spellStart"/>
      <w:r w:rsidRPr="00AE6A7C">
        <w:rPr>
          <w:rFonts w:asciiTheme="majorHAnsi" w:hAnsiTheme="majorHAnsi" w:cstheme="majorHAnsi"/>
        </w:rPr>
        <w:t>trabajo</w:t>
      </w:r>
      <w:proofErr w:type="spellEnd"/>
      <w:r w:rsidRPr="00AE6A7C">
        <w:rPr>
          <w:rFonts w:asciiTheme="majorHAnsi" w:hAnsiTheme="majorHAnsi" w:cstheme="majorHAnsi"/>
        </w:rPr>
        <w:t xml:space="preserve"> </w:t>
      </w:r>
      <w:proofErr w:type="spellStart"/>
      <w:r w:rsidRPr="00AE6A7C">
        <w:rPr>
          <w:rFonts w:asciiTheme="majorHAnsi" w:hAnsiTheme="majorHAnsi" w:cstheme="majorHAnsi"/>
        </w:rPr>
        <w:t>durante</w:t>
      </w:r>
      <w:proofErr w:type="spellEnd"/>
      <w:r w:rsidRPr="00AE6A7C">
        <w:rPr>
          <w:rFonts w:asciiTheme="majorHAnsi" w:hAnsiTheme="majorHAnsi" w:cstheme="majorHAnsi"/>
        </w:rPr>
        <w:t xml:space="preserve"> 2026 </w:t>
      </w:r>
      <w:proofErr w:type="spellStart"/>
      <w:r w:rsidRPr="00AE6A7C">
        <w:rPr>
          <w:rFonts w:asciiTheme="majorHAnsi" w:hAnsiTheme="majorHAnsi" w:cstheme="majorHAnsi"/>
        </w:rPr>
        <w:t>sostiene</w:t>
      </w:r>
      <w:proofErr w:type="spellEnd"/>
      <w:r w:rsidRPr="00AE6A7C">
        <w:rPr>
          <w:rFonts w:asciiTheme="majorHAnsi" w:hAnsiTheme="majorHAnsi" w:cstheme="majorHAnsi"/>
        </w:rPr>
        <w:t xml:space="preserve"> </w:t>
      </w:r>
      <w:proofErr w:type="spellStart"/>
      <w:r w:rsidRPr="00AE6A7C">
        <w:rPr>
          <w:rFonts w:asciiTheme="majorHAnsi" w:hAnsiTheme="majorHAnsi" w:cstheme="majorHAnsi"/>
        </w:rPr>
        <w:t>toda</w:t>
      </w:r>
      <w:proofErr w:type="spellEnd"/>
      <w:r w:rsidRPr="00AE6A7C">
        <w:rPr>
          <w:rFonts w:asciiTheme="majorHAnsi" w:hAnsiTheme="majorHAnsi" w:cstheme="majorHAnsi"/>
        </w:rPr>
        <w:t xml:space="preserve"> la </w:t>
      </w:r>
      <w:proofErr w:type="spellStart"/>
      <w:r w:rsidRPr="00AE6A7C">
        <w:rPr>
          <w:rFonts w:asciiTheme="majorHAnsi" w:hAnsiTheme="majorHAnsi" w:cstheme="majorHAnsi"/>
        </w:rPr>
        <w:t>transición</w:t>
      </w:r>
      <w:proofErr w:type="spellEnd"/>
      <w:r w:rsidRPr="00AE6A7C">
        <w:rPr>
          <w:rFonts w:asciiTheme="majorHAnsi" w:hAnsiTheme="majorHAnsi" w:cstheme="majorHAnsi"/>
        </w:rPr>
        <w:t xml:space="preserve">. Si </w:t>
      </w:r>
      <w:proofErr w:type="spellStart"/>
      <w:r w:rsidRPr="00AE6A7C">
        <w:rPr>
          <w:rFonts w:asciiTheme="majorHAnsi" w:hAnsiTheme="majorHAnsi" w:cstheme="majorHAnsi"/>
        </w:rPr>
        <w:t>aparece</w:t>
      </w:r>
      <w:proofErr w:type="spellEnd"/>
      <w:r w:rsidRPr="00AE6A7C">
        <w:rPr>
          <w:rFonts w:asciiTheme="majorHAnsi" w:hAnsiTheme="majorHAnsi" w:cstheme="majorHAnsi"/>
        </w:rPr>
        <w:t xml:space="preserve"> </w:t>
      </w:r>
      <w:proofErr w:type="spellStart"/>
      <w:r w:rsidRPr="00AE6A7C">
        <w:rPr>
          <w:rFonts w:asciiTheme="majorHAnsi" w:hAnsiTheme="majorHAnsi" w:cstheme="majorHAnsi"/>
        </w:rPr>
        <w:t>pérdida</w:t>
      </w:r>
      <w:proofErr w:type="spellEnd"/>
      <w:r w:rsidRPr="00AE6A7C">
        <w:rPr>
          <w:rFonts w:asciiTheme="majorHAnsi" w:hAnsiTheme="majorHAnsi" w:cstheme="majorHAnsi"/>
        </w:rPr>
        <w:t xml:space="preserve"> de </w:t>
      </w:r>
      <w:proofErr w:type="spellStart"/>
      <w:r w:rsidRPr="00AE6A7C">
        <w:rPr>
          <w:rFonts w:asciiTheme="majorHAnsi" w:hAnsiTheme="majorHAnsi" w:cstheme="majorHAnsi"/>
        </w:rPr>
        <w:t>ingreso</w:t>
      </w:r>
      <w:proofErr w:type="spellEnd"/>
      <w:r w:rsidRPr="00AE6A7C">
        <w:rPr>
          <w:rFonts w:asciiTheme="majorHAnsi" w:hAnsiTheme="majorHAnsi" w:cstheme="majorHAnsi"/>
        </w:rPr>
        <w:t xml:space="preserve"> o </w:t>
      </w:r>
      <w:proofErr w:type="spellStart"/>
      <w:r w:rsidRPr="00AE6A7C">
        <w:rPr>
          <w:rFonts w:asciiTheme="majorHAnsi" w:hAnsiTheme="majorHAnsi" w:cstheme="majorHAnsi"/>
        </w:rPr>
        <w:t>reducción</w:t>
      </w:r>
      <w:proofErr w:type="spellEnd"/>
      <w:r w:rsidRPr="00AE6A7C">
        <w:rPr>
          <w:rFonts w:asciiTheme="majorHAnsi" w:hAnsiTheme="majorHAnsi" w:cstheme="majorHAnsi"/>
        </w:rPr>
        <w:t xml:space="preserve"> de </w:t>
      </w:r>
      <w:proofErr w:type="spellStart"/>
      <w:r w:rsidRPr="00AE6A7C">
        <w:rPr>
          <w:rFonts w:asciiTheme="majorHAnsi" w:hAnsiTheme="majorHAnsi" w:cstheme="majorHAnsi"/>
        </w:rPr>
        <w:t>estabilidad</w:t>
      </w:r>
      <w:proofErr w:type="spellEnd"/>
      <w:r w:rsidRPr="00AE6A7C">
        <w:rPr>
          <w:rFonts w:asciiTheme="majorHAnsi" w:hAnsiTheme="majorHAnsi" w:cstheme="majorHAnsi"/>
        </w:rPr>
        <w:t xml:space="preserve">, la </w:t>
      </w:r>
      <w:proofErr w:type="spellStart"/>
      <w:r w:rsidRPr="00AE6A7C">
        <w:rPr>
          <w:rFonts w:asciiTheme="majorHAnsi" w:hAnsiTheme="majorHAnsi" w:cstheme="majorHAnsi"/>
        </w:rPr>
        <w:t>respuesta</w:t>
      </w:r>
      <w:proofErr w:type="spellEnd"/>
      <w:r w:rsidRPr="00AE6A7C">
        <w:rPr>
          <w:rFonts w:asciiTheme="majorHAnsi" w:hAnsiTheme="majorHAnsi" w:cstheme="majorHAnsi"/>
        </w:rPr>
        <w:t xml:space="preserve"> </w:t>
      </w:r>
      <w:proofErr w:type="spellStart"/>
      <w:r w:rsidRPr="00AE6A7C">
        <w:rPr>
          <w:rFonts w:asciiTheme="majorHAnsi" w:hAnsiTheme="majorHAnsi" w:cstheme="majorHAnsi"/>
        </w:rPr>
        <w:t>debe</w:t>
      </w:r>
      <w:proofErr w:type="spellEnd"/>
      <w:r w:rsidRPr="00AE6A7C">
        <w:rPr>
          <w:rFonts w:asciiTheme="majorHAnsi" w:hAnsiTheme="majorHAnsi" w:cstheme="majorHAnsi"/>
        </w:rPr>
        <w:t xml:space="preserve"> ser </w:t>
      </w:r>
      <w:proofErr w:type="spellStart"/>
      <w:r w:rsidRPr="00AE6A7C">
        <w:rPr>
          <w:rFonts w:asciiTheme="majorHAnsi" w:hAnsiTheme="majorHAnsi" w:cstheme="majorHAnsi"/>
        </w:rPr>
        <w:t>inmediata</w:t>
      </w:r>
      <w:proofErr w:type="spellEnd"/>
      <w:r w:rsidRPr="00AE6A7C">
        <w:rPr>
          <w:rFonts w:asciiTheme="majorHAnsi" w:hAnsiTheme="majorHAnsi" w:cstheme="majorHAnsi"/>
        </w:rPr>
        <w:t xml:space="preserve"> y </w:t>
      </w:r>
      <w:proofErr w:type="spellStart"/>
      <w:r w:rsidRPr="00AE6A7C">
        <w:rPr>
          <w:rFonts w:asciiTheme="majorHAnsi" w:hAnsiTheme="majorHAnsi" w:cstheme="majorHAnsi"/>
        </w:rPr>
        <w:t>estratégica</w:t>
      </w:r>
      <w:proofErr w:type="spellEnd"/>
      <w:r w:rsidRPr="00AE6A7C">
        <w:rPr>
          <w:rFonts w:asciiTheme="majorHAnsi" w:hAnsiTheme="majorHAnsi" w:cstheme="majorHAnsi"/>
        </w:rPr>
        <w:t>.</w:t>
      </w:r>
    </w:p>
    <w:tbl>
      <w:tblPr>
        <w:tblStyle w:val="Tablaconcuadrcula"/>
        <w:tblW w:w="0" w:type="auto"/>
        <w:jc w:val="center"/>
        <w:tblLook w:val="04A0" w:firstRow="1" w:lastRow="0" w:firstColumn="1" w:lastColumn="0" w:noHBand="0" w:noVBand="1"/>
      </w:tblPr>
      <w:tblGrid>
        <w:gridCol w:w="2484"/>
        <w:gridCol w:w="2484"/>
        <w:gridCol w:w="2484"/>
        <w:gridCol w:w="2484"/>
      </w:tblGrid>
      <w:tr w:rsidR="002F622F" w:rsidRPr="00AE6A7C" w14:paraId="581556E9" w14:textId="77777777" w:rsidTr="006B1145">
        <w:trPr>
          <w:jc w:val="center"/>
        </w:trPr>
        <w:tc>
          <w:tcPr>
            <w:tcW w:w="2484" w:type="dxa"/>
            <w:shd w:val="clear" w:color="auto" w:fill="1F4E79"/>
          </w:tcPr>
          <w:p w14:paraId="45BE82B0" w14:textId="77777777" w:rsidR="002F622F" w:rsidRPr="00AE6A7C" w:rsidRDefault="002F622F" w:rsidP="006B1145">
            <w:pPr>
              <w:rPr>
                <w:rFonts w:asciiTheme="majorHAnsi" w:hAnsiTheme="majorHAnsi" w:cstheme="majorHAnsi"/>
              </w:rPr>
            </w:pPr>
            <w:proofErr w:type="spellStart"/>
            <w:r w:rsidRPr="00AE6A7C">
              <w:rPr>
                <w:rFonts w:asciiTheme="majorHAnsi" w:hAnsiTheme="majorHAnsi" w:cstheme="majorHAnsi"/>
                <w:b/>
                <w:color w:val="FFFFFF"/>
              </w:rPr>
              <w:t>Problema</w:t>
            </w:r>
            <w:proofErr w:type="spellEnd"/>
          </w:p>
        </w:tc>
        <w:tc>
          <w:tcPr>
            <w:tcW w:w="2484" w:type="dxa"/>
            <w:shd w:val="clear" w:color="auto" w:fill="1F4E79"/>
          </w:tcPr>
          <w:p w14:paraId="38A879D9" w14:textId="77777777" w:rsidR="002F622F" w:rsidRPr="00AE6A7C" w:rsidRDefault="002F622F" w:rsidP="006B1145">
            <w:pPr>
              <w:rPr>
                <w:rFonts w:asciiTheme="majorHAnsi" w:hAnsiTheme="majorHAnsi" w:cstheme="majorHAnsi"/>
              </w:rPr>
            </w:pPr>
            <w:proofErr w:type="spellStart"/>
            <w:r w:rsidRPr="00AE6A7C">
              <w:rPr>
                <w:rFonts w:asciiTheme="majorHAnsi" w:hAnsiTheme="majorHAnsi" w:cstheme="majorHAnsi"/>
                <w:b/>
                <w:color w:val="FFFFFF"/>
              </w:rPr>
              <w:t>Acción</w:t>
            </w:r>
            <w:proofErr w:type="spellEnd"/>
          </w:p>
        </w:tc>
        <w:tc>
          <w:tcPr>
            <w:tcW w:w="2484" w:type="dxa"/>
            <w:shd w:val="clear" w:color="auto" w:fill="1F4E79"/>
          </w:tcPr>
          <w:p w14:paraId="3257407E" w14:textId="77777777" w:rsidR="002F622F" w:rsidRPr="00AE6A7C" w:rsidRDefault="002F622F" w:rsidP="006B1145">
            <w:pPr>
              <w:rPr>
                <w:rFonts w:asciiTheme="majorHAnsi" w:hAnsiTheme="majorHAnsi" w:cstheme="majorHAnsi"/>
              </w:rPr>
            </w:pPr>
            <w:proofErr w:type="spellStart"/>
            <w:r w:rsidRPr="00AE6A7C">
              <w:rPr>
                <w:rFonts w:asciiTheme="majorHAnsi" w:hAnsiTheme="majorHAnsi" w:cstheme="majorHAnsi"/>
                <w:b/>
                <w:color w:val="FFFFFF"/>
              </w:rPr>
              <w:t>Objetivo</w:t>
            </w:r>
            <w:proofErr w:type="spellEnd"/>
          </w:p>
        </w:tc>
        <w:tc>
          <w:tcPr>
            <w:tcW w:w="2484" w:type="dxa"/>
            <w:shd w:val="clear" w:color="auto" w:fill="1F4E79"/>
          </w:tcPr>
          <w:p w14:paraId="5851E043" w14:textId="77777777" w:rsidR="002F622F" w:rsidRPr="00AE6A7C" w:rsidRDefault="002F622F" w:rsidP="006B1145">
            <w:pPr>
              <w:rPr>
                <w:rFonts w:asciiTheme="majorHAnsi" w:hAnsiTheme="majorHAnsi" w:cstheme="majorHAnsi"/>
              </w:rPr>
            </w:pPr>
            <w:r w:rsidRPr="00AE6A7C">
              <w:rPr>
                <w:rFonts w:asciiTheme="majorHAnsi" w:hAnsiTheme="majorHAnsi" w:cstheme="majorHAnsi"/>
                <w:b/>
                <w:color w:val="FFFFFF"/>
              </w:rPr>
              <w:t>Impacto 2027</w:t>
            </w:r>
          </w:p>
        </w:tc>
      </w:tr>
      <w:tr w:rsidR="002F622F" w:rsidRPr="00AE6A7C" w14:paraId="403F3233" w14:textId="77777777" w:rsidTr="006B1145">
        <w:trPr>
          <w:jc w:val="center"/>
        </w:trPr>
        <w:tc>
          <w:tcPr>
            <w:tcW w:w="2484" w:type="dxa"/>
          </w:tcPr>
          <w:p w14:paraId="45B40A0D" w14:textId="77777777" w:rsidR="002F622F" w:rsidRPr="00AE6A7C" w:rsidRDefault="002F622F" w:rsidP="006B1145">
            <w:pPr>
              <w:rPr>
                <w:rFonts w:asciiTheme="majorHAnsi" w:hAnsiTheme="majorHAnsi" w:cstheme="majorHAnsi"/>
              </w:rPr>
            </w:pPr>
            <w:proofErr w:type="spellStart"/>
            <w:r w:rsidRPr="00AE6A7C">
              <w:rPr>
                <w:rFonts w:asciiTheme="majorHAnsi" w:hAnsiTheme="majorHAnsi" w:cstheme="majorHAnsi"/>
              </w:rPr>
              <w:t>Pérdida</w:t>
            </w:r>
            <w:proofErr w:type="spellEnd"/>
            <w:r w:rsidRPr="00AE6A7C">
              <w:rPr>
                <w:rFonts w:asciiTheme="majorHAnsi" w:hAnsiTheme="majorHAnsi" w:cstheme="majorHAnsi"/>
              </w:rPr>
              <w:t xml:space="preserve"> </w:t>
            </w:r>
            <w:proofErr w:type="spellStart"/>
            <w:r w:rsidRPr="00AE6A7C">
              <w:rPr>
                <w:rFonts w:asciiTheme="majorHAnsi" w:hAnsiTheme="majorHAnsi" w:cstheme="majorHAnsi"/>
              </w:rPr>
              <w:t>empleo</w:t>
            </w:r>
            <w:proofErr w:type="spellEnd"/>
          </w:p>
        </w:tc>
        <w:tc>
          <w:tcPr>
            <w:tcW w:w="2484" w:type="dxa"/>
          </w:tcPr>
          <w:p w14:paraId="26F273A9" w14:textId="77777777" w:rsidR="002F622F" w:rsidRPr="00AE6A7C" w:rsidRDefault="002F622F" w:rsidP="006B1145">
            <w:pPr>
              <w:rPr>
                <w:rFonts w:asciiTheme="majorHAnsi" w:hAnsiTheme="majorHAnsi" w:cstheme="majorHAnsi"/>
              </w:rPr>
            </w:pPr>
            <w:proofErr w:type="spellStart"/>
            <w:r w:rsidRPr="00AE6A7C">
              <w:rPr>
                <w:rFonts w:asciiTheme="majorHAnsi" w:hAnsiTheme="majorHAnsi" w:cstheme="majorHAnsi"/>
              </w:rPr>
              <w:t>Activar</w:t>
            </w:r>
            <w:proofErr w:type="spellEnd"/>
            <w:r w:rsidRPr="00AE6A7C">
              <w:rPr>
                <w:rFonts w:asciiTheme="majorHAnsi" w:hAnsiTheme="majorHAnsi" w:cstheme="majorHAnsi"/>
              </w:rPr>
              <w:t xml:space="preserve"> red</w:t>
            </w:r>
          </w:p>
        </w:tc>
        <w:tc>
          <w:tcPr>
            <w:tcW w:w="2484" w:type="dxa"/>
          </w:tcPr>
          <w:p w14:paraId="3E4BD331" w14:textId="77777777" w:rsidR="002F622F" w:rsidRPr="00AE6A7C" w:rsidRDefault="002F622F" w:rsidP="006B1145">
            <w:pPr>
              <w:rPr>
                <w:rFonts w:asciiTheme="majorHAnsi" w:hAnsiTheme="majorHAnsi" w:cstheme="majorHAnsi"/>
              </w:rPr>
            </w:pPr>
            <w:proofErr w:type="spellStart"/>
            <w:r w:rsidRPr="00AE6A7C">
              <w:rPr>
                <w:rFonts w:asciiTheme="majorHAnsi" w:hAnsiTheme="majorHAnsi" w:cstheme="majorHAnsi"/>
              </w:rPr>
              <w:t>Recuperar</w:t>
            </w:r>
            <w:proofErr w:type="spellEnd"/>
            <w:r w:rsidRPr="00AE6A7C">
              <w:rPr>
                <w:rFonts w:asciiTheme="majorHAnsi" w:hAnsiTheme="majorHAnsi" w:cstheme="majorHAnsi"/>
              </w:rPr>
              <w:t xml:space="preserve"> </w:t>
            </w:r>
            <w:proofErr w:type="spellStart"/>
            <w:r w:rsidRPr="00AE6A7C">
              <w:rPr>
                <w:rFonts w:asciiTheme="majorHAnsi" w:hAnsiTheme="majorHAnsi" w:cstheme="majorHAnsi"/>
              </w:rPr>
              <w:t>flujo</w:t>
            </w:r>
            <w:proofErr w:type="spellEnd"/>
          </w:p>
        </w:tc>
        <w:tc>
          <w:tcPr>
            <w:tcW w:w="2484" w:type="dxa"/>
          </w:tcPr>
          <w:p w14:paraId="7DF1CC7F" w14:textId="77777777" w:rsidR="002F622F" w:rsidRPr="00AE6A7C" w:rsidRDefault="002F622F" w:rsidP="006B1145">
            <w:pPr>
              <w:rPr>
                <w:rFonts w:asciiTheme="majorHAnsi" w:hAnsiTheme="majorHAnsi" w:cstheme="majorHAnsi"/>
              </w:rPr>
            </w:pPr>
            <w:proofErr w:type="spellStart"/>
            <w:r w:rsidRPr="00AE6A7C">
              <w:rPr>
                <w:rFonts w:asciiTheme="majorHAnsi" w:hAnsiTheme="majorHAnsi" w:cstheme="majorHAnsi"/>
              </w:rPr>
              <w:t>Continuidad</w:t>
            </w:r>
            <w:proofErr w:type="spellEnd"/>
          </w:p>
        </w:tc>
      </w:tr>
      <w:tr w:rsidR="002F622F" w:rsidRPr="00AE6A7C" w14:paraId="5288D73D" w14:textId="77777777" w:rsidTr="006B1145">
        <w:trPr>
          <w:jc w:val="center"/>
        </w:trPr>
        <w:tc>
          <w:tcPr>
            <w:tcW w:w="2484" w:type="dxa"/>
          </w:tcPr>
          <w:p w14:paraId="5375B75A" w14:textId="77777777" w:rsidR="002F622F" w:rsidRPr="00AE6A7C" w:rsidRDefault="002F622F" w:rsidP="006B1145">
            <w:pPr>
              <w:rPr>
                <w:rFonts w:asciiTheme="majorHAnsi" w:hAnsiTheme="majorHAnsi" w:cstheme="majorHAnsi"/>
              </w:rPr>
            </w:pPr>
            <w:r w:rsidRPr="00AE6A7C">
              <w:rPr>
                <w:rFonts w:asciiTheme="majorHAnsi" w:hAnsiTheme="majorHAnsi" w:cstheme="majorHAnsi"/>
              </w:rPr>
              <w:t>Menos extras</w:t>
            </w:r>
          </w:p>
        </w:tc>
        <w:tc>
          <w:tcPr>
            <w:tcW w:w="2484" w:type="dxa"/>
          </w:tcPr>
          <w:p w14:paraId="6607D5F4" w14:textId="77777777" w:rsidR="002F622F" w:rsidRPr="00AE6A7C" w:rsidRDefault="002F622F" w:rsidP="006B1145">
            <w:pPr>
              <w:rPr>
                <w:rFonts w:asciiTheme="majorHAnsi" w:hAnsiTheme="majorHAnsi" w:cstheme="majorHAnsi"/>
              </w:rPr>
            </w:pPr>
            <w:proofErr w:type="spellStart"/>
            <w:r w:rsidRPr="00AE6A7C">
              <w:rPr>
                <w:rFonts w:asciiTheme="majorHAnsi" w:hAnsiTheme="majorHAnsi" w:cstheme="majorHAnsi"/>
              </w:rPr>
              <w:t>Buscar</w:t>
            </w:r>
            <w:proofErr w:type="spellEnd"/>
            <w:r w:rsidRPr="00AE6A7C">
              <w:rPr>
                <w:rFonts w:asciiTheme="majorHAnsi" w:hAnsiTheme="majorHAnsi" w:cstheme="majorHAnsi"/>
              </w:rPr>
              <w:t xml:space="preserve"> </w:t>
            </w:r>
            <w:proofErr w:type="spellStart"/>
            <w:r w:rsidRPr="00AE6A7C">
              <w:rPr>
                <w:rFonts w:asciiTheme="majorHAnsi" w:hAnsiTheme="majorHAnsi" w:cstheme="majorHAnsi"/>
              </w:rPr>
              <w:t>alternativas</w:t>
            </w:r>
            <w:proofErr w:type="spellEnd"/>
          </w:p>
        </w:tc>
        <w:tc>
          <w:tcPr>
            <w:tcW w:w="2484" w:type="dxa"/>
          </w:tcPr>
          <w:p w14:paraId="55A7DECF" w14:textId="77777777" w:rsidR="002F622F" w:rsidRPr="00AE6A7C" w:rsidRDefault="002F622F" w:rsidP="006B1145">
            <w:pPr>
              <w:rPr>
                <w:rFonts w:asciiTheme="majorHAnsi" w:hAnsiTheme="majorHAnsi" w:cstheme="majorHAnsi"/>
              </w:rPr>
            </w:pPr>
            <w:proofErr w:type="spellStart"/>
            <w:r w:rsidRPr="00AE6A7C">
              <w:rPr>
                <w:rFonts w:asciiTheme="majorHAnsi" w:hAnsiTheme="majorHAnsi" w:cstheme="majorHAnsi"/>
              </w:rPr>
              <w:t>Compensar</w:t>
            </w:r>
            <w:proofErr w:type="spellEnd"/>
            <w:r w:rsidRPr="00AE6A7C">
              <w:rPr>
                <w:rFonts w:asciiTheme="majorHAnsi" w:hAnsiTheme="majorHAnsi" w:cstheme="majorHAnsi"/>
              </w:rPr>
              <w:t xml:space="preserve"> </w:t>
            </w:r>
            <w:proofErr w:type="spellStart"/>
            <w:r w:rsidRPr="00AE6A7C">
              <w:rPr>
                <w:rFonts w:asciiTheme="majorHAnsi" w:hAnsiTheme="majorHAnsi" w:cstheme="majorHAnsi"/>
              </w:rPr>
              <w:t>ingreso</w:t>
            </w:r>
            <w:proofErr w:type="spellEnd"/>
          </w:p>
        </w:tc>
        <w:tc>
          <w:tcPr>
            <w:tcW w:w="2484" w:type="dxa"/>
          </w:tcPr>
          <w:p w14:paraId="241B9DFE" w14:textId="77777777" w:rsidR="002F622F" w:rsidRPr="00AE6A7C" w:rsidRDefault="002F622F" w:rsidP="006B1145">
            <w:pPr>
              <w:rPr>
                <w:rFonts w:asciiTheme="majorHAnsi" w:hAnsiTheme="majorHAnsi" w:cstheme="majorHAnsi"/>
              </w:rPr>
            </w:pPr>
            <w:proofErr w:type="spellStart"/>
            <w:r w:rsidRPr="00AE6A7C">
              <w:rPr>
                <w:rFonts w:asciiTheme="majorHAnsi" w:hAnsiTheme="majorHAnsi" w:cstheme="majorHAnsi"/>
              </w:rPr>
              <w:t>Estabilidad</w:t>
            </w:r>
            <w:proofErr w:type="spellEnd"/>
          </w:p>
        </w:tc>
      </w:tr>
      <w:tr w:rsidR="002F622F" w:rsidRPr="00AE6A7C" w14:paraId="3ECB19A8" w14:textId="77777777" w:rsidTr="006B1145">
        <w:trPr>
          <w:jc w:val="center"/>
        </w:trPr>
        <w:tc>
          <w:tcPr>
            <w:tcW w:w="2484" w:type="dxa"/>
          </w:tcPr>
          <w:p w14:paraId="66B62150" w14:textId="77777777" w:rsidR="002F622F" w:rsidRPr="00AE6A7C" w:rsidRDefault="002F622F" w:rsidP="006B1145">
            <w:pPr>
              <w:rPr>
                <w:rFonts w:asciiTheme="majorHAnsi" w:hAnsiTheme="majorHAnsi" w:cstheme="majorHAnsi"/>
              </w:rPr>
            </w:pPr>
            <w:proofErr w:type="spellStart"/>
            <w:r w:rsidRPr="00AE6A7C">
              <w:rPr>
                <w:rFonts w:asciiTheme="majorHAnsi" w:hAnsiTheme="majorHAnsi" w:cstheme="majorHAnsi"/>
              </w:rPr>
              <w:t>Estancamiento</w:t>
            </w:r>
            <w:proofErr w:type="spellEnd"/>
          </w:p>
        </w:tc>
        <w:tc>
          <w:tcPr>
            <w:tcW w:w="2484" w:type="dxa"/>
          </w:tcPr>
          <w:p w14:paraId="7428F850" w14:textId="77777777" w:rsidR="002F622F" w:rsidRPr="00AE6A7C" w:rsidRDefault="002F622F" w:rsidP="006B1145">
            <w:pPr>
              <w:rPr>
                <w:rFonts w:asciiTheme="majorHAnsi" w:hAnsiTheme="majorHAnsi" w:cstheme="majorHAnsi"/>
              </w:rPr>
            </w:pPr>
            <w:proofErr w:type="spellStart"/>
            <w:r w:rsidRPr="00AE6A7C">
              <w:rPr>
                <w:rFonts w:asciiTheme="majorHAnsi" w:hAnsiTheme="majorHAnsi" w:cstheme="majorHAnsi"/>
              </w:rPr>
              <w:t>Explorar</w:t>
            </w:r>
            <w:proofErr w:type="spellEnd"/>
            <w:r w:rsidRPr="00AE6A7C">
              <w:rPr>
                <w:rFonts w:asciiTheme="majorHAnsi" w:hAnsiTheme="majorHAnsi" w:cstheme="majorHAnsi"/>
              </w:rPr>
              <w:t xml:space="preserve"> plazas </w:t>
            </w:r>
            <w:proofErr w:type="spellStart"/>
            <w:r w:rsidRPr="00AE6A7C">
              <w:rPr>
                <w:rFonts w:asciiTheme="majorHAnsi" w:hAnsiTheme="majorHAnsi" w:cstheme="majorHAnsi"/>
              </w:rPr>
              <w:t>mejores</w:t>
            </w:r>
            <w:proofErr w:type="spellEnd"/>
          </w:p>
        </w:tc>
        <w:tc>
          <w:tcPr>
            <w:tcW w:w="2484" w:type="dxa"/>
          </w:tcPr>
          <w:p w14:paraId="62CB17BC" w14:textId="77777777" w:rsidR="002F622F" w:rsidRPr="00AE6A7C" w:rsidRDefault="002F622F" w:rsidP="006B1145">
            <w:pPr>
              <w:rPr>
                <w:rFonts w:asciiTheme="majorHAnsi" w:hAnsiTheme="majorHAnsi" w:cstheme="majorHAnsi"/>
              </w:rPr>
            </w:pPr>
            <w:r w:rsidRPr="00AE6A7C">
              <w:rPr>
                <w:rFonts w:asciiTheme="majorHAnsi" w:hAnsiTheme="majorHAnsi" w:cstheme="majorHAnsi"/>
              </w:rPr>
              <w:t xml:space="preserve">Subir </w:t>
            </w:r>
            <w:proofErr w:type="spellStart"/>
            <w:r w:rsidRPr="00AE6A7C">
              <w:rPr>
                <w:rFonts w:asciiTheme="majorHAnsi" w:hAnsiTheme="majorHAnsi" w:cstheme="majorHAnsi"/>
              </w:rPr>
              <w:t>renta</w:t>
            </w:r>
            <w:proofErr w:type="spellEnd"/>
          </w:p>
        </w:tc>
        <w:tc>
          <w:tcPr>
            <w:tcW w:w="2484" w:type="dxa"/>
          </w:tcPr>
          <w:p w14:paraId="245A7F1C" w14:textId="77777777" w:rsidR="002F622F" w:rsidRPr="00AE6A7C" w:rsidRDefault="002F622F" w:rsidP="006B1145">
            <w:pPr>
              <w:rPr>
                <w:rFonts w:asciiTheme="majorHAnsi" w:hAnsiTheme="majorHAnsi" w:cstheme="majorHAnsi"/>
              </w:rPr>
            </w:pPr>
            <w:r w:rsidRPr="00AE6A7C">
              <w:rPr>
                <w:rFonts w:asciiTheme="majorHAnsi" w:hAnsiTheme="majorHAnsi" w:cstheme="majorHAnsi"/>
              </w:rPr>
              <w:t>Escalada</w:t>
            </w:r>
          </w:p>
        </w:tc>
      </w:tr>
    </w:tbl>
    <w:p w14:paraId="10A41C9F" w14:textId="77777777" w:rsidR="002F622F" w:rsidRPr="00AE6A7C" w:rsidRDefault="002F622F" w:rsidP="002F622F">
      <w:pPr>
        <w:rPr>
          <w:rFonts w:asciiTheme="majorHAnsi" w:hAnsiTheme="majorHAnsi" w:cstheme="majorHAnsi"/>
        </w:rPr>
      </w:pPr>
    </w:p>
    <w:p w14:paraId="02EACA65" w14:textId="77777777" w:rsidR="002F622F" w:rsidRPr="00AE6A7C" w:rsidRDefault="002F622F" w:rsidP="002F622F">
      <w:pPr>
        <w:rPr>
          <w:rFonts w:asciiTheme="majorHAnsi" w:hAnsiTheme="majorHAnsi" w:cstheme="majorHAnsi"/>
        </w:rPr>
      </w:pPr>
      <w:r w:rsidRPr="00AE6A7C">
        <w:rPr>
          <w:rFonts w:asciiTheme="majorHAnsi" w:hAnsiTheme="majorHAnsi" w:cstheme="majorHAnsi"/>
          <w:b/>
          <w:color w:val="006699"/>
          <w:sz w:val="24"/>
        </w:rPr>
        <w:t>V. PROTOCOLO ACADÉMICO</w:t>
      </w:r>
    </w:p>
    <w:p w14:paraId="046334E0" w14:textId="77777777" w:rsidR="002F622F" w:rsidRPr="00AE6A7C" w:rsidRDefault="002F622F" w:rsidP="002F622F">
      <w:pPr>
        <w:rPr>
          <w:rFonts w:asciiTheme="majorHAnsi" w:hAnsiTheme="majorHAnsi" w:cstheme="majorHAnsi"/>
        </w:rPr>
      </w:pPr>
      <w:r w:rsidRPr="00AE6A7C">
        <w:rPr>
          <w:rFonts w:asciiTheme="majorHAnsi" w:hAnsiTheme="majorHAnsi" w:cstheme="majorHAnsi"/>
        </w:rPr>
        <w:t xml:space="preserve">La </w:t>
      </w:r>
      <w:proofErr w:type="spellStart"/>
      <w:r w:rsidRPr="00AE6A7C">
        <w:rPr>
          <w:rFonts w:asciiTheme="majorHAnsi" w:hAnsiTheme="majorHAnsi" w:cstheme="majorHAnsi"/>
        </w:rPr>
        <w:t>universidad</w:t>
      </w:r>
      <w:proofErr w:type="spellEnd"/>
      <w:r w:rsidRPr="00AE6A7C">
        <w:rPr>
          <w:rFonts w:asciiTheme="majorHAnsi" w:hAnsiTheme="majorHAnsi" w:cstheme="majorHAnsi"/>
        </w:rPr>
        <w:t xml:space="preserve"> no </w:t>
      </w:r>
      <w:proofErr w:type="spellStart"/>
      <w:r w:rsidRPr="00AE6A7C">
        <w:rPr>
          <w:rFonts w:asciiTheme="majorHAnsi" w:hAnsiTheme="majorHAnsi" w:cstheme="majorHAnsi"/>
        </w:rPr>
        <w:t>debe</w:t>
      </w:r>
      <w:proofErr w:type="spellEnd"/>
      <w:r w:rsidRPr="00AE6A7C">
        <w:rPr>
          <w:rFonts w:asciiTheme="majorHAnsi" w:hAnsiTheme="majorHAnsi" w:cstheme="majorHAnsi"/>
        </w:rPr>
        <w:t xml:space="preserve"> </w:t>
      </w:r>
      <w:proofErr w:type="spellStart"/>
      <w:r w:rsidRPr="00AE6A7C">
        <w:rPr>
          <w:rFonts w:asciiTheme="majorHAnsi" w:hAnsiTheme="majorHAnsi" w:cstheme="majorHAnsi"/>
        </w:rPr>
        <w:t>abandonarse</w:t>
      </w:r>
      <w:proofErr w:type="spellEnd"/>
      <w:r w:rsidRPr="00AE6A7C">
        <w:rPr>
          <w:rFonts w:asciiTheme="majorHAnsi" w:hAnsiTheme="majorHAnsi" w:cstheme="majorHAnsi"/>
        </w:rPr>
        <w:t xml:space="preserve"> </w:t>
      </w:r>
      <w:proofErr w:type="spellStart"/>
      <w:r w:rsidRPr="00AE6A7C">
        <w:rPr>
          <w:rFonts w:asciiTheme="majorHAnsi" w:hAnsiTheme="majorHAnsi" w:cstheme="majorHAnsi"/>
        </w:rPr>
        <w:t>cuando</w:t>
      </w:r>
      <w:proofErr w:type="spellEnd"/>
      <w:r w:rsidRPr="00AE6A7C">
        <w:rPr>
          <w:rFonts w:asciiTheme="majorHAnsi" w:hAnsiTheme="majorHAnsi" w:cstheme="majorHAnsi"/>
        </w:rPr>
        <w:t xml:space="preserve"> </w:t>
      </w:r>
      <w:proofErr w:type="spellStart"/>
      <w:r w:rsidRPr="00AE6A7C">
        <w:rPr>
          <w:rFonts w:asciiTheme="majorHAnsi" w:hAnsiTheme="majorHAnsi" w:cstheme="majorHAnsi"/>
        </w:rPr>
        <w:t>aumenta</w:t>
      </w:r>
      <w:proofErr w:type="spellEnd"/>
      <w:r w:rsidRPr="00AE6A7C">
        <w:rPr>
          <w:rFonts w:asciiTheme="majorHAnsi" w:hAnsiTheme="majorHAnsi" w:cstheme="majorHAnsi"/>
        </w:rPr>
        <w:t xml:space="preserve"> </w:t>
      </w:r>
      <w:proofErr w:type="spellStart"/>
      <w:r w:rsidRPr="00AE6A7C">
        <w:rPr>
          <w:rFonts w:asciiTheme="majorHAnsi" w:hAnsiTheme="majorHAnsi" w:cstheme="majorHAnsi"/>
        </w:rPr>
        <w:t>presión</w:t>
      </w:r>
      <w:proofErr w:type="spellEnd"/>
      <w:r w:rsidRPr="00AE6A7C">
        <w:rPr>
          <w:rFonts w:asciiTheme="majorHAnsi" w:hAnsiTheme="majorHAnsi" w:cstheme="majorHAnsi"/>
        </w:rPr>
        <w:t xml:space="preserve">. </w:t>
      </w:r>
      <w:proofErr w:type="spellStart"/>
      <w:r w:rsidRPr="00AE6A7C">
        <w:rPr>
          <w:rFonts w:asciiTheme="majorHAnsi" w:hAnsiTheme="majorHAnsi" w:cstheme="majorHAnsi"/>
        </w:rPr>
        <w:t>Justamente</w:t>
      </w:r>
      <w:proofErr w:type="spellEnd"/>
      <w:r w:rsidRPr="00AE6A7C">
        <w:rPr>
          <w:rFonts w:asciiTheme="majorHAnsi" w:hAnsiTheme="majorHAnsi" w:cstheme="majorHAnsi"/>
        </w:rPr>
        <w:t xml:space="preserve"> </w:t>
      </w:r>
      <w:proofErr w:type="spellStart"/>
      <w:r w:rsidRPr="00AE6A7C">
        <w:rPr>
          <w:rFonts w:asciiTheme="majorHAnsi" w:hAnsiTheme="majorHAnsi" w:cstheme="majorHAnsi"/>
        </w:rPr>
        <w:t>en</w:t>
      </w:r>
      <w:proofErr w:type="spellEnd"/>
      <w:r w:rsidRPr="00AE6A7C">
        <w:rPr>
          <w:rFonts w:asciiTheme="majorHAnsi" w:hAnsiTheme="majorHAnsi" w:cstheme="majorHAnsi"/>
        </w:rPr>
        <w:t xml:space="preserve"> </w:t>
      </w:r>
      <w:proofErr w:type="spellStart"/>
      <w:r w:rsidRPr="00AE6A7C">
        <w:rPr>
          <w:rFonts w:asciiTheme="majorHAnsi" w:hAnsiTheme="majorHAnsi" w:cstheme="majorHAnsi"/>
        </w:rPr>
        <w:t>esos</w:t>
      </w:r>
      <w:proofErr w:type="spellEnd"/>
      <w:r w:rsidRPr="00AE6A7C">
        <w:rPr>
          <w:rFonts w:asciiTheme="majorHAnsi" w:hAnsiTheme="majorHAnsi" w:cstheme="majorHAnsi"/>
        </w:rPr>
        <w:t xml:space="preserve"> </w:t>
      </w:r>
      <w:proofErr w:type="spellStart"/>
      <w:r w:rsidRPr="00AE6A7C">
        <w:rPr>
          <w:rFonts w:asciiTheme="majorHAnsi" w:hAnsiTheme="majorHAnsi" w:cstheme="majorHAnsi"/>
        </w:rPr>
        <w:t>momentos</w:t>
      </w:r>
      <w:proofErr w:type="spellEnd"/>
      <w:r w:rsidRPr="00AE6A7C">
        <w:rPr>
          <w:rFonts w:asciiTheme="majorHAnsi" w:hAnsiTheme="majorHAnsi" w:cstheme="majorHAnsi"/>
        </w:rPr>
        <w:t xml:space="preserve"> se </w:t>
      </w:r>
      <w:proofErr w:type="spellStart"/>
      <w:r w:rsidRPr="00AE6A7C">
        <w:rPr>
          <w:rFonts w:asciiTheme="majorHAnsi" w:hAnsiTheme="majorHAnsi" w:cstheme="majorHAnsi"/>
        </w:rPr>
        <w:t>vuelve</w:t>
      </w:r>
      <w:proofErr w:type="spellEnd"/>
      <w:r w:rsidRPr="00AE6A7C">
        <w:rPr>
          <w:rFonts w:asciiTheme="majorHAnsi" w:hAnsiTheme="majorHAnsi" w:cstheme="majorHAnsi"/>
        </w:rPr>
        <w:t xml:space="preserve"> </w:t>
      </w:r>
      <w:proofErr w:type="spellStart"/>
      <w:r w:rsidRPr="00AE6A7C">
        <w:rPr>
          <w:rFonts w:asciiTheme="majorHAnsi" w:hAnsiTheme="majorHAnsi" w:cstheme="majorHAnsi"/>
        </w:rPr>
        <w:t>más</w:t>
      </w:r>
      <w:proofErr w:type="spellEnd"/>
      <w:r w:rsidRPr="00AE6A7C">
        <w:rPr>
          <w:rFonts w:asciiTheme="majorHAnsi" w:hAnsiTheme="majorHAnsi" w:cstheme="majorHAnsi"/>
        </w:rPr>
        <w:t xml:space="preserve"> </w:t>
      </w:r>
      <w:proofErr w:type="spellStart"/>
      <w:r w:rsidRPr="00AE6A7C">
        <w:rPr>
          <w:rFonts w:asciiTheme="majorHAnsi" w:hAnsiTheme="majorHAnsi" w:cstheme="majorHAnsi"/>
        </w:rPr>
        <w:t>importante</w:t>
      </w:r>
      <w:proofErr w:type="spellEnd"/>
      <w:r w:rsidRPr="00AE6A7C">
        <w:rPr>
          <w:rFonts w:asciiTheme="majorHAnsi" w:hAnsiTheme="majorHAnsi" w:cstheme="majorHAnsi"/>
        </w:rPr>
        <w:t xml:space="preserve"> </w:t>
      </w:r>
      <w:proofErr w:type="spellStart"/>
      <w:r w:rsidRPr="00AE6A7C">
        <w:rPr>
          <w:rFonts w:asciiTheme="majorHAnsi" w:hAnsiTheme="majorHAnsi" w:cstheme="majorHAnsi"/>
        </w:rPr>
        <w:t>sostener</w:t>
      </w:r>
      <w:proofErr w:type="spellEnd"/>
      <w:r w:rsidRPr="00AE6A7C">
        <w:rPr>
          <w:rFonts w:asciiTheme="majorHAnsi" w:hAnsiTheme="majorHAnsi" w:cstheme="majorHAnsi"/>
        </w:rPr>
        <w:t xml:space="preserve"> </w:t>
      </w:r>
      <w:proofErr w:type="spellStart"/>
      <w:r w:rsidRPr="00AE6A7C">
        <w:rPr>
          <w:rFonts w:asciiTheme="majorHAnsi" w:hAnsiTheme="majorHAnsi" w:cstheme="majorHAnsi"/>
        </w:rPr>
        <w:t>continuidad</w:t>
      </w:r>
      <w:proofErr w:type="spellEnd"/>
      <w:r w:rsidRPr="00AE6A7C">
        <w:rPr>
          <w:rFonts w:asciiTheme="majorHAnsi" w:hAnsiTheme="majorHAnsi" w:cstheme="majorHAnsi"/>
        </w:rPr>
        <w:t xml:space="preserve">. La </w:t>
      </w:r>
      <w:proofErr w:type="spellStart"/>
      <w:r w:rsidRPr="00AE6A7C">
        <w:rPr>
          <w:rFonts w:asciiTheme="majorHAnsi" w:hAnsiTheme="majorHAnsi" w:cstheme="majorHAnsi"/>
        </w:rPr>
        <w:t>carrera</w:t>
      </w:r>
      <w:proofErr w:type="spellEnd"/>
      <w:r w:rsidRPr="00AE6A7C">
        <w:rPr>
          <w:rFonts w:asciiTheme="majorHAnsi" w:hAnsiTheme="majorHAnsi" w:cstheme="majorHAnsi"/>
        </w:rPr>
        <w:t xml:space="preserve"> </w:t>
      </w:r>
      <w:proofErr w:type="spellStart"/>
      <w:r w:rsidRPr="00AE6A7C">
        <w:rPr>
          <w:rFonts w:asciiTheme="majorHAnsi" w:hAnsiTheme="majorHAnsi" w:cstheme="majorHAnsi"/>
        </w:rPr>
        <w:t>representa</w:t>
      </w:r>
      <w:proofErr w:type="spellEnd"/>
      <w:r w:rsidRPr="00AE6A7C">
        <w:rPr>
          <w:rFonts w:asciiTheme="majorHAnsi" w:hAnsiTheme="majorHAnsi" w:cstheme="majorHAnsi"/>
        </w:rPr>
        <w:t xml:space="preserve"> valor de mercado </w:t>
      </w:r>
      <w:proofErr w:type="spellStart"/>
      <w:r w:rsidRPr="00AE6A7C">
        <w:rPr>
          <w:rFonts w:asciiTheme="majorHAnsi" w:hAnsiTheme="majorHAnsi" w:cstheme="majorHAnsi"/>
        </w:rPr>
        <w:t>futuro</w:t>
      </w:r>
      <w:proofErr w:type="spellEnd"/>
      <w:r w:rsidRPr="00AE6A7C">
        <w:rPr>
          <w:rFonts w:asciiTheme="majorHAnsi" w:hAnsiTheme="majorHAnsi" w:cstheme="majorHAnsi"/>
        </w:rPr>
        <w:t xml:space="preserve"> y </w:t>
      </w:r>
      <w:proofErr w:type="spellStart"/>
      <w:r w:rsidRPr="00AE6A7C">
        <w:rPr>
          <w:rFonts w:asciiTheme="majorHAnsi" w:hAnsiTheme="majorHAnsi" w:cstheme="majorHAnsi"/>
        </w:rPr>
        <w:t>lenguaje</w:t>
      </w:r>
      <w:proofErr w:type="spellEnd"/>
      <w:r w:rsidRPr="00AE6A7C">
        <w:rPr>
          <w:rFonts w:asciiTheme="majorHAnsi" w:hAnsiTheme="majorHAnsi" w:cstheme="majorHAnsi"/>
        </w:rPr>
        <w:t xml:space="preserve"> </w:t>
      </w:r>
      <w:proofErr w:type="spellStart"/>
      <w:r w:rsidRPr="00AE6A7C">
        <w:rPr>
          <w:rFonts w:asciiTheme="majorHAnsi" w:hAnsiTheme="majorHAnsi" w:cstheme="majorHAnsi"/>
        </w:rPr>
        <w:t>empresarial</w:t>
      </w:r>
      <w:proofErr w:type="spellEnd"/>
      <w:r w:rsidRPr="00AE6A7C">
        <w:rPr>
          <w:rFonts w:asciiTheme="majorHAnsi" w:hAnsiTheme="majorHAnsi" w:cstheme="majorHAnsi"/>
        </w:rPr>
        <w:t>.</w:t>
      </w:r>
    </w:p>
    <w:tbl>
      <w:tblPr>
        <w:tblStyle w:val="Tablaconcuadrcula"/>
        <w:tblW w:w="0" w:type="auto"/>
        <w:jc w:val="center"/>
        <w:tblLook w:val="04A0" w:firstRow="1" w:lastRow="0" w:firstColumn="1" w:lastColumn="0" w:noHBand="0" w:noVBand="1"/>
      </w:tblPr>
      <w:tblGrid>
        <w:gridCol w:w="3312"/>
        <w:gridCol w:w="3312"/>
        <w:gridCol w:w="3312"/>
      </w:tblGrid>
      <w:tr w:rsidR="002F622F" w:rsidRPr="00AE6A7C" w14:paraId="50D64D8E" w14:textId="77777777" w:rsidTr="006B1145">
        <w:trPr>
          <w:jc w:val="center"/>
        </w:trPr>
        <w:tc>
          <w:tcPr>
            <w:tcW w:w="3312" w:type="dxa"/>
            <w:shd w:val="clear" w:color="auto" w:fill="1F4E79"/>
          </w:tcPr>
          <w:p w14:paraId="6CF020FC" w14:textId="77777777" w:rsidR="002F622F" w:rsidRPr="00AE6A7C" w:rsidRDefault="002F622F" w:rsidP="006B1145">
            <w:pPr>
              <w:rPr>
                <w:rFonts w:asciiTheme="majorHAnsi" w:hAnsiTheme="majorHAnsi" w:cstheme="majorHAnsi"/>
              </w:rPr>
            </w:pPr>
            <w:r w:rsidRPr="00AE6A7C">
              <w:rPr>
                <w:rFonts w:asciiTheme="majorHAnsi" w:hAnsiTheme="majorHAnsi" w:cstheme="majorHAnsi"/>
                <w:b/>
                <w:color w:val="FFFFFF"/>
              </w:rPr>
              <w:t>Riesgo</w:t>
            </w:r>
          </w:p>
        </w:tc>
        <w:tc>
          <w:tcPr>
            <w:tcW w:w="3312" w:type="dxa"/>
            <w:shd w:val="clear" w:color="auto" w:fill="1F4E79"/>
          </w:tcPr>
          <w:p w14:paraId="532E4970" w14:textId="77777777" w:rsidR="002F622F" w:rsidRPr="00AE6A7C" w:rsidRDefault="002F622F" w:rsidP="006B1145">
            <w:pPr>
              <w:rPr>
                <w:rFonts w:asciiTheme="majorHAnsi" w:hAnsiTheme="majorHAnsi" w:cstheme="majorHAnsi"/>
              </w:rPr>
            </w:pPr>
            <w:r w:rsidRPr="00AE6A7C">
              <w:rPr>
                <w:rFonts w:asciiTheme="majorHAnsi" w:hAnsiTheme="majorHAnsi" w:cstheme="majorHAnsi"/>
                <w:b/>
                <w:color w:val="FFFFFF"/>
              </w:rPr>
              <w:t>Respuesta</w:t>
            </w:r>
          </w:p>
        </w:tc>
        <w:tc>
          <w:tcPr>
            <w:tcW w:w="3312" w:type="dxa"/>
            <w:shd w:val="clear" w:color="auto" w:fill="1F4E79"/>
          </w:tcPr>
          <w:p w14:paraId="31C43FF4" w14:textId="77777777" w:rsidR="002F622F" w:rsidRPr="00AE6A7C" w:rsidRDefault="002F622F" w:rsidP="006B1145">
            <w:pPr>
              <w:rPr>
                <w:rFonts w:asciiTheme="majorHAnsi" w:hAnsiTheme="majorHAnsi" w:cstheme="majorHAnsi"/>
              </w:rPr>
            </w:pPr>
            <w:proofErr w:type="spellStart"/>
            <w:r w:rsidRPr="00AE6A7C">
              <w:rPr>
                <w:rFonts w:asciiTheme="majorHAnsi" w:hAnsiTheme="majorHAnsi" w:cstheme="majorHAnsi"/>
                <w:b/>
                <w:color w:val="FFFFFF"/>
              </w:rPr>
              <w:t>Resultado</w:t>
            </w:r>
            <w:proofErr w:type="spellEnd"/>
          </w:p>
        </w:tc>
      </w:tr>
      <w:tr w:rsidR="002F622F" w:rsidRPr="00AE6A7C" w14:paraId="53F6E47C" w14:textId="77777777" w:rsidTr="006B1145">
        <w:trPr>
          <w:jc w:val="center"/>
        </w:trPr>
        <w:tc>
          <w:tcPr>
            <w:tcW w:w="3312" w:type="dxa"/>
          </w:tcPr>
          <w:p w14:paraId="486A193A" w14:textId="77777777" w:rsidR="002F622F" w:rsidRPr="00AE6A7C" w:rsidRDefault="002F622F" w:rsidP="006B1145">
            <w:pPr>
              <w:rPr>
                <w:rFonts w:asciiTheme="majorHAnsi" w:hAnsiTheme="majorHAnsi" w:cstheme="majorHAnsi"/>
              </w:rPr>
            </w:pPr>
            <w:r w:rsidRPr="00AE6A7C">
              <w:rPr>
                <w:rFonts w:asciiTheme="majorHAnsi" w:hAnsiTheme="majorHAnsi" w:cstheme="majorHAnsi"/>
              </w:rPr>
              <w:t xml:space="preserve">Bajo </w:t>
            </w:r>
            <w:proofErr w:type="spellStart"/>
            <w:r w:rsidRPr="00AE6A7C">
              <w:rPr>
                <w:rFonts w:asciiTheme="majorHAnsi" w:hAnsiTheme="majorHAnsi" w:cstheme="majorHAnsi"/>
              </w:rPr>
              <w:t>rendimiento</w:t>
            </w:r>
            <w:proofErr w:type="spellEnd"/>
          </w:p>
        </w:tc>
        <w:tc>
          <w:tcPr>
            <w:tcW w:w="3312" w:type="dxa"/>
          </w:tcPr>
          <w:p w14:paraId="29569B57" w14:textId="77777777" w:rsidR="002F622F" w:rsidRPr="00AE6A7C" w:rsidRDefault="002F622F" w:rsidP="006B1145">
            <w:pPr>
              <w:rPr>
                <w:rFonts w:asciiTheme="majorHAnsi" w:hAnsiTheme="majorHAnsi" w:cstheme="majorHAnsi"/>
              </w:rPr>
            </w:pPr>
            <w:proofErr w:type="spellStart"/>
            <w:r w:rsidRPr="00AE6A7C">
              <w:rPr>
                <w:rFonts w:asciiTheme="majorHAnsi" w:hAnsiTheme="majorHAnsi" w:cstheme="majorHAnsi"/>
              </w:rPr>
              <w:t>Priorizar</w:t>
            </w:r>
            <w:proofErr w:type="spellEnd"/>
            <w:r w:rsidRPr="00AE6A7C">
              <w:rPr>
                <w:rFonts w:asciiTheme="majorHAnsi" w:hAnsiTheme="majorHAnsi" w:cstheme="majorHAnsi"/>
              </w:rPr>
              <w:t xml:space="preserve"> </w:t>
            </w:r>
            <w:proofErr w:type="spellStart"/>
            <w:r w:rsidRPr="00AE6A7C">
              <w:rPr>
                <w:rFonts w:asciiTheme="majorHAnsi" w:hAnsiTheme="majorHAnsi" w:cstheme="majorHAnsi"/>
              </w:rPr>
              <w:t>evaluaciones</w:t>
            </w:r>
            <w:proofErr w:type="spellEnd"/>
          </w:p>
        </w:tc>
        <w:tc>
          <w:tcPr>
            <w:tcW w:w="3312" w:type="dxa"/>
          </w:tcPr>
          <w:p w14:paraId="7A922734" w14:textId="77777777" w:rsidR="002F622F" w:rsidRPr="00AE6A7C" w:rsidRDefault="002F622F" w:rsidP="006B1145">
            <w:pPr>
              <w:rPr>
                <w:rFonts w:asciiTheme="majorHAnsi" w:hAnsiTheme="majorHAnsi" w:cstheme="majorHAnsi"/>
              </w:rPr>
            </w:pPr>
            <w:proofErr w:type="spellStart"/>
            <w:r w:rsidRPr="00AE6A7C">
              <w:rPr>
                <w:rFonts w:asciiTheme="majorHAnsi" w:hAnsiTheme="majorHAnsi" w:cstheme="majorHAnsi"/>
              </w:rPr>
              <w:t>Continuidad</w:t>
            </w:r>
            <w:proofErr w:type="spellEnd"/>
          </w:p>
        </w:tc>
      </w:tr>
      <w:tr w:rsidR="002F622F" w:rsidRPr="00AE6A7C" w14:paraId="03512CA8" w14:textId="77777777" w:rsidTr="006B1145">
        <w:trPr>
          <w:jc w:val="center"/>
        </w:trPr>
        <w:tc>
          <w:tcPr>
            <w:tcW w:w="3312" w:type="dxa"/>
          </w:tcPr>
          <w:p w14:paraId="41A846C8" w14:textId="77777777" w:rsidR="002F622F" w:rsidRPr="00AE6A7C" w:rsidRDefault="002F622F" w:rsidP="006B1145">
            <w:pPr>
              <w:rPr>
                <w:rFonts w:asciiTheme="majorHAnsi" w:hAnsiTheme="majorHAnsi" w:cstheme="majorHAnsi"/>
              </w:rPr>
            </w:pPr>
            <w:proofErr w:type="spellStart"/>
            <w:r w:rsidRPr="00AE6A7C">
              <w:rPr>
                <w:rFonts w:asciiTheme="majorHAnsi" w:hAnsiTheme="majorHAnsi" w:cstheme="majorHAnsi"/>
              </w:rPr>
              <w:t>Atrasos</w:t>
            </w:r>
            <w:proofErr w:type="spellEnd"/>
          </w:p>
        </w:tc>
        <w:tc>
          <w:tcPr>
            <w:tcW w:w="3312" w:type="dxa"/>
          </w:tcPr>
          <w:p w14:paraId="6FB04969" w14:textId="77777777" w:rsidR="002F622F" w:rsidRPr="00AE6A7C" w:rsidRDefault="002F622F" w:rsidP="006B1145">
            <w:pPr>
              <w:rPr>
                <w:rFonts w:asciiTheme="majorHAnsi" w:hAnsiTheme="majorHAnsi" w:cstheme="majorHAnsi"/>
              </w:rPr>
            </w:pPr>
            <w:r w:rsidRPr="00AE6A7C">
              <w:rPr>
                <w:rFonts w:asciiTheme="majorHAnsi" w:hAnsiTheme="majorHAnsi" w:cstheme="majorHAnsi"/>
              </w:rPr>
              <w:t xml:space="preserve">Aumentar </w:t>
            </w:r>
            <w:proofErr w:type="spellStart"/>
            <w:r w:rsidRPr="00AE6A7C">
              <w:rPr>
                <w:rFonts w:asciiTheme="majorHAnsi" w:hAnsiTheme="majorHAnsi" w:cstheme="majorHAnsi"/>
              </w:rPr>
              <w:t>bloques</w:t>
            </w:r>
            <w:proofErr w:type="spellEnd"/>
          </w:p>
        </w:tc>
        <w:tc>
          <w:tcPr>
            <w:tcW w:w="3312" w:type="dxa"/>
          </w:tcPr>
          <w:p w14:paraId="58FD2A6B" w14:textId="77777777" w:rsidR="002F622F" w:rsidRPr="00AE6A7C" w:rsidRDefault="002F622F" w:rsidP="006B1145">
            <w:pPr>
              <w:rPr>
                <w:rFonts w:asciiTheme="majorHAnsi" w:hAnsiTheme="majorHAnsi" w:cstheme="majorHAnsi"/>
              </w:rPr>
            </w:pPr>
            <w:proofErr w:type="spellStart"/>
            <w:r w:rsidRPr="00AE6A7C">
              <w:rPr>
                <w:rFonts w:asciiTheme="majorHAnsi" w:hAnsiTheme="majorHAnsi" w:cstheme="majorHAnsi"/>
              </w:rPr>
              <w:t>Recuperación</w:t>
            </w:r>
            <w:proofErr w:type="spellEnd"/>
          </w:p>
        </w:tc>
      </w:tr>
      <w:tr w:rsidR="002F622F" w:rsidRPr="00AE6A7C" w14:paraId="3F2426C5" w14:textId="77777777" w:rsidTr="006B1145">
        <w:trPr>
          <w:jc w:val="center"/>
        </w:trPr>
        <w:tc>
          <w:tcPr>
            <w:tcW w:w="3312" w:type="dxa"/>
          </w:tcPr>
          <w:p w14:paraId="5C2ADE14" w14:textId="77777777" w:rsidR="002F622F" w:rsidRPr="00AE6A7C" w:rsidRDefault="002F622F" w:rsidP="006B1145">
            <w:pPr>
              <w:rPr>
                <w:rFonts w:asciiTheme="majorHAnsi" w:hAnsiTheme="majorHAnsi" w:cstheme="majorHAnsi"/>
              </w:rPr>
            </w:pPr>
            <w:proofErr w:type="spellStart"/>
            <w:r w:rsidRPr="00AE6A7C">
              <w:rPr>
                <w:rFonts w:asciiTheme="majorHAnsi" w:hAnsiTheme="majorHAnsi" w:cstheme="majorHAnsi"/>
              </w:rPr>
              <w:t>Cansancio</w:t>
            </w:r>
            <w:proofErr w:type="spellEnd"/>
          </w:p>
        </w:tc>
        <w:tc>
          <w:tcPr>
            <w:tcW w:w="3312" w:type="dxa"/>
          </w:tcPr>
          <w:p w14:paraId="7396962F" w14:textId="77777777" w:rsidR="002F622F" w:rsidRPr="00AE6A7C" w:rsidRDefault="002F622F" w:rsidP="006B1145">
            <w:pPr>
              <w:rPr>
                <w:rFonts w:asciiTheme="majorHAnsi" w:hAnsiTheme="majorHAnsi" w:cstheme="majorHAnsi"/>
              </w:rPr>
            </w:pPr>
            <w:proofErr w:type="spellStart"/>
            <w:r w:rsidRPr="00AE6A7C">
              <w:rPr>
                <w:rFonts w:asciiTheme="majorHAnsi" w:hAnsiTheme="majorHAnsi" w:cstheme="majorHAnsi"/>
              </w:rPr>
              <w:t>Versión</w:t>
            </w:r>
            <w:proofErr w:type="spellEnd"/>
            <w:r w:rsidRPr="00AE6A7C">
              <w:rPr>
                <w:rFonts w:asciiTheme="majorHAnsi" w:hAnsiTheme="majorHAnsi" w:cstheme="majorHAnsi"/>
              </w:rPr>
              <w:t xml:space="preserve"> </w:t>
            </w:r>
            <w:proofErr w:type="spellStart"/>
            <w:r w:rsidRPr="00AE6A7C">
              <w:rPr>
                <w:rFonts w:asciiTheme="majorHAnsi" w:hAnsiTheme="majorHAnsi" w:cstheme="majorHAnsi"/>
              </w:rPr>
              <w:t>mínima</w:t>
            </w:r>
            <w:proofErr w:type="spellEnd"/>
          </w:p>
        </w:tc>
        <w:tc>
          <w:tcPr>
            <w:tcW w:w="3312" w:type="dxa"/>
          </w:tcPr>
          <w:p w14:paraId="730C6FA6" w14:textId="77777777" w:rsidR="002F622F" w:rsidRPr="00AE6A7C" w:rsidRDefault="002F622F" w:rsidP="006B1145">
            <w:pPr>
              <w:rPr>
                <w:rFonts w:asciiTheme="majorHAnsi" w:hAnsiTheme="majorHAnsi" w:cstheme="majorHAnsi"/>
              </w:rPr>
            </w:pPr>
            <w:r w:rsidRPr="00AE6A7C">
              <w:rPr>
                <w:rFonts w:asciiTheme="majorHAnsi" w:hAnsiTheme="majorHAnsi" w:cstheme="majorHAnsi"/>
              </w:rPr>
              <w:t xml:space="preserve">No romper </w:t>
            </w:r>
            <w:proofErr w:type="spellStart"/>
            <w:r w:rsidRPr="00AE6A7C">
              <w:rPr>
                <w:rFonts w:asciiTheme="majorHAnsi" w:hAnsiTheme="majorHAnsi" w:cstheme="majorHAnsi"/>
              </w:rPr>
              <w:t>cadena</w:t>
            </w:r>
            <w:proofErr w:type="spellEnd"/>
          </w:p>
        </w:tc>
      </w:tr>
    </w:tbl>
    <w:p w14:paraId="68F029F5" w14:textId="77777777" w:rsidR="002F622F" w:rsidRPr="00AE6A7C" w:rsidRDefault="002F622F" w:rsidP="002F622F">
      <w:pPr>
        <w:rPr>
          <w:rFonts w:asciiTheme="majorHAnsi" w:hAnsiTheme="majorHAnsi" w:cstheme="majorHAnsi"/>
        </w:rPr>
      </w:pPr>
    </w:p>
    <w:p w14:paraId="60868667" w14:textId="77777777" w:rsidR="002F622F" w:rsidRPr="00AE6A7C" w:rsidRDefault="002F622F" w:rsidP="002F622F">
      <w:pPr>
        <w:rPr>
          <w:rFonts w:asciiTheme="majorHAnsi" w:hAnsiTheme="majorHAnsi" w:cstheme="majorHAnsi"/>
        </w:rPr>
      </w:pPr>
      <w:r w:rsidRPr="00AE6A7C">
        <w:rPr>
          <w:rFonts w:asciiTheme="majorHAnsi" w:hAnsiTheme="majorHAnsi" w:cstheme="majorHAnsi"/>
          <w:b/>
          <w:color w:val="006699"/>
          <w:sz w:val="24"/>
        </w:rPr>
        <w:t>VI. PROTOCOLO DE EJECUCIÓN</w:t>
      </w:r>
    </w:p>
    <w:p w14:paraId="23DEF490" w14:textId="77777777" w:rsidR="002F622F" w:rsidRPr="00AE6A7C" w:rsidRDefault="002F622F" w:rsidP="002F622F">
      <w:pPr>
        <w:rPr>
          <w:rFonts w:asciiTheme="majorHAnsi" w:hAnsiTheme="majorHAnsi" w:cstheme="majorHAnsi"/>
        </w:rPr>
      </w:pPr>
      <w:proofErr w:type="spellStart"/>
      <w:r w:rsidRPr="00AE6A7C">
        <w:rPr>
          <w:rFonts w:asciiTheme="majorHAnsi" w:hAnsiTheme="majorHAnsi" w:cstheme="majorHAnsi"/>
        </w:rPr>
        <w:t>Habrá</w:t>
      </w:r>
      <w:proofErr w:type="spellEnd"/>
      <w:r w:rsidRPr="00AE6A7C">
        <w:rPr>
          <w:rFonts w:asciiTheme="majorHAnsi" w:hAnsiTheme="majorHAnsi" w:cstheme="majorHAnsi"/>
        </w:rPr>
        <w:t xml:space="preserve"> </w:t>
      </w:r>
      <w:proofErr w:type="spellStart"/>
      <w:r w:rsidRPr="00AE6A7C">
        <w:rPr>
          <w:rFonts w:asciiTheme="majorHAnsi" w:hAnsiTheme="majorHAnsi" w:cstheme="majorHAnsi"/>
        </w:rPr>
        <w:t>semanas</w:t>
      </w:r>
      <w:proofErr w:type="spellEnd"/>
      <w:r w:rsidRPr="00AE6A7C">
        <w:rPr>
          <w:rFonts w:asciiTheme="majorHAnsi" w:hAnsiTheme="majorHAnsi" w:cstheme="majorHAnsi"/>
        </w:rPr>
        <w:t xml:space="preserve"> </w:t>
      </w:r>
      <w:proofErr w:type="spellStart"/>
      <w:r w:rsidRPr="00AE6A7C">
        <w:rPr>
          <w:rFonts w:asciiTheme="majorHAnsi" w:hAnsiTheme="majorHAnsi" w:cstheme="majorHAnsi"/>
        </w:rPr>
        <w:t>donde</w:t>
      </w:r>
      <w:proofErr w:type="spellEnd"/>
      <w:r w:rsidRPr="00AE6A7C">
        <w:rPr>
          <w:rFonts w:asciiTheme="majorHAnsi" w:hAnsiTheme="majorHAnsi" w:cstheme="majorHAnsi"/>
        </w:rPr>
        <w:t xml:space="preserve"> no </w:t>
      </w:r>
      <w:proofErr w:type="spellStart"/>
      <w:r w:rsidRPr="00AE6A7C">
        <w:rPr>
          <w:rFonts w:asciiTheme="majorHAnsi" w:hAnsiTheme="majorHAnsi" w:cstheme="majorHAnsi"/>
        </w:rPr>
        <w:t>tendrás</w:t>
      </w:r>
      <w:proofErr w:type="spellEnd"/>
      <w:r w:rsidRPr="00AE6A7C">
        <w:rPr>
          <w:rFonts w:asciiTheme="majorHAnsi" w:hAnsiTheme="majorHAnsi" w:cstheme="majorHAnsi"/>
        </w:rPr>
        <w:t xml:space="preserve"> </w:t>
      </w:r>
      <w:proofErr w:type="spellStart"/>
      <w:r w:rsidRPr="00AE6A7C">
        <w:rPr>
          <w:rFonts w:asciiTheme="majorHAnsi" w:hAnsiTheme="majorHAnsi" w:cstheme="majorHAnsi"/>
        </w:rPr>
        <w:t>motivación</w:t>
      </w:r>
      <w:proofErr w:type="spellEnd"/>
      <w:r w:rsidRPr="00AE6A7C">
        <w:rPr>
          <w:rFonts w:asciiTheme="majorHAnsi" w:hAnsiTheme="majorHAnsi" w:cstheme="majorHAnsi"/>
        </w:rPr>
        <w:t xml:space="preserve">. Por </w:t>
      </w:r>
      <w:proofErr w:type="spellStart"/>
      <w:r w:rsidRPr="00AE6A7C">
        <w:rPr>
          <w:rFonts w:asciiTheme="majorHAnsi" w:hAnsiTheme="majorHAnsi" w:cstheme="majorHAnsi"/>
        </w:rPr>
        <w:t>eso</w:t>
      </w:r>
      <w:proofErr w:type="spellEnd"/>
      <w:r w:rsidRPr="00AE6A7C">
        <w:rPr>
          <w:rFonts w:asciiTheme="majorHAnsi" w:hAnsiTheme="majorHAnsi" w:cstheme="majorHAnsi"/>
        </w:rPr>
        <w:t xml:space="preserve"> </w:t>
      </w:r>
      <w:proofErr w:type="spellStart"/>
      <w:r w:rsidRPr="00AE6A7C">
        <w:rPr>
          <w:rFonts w:asciiTheme="majorHAnsi" w:hAnsiTheme="majorHAnsi" w:cstheme="majorHAnsi"/>
        </w:rPr>
        <w:t>el</w:t>
      </w:r>
      <w:proofErr w:type="spellEnd"/>
      <w:r w:rsidRPr="00AE6A7C">
        <w:rPr>
          <w:rFonts w:asciiTheme="majorHAnsi" w:hAnsiTheme="majorHAnsi" w:cstheme="majorHAnsi"/>
        </w:rPr>
        <w:t xml:space="preserve"> </w:t>
      </w:r>
      <w:proofErr w:type="spellStart"/>
      <w:r w:rsidRPr="00AE6A7C">
        <w:rPr>
          <w:rFonts w:asciiTheme="majorHAnsi" w:hAnsiTheme="majorHAnsi" w:cstheme="majorHAnsi"/>
        </w:rPr>
        <w:t>sistema</w:t>
      </w:r>
      <w:proofErr w:type="spellEnd"/>
      <w:r w:rsidRPr="00AE6A7C">
        <w:rPr>
          <w:rFonts w:asciiTheme="majorHAnsi" w:hAnsiTheme="majorHAnsi" w:cstheme="majorHAnsi"/>
        </w:rPr>
        <w:t xml:space="preserve"> </w:t>
      </w:r>
      <w:proofErr w:type="spellStart"/>
      <w:r w:rsidRPr="00AE6A7C">
        <w:rPr>
          <w:rFonts w:asciiTheme="majorHAnsi" w:hAnsiTheme="majorHAnsi" w:cstheme="majorHAnsi"/>
        </w:rPr>
        <w:t>nunca</w:t>
      </w:r>
      <w:proofErr w:type="spellEnd"/>
      <w:r w:rsidRPr="00AE6A7C">
        <w:rPr>
          <w:rFonts w:asciiTheme="majorHAnsi" w:hAnsiTheme="majorHAnsi" w:cstheme="majorHAnsi"/>
        </w:rPr>
        <w:t xml:space="preserve"> </w:t>
      </w:r>
      <w:proofErr w:type="spellStart"/>
      <w:r w:rsidRPr="00AE6A7C">
        <w:rPr>
          <w:rFonts w:asciiTheme="majorHAnsi" w:hAnsiTheme="majorHAnsi" w:cstheme="majorHAnsi"/>
        </w:rPr>
        <w:t>puede</w:t>
      </w:r>
      <w:proofErr w:type="spellEnd"/>
      <w:r w:rsidRPr="00AE6A7C">
        <w:rPr>
          <w:rFonts w:asciiTheme="majorHAnsi" w:hAnsiTheme="majorHAnsi" w:cstheme="majorHAnsi"/>
        </w:rPr>
        <w:t xml:space="preserve"> </w:t>
      </w:r>
      <w:proofErr w:type="spellStart"/>
      <w:r w:rsidRPr="00AE6A7C">
        <w:rPr>
          <w:rFonts w:asciiTheme="majorHAnsi" w:hAnsiTheme="majorHAnsi" w:cstheme="majorHAnsi"/>
        </w:rPr>
        <w:t>depender</w:t>
      </w:r>
      <w:proofErr w:type="spellEnd"/>
      <w:r w:rsidRPr="00AE6A7C">
        <w:rPr>
          <w:rFonts w:asciiTheme="majorHAnsi" w:hAnsiTheme="majorHAnsi" w:cstheme="majorHAnsi"/>
        </w:rPr>
        <w:t xml:space="preserve"> </w:t>
      </w:r>
      <w:proofErr w:type="spellStart"/>
      <w:r w:rsidRPr="00AE6A7C">
        <w:rPr>
          <w:rFonts w:asciiTheme="majorHAnsi" w:hAnsiTheme="majorHAnsi" w:cstheme="majorHAnsi"/>
        </w:rPr>
        <w:t>completamente</w:t>
      </w:r>
      <w:proofErr w:type="spellEnd"/>
      <w:r w:rsidRPr="00AE6A7C">
        <w:rPr>
          <w:rFonts w:asciiTheme="majorHAnsi" w:hAnsiTheme="majorHAnsi" w:cstheme="majorHAnsi"/>
        </w:rPr>
        <w:t xml:space="preserve"> de </w:t>
      </w:r>
      <w:proofErr w:type="spellStart"/>
      <w:r w:rsidRPr="00AE6A7C">
        <w:rPr>
          <w:rFonts w:asciiTheme="majorHAnsi" w:hAnsiTheme="majorHAnsi" w:cstheme="majorHAnsi"/>
        </w:rPr>
        <w:t>emoción</w:t>
      </w:r>
      <w:proofErr w:type="spellEnd"/>
      <w:r w:rsidRPr="00AE6A7C">
        <w:rPr>
          <w:rFonts w:asciiTheme="majorHAnsi" w:hAnsiTheme="majorHAnsi" w:cstheme="majorHAnsi"/>
        </w:rPr>
        <w:t xml:space="preserve">. Cuando la </w:t>
      </w:r>
      <w:proofErr w:type="spellStart"/>
      <w:r w:rsidRPr="00AE6A7C">
        <w:rPr>
          <w:rFonts w:asciiTheme="majorHAnsi" w:hAnsiTheme="majorHAnsi" w:cstheme="majorHAnsi"/>
        </w:rPr>
        <w:t>disciplina</w:t>
      </w:r>
      <w:proofErr w:type="spellEnd"/>
      <w:r w:rsidRPr="00AE6A7C">
        <w:rPr>
          <w:rFonts w:asciiTheme="majorHAnsi" w:hAnsiTheme="majorHAnsi" w:cstheme="majorHAnsi"/>
        </w:rPr>
        <w:t xml:space="preserve"> </w:t>
      </w:r>
      <w:proofErr w:type="spellStart"/>
      <w:r w:rsidRPr="00AE6A7C">
        <w:rPr>
          <w:rFonts w:asciiTheme="majorHAnsi" w:hAnsiTheme="majorHAnsi" w:cstheme="majorHAnsi"/>
        </w:rPr>
        <w:t>baje</w:t>
      </w:r>
      <w:proofErr w:type="spellEnd"/>
      <w:r w:rsidRPr="00AE6A7C">
        <w:rPr>
          <w:rFonts w:asciiTheme="majorHAnsi" w:hAnsiTheme="majorHAnsi" w:cstheme="majorHAnsi"/>
        </w:rPr>
        <w:t xml:space="preserve">, </w:t>
      </w:r>
      <w:proofErr w:type="spellStart"/>
      <w:r w:rsidRPr="00AE6A7C">
        <w:rPr>
          <w:rFonts w:asciiTheme="majorHAnsi" w:hAnsiTheme="majorHAnsi" w:cstheme="majorHAnsi"/>
        </w:rPr>
        <w:t>debes</w:t>
      </w:r>
      <w:proofErr w:type="spellEnd"/>
      <w:r w:rsidRPr="00AE6A7C">
        <w:rPr>
          <w:rFonts w:asciiTheme="majorHAnsi" w:hAnsiTheme="majorHAnsi" w:cstheme="majorHAnsi"/>
        </w:rPr>
        <w:t xml:space="preserve"> </w:t>
      </w:r>
      <w:proofErr w:type="spellStart"/>
      <w:r w:rsidRPr="00AE6A7C">
        <w:rPr>
          <w:rFonts w:asciiTheme="majorHAnsi" w:hAnsiTheme="majorHAnsi" w:cstheme="majorHAnsi"/>
        </w:rPr>
        <w:t>reducir</w:t>
      </w:r>
      <w:proofErr w:type="spellEnd"/>
      <w:r w:rsidRPr="00AE6A7C">
        <w:rPr>
          <w:rFonts w:asciiTheme="majorHAnsi" w:hAnsiTheme="majorHAnsi" w:cstheme="majorHAnsi"/>
        </w:rPr>
        <w:t xml:space="preserve"> </w:t>
      </w:r>
      <w:proofErr w:type="spellStart"/>
      <w:r w:rsidRPr="00AE6A7C">
        <w:rPr>
          <w:rFonts w:asciiTheme="majorHAnsi" w:hAnsiTheme="majorHAnsi" w:cstheme="majorHAnsi"/>
        </w:rPr>
        <w:t>intensidad</w:t>
      </w:r>
      <w:proofErr w:type="spellEnd"/>
      <w:r w:rsidRPr="00AE6A7C">
        <w:rPr>
          <w:rFonts w:asciiTheme="majorHAnsi" w:hAnsiTheme="majorHAnsi" w:cstheme="majorHAnsi"/>
        </w:rPr>
        <w:t xml:space="preserve"> </w:t>
      </w:r>
      <w:proofErr w:type="spellStart"/>
      <w:r w:rsidRPr="00AE6A7C">
        <w:rPr>
          <w:rFonts w:asciiTheme="majorHAnsi" w:hAnsiTheme="majorHAnsi" w:cstheme="majorHAnsi"/>
        </w:rPr>
        <w:t>pero</w:t>
      </w:r>
      <w:proofErr w:type="spellEnd"/>
      <w:r w:rsidRPr="00AE6A7C">
        <w:rPr>
          <w:rFonts w:asciiTheme="majorHAnsi" w:hAnsiTheme="majorHAnsi" w:cstheme="majorHAnsi"/>
        </w:rPr>
        <w:t xml:space="preserve"> no </w:t>
      </w:r>
      <w:proofErr w:type="spellStart"/>
      <w:r w:rsidRPr="00AE6A7C">
        <w:rPr>
          <w:rFonts w:asciiTheme="majorHAnsi" w:hAnsiTheme="majorHAnsi" w:cstheme="majorHAnsi"/>
        </w:rPr>
        <w:t>detenerte</w:t>
      </w:r>
      <w:proofErr w:type="spellEnd"/>
      <w:r w:rsidRPr="00AE6A7C">
        <w:rPr>
          <w:rFonts w:asciiTheme="majorHAnsi" w:hAnsiTheme="majorHAnsi" w:cstheme="majorHAnsi"/>
        </w:rPr>
        <w:t xml:space="preserve"> </w:t>
      </w:r>
      <w:proofErr w:type="spellStart"/>
      <w:r w:rsidRPr="00AE6A7C">
        <w:rPr>
          <w:rFonts w:asciiTheme="majorHAnsi" w:hAnsiTheme="majorHAnsi" w:cstheme="majorHAnsi"/>
        </w:rPr>
        <w:t>completamente</w:t>
      </w:r>
      <w:proofErr w:type="spellEnd"/>
      <w:r w:rsidRPr="00AE6A7C">
        <w:rPr>
          <w:rFonts w:asciiTheme="majorHAnsi" w:hAnsiTheme="majorHAnsi" w:cstheme="majorHAnsi"/>
        </w:rPr>
        <w:t>.</w:t>
      </w:r>
    </w:p>
    <w:tbl>
      <w:tblPr>
        <w:tblStyle w:val="Tablaconcuadrcula"/>
        <w:tblW w:w="0" w:type="auto"/>
        <w:jc w:val="center"/>
        <w:tblLook w:val="04A0" w:firstRow="1" w:lastRow="0" w:firstColumn="1" w:lastColumn="0" w:noHBand="0" w:noVBand="1"/>
      </w:tblPr>
      <w:tblGrid>
        <w:gridCol w:w="3312"/>
        <w:gridCol w:w="3312"/>
        <w:gridCol w:w="3312"/>
      </w:tblGrid>
      <w:tr w:rsidR="002F622F" w:rsidRPr="00AE6A7C" w14:paraId="6979704B" w14:textId="77777777" w:rsidTr="006B1145">
        <w:trPr>
          <w:jc w:val="center"/>
        </w:trPr>
        <w:tc>
          <w:tcPr>
            <w:tcW w:w="3312" w:type="dxa"/>
            <w:shd w:val="clear" w:color="auto" w:fill="1F4E79"/>
          </w:tcPr>
          <w:p w14:paraId="3B58F54E" w14:textId="77777777" w:rsidR="002F622F" w:rsidRPr="00AE6A7C" w:rsidRDefault="002F622F" w:rsidP="006B1145">
            <w:pPr>
              <w:rPr>
                <w:rFonts w:asciiTheme="majorHAnsi" w:hAnsiTheme="majorHAnsi" w:cstheme="majorHAnsi"/>
              </w:rPr>
            </w:pPr>
            <w:r w:rsidRPr="00AE6A7C">
              <w:rPr>
                <w:rFonts w:asciiTheme="majorHAnsi" w:hAnsiTheme="majorHAnsi" w:cstheme="majorHAnsi"/>
                <w:b/>
                <w:color w:val="FFFFFF"/>
              </w:rPr>
              <w:t>Estado</w:t>
            </w:r>
          </w:p>
        </w:tc>
        <w:tc>
          <w:tcPr>
            <w:tcW w:w="3312" w:type="dxa"/>
            <w:shd w:val="clear" w:color="auto" w:fill="1F4E79"/>
          </w:tcPr>
          <w:p w14:paraId="5EC785A1" w14:textId="77777777" w:rsidR="002F622F" w:rsidRPr="00AE6A7C" w:rsidRDefault="002F622F" w:rsidP="006B1145">
            <w:pPr>
              <w:rPr>
                <w:rFonts w:asciiTheme="majorHAnsi" w:hAnsiTheme="majorHAnsi" w:cstheme="majorHAnsi"/>
              </w:rPr>
            </w:pPr>
            <w:proofErr w:type="spellStart"/>
            <w:r w:rsidRPr="00AE6A7C">
              <w:rPr>
                <w:rFonts w:asciiTheme="majorHAnsi" w:hAnsiTheme="majorHAnsi" w:cstheme="majorHAnsi"/>
                <w:b/>
                <w:color w:val="FFFFFF"/>
              </w:rPr>
              <w:t>Qué</w:t>
            </w:r>
            <w:proofErr w:type="spellEnd"/>
            <w:r w:rsidRPr="00AE6A7C">
              <w:rPr>
                <w:rFonts w:asciiTheme="majorHAnsi" w:hAnsiTheme="majorHAnsi" w:cstheme="majorHAnsi"/>
                <w:b/>
                <w:color w:val="FFFFFF"/>
              </w:rPr>
              <w:t xml:space="preserve"> </w:t>
            </w:r>
            <w:proofErr w:type="spellStart"/>
            <w:r w:rsidRPr="00AE6A7C">
              <w:rPr>
                <w:rFonts w:asciiTheme="majorHAnsi" w:hAnsiTheme="majorHAnsi" w:cstheme="majorHAnsi"/>
                <w:b/>
                <w:color w:val="FFFFFF"/>
              </w:rPr>
              <w:t>hacer</w:t>
            </w:r>
            <w:proofErr w:type="spellEnd"/>
          </w:p>
        </w:tc>
        <w:tc>
          <w:tcPr>
            <w:tcW w:w="3312" w:type="dxa"/>
            <w:shd w:val="clear" w:color="auto" w:fill="1F4E79"/>
          </w:tcPr>
          <w:p w14:paraId="275E5897" w14:textId="77777777" w:rsidR="002F622F" w:rsidRPr="00AE6A7C" w:rsidRDefault="002F622F" w:rsidP="006B1145">
            <w:pPr>
              <w:rPr>
                <w:rFonts w:asciiTheme="majorHAnsi" w:hAnsiTheme="majorHAnsi" w:cstheme="majorHAnsi"/>
              </w:rPr>
            </w:pPr>
            <w:proofErr w:type="spellStart"/>
            <w:r w:rsidRPr="00AE6A7C">
              <w:rPr>
                <w:rFonts w:asciiTheme="majorHAnsi" w:hAnsiTheme="majorHAnsi" w:cstheme="majorHAnsi"/>
                <w:b/>
                <w:color w:val="FFFFFF"/>
              </w:rPr>
              <w:t>Qué</w:t>
            </w:r>
            <w:proofErr w:type="spellEnd"/>
            <w:r w:rsidRPr="00AE6A7C">
              <w:rPr>
                <w:rFonts w:asciiTheme="majorHAnsi" w:hAnsiTheme="majorHAnsi" w:cstheme="majorHAnsi"/>
                <w:b/>
                <w:color w:val="FFFFFF"/>
              </w:rPr>
              <w:t xml:space="preserve"> </w:t>
            </w:r>
            <w:proofErr w:type="spellStart"/>
            <w:r w:rsidRPr="00AE6A7C">
              <w:rPr>
                <w:rFonts w:asciiTheme="majorHAnsi" w:hAnsiTheme="majorHAnsi" w:cstheme="majorHAnsi"/>
                <w:b/>
                <w:color w:val="FFFFFF"/>
              </w:rPr>
              <w:t>evitar</w:t>
            </w:r>
            <w:proofErr w:type="spellEnd"/>
          </w:p>
        </w:tc>
      </w:tr>
      <w:tr w:rsidR="002F622F" w:rsidRPr="00AE6A7C" w14:paraId="24C88415" w14:textId="77777777" w:rsidTr="006B1145">
        <w:trPr>
          <w:jc w:val="center"/>
        </w:trPr>
        <w:tc>
          <w:tcPr>
            <w:tcW w:w="3312" w:type="dxa"/>
          </w:tcPr>
          <w:p w14:paraId="72D5EC79" w14:textId="77777777" w:rsidR="002F622F" w:rsidRPr="00AE6A7C" w:rsidRDefault="002F622F" w:rsidP="006B1145">
            <w:pPr>
              <w:rPr>
                <w:rFonts w:asciiTheme="majorHAnsi" w:hAnsiTheme="majorHAnsi" w:cstheme="majorHAnsi"/>
              </w:rPr>
            </w:pPr>
            <w:proofErr w:type="spellStart"/>
            <w:r w:rsidRPr="00AE6A7C">
              <w:rPr>
                <w:rFonts w:asciiTheme="majorHAnsi" w:hAnsiTheme="majorHAnsi" w:cstheme="majorHAnsi"/>
              </w:rPr>
              <w:t>Desorden</w:t>
            </w:r>
            <w:proofErr w:type="spellEnd"/>
          </w:p>
        </w:tc>
        <w:tc>
          <w:tcPr>
            <w:tcW w:w="3312" w:type="dxa"/>
          </w:tcPr>
          <w:p w14:paraId="13DDC822" w14:textId="77777777" w:rsidR="002F622F" w:rsidRPr="00AE6A7C" w:rsidRDefault="002F622F" w:rsidP="006B1145">
            <w:pPr>
              <w:rPr>
                <w:rFonts w:asciiTheme="majorHAnsi" w:hAnsiTheme="majorHAnsi" w:cstheme="majorHAnsi"/>
              </w:rPr>
            </w:pPr>
            <w:r w:rsidRPr="00AE6A7C">
              <w:rPr>
                <w:rFonts w:asciiTheme="majorHAnsi" w:hAnsiTheme="majorHAnsi" w:cstheme="majorHAnsi"/>
              </w:rPr>
              <w:t xml:space="preserve">Volver al </w:t>
            </w:r>
            <w:proofErr w:type="spellStart"/>
            <w:r w:rsidRPr="00AE6A7C">
              <w:rPr>
                <w:rFonts w:asciiTheme="majorHAnsi" w:hAnsiTheme="majorHAnsi" w:cstheme="majorHAnsi"/>
              </w:rPr>
              <w:t>sistema</w:t>
            </w:r>
            <w:proofErr w:type="spellEnd"/>
          </w:p>
        </w:tc>
        <w:tc>
          <w:tcPr>
            <w:tcW w:w="3312" w:type="dxa"/>
          </w:tcPr>
          <w:p w14:paraId="3E5382AA" w14:textId="77777777" w:rsidR="002F622F" w:rsidRPr="00AE6A7C" w:rsidRDefault="002F622F" w:rsidP="006B1145">
            <w:pPr>
              <w:rPr>
                <w:rFonts w:asciiTheme="majorHAnsi" w:hAnsiTheme="majorHAnsi" w:cstheme="majorHAnsi"/>
              </w:rPr>
            </w:pPr>
            <w:proofErr w:type="spellStart"/>
            <w:r w:rsidRPr="00AE6A7C">
              <w:rPr>
                <w:rFonts w:asciiTheme="majorHAnsi" w:hAnsiTheme="majorHAnsi" w:cstheme="majorHAnsi"/>
              </w:rPr>
              <w:t>Improvisar</w:t>
            </w:r>
            <w:proofErr w:type="spellEnd"/>
          </w:p>
        </w:tc>
      </w:tr>
      <w:tr w:rsidR="002F622F" w:rsidRPr="00AE6A7C" w14:paraId="66DD9FBE" w14:textId="77777777" w:rsidTr="006B1145">
        <w:trPr>
          <w:jc w:val="center"/>
        </w:trPr>
        <w:tc>
          <w:tcPr>
            <w:tcW w:w="3312" w:type="dxa"/>
          </w:tcPr>
          <w:p w14:paraId="3B7FE8AE" w14:textId="77777777" w:rsidR="002F622F" w:rsidRPr="00AE6A7C" w:rsidRDefault="002F622F" w:rsidP="006B1145">
            <w:pPr>
              <w:rPr>
                <w:rFonts w:asciiTheme="majorHAnsi" w:hAnsiTheme="majorHAnsi" w:cstheme="majorHAnsi"/>
              </w:rPr>
            </w:pPr>
            <w:r w:rsidRPr="00AE6A7C">
              <w:rPr>
                <w:rFonts w:asciiTheme="majorHAnsi" w:hAnsiTheme="majorHAnsi" w:cstheme="majorHAnsi"/>
              </w:rPr>
              <w:t xml:space="preserve">Falta </w:t>
            </w:r>
            <w:proofErr w:type="spellStart"/>
            <w:r w:rsidRPr="00AE6A7C">
              <w:rPr>
                <w:rFonts w:asciiTheme="majorHAnsi" w:hAnsiTheme="majorHAnsi" w:cstheme="majorHAnsi"/>
              </w:rPr>
              <w:t>foco</w:t>
            </w:r>
            <w:proofErr w:type="spellEnd"/>
          </w:p>
        </w:tc>
        <w:tc>
          <w:tcPr>
            <w:tcW w:w="3312" w:type="dxa"/>
          </w:tcPr>
          <w:p w14:paraId="350E26E4" w14:textId="77777777" w:rsidR="002F622F" w:rsidRPr="00AE6A7C" w:rsidRDefault="002F622F" w:rsidP="006B1145">
            <w:pPr>
              <w:rPr>
                <w:rFonts w:asciiTheme="majorHAnsi" w:hAnsiTheme="majorHAnsi" w:cstheme="majorHAnsi"/>
              </w:rPr>
            </w:pPr>
            <w:r w:rsidRPr="00AE6A7C">
              <w:rPr>
                <w:rFonts w:asciiTheme="majorHAnsi" w:hAnsiTheme="majorHAnsi" w:cstheme="majorHAnsi"/>
              </w:rPr>
              <w:t xml:space="preserve">1 </w:t>
            </w:r>
            <w:proofErr w:type="spellStart"/>
            <w:r w:rsidRPr="00AE6A7C">
              <w:rPr>
                <w:rFonts w:asciiTheme="majorHAnsi" w:hAnsiTheme="majorHAnsi" w:cstheme="majorHAnsi"/>
              </w:rPr>
              <w:t>tarea</w:t>
            </w:r>
            <w:proofErr w:type="spellEnd"/>
            <w:r w:rsidRPr="00AE6A7C">
              <w:rPr>
                <w:rFonts w:asciiTheme="majorHAnsi" w:hAnsiTheme="majorHAnsi" w:cstheme="majorHAnsi"/>
              </w:rPr>
              <w:t xml:space="preserve"> </w:t>
            </w:r>
            <w:proofErr w:type="spellStart"/>
            <w:r w:rsidRPr="00AE6A7C">
              <w:rPr>
                <w:rFonts w:asciiTheme="majorHAnsi" w:hAnsiTheme="majorHAnsi" w:cstheme="majorHAnsi"/>
              </w:rPr>
              <w:t>por</w:t>
            </w:r>
            <w:proofErr w:type="spellEnd"/>
            <w:r w:rsidRPr="00AE6A7C">
              <w:rPr>
                <w:rFonts w:asciiTheme="majorHAnsi" w:hAnsiTheme="majorHAnsi" w:cstheme="majorHAnsi"/>
              </w:rPr>
              <w:t xml:space="preserve"> </w:t>
            </w:r>
            <w:proofErr w:type="spellStart"/>
            <w:r w:rsidRPr="00AE6A7C">
              <w:rPr>
                <w:rFonts w:asciiTheme="majorHAnsi" w:hAnsiTheme="majorHAnsi" w:cstheme="majorHAnsi"/>
              </w:rPr>
              <w:t>área</w:t>
            </w:r>
            <w:proofErr w:type="spellEnd"/>
          </w:p>
        </w:tc>
        <w:tc>
          <w:tcPr>
            <w:tcW w:w="3312" w:type="dxa"/>
          </w:tcPr>
          <w:p w14:paraId="7AF6BDD5" w14:textId="77777777" w:rsidR="002F622F" w:rsidRPr="00AE6A7C" w:rsidRDefault="002F622F" w:rsidP="006B1145">
            <w:pPr>
              <w:rPr>
                <w:rFonts w:asciiTheme="majorHAnsi" w:hAnsiTheme="majorHAnsi" w:cstheme="majorHAnsi"/>
              </w:rPr>
            </w:pPr>
            <w:proofErr w:type="spellStart"/>
            <w:r w:rsidRPr="00AE6A7C">
              <w:rPr>
                <w:rFonts w:asciiTheme="majorHAnsi" w:hAnsiTheme="majorHAnsi" w:cstheme="majorHAnsi"/>
              </w:rPr>
              <w:t>Parálisis</w:t>
            </w:r>
            <w:proofErr w:type="spellEnd"/>
          </w:p>
        </w:tc>
      </w:tr>
      <w:tr w:rsidR="002F622F" w:rsidRPr="00AE6A7C" w14:paraId="72BFE952" w14:textId="77777777" w:rsidTr="006B1145">
        <w:trPr>
          <w:jc w:val="center"/>
        </w:trPr>
        <w:tc>
          <w:tcPr>
            <w:tcW w:w="3312" w:type="dxa"/>
          </w:tcPr>
          <w:p w14:paraId="5F463688" w14:textId="77777777" w:rsidR="002F622F" w:rsidRPr="00AE6A7C" w:rsidRDefault="002F622F" w:rsidP="006B1145">
            <w:pPr>
              <w:rPr>
                <w:rFonts w:asciiTheme="majorHAnsi" w:hAnsiTheme="majorHAnsi" w:cstheme="majorHAnsi"/>
              </w:rPr>
            </w:pPr>
            <w:r w:rsidRPr="00AE6A7C">
              <w:rPr>
                <w:rFonts w:asciiTheme="majorHAnsi" w:hAnsiTheme="majorHAnsi" w:cstheme="majorHAnsi"/>
              </w:rPr>
              <w:t>Semana mala</w:t>
            </w:r>
          </w:p>
        </w:tc>
        <w:tc>
          <w:tcPr>
            <w:tcW w:w="3312" w:type="dxa"/>
          </w:tcPr>
          <w:p w14:paraId="23A6D893" w14:textId="77777777" w:rsidR="002F622F" w:rsidRPr="00AE6A7C" w:rsidRDefault="002F622F" w:rsidP="006B1145">
            <w:pPr>
              <w:rPr>
                <w:rFonts w:asciiTheme="majorHAnsi" w:hAnsiTheme="majorHAnsi" w:cstheme="majorHAnsi"/>
              </w:rPr>
            </w:pPr>
            <w:proofErr w:type="spellStart"/>
            <w:r w:rsidRPr="00AE6A7C">
              <w:rPr>
                <w:rFonts w:asciiTheme="majorHAnsi" w:hAnsiTheme="majorHAnsi" w:cstheme="majorHAnsi"/>
              </w:rPr>
              <w:t>Versión</w:t>
            </w:r>
            <w:proofErr w:type="spellEnd"/>
            <w:r w:rsidRPr="00AE6A7C">
              <w:rPr>
                <w:rFonts w:asciiTheme="majorHAnsi" w:hAnsiTheme="majorHAnsi" w:cstheme="majorHAnsi"/>
              </w:rPr>
              <w:t xml:space="preserve"> </w:t>
            </w:r>
            <w:proofErr w:type="spellStart"/>
            <w:r w:rsidRPr="00AE6A7C">
              <w:rPr>
                <w:rFonts w:asciiTheme="majorHAnsi" w:hAnsiTheme="majorHAnsi" w:cstheme="majorHAnsi"/>
              </w:rPr>
              <w:t>mínima</w:t>
            </w:r>
            <w:proofErr w:type="spellEnd"/>
          </w:p>
        </w:tc>
        <w:tc>
          <w:tcPr>
            <w:tcW w:w="3312" w:type="dxa"/>
          </w:tcPr>
          <w:p w14:paraId="52CF38B9" w14:textId="77777777" w:rsidR="002F622F" w:rsidRPr="00AE6A7C" w:rsidRDefault="002F622F" w:rsidP="006B1145">
            <w:pPr>
              <w:rPr>
                <w:rFonts w:asciiTheme="majorHAnsi" w:hAnsiTheme="majorHAnsi" w:cstheme="majorHAnsi"/>
              </w:rPr>
            </w:pPr>
            <w:proofErr w:type="spellStart"/>
            <w:r w:rsidRPr="00AE6A7C">
              <w:rPr>
                <w:rFonts w:asciiTheme="majorHAnsi" w:hAnsiTheme="majorHAnsi" w:cstheme="majorHAnsi"/>
              </w:rPr>
              <w:t>Abandono</w:t>
            </w:r>
            <w:proofErr w:type="spellEnd"/>
            <w:r w:rsidRPr="00AE6A7C">
              <w:rPr>
                <w:rFonts w:asciiTheme="majorHAnsi" w:hAnsiTheme="majorHAnsi" w:cstheme="majorHAnsi"/>
              </w:rPr>
              <w:t xml:space="preserve"> total</w:t>
            </w:r>
          </w:p>
        </w:tc>
      </w:tr>
    </w:tbl>
    <w:p w14:paraId="4766E001" w14:textId="77777777" w:rsidR="002F622F" w:rsidRPr="00AE6A7C" w:rsidRDefault="002F622F" w:rsidP="002F622F">
      <w:pPr>
        <w:rPr>
          <w:rFonts w:asciiTheme="majorHAnsi" w:hAnsiTheme="majorHAnsi" w:cstheme="majorHAnsi"/>
        </w:rPr>
      </w:pPr>
    </w:p>
    <w:p w14:paraId="50AC71E2" w14:textId="77777777" w:rsidR="002F622F" w:rsidRPr="00AE6A7C" w:rsidRDefault="002F622F" w:rsidP="002F622F">
      <w:pPr>
        <w:rPr>
          <w:rFonts w:asciiTheme="majorHAnsi" w:hAnsiTheme="majorHAnsi" w:cstheme="majorHAnsi"/>
        </w:rPr>
      </w:pPr>
      <w:r w:rsidRPr="00AE6A7C">
        <w:rPr>
          <w:rFonts w:asciiTheme="majorHAnsi" w:hAnsiTheme="majorHAnsi" w:cstheme="majorHAnsi"/>
          <w:b/>
          <w:color w:val="006699"/>
          <w:sz w:val="24"/>
        </w:rPr>
        <w:t>VII. PROTOCOLO MENTAL</w:t>
      </w:r>
    </w:p>
    <w:p w14:paraId="0299DE0C" w14:textId="77777777" w:rsidR="002F622F" w:rsidRPr="00AE6A7C" w:rsidRDefault="002F622F" w:rsidP="002F622F">
      <w:pPr>
        <w:rPr>
          <w:rFonts w:asciiTheme="majorHAnsi" w:hAnsiTheme="majorHAnsi" w:cstheme="majorHAnsi"/>
        </w:rPr>
      </w:pPr>
      <w:r w:rsidRPr="00AE6A7C">
        <w:rPr>
          <w:rFonts w:asciiTheme="majorHAnsi" w:hAnsiTheme="majorHAnsi" w:cstheme="majorHAnsi"/>
        </w:rPr>
        <w:t xml:space="preserve">La </w:t>
      </w:r>
      <w:proofErr w:type="spellStart"/>
      <w:r w:rsidRPr="00AE6A7C">
        <w:rPr>
          <w:rFonts w:asciiTheme="majorHAnsi" w:hAnsiTheme="majorHAnsi" w:cstheme="majorHAnsi"/>
        </w:rPr>
        <w:t>presión</w:t>
      </w:r>
      <w:proofErr w:type="spellEnd"/>
      <w:r w:rsidRPr="00AE6A7C">
        <w:rPr>
          <w:rFonts w:asciiTheme="majorHAnsi" w:hAnsiTheme="majorHAnsi" w:cstheme="majorHAnsi"/>
        </w:rPr>
        <w:t xml:space="preserve"> de </w:t>
      </w:r>
      <w:proofErr w:type="spellStart"/>
      <w:r w:rsidRPr="00AE6A7C">
        <w:rPr>
          <w:rFonts w:asciiTheme="majorHAnsi" w:hAnsiTheme="majorHAnsi" w:cstheme="majorHAnsi"/>
        </w:rPr>
        <w:t>trabajo</w:t>
      </w:r>
      <w:proofErr w:type="spellEnd"/>
      <w:r w:rsidRPr="00AE6A7C">
        <w:rPr>
          <w:rFonts w:asciiTheme="majorHAnsi" w:hAnsiTheme="majorHAnsi" w:cstheme="majorHAnsi"/>
        </w:rPr>
        <w:t xml:space="preserve">, </w:t>
      </w:r>
      <w:proofErr w:type="spellStart"/>
      <w:r w:rsidRPr="00AE6A7C">
        <w:rPr>
          <w:rFonts w:asciiTheme="majorHAnsi" w:hAnsiTheme="majorHAnsi" w:cstheme="majorHAnsi"/>
        </w:rPr>
        <w:t>universidad</w:t>
      </w:r>
      <w:proofErr w:type="spellEnd"/>
      <w:r w:rsidRPr="00AE6A7C">
        <w:rPr>
          <w:rFonts w:asciiTheme="majorHAnsi" w:hAnsiTheme="majorHAnsi" w:cstheme="majorHAnsi"/>
        </w:rPr>
        <w:t xml:space="preserve">, dinero y </w:t>
      </w:r>
      <w:proofErr w:type="spellStart"/>
      <w:r w:rsidRPr="00AE6A7C">
        <w:rPr>
          <w:rFonts w:asciiTheme="majorHAnsi" w:hAnsiTheme="majorHAnsi" w:cstheme="majorHAnsi"/>
        </w:rPr>
        <w:t>ambición</w:t>
      </w:r>
      <w:proofErr w:type="spellEnd"/>
      <w:r w:rsidRPr="00AE6A7C">
        <w:rPr>
          <w:rFonts w:asciiTheme="majorHAnsi" w:hAnsiTheme="majorHAnsi" w:cstheme="majorHAnsi"/>
        </w:rPr>
        <w:t xml:space="preserve"> </w:t>
      </w:r>
      <w:proofErr w:type="spellStart"/>
      <w:r w:rsidRPr="00AE6A7C">
        <w:rPr>
          <w:rFonts w:asciiTheme="majorHAnsi" w:hAnsiTheme="majorHAnsi" w:cstheme="majorHAnsi"/>
        </w:rPr>
        <w:t>puede</w:t>
      </w:r>
      <w:proofErr w:type="spellEnd"/>
      <w:r w:rsidRPr="00AE6A7C">
        <w:rPr>
          <w:rFonts w:asciiTheme="majorHAnsi" w:hAnsiTheme="majorHAnsi" w:cstheme="majorHAnsi"/>
        </w:rPr>
        <w:t xml:space="preserve"> </w:t>
      </w:r>
      <w:proofErr w:type="spellStart"/>
      <w:r w:rsidRPr="00AE6A7C">
        <w:rPr>
          <w:rFonts w:asciiTheme="majorHAnsi" w:hAnsiTheme="majorHAnsi" w:cstheme="majorHAnsi"/>
        </w:rPr>
        <w:t>generar</w:t>
      </w:r>
      <w:proofErr w:type="spellEnd"/>
      <w:r w:rsidRPr="00AE6A7C">
        <w:rPr>
          <w:rFonts w:asciiTheme="majorHAnsi" w:hAnsiTheme="majorHAnsi" w:cstheme="majorHAnsi"/>
        </w:rPr>
        <w:t xml:space="preserve"> </w:t>
      </w:r>
      <w:proofErr w:type="spellStart"/>
      <w:r w:rsidRPr="00AE6A7C">
        <w:rPr>
          <w:rFonts w:asciiTheme="majorHAnsi" w:hAnsiTheme="majorHAnsi" w:cstheme="majorHAnsi"/>
        </w:rPr>
        <w:t>agotamiento</w:t>
      </w:r>
      <w:proofErr w:type="spellEnd"/>
      <w:r w:rsidRPr="00AE6A7C">
        <w:rPr>
          <w:rFonts w:asciiTheme="majorHAnsi" w:hAnsiTheme="majorHAnsi" w:cstheme="majorHAnsi"/>
        </w:rPr>
        <w:t xml:space="preserve"> real. </w:t>
      </w:r>
      <w:proofErr w:type="spellStart"/>
      <w:r w:rsidRPr="00AE6A7C">
        <w:rPr>
          <w:rFonts w:asciiTheme="majorHAnsi" w:hAnsiTheme="majorHAnsi" w:cstheme="majorHAnsi"/>
        </w:rPr>
        <w:t>Descansar</w:t>
      </w:r>
      <w:proofErr w:type="spellEnd"/>
      <w:r w:rsidRPr="00AE6A7C">
        <w:rPr>
          <w:rFonts w:asciiTheme="majorHAnsi" w:hAnsiTheme="majorHAnsi" w:cstheme="majorHAnsi"/>
        </w:rPr>
        <w:t xml:space="preserve"> </w:t>
      </w:r>
      <w:proofErr w:type="spellStart"/>
      <w:r w:rsidRPr="00AE6A7C">
        <w:rPr>
          <w:rFonts w:asciiTheme="majorHAnsi" w:hAnsiTheme="majorHAnsi" w:cstheme="majorHAnsi"/>
        </w:rPr>
        <w:t>estratégicamente</w:t>
      </w:r>
      <w:proofErr w:type="spellEnd"/>
      <w:r w:rsidRPr="00AE6A7C">
        <w:rPr>
          <w:rFonts w:asciiTheme="majorHAnsi" w:hAnsiTheme="majorHAnsi" w:cstheme="majorHAnsi"/>
        </w:rPr>
        <w:t xml:space="preserve"> no es </w:t>
      </w:r>
      <w:proofErr w:type="spellStart"/>
      <w:r w:rsidRPr="00AE6A7C">
        <w:rPr>
          <w:rFonts w:asciiTheme="majorHAnsi" w:hAnsiTheme="majorHAnsi" w:cstheme="majorHAnsi"/>
        </w:rPr>
        <w:t>rendirse</w:t>
      </w:r>
      <w:proofErr w:type="spellEnd"/>
      <w:r w:rsidRPr="00AE6A7C">
        <w:rPr>
          <w:rFonts w:asciiTheme="majorHAnsi" w:hAnsiTheme="majorHAnsi" w:cstheme="majorHAnsi"/>
        </w:rPr>
        <w:t xml:space="preserve">. Es </w:t>
      </w:r>
      <w:proofErr w:type="spellStart"/>
      <w:r w:rsidRPr="00AE6A7C">
        <w:rPr>
          <w:rFonts w:asciiTheme="majorHAnsi" w:hAnsiTheme="majorHAnsi" w:cstheme="majorHAnsi"/>
        </w:rPr>
        <w:t>proteger</w:t>
      </w:r>
      <w:proofErr w:type="spellEnd"/>
      <w:r w:rsidRPr="00AE6A7C">
        <w:rPr>
          <w:rFonts w:asciiTheme="majorHAnsi" w:hAnsiTheme="majorHAnsi" w:cstheme="majorHAnsi"/>
        </w:rPr>
        <w:t xml:space="preserve"> </w:t>
      </w:r>
      <w:proofErr w:type="spellStart"/>
      <w:r w:rsidRPr="00AE6A7C">
        <w:rPr>
          <w:rFonts w:asciiTheme="majorHAnsi" w:hAnsiTheme="majorHAnsi" w:cstheme="majorHAnsi"/>
        </w:rPr>
        <w:t>capacidad</w:t>
      </w:r>
      <w:proofErr w:type="spellEnd"/>
      <w:r w:rsidRPr="00AE6A7C">
        <w:rPr>
          <w:rFonts w:asciiTheme="majorHAnsi" w:hAnsiTheme="majorHAnsi" w:cstheme="majorHAnsi"/>
        </w:rPr>
        <w:t xml:space="preserve"> de </w:t>
      </w:r>
      <w:proofErr w:type="spellStart"/>
      <w:r w:rsidRPr="00AE6A7C">
        <w:rPr>
          <w:rFonts w:asciiTheme="majorHAnsi" w:hAnsiTheme="majorHAnsi" w:cstheme="majorHAnsi"/>
        </w:rPr>
        <w:t>ejecución</w:t>
      </w:r>
      <w:proofErr w:type="spellEnd"/>
      <w:r w:rsidRPr="00AE6A7C">
        <w:rPr>
          <w:rFonts w:asciiTheme="majorHAnsi" w:hAnsiTheme="majorHAnsi" w:cstheme="majorHAnsi"/>
        </w:rPr>
        <w:t xml:space="preserve"> de largo </w:t>
      </w:r>
      <w:proofErr w:type="spellStart"/>
      <w:r w:rsidRPr="00AE6A7C">
        <w:rPr>
          <w:rFonts w:asciiTheme="majorHAnsi" w:hAnsiTheme="majorHAnsi" w:cstheme="majorHAnsi"/>
        </w:rPr>
        <w:t>plazo</w:t>
      </w:r>
      <w:proofErr w:type="spellEnd"/>
      <w:r w:rsidRPr="00AE6A7C">
        <w:rPr>
          <w:rFonts w:asciiTheme="majorHAnsi" w:hAnsiTheme="majorHAnsi" w:cstheme="majorHAnsi"/>
        </w:rPr>
        <w:t>.</w:t>
      </w:r>
    </w:p>
    <w:tbl>
      <w:tblPr>
        <w:tblStyle w:val="Tablaconcuadrcula"/>
        <w:tblW w:w="0" w:type="auto"/>
        <w:jc w:val="center"/>
        <w:tblLook w:val="04A0" w:firstRow="1" w:lastRow="0" w:firstColumn="1" w:lastColumn="0" w:noHBand="0" w:noVBand="1"/>
      </w:tblPr>
      <w:tblGrid>
        <w:gridCol w:w="3312"/>
        <w:gridCol w:w="3312"/>
        <w:gridCol w:w="3312"/>
      </w:tblGrid>
      <w:tr w:rsidR="002F622F" w:rsidRPr="00AE6A7C" w14:paraId="7CA75B5C" w14:textId="77777777" w:rsidTr="006B1145">
        <w:trPr>
          <w:jc w:val="center"/>
        </w:trPr>
        <w:tc>
          <w:tcPr>
            <w:tcW w:w="3312" w:type="dxa"/>
            <w:shd w:val="clear" w:color="auto" w:fill="1F4E79"/>
          </w:tcPr>
          <w:p w14:paraId="63E817E6" w14:textId="77777777" w:rsidR="002F622F" w:rsidRPr="00AE6A7C" w:rsidRDefault="002F622F" w:rsidP="006B1145">
            <w:pPr>
              <w:rPr>
                <w:rFonts w:asciiTheme="majorHAnsi" w:hAnsiTheme="majorHAnsi" w:cstheme="majorHAnsi"/>
              </w:rPr>
            </w:pPr>
            <w:proofErr w:type="spellStart"/>
            <w:r w:rsidRPr="00AE6A7C">
              <w:rPr>
                <w:rFonts w:asciiTheme="majorHAnsi" w:hAnsiTheme="majorHAnsi" w:cstheme="majorHAnsi"/>
                <w:b/>
                <w:color w:val="FFFFFF"/>
              </w:rPr>
              <w:t>Señal</w:t>
            </w:r>
            <w:proofErr w:type="spellEnd"/>
          </w:p>
        </w:tc>
        <w:tc>
          <w:tcPr>
            <w:tcW w:w="3312" w:type="dxa"/>
            <w:shd w:val="clear" w:color="auto" w:fill="1F4E79"/>
          </w:tcPr>
          <w:p w14:paraId="59E9AC78" w14:textId="77777777" w:rsidR="002F622F" w:rsidRPr="00AE6A7C" w:rsidRDefault="002F622F" w:rsidP="006B1145">
            <w:pPr>
              <w:rPr>
                <w:rFonts w:asciiTheme="majorHAnsi" w:hAnsiTheme="majorHAnsi" w:cstheme="majorHAnsi"/>
              </w:rPr>
            </w:pPr>
            <w:proofErr w:type="spellStart"/>
            <w:r w:rsidRPr="00AE6A7C">
              <w:rPr>
                <w:rFonts w:asciiTheme="majorHAnsi" w:hAnsiTheme="majorHAnsi" w:cstheme="majorHAnsi"/>
                <w:b/>
                <w:color w:val="FFFFFF"/>
              </w:rPr>
              <w:t>Qué</w:t>
            </w:r>
            <w:proofErr w:type="spellEnd"/>
            <w:r w:rsidRPr="00AE6A7C">
              <w:rPr>
                <w:rFonts w:asciiTheme="majorHAnsi" w:hAnsiTheme="majorHAnsi" w:cstheme="majorHAnsi"/>
                <w:b/>
                <w:color w:val="FFFFFF"/>
              </w:rPr>
              <w:t xml:space="preserve"> indica</w:t>
            </w:r>
          </w:p>
        </w:tc>
        <w:tc>
          <w:tcPr>
            <w:tcW w:w="3312" w:type="dxa"/>
            <w:shd w:val="clear" w:color="auto" w:fill="1F4E79"/>
          </w:tcPr>
          <w:p w14:paraId="748A673C" w14:textId="77777777" w:rsidR="002F622F" w:rsidRPr="00AE6A7C" w:rsidRDefault="002F622F" w:rsidP="006B1145">
            <w:pPr>
              <w:rPr>
                <w:rFonts w:asciiTheme="majorHAnsi" w:hAnsiTheme="majorHAnsi" w:cstheme="majorHAnsi"/>
              </w:rPr>
            </w:pPr>
            <w:r w:rsidRPr="00AE6A7C">
              <w:rPr>
                <w:rFonts w:asciiTheme="majorHAnsi" w:hAnsiTheme="majorHAnsi" w:cstheme="majorHAnsi"/>
                <w:b/>
                <w:color w:val="FFFFFF"/>
              </w:rPr>
              <w:t>Respuesta</w:t>
            </w:r>
          </w:p>
        </w:tc>
      </w:tr>
      <w:tr w:rsidR="002F622F" w:rsidRPr="00AE6A7C" w14:paraId="1B79A4A3" w14:textId="77777777" w:rsidTr="006B1145">
        <w:trPr>
          <w:jc w:val="center"/>
        </w:trPr>
        <w:tc>
          <w:tcPr>
            <w:tcW w:w="3312" w:type="dxa"/>
          </w:tcPr>
          <w:p w14:paraId="3B68CE49" w14:textId="77777777" w:rsidR="002F622F" w:rsidRPr="00AE6A7C" w:rsidRDefault="002F622F" w:rsidP="006B1145">
            <w:pPr>
              <w:rPr>
                <w:rFonts w:asciiTheme="majorHAnsi" w:hAnsiTheme="majorHAnsi" w:cstheme="majorHAnsi"/>
              </w:rPr>
            </w:pPr>
            <w:proofErr w:type="spellStart"/>
            <w:r w:rsidRPr="00AE6A7C">
              <w:rPr>
                <w:rFonts w:asciiTheme="majorHAnsi" w:hAnsiTheme="majorHAnsi" w:cstheme="majorHAnsi"/>
              </w:rPr>
              <w:t>Irritabilidad</w:t>
            </w:r>
            <w:proofErr w:type="spellEnd"/>
          </w:p>
        </w:tc>
        <w:tc>
          <w:tcPr>
            <w:tcW w:w="3312" w:type="dxa"/>
          </w:tcPr>
          <w:p w14:paraId="3EBE95B8" w14:textId="77777777" w:rsidR="002F622F" w:rsidRPr="00AE6A7C" w:rsidRDefault="002F622F" w:rsidP="006B1145">
            <w:pPr>
              <w:rPr>
                <w:rFonts w:asciiTheme="majorHAnsi" w:hAnsiTheme="majorHAnsi" w:cstheme="majorHAnsi"/>
              </w:rPr>
            </w:pPr>
            <w:proofErr w:type="spellStart"/>
            <w:r w:rsidRPr="00AE6A7C">
              <w:rPr>
                <w:rFonts w:asciiTheme="majorHAnsi" w:hAnsiTheme="majorHAnsi" w:cstheme="majorHAnsi"/>
              </w:rPr>
              <w:t>Sobrecarga</w:t>
            </w:r>
            <w:proofErr w:type="spellEnd"/>
          </w:p>
        </w:tc>
        <w:tc>
          <w:tcPr>
            <w:tcW w:w="3312" w:type="dxa"/>
          </w:tcPr>
          <w:p w14:paraId="30828D76" w14:textId="77777777" w:rsidR="002F622F" w:rsidRPr="00AE6A7C" w:rsidRDefault="002F622F" w:rsidP="006B1145">
            <w:pPr>
              <w:rPr>
                <w:rFonts w:asciiTheme="majorHAnsi" w:hAnsiTheme="majorHAnsi" w:cstheme="majorHAnsi"/>
              </w:rPr>
            </w:pPr>
            <w:proofErr w:type="spellStart"/>
            <w:r w:rsidRPr="00AE6A7C">
              <w:rPr>
                <w:rFonts w:asciiTheme="majorHAnsi" w:hAnsiTheme="majorHAnsi" w:cstheme="majorHAnsi"/>
              </w:rPr>
              <w:t>Reducir</w:t>
            </w:r>
            <w:proofErr w:type="spellEnd"/>
            <w:r w:rsidRPr="00AE6A7C">
              <w:rPr>
                <w:rFonts w:asciiTheme="majorHAnsi" w:hAnsiTheme="majorHAnsi" w:cstheme="majorHAnsi"/>
              </w:rPr>
              <w:t xml:space="preserve"> </w:t>
            </w:r>
            <w:proofErr w:type="spellStart"/>
            <w:r w:rsidRPr="00AE6A7C">
              <w:rPr>
                <w:rFonts w:asciiTheme="majorHAnsi" w:hAnsiTheme="majorHAnsi" w:cstheme="majorHAnsi"/>
              </w:rPr>
              <w:t>intensidad</w:t>
            </w:r>
            <w:proofErr w:type="spellEnd"/>
          </w:p>
        </w:tc>
      </w:tr>
      <w:tr w:rsidR="002F622F" w:rsidRPr="00AE6A7C" w14:paraId="0904DB4D" w14:textId="77777777" w:rsidTr="006B1145">
        <w:trPr>
          <w:jc w:val="center"/>
        </w:trPr>
        <w:tc>
          <w:tcPr>
            <w:tcW w:w="3312" w:type="dxa"/>
          </w:tcPr>
          <w:p w14:paraId="24ADC09B" w14:textId="77777777" w:rsidR="002F622F" w:rsidRPr="00AE6A7C" w:rsidRDefault="002F622F" w:rsidP="006B1145">
            <w:pPr>
              <w:rPr>
                <w:rFonts w:asciiTheme="majorHAnsi" w:hAnsiTheme="majorHAnsi" w:cstheme="majorHAnsi"/>
              </w:rPr>
            </w:pPr>
            <w:proofErr w:type="spellStart"/>
            <w:r w:rsidRPr="00AE6A7C">
              <w:rPr>
                <w:rFonts w:asciiTheme="majorHAnsi" w:hAnsiTheme="majorHAnsi" w:cstheme="majorHAnsi"/>
              </w:rPr>
              <w:t>Fatiga</w:t>
            </w:r>
            <w:proofErr w:type="spellEnd"/>
            <w:r w:rsidRPr="00AE6A7C">
              <w:rPr>
                <w:rFonts w:asciiTheme="majorHAnsi" w:hAnsiTheme="majorHAnsi" w:cstheme="majorHAnsi"/>
              </w:rPr>
              <w:t xml:space="preserve"> extrema</w:t>
            </w:r>
          </w:p>
        </w:tc>
        <w:tc>
          <w:tcPr>
            <w:tcW w:w="3312" w:type="dxa"/>
          </w:tcPr>
          <w:p w14:paraId="38C2C769" w14:textId="77777777" w:rsidR="002F622F" w:rsidRPr="00AE6A7C" w:rsidRDefault="002F622F" w:rsidP="006B1145">
            <w:pPr>
              <w:rPr>
                <w:rFonts w:asciiTheme="majorHAnsi" w:hAnsiTheme="majorHAnsi" w:cstheme="majorHAnsi"/>
              </w:rPr>
            </w:pPr>
            <w:proofErr w:type="spellStart"/>
            <w:r w:rsidRPr="00AE6A7C">
              <w:rPr>
                <w:rFonts w:asciiTheme="majorHAnsi" w:hAnsiTheme="majorHAnsi" w:cstheme="majorHAnsi"/>
              </w:rPr>
              <w:t>Desgaste</w:t>
            </w:r>
            <w:proofErr w:type="spellEnd"/>
          </w:p>
        </w:tc>
        <w:tc>
          <w:tcPr>
            <w:tcW w:w="3312" w:type="dxa"/>
          </w:tcPr>
          <w:p w14:paraId="2368DD77" w14:textId="77777777" w:rsidR="002F622F" w:rsidRPr="00AE6A7C" w:rsidRDefault="002F622F" w:rsidP="006B1145">
            <w:pPr>
              <w:rPr>
                <w:rFonts w:asciiTheme="majorHAnsi" w:hAnsiTheme="majorHAnsi" w:cstheme="majorHAnsi"/>
              </w:rPr>
            </w:pPr>
            <w:proofErr w:type="spellStart"/>
            <w:r w:rsidRPr="00AE6A7C">
              <w:rPr>
                <w:rFonts w:asciiTheme="majorHAnsi" w:hAnsiTheme="majorHAnsi" w:cstheme="majorHAnsi"/>
              </w:rPr>
              <w:t>Recuperar</w:t>
            </w:r>
            <w:proofErr w:type="spellEnd"/>
            <w:r w:rsidRPr="00AE6A7C">
              <w:rPr>
                <w:rFonts w:asciiTheme="majorHAnsi" w:hAnsiTheme="majorHAnsi" w:cstheme="majorHAnsi"/>
              </w:rPr>
              <w:t xml:space="preserve"> </w:t>
            </w:r>
            <w:proofErr w:type="spellStart"/>
            <w:r w:rsidRPr="00AE6A7C">
              <w:rPr>
                <w:rFonts w:asciiTheme="majorHAnsi" w:hAnsiTheme="majorHAnsi" w:cstheme="majorHAnsi"/>
              </w:rPr>
              <w:t>sueño</w:t>
            </w:r>
            <w:proofErr w:type="spellEnd"/>
          </w:p>
        </w:tc>
      </w:tr>
      <w:tr w:rsidR="002F622F" w:rsidRPr="00AE6A7C" w14:paraId="472F05B3" w14:textId="77777777" w:rsidTr="006B1145">
        <w:trPr>
          <w:jc w:val="center"/>
        </w:trPr>
        <w:tc>
          <w:tcPr>
            <w:tcW w:w="3312" w:type="dxa"/>
          </w:tcPr>
          <w:p w14:paraId="1A5DCDE0" w14:textId="77777777" w:rsidR="002F622F" w:rsidRPr="00AE6A7C" w:rsidRDefault="002F622F" w:rsidP="006B1145">
            <w:pPr>
              <w:rPr>
                <w:rFonts w:asciiTheme="majorHAnsi" w:hAnsiTheme="majorHAnsi" w:cstheme="majorHAnsi"/>
              </w:rPr>
            </w:pPr>
            <w:proofErr w:type="spellStart"/>
            <w:r w:rsidRPr="00AE6A7C">
              <w:rPr>
                <w:rFonts w:asciiTheme="majorHAnsi" w:hAnsiTheme="majorHAnsi" w:cstheme="majorHAnsi"/>
              </w:rPr>
              <w:t>Desmotivación</w:t>
            </w:r>
            <w:proofErr w:type="spellEnd"/>
          </w:p>
        </w:tc>
        <w:tc>
          <w:tcPr>
            <w:tcW w:w="3312" w:type="dxa"/>
          </w:tcPr>
          <w:p w14:paraId="1BAFC6FF" w14:textId="77777777" w:rsidR="002F622F" w:rsidRPr="00AE6A7C" w:rsidRDefault="002F622F" w:rsidP="006B1145">
            <w:pPr>
              <w:rPr>
                <w:rFonts w:asciiTheme="majorHAnsi" w:hAnsiTheme="majorHAnsi" w:cstheme="majorHAnsi"/>
              </w:rPr>
            </w:pPr>
            <w:proofErr w:type="spellStart"/>
            <w:r w:rsidRPr="00AE6A7C">
              <w:rPr>
                <w:rFonts w:asciiTheme="majorHAnsi" w:hAnsiTheme="majorHAnsi" w:cstheme="majorHAnsi"/>
              </w:rPr>
              <w:t>Agotamiento</w:t>
            </w:r>
            <w:proofErr w:type="spellEnd"/>
          </w:p>
        </w:tc>
        <w:tc>
          <w:tcPr>
            <w:tcW w:w="3312" w:type="dxa"/>
          </w:tcPr>
          <w:p w14:paraId="4171D617" w14:textId="77777777" w:rsidR="002F622F" w:rsidRPr="00AE6A7C" w:rsidRDefault="002F622F" w:rsidP="006B1145">
            <w:pPr>
              <w:rPr>
                <w:rFonts w:asciiTheme="majorHAnsi" w:hAnsiTheme="majorHAnsi" w:cstheme="majorHAnsi"/>
              </w:rPr>
            </w:pPr>
            <w:proofErr w:type="spellStart"/>
            <w:r w:rsidRPr="00AE6A7C">
              <w:rPr>
                <w:rFonts w:asciiTheme="majorHAnsi" w:hAnsiTheme="majorHAnsi" w:cstheme="majorHAnsi"/>
              </w:rPr>
              <w:t>Simplificar</w:t>
            </w:r>
            <w:proofErr w:type="spellEnd"/>
            <w:r w:rsidRPr="00AE6A7C">
              <w:rPr>
                <w:rFonts w:asciiTheme="majorHAnsi" w:hAnsiTheme="majorHAnsi" w:cstheme="majorHAnsi"/>
              </w:rPr>
              <w:t xml:space="preserve"> </w:t>
            </w:r>
            <w:proofErr w:type="spellStart"/>
            <w:r w:rsidRPr="00AE6A7C">
              <w:rPr>
                <w:rFonts w:asciiTheme="majorHAnsi" w:hAnsiTheme="majorHAnsi" w:cstheme="majorHAnsi"/>
              </w:rPr>
              <w:t>tareas</w:t>
            </w:r>
            <w:proofErr w:type="spellEnd"/>
          </w:p>
        </w:tc>
      </w:tr>
    </w:tbl>
    <w:p w14:paraId="71FA7998" w14:textId="77777777" w:rsidR="002F622F" w:rsidRPr="00AE6A7C" w:rsidRDefault="002F622F" w:rsidP="002F622F">
      <w:pPr>
        <w:rPr>
          <w:rFonts w:asciiTheme="majorHAnsi" w:hAnsiTheme="majorHAnsi" w:cstheme="majorHAnsi"/>
        </w:rPr>
      </w:pPr>
    </w:p>
    <w:p w14:paraId="6BF1F833" w14:textId="77777777" w:rsidR="002F622F" w:rsidRDefault="002F622F" w:rsidP="002F622F">
      <w:pPr>
        <w:rPr>
          <w:rFonts w:asciiTheme="majorHAnsi" w:hAnsiTheme="majorHAnsi" w:cstheme="majorHAnsi"/>
          <w:b/>
          <w:color w:val="006699"/>
          <w:sz w:val="24"/>
        </w:rPr>
      </w:pPr>
    </w:p>
    <w:p w14:paraId="6F4DA117" w14:textId="77777777" w:rsidR="002F622F" w:rsidRDefault="002F622F" w:rsidP="002F622F">
      <w:pPr>
        <w:rPr>
          <w:rFonts w:asciiTheme="majorHAnsi" w:hAnsiTheme="majorHAnsi" w:cstheme="majorHAnsi"/>
          <w:b/>
          <w:color w:val="006699"/>
          <w:sz w:val="24"/>
        </w:rPr>
      </w:pPr>
    </w:p>
    <w:p w14:paraId="33F7B159" w14:textId="77777777" w:rsidR="002F622F" w:rsidRDefault="002F622F" w:rsidP="002F622F">
      <w:pPr>
        <w:rPr>
          <w:rFonts w:asciiTheme="majorHAnsi" w:hAnsiTheme="majorHAnsi" w:cstheme="majorHAnsi"/>
          <w:b/>
          <w:color w:val="006699"/>
          <w:sz w:val="24"/>
        </w:rPr>
      </w:pPr>
    </w:p>
    <w:p w14:paraId="3117A6B1" w14:textId="1029F063" w:rsidR="002F622F" w:rsidRPr="00AE6A7C" w:rsidRDefault="002F622F" w:rsidP="002F622F">
      <w:pPr>
        <w:rPr>
          <w:rFonts w:asciiTheme="majorHAnsi" w:hAnsiTheme="majorHAnsi" w:cstheme="majorHAnsi"/>
        </w:rPr>
      </w:pPr>
      <w:r w:rsidRPr="00AE6A7C">
        <w:rPr>
          <w:rFonts w:asciiTheme="majorHAnsi" w:hAnsiTheme="majorHAnsi" w:cstheme="majorHAnsi"/>
          <w:b/>
          <w:color w:val="006699"/>
          <w:sz w:val="24"/>
        </w:rPr>
        <w:lastRenderedPageBreak/>
        <w:t>VIII. SISTEMA DE ALERTAS</w:t>
      </w:r>
    </w:p>
    <w:p w14:paraId="7362B27C" w14:textId="77777777" w:rsidR="002F622F" w:rsidRPr="00AE6A7C" w:rsidRDefault="002F622F" w:rsidP="002F622F">
      <w:pPr>
        <w:rPr>
          <w:rFonts w:asciiTheme="majorHAnsi" w:hAnsiTheme="majorHAnsi" w:cstheme="majorHAnsi"/>
        </w:rPr>
      </w:pPr>
      <w:r w:rsidRPr="00AE6A7C">
        <w:rPr>
          <w:rFonts w:asciiTheme="majorHAnsi" w:hAnsiTheme="majorHAnsi" w:cstheme="majorHAnsi"/>
        </w:rPr>
        <w:t xml:space="preserve">El </w:t>
      </w:r>
      <w:proofErr w:type="spellStart"/>
      <w:r w:rsidRPr="00AE6A7C">
        <w:rPr>
          <w:rFonts w:asciiTheme="majorHAnsi" w:hAnsiTheme="majorHAnsi" w:cstheme="majorHAnsi"/>
        </w:rPr>
        <w:t>objetivo</w:t>
      </w:r>
      <w:proofErr w:type="spellEnd"/>
      <w:r w:rsidRPr="00AE6A7C">
        <w:rPr>
          <w:rFonts w:asciiTheme="majorHAnsi" w:hAnsiTheme="majorHAnsi" w:cstheme="majorHAnsi"/>
        </w:rPr>
        <w:t xml:space="preserve"> no es </w:t>
      </w:r>
      <w:proofErr w:type="spellStart"/>
      <w:r w:rsidRPr="00AE6A7C">
        <w:rPr>
          <w:rFonts w:asciiTheme="majorHAnsi" w:hAnsiTheme="majorHAnsi" w:cstheme="majorHAnsi"/>
        </w:rPr>
        <w:t>esperar</w:t>
      </w:r>
      <w:proofErr w:type="spellEnd"/>
      <w:r w:rsidRPr="00AE6A7C">
        <w:rPr>
          <w:rFonts w:asciiTheme="majorHAnsi" w:hAnsiTheme="majorHAnsi" w:cstheme="majorHAnsi"/>
        </w:rPr>
        <w:t xml:space="preserve"> </w:t>
      </w:r>
      <w:proofErr w:type="spellStart"/>
      <w:r w:rsidRPr="00AE6A7C">
        <w:rPr>
          <w:rFonts w:asciiTheme="majorHAnsi" w:hAnsiTheme="majorHAnsi" w:cstheme="majorHAnsi"/>
        </w:rPr>
        <w:t>el</w:t>
      </w:r>
      <w:proofErr w:type="spellEnd"/>
      <w:r w:rsidRPr="00AE6A7C">
        <w:rPr>
          <w:rFonts w:asciiTheme="majorHAnsi" w:hAnsiTheme="majorHAnsi" w:cstheme="majorHAnsi"/>
        </w:rPr>
        <w:t xml:space="preserve"> </w:t>
      </w:r>
      <w:proofErr w:type="spellStart"/>
      <w:r w:rsidRPr="00AE6A7C">
        <w:rPr>
          <w:rFonts w:asciiTheme="majorHAnsi" w:hAnsiTheme="majorHAnsi" w:cstheme="majorHAnsi"/>
        </w:rPr>
        <w:t>colapso</w:t>
      </w:r>
      <w:proofErr w:type="spellEnd"/>
      <w:r w:rsidRPr="00AE6A7C">
        <w:rPr>
          <w:rFonts w:asciiTheme="majorHAnsi" w:hAnsiTheme="majorHAnsi" w:cstheme="majorHAnsi"/>
        </w:rPr>
        <w:t xml:space="preserve">. Es </w:t>
      </w:r>
      <w:proofErr w:type="spellStart"/>
      <w:r w:rsidRPr="00AE6A7C">
        <w:rPr>
          <w:rFonts w:asciiTheme="majorHAnsi" w:hAnsiTheme="majorHAnsi" w:cstheme="majorHAnsi"/>
        </w:rPr>
        <w:t>detectar</w:t>
      </w:r>
      <w:proofErr w:type="spellEnd"/>
      <w:r w:rsidRPr="00AE6A7C">
        <w:rPr>
          <w:rFonts w:asciiTheme="majorHAnsi" w:hAnsiTheme="majorHAnsi" w:cstheme="majorHAnsi"/>
        </w:rPr>
        <w:t xml:space="preserve"> </w:t>
      </w:r>
      <w:proofErr w:type="spellStart"/>
      <w:r w:rsidRPr="00AE6A7C">
        <w:rPr>
          <w:rFonts w:asciiTheme="majorHAnsi" w:hAnsiTheme="majorHAnsi" w:cstheme="majorHAnsi"/>
        </w:rPr>
        <w:t>señales</w:t>
      </w:r>
      <w:proofErr w:type="spellEnd"/>
      <w:r w:rsidRPr="00AE6A7C">
        <w:rPr>
          <w:rFonts w:asciiTheme="majorHAnsi" w:hAnsiTheme="majorHAnsi" w:cstheme="majorHAnsi"/>
        </w:rPr>
        <w:t xml:space="preserve"> </w:t>
      </w:r>
      <w:proofErr w:type="spellStart"/>
      <w:r w:rsidRPr="00AE6A7C">
        <w:rPr>
          <w:rFonts w:asciiTheme="majorHAnsi" w:hAnsiTheme="majorHAnsi" w:cstheme="majorHAnsi"/>
        </w:rPr>
        <w:t>tempranas</w:t>
      </w:r>
      <w:proofErr w:type="spellEnd"/>
      <w:r w:rsidRPr="00AE6A7C">
        <w:rPr>
          <w:rFonts w:asciiTheme="majorHAnsi" w:hAnsiTheme="majorHAnsi" w:cstheme="majorHAnsi"/>
        </w:rPr>
        <w:t xml:space="preserve"> antes de </w:t>
      </w:r>
      <w:proofErr w:type="spellStart"/>
      <w:r w:rsidRPr="00AE6A7C">
        <w:rPr>
          <w:rFonts w:asciiTheme="majorHAnsi" w:hAnsiTheme="majorHAnsi" w:cstheme="majorHAnsi"/>
        </w:rPr>
        <w:t>que</w:t>
      </w:r>
      <w:proofErr w:type="spellEnd"/>
      <w:r w:rsidRPr="00AE6A7C">
        <w:rPr>
          <w:rFonts w:asciiTheme="majorHAnsi" w:hAnsiTheme="majorHAnsi" w:cstheme="majorHAnsi"/>
        </w:rPr>
        <w:t xml:space="preserve"> </w:t>
      </w:r>
      <w:proofErr w:type="spellStart"/>
      <w:r w:rsidRPr="00AE6A7C">
        <w:rPr>
          <w:rFonts w:asciiTheme="majorHAnsi" w:hAnsiTheme="majorHAnsi" w:cstheme="majorHAnsi"/>
        </w:rPr>
        <w:t>el</w:t>
      </w:r>
      <w:proofErr w:type="spellEnd"/>
      <w:r w:rsidRPr="00AE6A7C">
        <w:rPr>
          <w:rFonts w:asciiTheme="majorHAnsi" w:hAnsiTheme="majorHAnsi" w:cstheme="majorHAnsi"/>
        </w:rPr>
        <w:t xml:space="preserve"> </w:t>
      </w:r>
      <w:proofErr w:type="spellStart"/>
      <w:r w:rsidRPr="00AE6A7C">
        <w:rPr>
          <w:rFonts w:asciiTheme="majorHAnsi" w:hAnsiTheme="majorHAnsi" w:cstheme="majorHAnsi"/>
        </w:rPr>
        <w:t>sistema</w:t>
      </w:r>
      <w:proofErr w:type="spellEnd"/>
      <w:r w:rsidRPr="00AE6A7C">
        <w:rPr>
          <w:rFonts w:asciiTheme="majorHAnsi" w:hAnsiTheme="majorHAnsi" w:cstheme="majorHAnsi"/>
        </w:rPr>
        <w:t xml:space="preserve"> se </w:t>
      </w:r>
      <w:proofErr w:type="spellStart"/>
      <w:r w:rsidRPr="00AE6A7C">
        <w:rPr>
          <w:rFonts w:asciiTheme="majorHAnsi" w:hAnsiTheme="majorHAnsi" w:cstheme="majorHAnsi"/>
        </w:rPr>
        <w:t>rompa</w:t>
      </w:r>
      <w:proofErr w:type="spellEnd"/>
      <w:r w:rsidRPr="00AE6A7C">
        <w:rPr>
          <w:rFonts w:asciiTheme="majorHAnsi" w:hAnsiTheme="majorHAnsi" w:cstheme="majorHAnsi"/>
        </w:rPr>
        <w:t>.</w:t>
      </w:r>
    </w:p>
    <w:tbl>
      <w:tblPr>
        <w:tblStyle w:val="Tablaconcuadrcula"/>
        <w:tblW w:w="0" w:type="auto"/>
        <w:jc w:val="center"/>
        <w:tblLook w:val="04A0" w:firstRow="1" w:lastRow="0" w:firstColumn="1" w:lastColumn="0" w:noHBand="0" w:noVBand="1"/>
      </w:tblPr>
      <w:tblGrid>
        <w:gridCol w:w="3312"/>
        <w:gridCol w:w="3312"/>
        <w:gridCol w:w="3312"/>
      </w:tblGrid>
      <w:tr w:rsidR="002F622F" w:rsidRPr="00AE6A7C" w14:paraId="3EE5C17E" w14:textId="77777777" w:rsidTr="006B1145">
        <w:trPr>
          <w:jc w:val="center"/>
        </w:trPr>
        <w:tc>
          <w:tcPr>
            <w:tcW w:w="3312" w:type="dxa"/>
            <w:shd w:val="clear" w:color="auto" w:fill="1F4E79"/>
          </w:tcPr>
          <w:p w14:paraId="2C662540" w14:textId="77777777" w:rsidR="002F622F" w:rsidRPr="00AE6A7C" w:rsidRDefault="002F622F" w:rsidP="006B1145">
            <w:pPr>
              <w:rPr>
                <w:rFonts w:asciiTheme="majorHAnsi" w:hAnsiTheme="majorHAnsi" w:cstheme="majorHAnsi"/>
              </w:rPr>
            </w:pPr>
            <w:proofErr w:type="spellStart"/>
            <w:r w:rsidRPr="00AE6A7C">
              <w:rPr>
                <w:rFonts w:asciiTheme="majorHAnsi" w:hAnsiTheme="majorHAnsi" w:cstheme="majorHAnsi"/>
                <w:b/>
                <w:color w:val="FFFFFF"/>
              </w:rPr>
              <w:t>Alerta</w:t>
            </w:r>
            <w:proofErr w:type="spellEnd"/>
          </w:p>
        </w:tc>
        <w:tc>
          <w:tcPr>
            <w:tcW w:w="3312" w:type="dxa"/>
            <w:shd w:val="clear" w:color="auto" w:fill="1F4E79"/>
          </w:tcPr>
          <w:p w14:paraId="65AFD8CC" w14:textId="77777777" w:rsidR="002F622F" w:rsidRPr="00AE6A7C" w:rsidRDefault="002F622F" w:rsidP="006B1145">
            <w:pPr>
              <w:rPr>
                <w:rFonts w:asciiTheme="majorHAnsi" w:hAnsiTheme="majorHAnsi" w:cstheme="majorHAnsi"/>
              </w:rPr>
            </w:pPr>
            <w:proofErr w:type="spellStart"/>
            <w:r w:rsidRPr="00AE6A7C">
              <w:rPr>
                <w:rFonts w:asciiTheme="majorHAnsi" w:hAnsiTheme="majorHAnsi" w:cstheme="majorHAnsi"/>
                <w:b/>
                <w:color w:val="FFFFFF"/>
              </w:rPr>
              <w:t>Qué</w:t>
            </w:r>
            <w:proofErr w:type="spellEnd"/>
            <w:r w:rsidRPr="00AE6A7C">
              <w:rPr>
                <w:rFonts w:asciiTheme="majorHAnsi" w:hAnsiTheme="majorHAnsi" w:cstheme="majorHAnsi"/>
                <w:b/>
                <w:color w:val="FFFFFF"/>
              </w:rPr>
              <w:t xml:space="preserve"> </w:t>
            </w:r>
            <w:proofErr w:type="spellStart"/>
            <w:r w:rsidRPr="00AE6A7C">
              <w:rPr>
                <w:rFonts w:asciiTheme="majorHAnsi" w:hAnsiTheme="majorHAnsi" w:cstheme="majorHAnsi"/>
                <w:b/>
                <w:color w:val="FFFFFF"/>
              </w:rPr>
              <w:t>significa</w:t>
            </w:r>
            <w:proofErr w:type="spellEnd"/>
          </w:p>
        </w:tc>
        <w:tc>
          <w:tcPr>
            <w:tcW w:w="3312" w:type="dxa"/>
            <w:shd w:val="clear" w:color="auto" w:fill="1F4E79"/>
          </w:tcPr>
          <w:p w14:paraId="261CEE11" w14:textId="77777777" w:rsidR="002F622F" w:rsidRPr="00AE6A7C" w:rsidRDefault="002F622F" w:rsidP="006B1145">
            <w:pPr>
              <w:rPr>
                <w:rFonts w:asciiTheme="majorHAnsi" w:hAnsiTheme="majorHAnsi" w:cstheme="majorHAnsi"/>
              </w:rPr>
            </w:pPr>
            <w:proofErr w:type="spellStart"/>
            <w:r w:rsidRPr="00AE6A7C">
              <w:rPr>
                <w:rFonts w:asciiTheme="majorHAnsi" w:hAnsiTheme="majorHAnsi" w:cstheme="majorHAnsi"/>
                <w:b/>
                <w:color w:val="FFFFFF"/>
              </w:rPr>
              <w:t>Acción</w:t>
            </w:r>
            <w:proofErr w:type="spellEnd"/>
            <w:r w:rsidRPr="00AE6A7C">
              <w:rPr>
                <w:rFonts w:asciiTheme="majorHAnsi" w:hAnsiTheme="majorHAnsi" w:cstheme="majorHAnsi"/>
                <w:b/>
                <w:color w:val="FFFFFF"/>
              </w:rPr>
              <w:t xml:space="preserve"> </w:t>
            </w:r>
            <w:proofErr w:type="spellStart"/>
            <w:r w:rsidRPr="00AE6A7C">
              <w:rPr>
                <w:rFonts w:asciiTheme="majorHAnsi" w:hAnsiTheme="majorHAnsi" w:cstheme="majorHAnsi"/>
                <w:b/>
                <w:color w:val="FFFFFF"/>
              </w:rPr>
              <w:t>preventiva</w:t>
            </w:r>
            <w:proofErr w:type="spellEnd"/>
          </w:p>
        </w:tc>
      </w:tr>
      <w:tr w:rsidR="002F622F" w:rsidRPr="00AE6A7C" w14:paraId="2D98B957" w14:textId="77777777" w:rsidTr="006B1145">
        <w:trPr>
          <w:jc w:val="center"/>
        </w:trPr>
        <w:tc>
          <w:tcPr>
            <w:tcW w:w="3312" w:type="dxa"/>
          </w:tcPr>
          <w:p w14:paraId="0F3CC4E9" w14:textId="77777777" w:rsidR="002F622F" w:rsidRPr="00AE6A7C" w:rsidRDefault="002F622F" w:rsidP="006B1145">
            <w:pPr>
              <w:rPr>
                <w:rFonts w:asciiTheme="majorHAnsi" w:hAnsiTheme="majorHAnsi" w:cstheme="majorHAnsi"/>
              </w:rPr>
            </w:pPr>
            <w:r w:rsidRPr="00AE6A7C">
              <w:rPr>
                <w:rFonts w:asciiTheme="majorHAnsi" w:hAnsiTheme="majorHAnsi" w:cstheme="majorHAnsi"/>
              </w:rPr>
              <w:t>Caja baja</w:t>
            </w:r>
          </w:p>
        </w:tc>
        <w:tc>
          <w:tcPr>
            <w:tcW w:w="3312" w:type="dxa"/>
          </w:tcPr>
          <w:p w14:paraId="295AD2B9" w14:textId="77777777" w:rsidR="002F622F" w:rsidRPr="00AE6A7C" w:rsidRDefault="002F622F" w:rsidP="006B1145">
            <w:pPr>
              <w:rPr>
                <w:rFonts w:asciiTheme="majorHAnsi" w:hAnsiTheme="majorHAnsi" w:cstheme="majorHAnsi"/>
              </w:rPr>
            </w:pPr>
            <w:proofErr w:type="spellStart"/>
            <w:r w:rsidRPr="00AE6A7C">
              <w:rPr>
                <w:rFonts w:asciiTheme="majorHAnsi" w:hAnsiTheme="majorHAnsi" w:cstheme="majorHAnsi"/>
              </w:rPr>
              <w:t>Fragilidad</w:t>
            </w:r>
            <w:proofErr w:type="spellEnd"/>
          </w:p>
        </w:tc>
        <w:tc>
          <w:tcPr>
            <w:tcW w:w="3312" w:type="dxa"/>
          </w:tcPr>
          <w:p w14:paraId="1C52BFE7" w14:textId="77777777" w:rsidR="002F622F" w:rsidRPr="00AE6A7C" w:rsidRDefault="002F622F" w:rsidP="006B1145">
            <w:pPr>
              <w:rPr>
                <w:rFonts w:asciiTheme="majorHAnsi" w:hAnsiTheme="majorHAnsi" w:cstheme="majorHAnsi"/>
              </w:rPr>
            </w:pPr>
            <w:proofErr w:type="spellStart"/>
            <w:r w:rsidRPr="00AE6A7C">
              <w:rPr>
                <w:rFonts w:asciiTheme="majorHAnsi" w:hAnsiTheme="majorHAnsi" w:cstheme="majorHAnsi"/>
              </w:rPr>
              <w:t>Reducir</w:t>
            </w:r>
            <w:proofErr w:type="spellEnd"/>
            <w:r w:rsidRPr="00AE6A7C">
              <w:rPr>
                <w:rFonts w:asciiTheme="majorHAnsi" w:hAnsiTheme="majorHAnsi" w:cstheme="majorHAnsi"/>
              </w:rPr>
              <w:t xml:space="preserve"> </w:t>
            </w:r>
            <w:proofErr w:type="spellStart"/>
            <w:r w:rsidRPr="00AE6A7C">
              <w:rPr>
                <w:rFonts w:asciiTheme="majorHAnsi" w:hAnsiTheme="majorHAnsi" w:cstheme="majorHAnsi"/>
              </w:rPr>
              <w:t>gasto</w:t>
            </w:r>
            <w:proofErr w:type="spellEnd"/>
          </w:p>
        </w:tc>
      </w:tr>
      <w:tr w:rsidR="002F622F" w:rsidRPr="00AE6A7C" w14:paraId="372BBE82" w14:textId="77777777" w:rsidTr="006B1145">
        <w:trPr>
          <w:jc w:val="center"/>
        </w:trPr>
        <w:tc>
          <w:tcPr>
            <w:tcW w:w="3312" w:type="dxa"/>
          </w:tcPr>
          <w:p w14:paraId="570B0FD4" w14:textId="77777777" w:rsidR="002F622F" w:rsidRPr="00AE6A7C" w:rsidRDefault="002F622F" w:rsidP="006B1145">
            <w:pPr>
              <w:rPr>
                <w:rFonts w:asciiTheme="majorHAnsi" w:hAnsiTheme="majorHAnsi" w:cstheme="majorHAnsi"/>
              </w:rPr>
            </w:pPr>
            <w:r w:rsidRPr="00AE6A7C">
              <w:rPr>
                <w:rFonts w:asciiTheme="majorHAnsi" w:hAnsiTheme="majorHAnsi" w:cstheme="majorHAnsi"/>
              </w:rPr>
              <w:t>No registrar</w:t>
            </w:r>
          </w:p>
        </w:tc>
        <w:tc>
          <w:tcPr>
            <w:tcW w:w="3312" w:type="dxa"/>
          </w:tcPr>
          <w:p w14:paraId="5E6B0DF5" w14:textId="77777777" w:rsidR="002F622F" w:rsidRPr="00AE6A7C" w:rsidRDefault="002F622F" w:rsidP="006B1145">
            <w:pPr>
              <w:rPr>
                <w:rFonts w:asciiTheme="majorHAnsi" w:hAnsiTheme="majorHAnsi" w:cstheme="majorHAnsi"/>
              </w:rPr>
            </w:pPr>
            <w:proofErr w:type="spellStart"/>
            <w:r w:rsidRPr="00AE6A7C">
              <w:rPr>
                <w:rFonts w:asciiTheme="majorHAnsi" w:hAnsiTheme="majorHAnsi" w:cstheme="majorHAnsi"/>
              </w:rPr>
              <w:t>Pérdida</w:t>
            </w:r>
            <w:proofErr w:type="spellEnd"/>
            <w:r w:rsidRPr="00AE6A7C">
              <w:rPr>
                <w:rFonts w:asciiTheme="majorHAnsi" w:hAnsiTheme="majorHAnsi" w:cstheme="majorHAnsi"/>
              </w:rPr>
              <w:t xml:space="preserve"> control</w:t>
            </w:r>
          </w:p>
        </w:tc>
        <w:tc>
          <w:tcPr>
            <w:tcW w:w="3312" w:type="dxa"/>
          </w:tcPr>
          <w:p w14:paraId="4C0356F4" w14:textId="77777777" w:rsidR="002F622F" w:rsidRPr="00AE6A7C" w:rsidRDefault="002F622F" w:rsidP="006B1145">
            <w:pPr>
              <w:rPr>
                <w:rFonts w:asciiTheme="majorHAnsi" w:hAnsiTheme="majorHAnsi" w:cstheme="majorHAnsi"/>
              </w:rPr>
            </w:pPr>
            <w:r w:rsidRPr="00AE6A7C">
              <w:rPr>
                <w:rFonts w:asciiTheme="majorHAnsi" w:hAnsiTheme="majorHAnsi" w:cstheme="majorHAnsi"/>
              </w:rPr>
              <w:t>Volver Excel</w:t>
            </w:r>
          </w:p>
        </w:tc>
      </w:tr>
      <w:tr w:rsidR="002F622F" w:rsidRPr="00AE6A7C" w14:paraId="2D59AE9A" w14:textId="77777777" w:rsidTr="006B1145">
        <w:trPr>
          <w:jc w:val="center"/>
        </w:trPr>
        <w:tc>
          <w:tcPr>
            <w:tcW w:w="3312" w:type="dxa"/>
          </w:tcPr>
          <w:p w14:paraId="24386256" w14:textId="77777777" w:rsidR="002F622F" w:rsidRPr="00AE6A7C" w:rsidRDefault="002F622F" w:rsidP="006B1145">
            <w:pPr>
              <w:rPr>
                <w:rFonts w:asciiTheme="majorHAnsi" w:hAnsiTheme="majorHAnsi" w:cstheme="majorHAnsi"/>
              </w:rPr>
            </w:pPr>
            <w:r w:rsidRPr="00AE6A7C">
              <w:rPr>
                <w:rFonts w:asciiTheme="majorHAnsi" w:hAnsiTheme="majorHAnsi" w:cstheme="majorHAnsi"/>
              </w:rPr>
              <w:t xml:space="preserve">Mucho </w:t>
            </w:r>
            <w:proofErr w:type="spellStart"/>
            <w:r w:rsidRPr="00AE6A7C">
              <w:rPr>
                <w:rFonts w:asciiTheme="majorHAnsi" w:hAnsiTheme="majorHAnsi" w:cstheme="majorHAnsi"/>
              </w:rPr>
              <w:t>cansancio</w:t>
            </w:r>
            <w:proofErr w:type="spellEnd"/>
          </w:p>
        </w:tc>
        <w:tc>
          <w:tcPr>
            <w:tcW w:w="3312" w:type="dxa"/>
          </w:tcPr>
          <w:p w14:paraId="2221404E" w14:textId="77777777" w:rsidR="002F622F" w:rsidRPr="00AE6A7C" w:rsidRDefault="002F622F" w:rsidP="006B1145">
            <w:pPr>
              <w:rPr>
                <w:rFonts w:asciiTheme="majorHAnsi" w:hAnsiTheme="majorHAnsi" w:cstheme="majorHAnsi"/>
              </w:rPr>
            </w:pPr>
            <w:proofErr w:type="spellStart"/>
            <w:r w:rsidRPr="00AE6A7C">
              <w:rPr>
                <w:rFonts w:asciiTheme="majorHAnsi" w:hAnsiTheme="majorHAnsi" w:cstheme="majorHAnsi"/>
              </w:rPr>
              <w:t>Desgaste</w:t>
            </w:r>
            <w:proofErr w:type="spellEnd"/>
          </w:p>
        </w:tc>
        <w:tc>
          <w:tcPr>
            <w:tcW w:w="3312" w:type="dxa"/>
          </w:tcPr>
          <w:p w14:paraId="70ACB99D" w14:textId="77777777" w:rsidR="002F622F" w:rsidRPr="00AE6A7C" w:rsidRDefault="002F622F" w:rsidP="006B1145">
            <w:pPr>
              <w:rPr>
                <w:rFonts w:asciiTheme="majorHAnsi" w:hAnsiTheme="majorHAnsi" w:cstheme="majorHAnsi"/>
              </w:rPr>
            </w:pPr>
            <w:proofErr w:type="spellStart"/>
            <w:r w:rsidRPr="00AE6A7C">
              <w:rPr>
                <w:rFonts w:asciiTheme="majorHAnsi" w:hAnsiTheme="majorHAnsi" w:cstheme="majorHAnsi"/>
              </w:rPr>
              <w:t>Recuperación</w:t>
            </w:r>
            <w:proofErr w:type="spellEnd"/>
          </w:p>
        </w:tc>
      </w:tr>
      <w:tr w:rsidR="002F622F" w:rsidRPr="00AE6A7C" w14:paraId="6C66BA9E" w14:textId="77777777" w:rsidTr="006B1145">
        <w:trPr>
          <w:jc w:val="center"/>
        </w:trPr>
        <w:tc>
          <w:tcPr>
            <w:tcW w:w="3312" w:type="dxa"/>
          </w:tcPr>
          <w:p w14:paraId="648C1971" w14:textId="77777777" w:rsidR="002F622F" w:rsidRPr="00AE6A7C" w:rsidRDefault="002F622F" w:rsidP="006B1145">
            <w:pPr>
              <w:rPr>
                <w:rFonts w:asciiTheme="majorHAnsi" w:hAnsiTheme="majorHAnsi" w:cstheme="majorHAnsi"/>
              </w:rPr>
            </w:pPr>
            <w:r w:rsidRPr="00AE6A7C">
              <w:rPr>
                <w:rFonts w:asciiTheme="majorHAnsi" w:hAnsiTheme="majorHAnsi" w:cstheme="majorHAnsi"/>
              </w:rPr>
              <w:t xml:space="preserve">No </w:t>
            </w:r>
            <w:proofErr w:type="spellStart"/>
            <w:r w:rsidRPr="00AE6A7C">
              <w:rPr>
                <w:rFonts w:asciiTheme="majorHAnsi" w:hAnsiTheme="majorHAnsi" w:cstheme="majorHAnsi"/>
              </w:rPr>
              <w:t>ejecutar</w:t>
            </w:r>
            <w:proofErr w:type="spellEnd"/>
          </w:p>
        </w:tc>
        <w:tc>
          <w:tcPr>
            <w:tcW w:w="3312" w:type="dxa"/>
          </w:tcPr>
          <w:p w14:paraId="6DB8F989" w14:textId="77777777" w:rsidR="002F622F" w:rsidRPr="00AE6A7C" w:rsidRDefault="002F622F" w:rsidP="006B1145">
            <w:pPr>
              <w:rPr>
                <w:rFonts w:asciiTheme="majorHAnsi" w:hAnsiTheme="majorHAnsi" w:cstheme="majorHAnsi"/>
              </w:rPr>
            </w:pPr>
            <w:proofErr w:type="spellStart"/>
            <w:r w:rsidRPr="00AE6A7C">
              <w:rPr>
                <w:rFonts w:asciiTheme="majorHAnsi" w:hAnsiTheme="majorHAnsi" w:cstheme="majorHAnsi"/>
              </w:rPr>
              <w:t>Caída</w:t>
            </w:r>
            <w:proofErr w:type="spellEnd"/>
            <w:r w:rsidRPr="00AE6A7C">
              <w:rPr>
                <w:rFonts w:asciiTheme="majorHAnsi" w:hAnsiTheme="majorHAnsi" w:cstheme="majorHAnsi"/>
              </w:rPr>
              <w:t xml:space="preserve"> </w:t>
            </w:r>
            <w:proofErr w:type="spellStart"/>
            <w:r w:rsidRPr="00AE6A7C">
              <w:rPr>
                <w:rFonts w:asciiTheme="majorHAnsi" w:hAnsiTheme="majorHAnsi" w:cstheme="majorHAnsi"/>
              </w:rPr>
              <w:t>disciplina</w:t>
            </w:r>
            <w:proofErr w:type="spellEnd"/>
          </w:p>
        </w:tc>
        <w:tc>
          <w:tcPr>
            <w:tcW w:w="3312" w:type="dxa"/>
          </w:tcPr>
          <w:p w14:paraId="6C49F5C7" w14:textId="77777777" w:rsidR="002F622F" w:rsidRPr="00AE6A7C" w:rsidRDefault="002F622F" w:rsidP="006B1145">
            <w:pPr>
              <w:rPr>
                <w:rFonts w:asciiTheme="majorHAnsi" w:hAnsiTheme="majorHAnsi" w:cstheme="majorHAnsi"/>
              </w:rPr>
            </w:pPr>
            <w:proofErr w:type="spellStart"/>
            <w:r w:rsidRPr="00AE6A7C">
              <w:rPr>
                <w:rFonts w:asciiTheme="majorHAnsi" w:hAnsiTheme="majorHAnsi" w:cstheme="majorHAnsi"/>
              </w:rPr>
              <w:t>Acción</w:t>
            </w:r>
            <w:proofErr w:type="spellEnd"/>
            <w:r w:rsidRPr="00AE6A7C">
              <w:rPr>
                <w:rFonts w:asciiTheme="majorHAnsi" w:hAnsiTheme="majorHAnsi" w:cstheme="majorHAnsi"/>
              </w:rPr>
              <w:t xml:space="preserve"> </w:t>
            </w:r>
            <w:proofErr w:type="spellStart"/>
            <w:r w:rsidRPr="00AE6A7C">
              <w:rPr>
                <w:rFonts w:asciiTheme="majorHAnsi" w:hAnsiTheme="majorHAnsi" w:cstheme="majorHAnsi"/>
              </w:rPr>
              <w:t>mínima</w:t>
            </w:r>
            <w:proofErr w:type="spellEnd"/>
          </w:p>
        </w:tc>
      </w:tr>
    </w:tbl>
    <w:p w14:paraId="3C122BD2" w14:textId="77777777" w:rsidR="002F622F" w:rsidRPr="00AE6A7C" w:rsidRDefault="002F622F" w:rsidP="002F622F">
      <w:pPr>
        <w:rPr>
          <w:rFonts w:asciiTheme="majorHAnsi" w:hAnsiTheme="majorHAnsi" w:cstheme="majorHAnsi"/>
        </w:rPr>
      </w:pPr>
    </w:p>
    <w:p w14:paraId="2027EAD6" w14:textId="77777777" w:rsidR="002F622F" w:rsidRPr="00AE6A7C" w:rsidRDefault="002F622F" w:rsidP="002F622F">
      <w:pPr>
        <w:rPr>
          <w:rFonts w:asciiTheme="majorHAnsi" w:hAnsiTheme="majorHAnsi" w:cstheme="majorHAnsi"/>
        </w:rPr>
      </w:pPr>
      <w:r w:rsidRPr="00AE6A7C">
        <w:rPr>
          <w:rFonts w:asciiTheme="majorHAnsi" w:hAnsiTheme="majorHAnsi" w:cstheme="majorHAnsi"/>
          <w:b/>
          <w:color w:val="006699"/>
          <w:sz w:val="24"/>
        </w:rPr>
        <w:t>IX. VISIÓN 2027–2030</w:t>
      </w:r>
    </w:p>
    <w:p w14:paraId="3668DB86" w14:textId="77777777" w:rsidR="002F622F" w:rsidRPr="00AE6A7C" w:rsidRDefault="002F622F" w:rsidP="002F622F">
      <w:pPr>
        <w:rPr>
          <w:rFonts w:asciiTheme="majorHAnsi" w:hAnsiTheme="majorHAnsi" w:cstheme="majorHAnsi"/>
        </w:rPr>
      </w:pPr>
      <w:r w:rsidRPr="00AE6A7C">
        <w:rPr>
          <w:rFonts w:asciiTheme="majorHAnsi" w:hAnsiTheme="majorHAnsi" w:cstheme="majorHAnsi"/>
        </w:rPr>
        <w:t xml:space="preserve">2026 no es la meta final. Es la </w:t>
      </w:r>
      <w:proofErr w:type="spellStart"/>
      <w:r w:rsidRPr="00AE6A7C">
        <w:rPr>
          <w:rFonts w:asciiTheme="majorHAnsi" w:hAnsiTheme="majorHAnsi" w:cstheme="majorHAnsi"/>
        </w:rPr>
        <w:t>pista</w:t>
      </w:r>
      <w:proofErr w:type="spellEnd"/>
      <w:r w:rsidRPr="00AE6A7C">
        <w:rPr>
          <w:rFonts w:asciiTheme="majorHAnsi" w:hAnsiTheme="majorHAnsi" w:cstheme="majorHAnsi"/>
        </w:rPr>
        <w:t xml:space="preserve"> de </w:t>
      </w:r>
      <w:proofErr w:type="spellStart"/>
      <w:r w:rsidRPr="00AE6A7C">
        <w:rPr>
          <w:rFonts w:asciiTheme="majorHAnsi" w:hAnsiTheme="majorHAnsi" w:cstheme="majorHAnsi"/>
        </w:rPr>
        <w:t>despegue</w:t>
      </w:r>
      <w:proofErr w:type="spellEnd"/>
      <w:r w:rsidRPr="00AE6A7C">
        <w:rPr>
          <w:rFonts w:asciiTheme="majorHAnsi" w:hAnsiTheme="majorHAnsi" w:cstheme="majorHAnsi"/>
        </w:rPr>
        <w:t xml:space="preserve">. Si </w:t>
      </w:r>
      <w:proofErr w:type="spellStart"/>
      <w:r w:rsidRPr="00AE6A7C">
        <w:rPr>
          <w:rFonts w:asciiTheme="majorHAnsi" w:hAnsiTheme="majorHAnsi" w:cstheme="majorHAnsi"/>
        </w:rPr>
        <w:t>cierras</w:t>
      </w:r>
      <w:proofErr w:type="spellEnd"/>
      <w:r w:rsidRPr="00AE6A7C">
        <w:rPr>
          <w:rFonts w:asciiTheme="majorHAnsi" w:hAnsiTheme="majorHAnsi" w:cstheme="majorHAnsi"/>
        </w:rPr>
        <w:t xml:space="preserve"> </w:t>
      </w:r>
      <w:proofErr w:type="spellStart"/>
      <w:r w:rsidRPr="00AE6A7C">
        <w:rPr>
          <w:rFonts w:asciiTheme="majorHAnsi" w:hAnsiTheme="majorHAnsi" w:cstheme="majorHAnsi"/>
        </w:rPr>
        <w:t>el</w:t>
      </w:r>
      <w:proofErr w:type="spellEnd"/>
      <w:r w:rsidRPr="00AE6A7C">
        <w:rPr>
          <w:rFonts w:asciiTheme="majorHAnsi" w:hAnsiTheme="majorHAnsi" w:cstheme="majorHAnsi"/>
        </w:rPr>
        <w:t xml:space="preserve"> </w:t>
      </w:r>
      <w:proofErr w:type="spellStart"/>
      <w:r w:rsidRPr="00AE6A7C">
        <w:rPr>
          <w:rFonts w:asciiTheme="majorHAnsi" w:hAnsiTheme="majorHAnsi" w:cstheme="majorHAnsi"/>
        </w:rPr>
        <w:t>año</w:t>
      </w:r>
      <w:proofErr w:type="spellEnd"/>
      <w:r w:rsidRPr="00AE6A7C">
        <w:rPr>
          <w:rFonts w:asciiTheme="majorHAnsi" w:hAnsiTheme="majorHAnsi" w:cstheme="majorHAnsi"/>
        </w:rPr>
        <w:t xml:space="preserve"> con </w:t>
      </w:r>
      <w:proofErr w:type="spellStart"/>
      <w:r w:rsidRPr="00AE6A7C">
        <w:rPr>
          <w:rFonts w:asciiTheme="majorHAnsi" w:hAnsiTheme="majorHAnsi" w:cstheme="majorHAnsi"/>
        </w:rPr>
        <w:t>deuda</w:t>
      </w:r>
      <w:proofErr w:type="spellEnd"/>
      <w:r w:rsidRPr="00AE6A7C">
        <w:rPr>
          <w:rFonts w:asciiTheme="majorHAnsi" w:hAnsiTheme="majorHAnsi" w:cstheme="majorHAnsi"/>
        </w:rPr>
        <w:t xml:space="preserve"> </w:t>
      </w:r>
      <w:proofErr w:type="spellStart"/>
      <w:r w:rsidRPr="00AE6A7C">
        <w:rPr>
          <w:rFonts w:asciiTheme="majorHAnsi" w:hAnsiTheme="majorHAnsi" w:cstheme="majorHAnsi"/>
        </w:rPr>
        <w:t>controlada</w:t>
      </w:r>
      <w:proofErr w:type="spellEnd"/>
      <w:r w:rsidRPr="00AE6A7C">
        <w:rPr>
          <w:rFonts w:asciiTheme="majorHAnsi" w:hAnsiTheme="majorHAnsi" w:cstheme="majorHAnsi"/>
        </w:rPr>
        <w:t xml:space="preserve">, capital </w:t>
      </w:r>
      <w:proofErr w:type="spellStart"/>
      <w:r w:rsidRPr="00AE6A7C">
        <w:rPr>
          <w:rFonts w:asciiTheme="majorHAnsi" w:hAnsiTheme="majorHAnsi" w:cstheme="majorHAnsi"/>
        </w:rPr>
        <w:t>inicial</w:t>
      </w:r>
      <w:proofErr w:type="spellEnd"/>
      <w:r w:rsidRPr="00AE6A7C">
        <w:rPr>
          <w:rFonts w:asciiTheme="majorHAnsi" w:hAnsiTheme="majorHAnsi" w:cstheme="majorHAnsi"/>
        </w:rPr>
        <w:t xml:space="preserve">, </w:t>
      </w:r>
      <w:proofErr w:type="spellStart"/>
      <w:r w:rsidRPr="00AE6A7C">
        <w:rPr>
          <w:rFonts w:asciiTheme="majorHAnsi" w:hAnsiTheme="majorHAnsi" w:cstheme="majorHAnsi"/>
        </w:rPr>
        <w:t>universidad</w:t>
      </w:r>
      <w:proofErr w:type="spellEnd"/>
      <w:r w:rsidRPr="00AE6A7C">
        <w:rPr>
          <w:rFonts w:asciiTheme="majorHAnsi" w:hAnsiTheme="majorHAnsi" w:cstheme="majorHAnsi"/>
        </w:rPr>
        <w:t xml:space="preserve"> </w:t>
      </w:r>
      <w:proofErr w:type="spellStart"/>
      <w:r w:rsidRPr="00AE6A7C">
        <w:rPr>
          <w:rFonts w:asciiTheme="majorHAnsi" w:hAnsiTheme="majorHAnsi" w:cstheme="majorHAnsi"/>
        </w:rPr>
        <w:t>firme</w:t>
      </w:r>
      <w:proofErr w:type="spellEnd"/>
      <w:r w:rsidRPr="00AE6A7C">
        <w:rPr>
          <w:rFonts w:asciiTheme="majorHAnsi" w:hAnsiTheme="majorHAnsi" w:cstheme="majorHAnsi"/>
        </w:rPr>
        <w:t xml:space="preserve"> y </w:t>
      </w:r>
      <w:proofErr w:type="spellStart"/>
      <w:r w:rsidRPr="00AE6A7C">
        <w:rPr>
          <w:rFonts w:asciiTheme="majorHAnsi" w:hAnsiTheme="majorHAnsi" w:cstheme="majorHAnsi"/>
        </w:rPr>
        <w:t>una</w:t>
      </w:r>
      <w:proofErr w:type="spellEnd"/>
      <w:r w:rsidRPr="00AE6A7C">
        <w:rPr>
          <w:rFonts w:asciiTheme="majorHAnsi" w:hAnsiTheme="majorHAnsi" w:cstheme="majorHAnsi"/>
        </w:rPr>
        <w:t xml:space="preserve"> red </w:t>
      </w:r>
      <w:proofErr w:type="spellStart"/>
      <w:r w:rsidRPr="00AE6A7C">
        <w:rPr>
          <w:rFonts w:asciiTheme="majorHAnsi" w:hAnsiTheme="majorHAnsi" w:cstheme="majorHAnsi"/>
        </w:rPr>
        <w:t>creciente</w:t>
      </w:r>
      <w:proofErr w:type="spellEnd"/>
      <w:r w:rsidRPr="00AE6A7C">
        <w:rPr>
          <w:rFonts w:asciiTheme="majorHAnsi" w:hAnsiTheme="majorHAnsi" w:cstheme="majorHAnsi"/>
        </w:rPr>
        <w:t xml:space="preserve">, </w:t>
      </w:r>
      <w:proofErr w:type="spellStart"/>
      <w:r w:rsidRPr="00AE6A7C">
        <w:rPr>
          <w:rFonts w:asciiTheme="majorHAnsi" w:hAnsiTheme="majorHAnsi" w:cstheme="majorHAnsi"/>
        </w:rPr>
        <w:t>entonces</w:t>
      </w:r>
      <w:proofErr w:type="spellEnd"/>
      <w:r w:rsidRPr="00AE6A7C">
        <w:rPr>
          <w:rFonts w:asciiTheme="majorHAnsi" w:hAnsiTheme="majorHAnsi" w:cstheme="majorHAnsi"/>
        </w:rPr>
        <w:t xml:space="preserve"> 2027 cambia </w:t>
      </w:r>
      <w:proofErr w:type="spellStart"/>
      <w:r w:rsidRPr="00AE6A7C">
        <w:rPr>
          <w:rFonts w:asciiTheme="majorHAnsi" w:hAnsiTheme="majorHAnsi" w:cstheme="majorHAnsi"/>
        </w:rPr>
        <w:t>completamente</w:t>
      </w:r>
      <w:proofErr w:type="spellEnd"/>
      <w:r w:rsidRPr="00AE6A7C">
        <w:rPr>
          <w:rFonts w:asciiTheme="majorHAnsi" w:hAnsiTheme="majorHAnsi" w:cstheme="majorHAnsi"/>
        </w:rPr>
        <w:t>.</w:t>
      </w:r>
    </w:p>
    <w:tbl>
      <w:tblPr>
        <w:tblStyle w:val="Tablaconcuadrcula"/>
        <w:tblW w:w="0" w:type="auto"/>
        <w:jc w:val="center"/>
        <w:tblLook w:val="04A0" w:firstRow="1" w:lastRow="0" w:firstColumn="1" w:lastColumn="0" w:noHBand="0" w:noVBand="1"/>
      </w:tblPr>
      <w:tblGrid>
        <w:gridCol w:w="3312"/>
        <w:gridCol w:w="3312"/>
        <w:gridCol w:w="3312"/>
      </w:tblGrid>
      <w:tr w:rsidR="002F622F" w:rsidRPr="00AE6A7C" w14:paraId="7B4A7869" w14:textId="77777777" w:rsidTr="006B1145">
        <w:trPr>
          <w:jc w:val="center"/>
        </w:trPr>
        <w:tc>
          <w:tcPr>
            <w:tcW w:w="3312" w:type="dxa"/>
            <w:shd w:val="clear" w:color="auto" w:fill="1F4E79"/>
          </w:tcPr>
          <w:p w14:paraId="6FBA7DF7" w14:textId="77777777" w:rsidR="002F622F" w:rsidRPr="00AE6A7C" w:rsidRDefault="002F622F" w:rsidP="006B1145">
            <w:pPr>
              <w:rPr>
                <w:rFonts w:asciiTheme="majorHAnsi" w:hAnsiTheme="majorHAnsi" w:cstheme="majorHAnsi"/>
              </w:rPr>
            </w:pPr>
            <w:r w:rsidRPr="00AE6A7C">
              <w:rPr>
                <w:rFonts w:asciiTheme="majorHAnsi" w:hAnsiTheme="majorHAnsi" w:cstheme="majorHAnsi"/>
                <w:b/>
                <w:color w:val="FFFFFF"/>
              </w:rPr>
              <w:t>Nivel</w:t>
            </w:r>
          </w:p>
        </w:tc>
        <w:tc>
          <w:tcPr>
            <w:tcW w:w="3312" w:type="dxa"/>
            <w:shd w:val="clear" w:color="auto" w:fill="1F4E79"/>
          </w:tcPr>
          <w:p w14:paraId="607F6836" w14:textId="77777777" w:rsidR="002F622F" w:rsidRPr="00AE6A7C" w:rsidRDefault="002F622F" w:rsidP="006B1145">
            <w:pPr>
              <w:rPr>
                <w:rFonts w:asciiTheme="majorHAnsi" w:hAnsiTheme="majorHAnsi" w:cstheme="majorHAnsi"/>
              </w:rPr>
            </w:pPr>
            <w:proofErr w:type="spellStart"/>
            <w:r w:rsidRPr="00AE6A7C">
              <w:rPr>
                <w:rFonts w:asciiTheme="majorHAnsi" w:hAnsiTheme="majorHAnsi" w:cstheme="majorHAnsi"/>
                <w:b/>
                <w:color w:val="FFFFFF"/>
              </w:rPr>
              <w:t>Objetivo</w:t>
            </w:r>
            <w:proofErr w:type="spellEnd"/>
          </w:p>
        </w:tc>
        <w:tc>
          <w:tcPr>
            <w:tcW w:w="3312" w:type="dxa"/>
            <w:shd w:val="clear" w:color="auto" w:fill="1F4E79"/>
          </w:tcPr>
          <w:p w14:paraId="12CDC6A6" w14:textId="77777777" w:rsidR="002F622F" w:rsidRPr="00AE6A7C" w:rsidRDefault="002F622F" w:rsidP="006B1145">
            <w:pPr>
              <w:rPr>
                <w:rFonts w:asciiTheme="majorHAnsi" w:hAnsiTheme="majorHAnsi" w:cstheme="majorHAnsi"/>
              </w:rPr>
            </w:pPr>
            <w:proofErr w:type="spellStart"/>
            <w:r w:rsidRPr="00AE6A7C">
              <w:rPr>
                <w:rFonts w:asciiTheme="majorHAnsi" w:hAnsiTheme="majorHAnsi" w:cstheme="majorHAnsi"/>
                <w:b/>
                <w:color w:val="FFFFFF"/>
              </w:rPr>
              <w:t>Resultado</w:t>
            </w:r>
            <w:proofErr w:type="spellEnd"/>
            <w:r w:rsidRPr="00AE6A7C">
              <w:rPr>
                <w:rFonts w:asciiTheme="majorHAnsi" w:hAnsiTheme="majorHAnsi" w:cstheme="majorHAnsi"/>
                <w:b/>
                <w:color w:val="FFFFFF"/>
              </w:rPr>
              <w:t xml:space="preserve"> </w:t>
            </w:r>
            <w:proofErr w:type="spellStart"/>
            <w:r w:rsidRPr="00AE6A7C">
              <w:rPr>
                <w:rFonts w:asciiTheme="majorHAnsi" w:hAnsiTheme="majorHAnsi" w:cstheme="majorHAnsi"/>
                <w:b/>
                <w:color w:val="FFFFFF"/>
              </w:rPr>
              <w:t>esperado</w:t>
            </w:r>
            <w:proofErr w:type="spellEnd"/>
          </w:p>
        </w:tc>
      </w:tr>
      <w:tr w:rsidR="002F622F" w:rsidRPr="00AE6A7C" w14:paraId="511FDB9D" w14:textId="77777777" w:rsidTr="006B1145">
        <w:trPr>
          <w:jc w:val="center"/>
        </w:trPr>
        <w:tc>
          <w:tcPr>
            <w:tcW w:w="3312" w:type="dxa"/>
          </w:tcPr>
          <w:p w14:paraId="72FA577E" w14:textId="77777777" w:rsidR="002F622F" w:rsidRPr="00AE6A7C" w:rsidRDefault="002F622F" w:rsidP="006B1145">
            <w:pPr>
              <w:rPr>
                <w:rFonts w:asciiTheme="majorHAnsi" w:hAnsiTheme="majorHAnsi" w:cstheme="majorHAnsi"/>
              </w:rPr>
            </w:pPr>
            <w:r w:rsidRPr="00AE6A7C">
              <w:rPr>
                <w:rFonts w:asciiTheme="majorHAnsi" w:hAnsiTheme="majorHAnsi" w:cstheme="majorHAnsi"/>
              </w:rPr>
              <w:t>2026</w:t>
            </w:r>
          </w:p>
        </w:tc>
        <w:tc>
          <w:tcPr>
            <w:tcW w:w="3312" w:type="dxa"/>
          </w:tcPr>
          <w:p w14:paraId="08FB66A7" w14:textId="77777777" w:rsidR="002F622F" w:rsidRPr="00AE6A7C" w:rsidRDefault="002F622F" w:rsidP="006B1145">
            <w:pPr>
              <w:rPr>
                <w:rFonts w:asciiTheme="majorHAnsi" w:hAnsiTheme="majorHAnsi" w:cstheme="majorHAnsi"/>
              </w:rPr>
            </w:pPr>
            <w:proofErr w:type="spellStart"/>
            <w:r w:rsidRPr="00AE6A7C">
              <w:rPr>
                <w:rFonts w:asciiTheme="majorHAnsi" w:hAnsiTheme="majorHAnsi" w:cstheme="majorHAnsi"/>
              </w:rPr>
              <w:t>Salir</w:t>
            </w:r>
            <w:proofErr w:type="spellEnd"/>
            <w:r w:rsidRPr="00AE6A7C">
              <w:rPr>
                <w:rFonts w:asciiTheme="majorHAnsi" w:hAnsiTheme="majorHAnsi" w:cstheme="majorHAnsi"/>
              </w:rPr>
              <w:t xml:space="preserve"> </w:t>
            </w:r>
            <w:proofErr w:type="spellStart"/>
            <w:r w:rsidRPr="00AE6A7C">
              <w:rPr>
                <w:rFonts w:asciiTheme="majorHAnsi" w:hAnsiTheme="majorHAnsi" w:cstheme="majorHAnsi"/>
              </w:rPr>
              <w:t>fragilidad</w:t>
            </w:r>
            <w:proofErr w:type="spellEnd"/>
          </w:p>
        </w:tc>
        <w:tc>
          <w:tcPr>
            <w:tcW w:w="3312" w:type="dxa"/>
          </w:tcPr>
          <w:p w14:paraId="2F9DBB1C" w14:textId="77777777" w:rsidR="002F622F" w:rsidRPr="00AE6A7C" w:rsidRDefault="002F622F" w:rsidP="006B1145">
            <w:pPr>
              <w:rPr>
                <w:rFonts w:asciiTheme="majorHAnsi" w:hAnsiTheme="majorHAnsi" w:cstheme="majorHAnsi"/>
              </w:rPr>
            </w:pPr>
            <w:r w:rsidRPr="00AE6A7C">
              <w:rPr>
                <w:rFonts w:asciiTheme="majorHAnsi" w:hAnsiTheme="majorHAnsi" w:cstheme="majorHAnsi"/>
              </w:rPr>
              <w:t xml:space="preserve">Sistema </w:t>
            </w:r>
            <w:proofErr w:type="spellStart"/>
            <w:r w:rsidRPr="00AE6A7C">
              <w:rPr>
                <w:rFonts w:asciiTheme="majorHAnsi" w:hAnsiTheme="majorHAnsi" w:cstheme="majorHAnsi"/>
              </w:rPr>
              <w:t>funcional</w:t>
            </w:r>
            <w:proofErr w:type="spellEnd"/>
          </w:p>
        </w:tc>
      </w:tr>
      <w:tr w:rsidR="002F622F" w:rsidRPr="00AE6A7C" w14:paraId="0A0DF19E" w14:textId="77777777" w:rsidTr="006B1145">
        <w:trPr>
          <w:jc w:val="center"/>
        </w:trPr>
        <w:tc>
          <w:tcPr>
            <w:tcW w:w="3312" w:type="dxa"/>
          </w:tcPr>
          <w:p w14:paraId="4E3909F3" w14:textId="77777777" w:rsidR="002F622F" w:rsidRPr="00AE6A7C" w:rsidRDefault="002F622F" w:rsidP="006B1145">
            <w:pPr>
              <w:rPr>
                <w:rFonts w:asciiTheme="majorHAnsi" w:hAnsiTheme="majorHAnsi" w:cstheme="majorHAnsi"/>
              </w:rPr>
            </w:pPr>
            <w:r w:rsidRPr="00AE6A7C">
              <w:rPr>
                <w:rFonts w:asciiTheme="majorHAnsi" w:hAnsiTheme="majorHAnsi" w:cstheme="majorHAnsi"/>
              </w:rPr>
              <w:t>2027–2028</w:t>
            </w:r>
          </w:p>
        </w:tc>
        <w:tc>
          <w:tcPr>
            <w:tcW w:w="3312" w:type="dxa"/>
          </w:tcPr>
          <w:p w14:paraId="7D3F890A" w14:textId="77777777" w:rsidR="002F622F" w:rsidRPr="00AE6A7C" w:rsidRDefault="002F622F" w:rsidP="006B1145">
            <w:pPr>
              <w:rPr>
                <w:rFonts w:asciiTheme="majorHAnsi" w:hAnsiTheme="majorHAnsi" w:cstheme="majorHAnsi"/>
              </w:rPr>
            </w:pPr>
            <w:proofErr w:type="spellStart"/>
            <w:r w:rsidRPr="00AE6A7C">
              <w:rPr>
                <w:rFonts w:asciiTheme="majorHAnsi" w:hAnsiTheme="majorHAnsi" w:cstheme="majorHAnsi"/>
              </w:rPr>
              <w:t>Expandir</w:t>
            </w:r>
            <w:proofErr w:type="spellEnd"/>
          </w:p>
        </w:tc>
        <w:tc>
          <w:tcPr>
            <w:tcW w:w="3312" w:type="dxa"/>
          </w:tcPr>
          <w:p w14:paraId="097935B4" w14:textId="77777777" w:rsidR="002F622F" w:rsidRPr="00AE6A7C" w:rsidRDefault="002F622F" w:rsidP="006B1145">
            <w:pPr>
              <w:rPr>
                <w:rFonts w:asciiTheme="majorHAnsi" w:hAnsiTheme="majorHAnsi" w:cstheme="majorHAnsi"/>
              </w:rPr>
            </w:pPr>
            <w:proofErr w:type="spellStart"/>
            <w:r w:rsidRPr="00AE6A7C">
              <w:rPr>
                <w:rFonts w:asciiTheme="majorHAnsi" w:hAnsiTheme="majorHAnsi" w:cstheme="majorHAnsi"/>
              </w:rPr>
              <w:t>Ingresos</w:t>
            </w:r>
            <w:proofErr w:type="spellEnd"/>
            <w:r w:rsidRPr="00AE6A7C">
              <w:rPr>
                <w:rFonts w:asciiTheme="majorHAnsi" w:hAnsiTheme="majorHAnsi" w:cstheme="majorHAnsi"/>
              </w:rPr>
              <w:t xml:space="preserve"> </w:t>
            </w:r>
            <w:proofErr w:type="spellStart"/>
            <w:r w:rsidRPr="00AE6A7C">
              <w:rPr>
                <w:rFonts w:asciiTheme="majorHAnsi" w:hAnsiTheme="majorHAnsi" w:cstheme="majorHAnsi"/>
              </w:rPr>
              <w:t>mayores</w:t>
            </w:r>
            <w:proofErr w:type="spellEnd"/>
          </w:p>
        </w:tc>
      </w:tr>
      <w:tr w:rsidR="002F622F" w:rsidRPr="00AE6A7C" w14:paraId="3691E364" w14:textId="77777777" w:rsidTr="006B1145">
        <w:trPr>
          <w:jc w:val="center"/>
        </w:trPr>
        <w:tc>
          <w:tcPr>
            <w:tcW w:w="3312" w:type="dxa"/>
          </w:tcPr>
          <w:p w14:paraId="53FAE8DA" w14:textId="77777777" w:rsidR="002F622F" w:rsidRPr="00AE6A7C" w:rsidRDefault="002F622F" w:rsidP="006B1145">
            <w:pPr>
              <w:rPr>
                <w:rFonts w:asciiTheme="majorHAnsi" w:hAnsiTheme="majorHAnsi" w:cstheme="majorHAnsi"/>
              </w:rPr>
            </w:pPr>
            <w:r w:rsidRPr="00AE6A7C">
              <w:rPr>
                <w:rFonts w:asciiTheme="majorHAnsi" w:hAnsiTheme="majorHAnsi" w:cstheme="majorHAnsi"/>
              </w:rPr>
              <w:t>2029–2030</w:t>
            </w:r>
          </w:p>
        </w:tc>
        <w:tc>
          <w:tcPr>
            <w:tcW w:w="3312" w:type="dxa"/>
          </w:tcPr>
          <w:p w14:paraId="5BC3E4B6" w14:textId="77777777" w:rsidR="002F622F" w:rsidRPr="00AE6A7C" w:rsidRDefault="002F622F" w:rsidP="006B1145">
            <w:pPr>
              <w:rPr>
                <w:rFonts w:asciiTheme="majorHAnsi" w:hAnsiTheme="majorHAnsi" w:cstheme="majorHAnsi"/>
              </w:rPr>
            </w:pPr>
            <w:proofErr w:type="spellStart"/>
            <w:r w:rsidRPr="00AE6A7C">
              <w:rPr>
                <w:rFonts w:asciiTheme="majorHAnsi" w:hAnsiTheme="majorHAnsi" w:cstheme="majorHAnsi"/>
              </w:rPr>
              <w:t>Escalar</w:t>
            </w:r>
            <w:proofErr w:type="spellEnd"/>
          </w:p>
        </w:tc>
        <w:tc>
          <w:tcPr>
            <w:tcW w:w="3312" w:type="dxa"/>
          </w:tcPr>
          <w:p w14:paraId="0529FB14" w14:textId="77777777" w:rsidR="002F622F" w:rsidRPr="00AE6A7C" w:rsidRDefault="002F622F" w:rsidP="006B1145">
            <w:pPr>
              <w:rPr>
                <w:rFonts w:asciiTheme="majorHAnsi" w:hAnsiTheme="majorHAnsi" w:cstheme="majorHAnsi"/>
              </w:rPr>
            </w:pPr>
            <w:r w:rsidRPr="00AE6A7C">
              <w:rPr>
                <w:rFonts w:asciiTheme="majorHAnsi" w:hAnsiTheme="majorHAnsi" w:cstheme="majorHAnsi"/>
              </w:rPr>
              <w:t xml:space="preserve">Holding y </w:t>
            </w:r>
            <w:proofErr w:type="spellStart"/>
            <w:r w:rsidRPr="00AE6A7C">
              <w:rPr>
                <w:rFonts w:asciiTheme="majorHAnsi" w:hAnsiTheme="majorHAnsi" w:cstheme="majorHAnsi"/>
              </w:rPr>
              <w:t>patrimonio</w:t>
            </w:r>
            <w:proofErr w:type="spellEnd"/>
          </w:p>
        </w:tc>
      </w:tr>
    </w:tbl>
    <w:p w14:paraId="15CD44DA" w14:textId="77777777" w:rsidR="002F622F" w:rsidRPr="00AE6A7C" w:rsidRDefault="002F622F" w:rsidP="002F622F">
      <w:pPr>
        <w:rPr>
          <w:rFonts w:asciiTheme="majorHAnsi" w:hAnsiTheme="majorHAnsi" w:cstheme="majorHAnsi"/>
        </w:rPr>
      </w:pPr>
    </w:p>
    <w:p w14:paraId="7ED72AA5" w14:textId="77777777" w:rsidR="002F622F" w:rsidRPr="00AE6A7C" w:rsidRDefault="002F622F" w:rsidP="002F622F">
      <w:pPr>
        <w:rPr>
          <w:rFonts w:asciiTheme="majorHAnsi" w:hAnsiTheme="majorHAnsi" w:cstheme="majorHAnsi"/>
        </w:rPr>
      </w:pPr>
      <w:r w:rsidRPr="00AE6A7C">
        <w:rPr>
          <w:rFonts w:asciiTheme="majorHAnsi" w:hAnsiTheme="majorHAnsi" w:cstheme="majorHAnsi"/>
          <w:b/>
          <w:color w:val="006699"/>
          <w:sz w:val="24"/>
        </w:rPr>
        <w:t>X. LOS 4 MOTORES 2027–2030</w:t>
      </w:r>
    </w:p>
    <w:p w14:paraId="1F8BF8C6" w14:textId="77777777" w:rsidR="002F622F" w:rsidRPr="00AE6A7C" w:rsidRDefault="002F622F" w:rsidP="002F622F">
      <w:pPr>
        <w:rPr>
          <w:rFonts w:asciiTheme="majorHAnsi" w:hAnsiTheme="majorHAnsi" w:cstheme="majorHAnsi"/>
        </w:rPr>
      </w:pPr>
      <w:r w:rsidRPr="00AE6A7C">
        <w:rPr>
          <w:rFonts w:asciiTheme="majorHAnsi" w:hAnsiTheme="majorHAnsi" w:cstheme="majorHAnsi"/>
        </w:rPr>
        <w:t xml:space="preserve">El </w:t>
      </w:r>
      <w:proofErr w:type="spellStart"/>
      <w:r w:rsidRPr="00AE6A7C">
        <w:rPr>
          <w:rFonts w:asciiTheme="majorHAnsi" w:hAnsiTheme="majorHAnsi" w:cstheme="majorHAnsi"/>
        </w:rPr>
        <w:t>crecimiento</w:t>
      </w:r>
      <w:proofErr w:type="spellEnd"/>
      <w:r w:rsidRPr="00AE6A7C">
        <w:rPr>
          <w:rFonts w:asciiTheme="majorHAnsi" w:hAnsiTheme="majorHAnsi" w:cstheme="majorHAnsi"/>
        </w:rPr>
        <w:t xml:space="preserve"> </w:t>
      </w:r>
      <w:proofErr w:type="spellStart"/>
      <w:r w:rsidRPr="00AE6A7C">
        <w:rPr>
          <w:rFonts w:asciiTheme="majorHAnsi" w:hAnsiTheme="majorHAnsi" w:cstheme="majorHAnsi"/>
        </w:rPr>
        <w:t>futuro</w:t>
      </w:r>
      <w:proofErr w:type="spellEnd"/>
      <w:r w:rsidRPr="00AE6A7C">
        <w:rPr>
          <w:rFonts w:asciiTheme="majorHAnsi" w:hAnsiTheme="majorHAnsi" w:cstheme="majorHAnsi"/>
        </w:rPr>
        <w:t xml:space="preserve"> </w:t>
      </w:r>
      <w:proofErr w:type="spellStart"/>
      <w:r w:rsidRPr="00AE6A7C">
        <w:rPr>
          <w:rFonts w:asciiTheme="majorHAnsi" w:hAnsiTheme="majorHAnsi" w:cstheme="majorHAnsi"/>
        </w:rPr>
        <w:t>dependerá</w:t>
      </w:r>
      <w:proofErr w:type="spellEnd"/>
      <w:r w:rsidRPr="00AE6A7C">
        <w:rPr>
          <w:rFonts w:asciiTheme="majorHAnsi" w:hAnsiTheme="majorHAnsi" w:cstheme="majorHAnsi"/>
        </w:rPr>
        <w:t xml:space="preserve"> de cuatro </w:t>
      </w:r>
      <w:proofErr w:type="spellStart"/>
      <w:r w:rsidRPr="00AE6A7C">
        <w:rPr>
          <w:rFonts w:asciiTheme="majorHAnsi" w:hAnsiTheme="majorHAnsi" w:cstheme="majorHAnsi"/>
        </w:rPr>
        <w:t>motores</w:t>
      </w:r>
      <w:proofErr w:type="spellEnd"/>
      <w:r w:rsidRPr="00AE6A7C">
        <w:rPr>
          <w:rFonts w:asciiTheme="majorHAnsi" w:hAnsiTheme="majorHAnsi" w:cstheme="majorHAnsi"/>
        </w:rPr>
        <w:t xml:space="preserve"> </w:t>
      </w:r>
      <w:proofErr w:type="spellStart"/>
      <w:r w:rsidRPr="00AE6A7C">
        <w:rPr>
          <w:rFonts w:asciiTheme="majorHAnsi" w:hAnsiTheme="majorHAnsi" w:cstheme="majorHAnsi"/>
        </w:rPr>
        <w:t>funcionando</w:t>
      </w:r>
      <w:proofErr w:type="spellEnd"/>
      <w:r w:rsidRPr="00AE6A7C">
        <w:rPr>
          <w:rFonts w:asciiTheme="majorHAnsi" w:hAnsiTheme="majorHAnsi" w:cstheme="majorHAnsi"/>
        </w:rPr>
        <w:t xml:space="preserve"> </w:t>
      </w:r>
      <w:proofErr w:type="spellStart"/>
      <w:r w:rsidRPr="00AE6A7C">
        <w:rPr>
          <w:rFonts w:asciiTheme="majorHAnsi" w:hAnsiTheme="majorHAnsi" w:cstheme="majorHAnsi"/>
        </w:rPr>
        <w:t>simultáneamente</w:t>
      </w:r>
      <w:proofErr w:type="spellEnd"/>
      <w:r w:rsidRPr="00AE6A7C">
        <w:rPr>
          <w:rFonts w:asciiTheme="majorHAnsi" w:hAnsiTheme="majorHAnsi" w:cstheme="majorHAnsi"/>
        </w:rPr>
        <w:t>.</w:t>
      </w:r>
    </w:p>
    <w:tbl>
      <w:tblPr>
        <w:tblStyle w:val="Tablaconcuadrcula"/>
        <w:tblW w:w="0" w:type="auto"/>
        <w:jc w:val="center"/>
        <w:tblLook w:val="04A0" w:firstRow="1" w:lastRow="0" w:firstColumn="1" w:lastColumn="0" w:noHBand="0" w:noVBand="1"/>
      </w:tblPr>
      <w:tblGrid>
        <w:gridCol w:w="3312"/>
        <w:gridCol w:w="3312"/>
        <w:gridCol w:w="3312"/>
      </w:tblGrid>
      <w:tr w:rsidR="002F622F" w:rsidRPr="00AE6A7C" w14:paraId="1F82D0B5" w14:textId="77777777" w:rsidTr="006B1145">
        <w:trPr>
          <w:jc w:val="center"/>
        </w:trPr>
        <w:tc>
          <w:tcPr>
            <w:tcW w:w="3312" w:type="dxa"/>
            <w:shd w:val="clear" w:color="auto" w:fill="1F4E79"/>
          </w:tcPr>
          <w:p w14:paraId="57D38F15" w14:textId="77777777" w:rsidR="002F622F" w:rsidRPr="00AE6A7C" w:rsidRDefault="002F622F" w:rsidP="006B1145">
            <w:pPr>
              <w:rPr>
                <w:rFonts w:asciiTheme="majorHAnsi" w:hAnsiTheme="majorHAnsi" w:cstheme="majorHAnsi"/>
              </w:rPr>
            </w:pPr>
            <w:r w:rsidRPr="00AE6A7C">
              <w:rPr>
                <w:rFonts w:asciiTheme="majorHAnsi" w:hAnsiTheme="majorHAnsi" w:cstheme="majorHAnsi"/>
                <w:b/>
                <w:color w:val="FFFFFF"/>
              </w:rPr>
              <w:t>Motor</w:t>
            </w:r>
          </w:p>
        </w:tc>
        <w:tc>
          <w:tcPr>
            <w:tcW w:w="3312" w:type="dxa"/>
            <w:shd w:val="clear" w:color="auto" w:fill="1F4E79"/>
          </w:tcPr>
          <w:p w14:paraId="6A24F995" w14:textId="77777777" w:rsidR="002F622F" w:rsidRPr="00AE6A7C" w:rsidRDefault="002F622F" w:rsidP="006B1145">
            <w:pPr>
              <w:rPr>
                <w:rFonts w:asciiTheme="majorHAnsi" w:hAnsiTheme="majorHAnsi" w:cstheme="majorHAnsi"/>
              </w:rPr>
            </w:pPr>
            <w:proofErr w:type="spellStart"/>
            <w:r w:rsidRPr="00AE6A7C">
              <w:rPr>
                <w:rFonts w:asciiTheme="majorHAnsi" w:hAnsiTheme="majorHAnsi" w:cstheme="majorHAnsi"/>
                <w:b/>
                <w:color w:val="FFFFFF"/>
              </w:rPr>
              <w:t>Función</w:t>
            </w:r>
            <w:proofErr w:type="spellEnd"/>
          </w:p>
        </w:tc>
        <w:tc>
          <w:tcPr>
            <w:tcW w:w="3312" w:type="dxa"/>
            <w:shd w:val="clear" w:color="auto" w:fill="1F4E79"/>
          </w:tcPr>
          <w:p w14:paraId="2787CAFB" w14:textId="77777777" w:rsidR="002F622F" w:rsidRPr="00AE6A7C" w:rsidRDefault="002F622F" w:rsidP="006B1145">
            <w:pPr>
              <w:rPr>
                <w:rFonts w:asciiTheme="majorHAnsi" w:hAnsiTheme="majorHAnsi" w:cstheme="majorHAnsi"/>
              </w:rPr>
            </w:pPr>
            <w:proofErr w:type="spellStart"/>
            <w:r w:rsidRPr="00AE6A7C">
              <w:rPr>
                <w:rFonts w:asciiTheme="majorHAnsi" w:hAnsiTheme="majorHAnsi" w:cstheme="majorHAnsi"/>
                <w:b/>
                <w:color w:val="FFFFFF"/>
              </w:rPr>
              <w:t>Resultado</w:t>
            </w:r>
            <w:proofErr w:type="spellEnd"/>
          </w:p>
        </w:tc>
      </w:tr>
      <w:tr w:rsidR="002F622F" w:rsidRPr="00AE6A7C" w14:paraId="53814461" w14:textId="77777777" w:rsidTr="006B1145">
        <w:trPr>
          <w:jc w:val="center"/>
        </w:trPr>
        <w:tc>
          <w:tcPr>
            <w:tcW w:w="3312" w:type="dxa"/>
          </w:tcPr>
          <w:p w14:paraId="788D7B34" w14:textId="77777777" w:rsidR="002F622F" w:rsidRPr="00AE6A7C" w:rsidRDefault="002F622F" w:rsidP="006B1145">
            <w:pPr>
              <w:rPr>
                <w:rFonts w:asciiTheme="majorHAnsi" w:hAnsiTheme="majorHAnsi" w:cstheme="majorHAnsi"/>
              </w:rPr>
            </w:pPr>
            <w:proofErr w:type="spellStart"/>
            <w:r w:rsidRPr="00AE6A7C">
              <w:rPr>
                <w:rFonts w:asciiTheme="majorHAnsi" w:hAnsiTheme="majorHAnsi" w:cstheme="majorHAnsi"/>
              </w:rPr>
              <w:t>Trabajo</w:t>
            </w:r>
            <w:proofErr w:type="spellEnd"/>
          </w:p>
        </w:tc>
        <w:tc>
          <w:tcPr>
            <w:tcW w:w="3312" w:type="dxa"/>
          </w:tcPr>
          <w:p w14:paraId="66BC76B8" w14:textId="77777777" w:rsidR="002F622F" w:rsidRPr="00AE6A7C" w:rsidRDefault="002F622F" w:rsidP="006B1145">
            <w:pPr>
              <w:rPr>
                <w:rFonts w:asciiTheme="majorHAnsi" w:hAnsiTheme="majorHAnsi" w:cstheme="majorHAnsi"/>
              </w:rPr>
            </w:pPr>
            <w:r w:rsidRPr="00AE6A7C">
              <w:rPr>
                <w:rFonts w:asciiTheme="majorHAnsi" w:hAnsiTheme="majorHAnsi" w:cstheme="majorHAnsi"/>
              </w:rPr>
              <w:t xml:space="preserve">Subir </w:t>
            </w:r>
            <w:proofErr w:type="spellStart"/>
            <w:r w:rsidRPr="00AE6A7C">
              <w:rPr>
                <w:rFonts w:asciiTheme="majorHAnsi" w:hAnsiTheme="majorHAnsi" w:cstheme="majorHAnsi"/>
              </w:rPr>
              <w:t>renta</w:t>
            </w:r>
            <w:proofErr w:type="spellEnd"/>
          </w:p>
        </w:tc>
        <w:tc>
          <w:tcPr>
            <w:tcW w:w="3312" w:type="dxa"/>
          </w:tcPr>
          <w:p w14:paraId="6723625C" w14:textId="77777777" w:rsidR="002F622F" w:rsidRPr="00AE6A7C" w:rsidRDefault="002F622F" w:rsidP="006B1145">
            <w:pPr>
              <w:rPr>
                <w:rFonts w:asciiTheme="majorHAnsi" w:hAnsiTheme="majorHAnsi" w:cstheme="majorHAnsi"/>
              </w:rPr>
            </w:pPr>
            <w:r w:rsidRPr="00AE6A7C">
              <w:rPr>
                <w:rFonts w:asciiTheme="majorHAnsi" w:hAnsiTheme="majorHAnsi" w:cstheme="majorHAnsi"/>
              </w:rPr>
              <w:t xml:space="preserve">Mayor </w:t>
            </w:r>
            <w:proofErr w:type="spellStart"/>
            <w:r w:rsidRPr="00AE6A7C">
              <w:rPr>
                <w:rFonts w:asciiTheme="majorHAnsi" w:hAnsiTheme="majorHAnsi" w:cstheme="majorHAnsi"/>
              </w:rPr>
              <w:t>flujo</w:t>
            </w:r>
            <w:proofErr w:type="spellEnd"/>
          </w:p>
        </w:tc>
      </w:tr>
      <w:tr w:rsidR="002F622F" w:rsidRPr="00AE6A7C" w14:paraId="540D3373" w14:textId="77777777" w:rsidTr="006B1145">
        <w:trPr>
          <w:jc w:val="center"/>
        </w:trPr>
        <w:tc>
          <w:tcPr>
            <w:tcW w:w="3312" w:type="dxa"/>
          </w:tcPr>
          <w:p w14:paraId="212918BA" w14:textId="77777777" w:rsidR="002F622F" w:rsidRPr="00AE6A7C" w:rsidRDefault="002F622F" w:rsidP="006B1145">
            <w:pPr>
              <w:rPr>
                <w:rFonts w:asciiTheme="majorHAnsi" w:hAnsiTheme="majorHAnsi" w:cstheme="majorHAnsi"/>
              </w:rPr>
            </w:pPr>
            <w:proofErr w:type="spellStart"/>
            <w:r w:rsidRPr="00AE6A7C">
              <w:rPr>
                <w:rFonts w:asciiTheme="majorHAnsi" w:hAnsiTheme="majorHAnsi" w:cstheme="majorHAnsi"/>
              </w:rPr>
              <w:t>Inversión</w:t>
            </w:r>
            <w:proofErr w:type="spellEnd"/>
          </w:p>
        </w:tc>
        <w:tc>
          <w:tcPr>
            <w:tcW w:w="3312" w:type="dxa"/>
          </w:tcPr>
          <w:p w14:paraId="40A66918" w14:textId="77777777" w:rsidR="002F622F" w:rsidRPr="00AE6A7C" w:rsidRDefault="002F622F" w:rsidP="006B1145">
            <w:pPr>
              <w:rPr>
                <w:rFonts w:asciiTheme="majorHAnsi" w:hAnsiTheme="majorHAnsi" w:cstheme="majorHAnsi"/>
              </w:rPr>
            </w:pPr>
            <w:proofErr w:type="spellStart"/>
            <w:r w:rsidRPr="00AE6A7C">
              <w:rPr>
                <w:rFonts w:asciiTheme="majorHAnsi" w:hAnsiTheme="majorHAnsi" w:cstheme="majorHAnsi"/>
              </w:rPr>
              <w:t>Capitalización</w:t>
            </w:r>
            <w:proofErr w:type="spellEnd"/>
          </w:p>
        </w:tc>
        <w:tc>
          <w:tcPr>
            <w:tcW w:w="3312" w:type="dxa"/>
          </w:tcPr>
          <w:p w14:paraId="4B1A892C" w14:textId="77777777" w:rsidR="002F622F" w:rsidRPr="00AE6A7C" w:rsidRDefault="002F622F" w:rsidP="006B1145">
            <w:pPr>
              <w:rPr>
                <w:rFonts w:asciiTheme="majorHAnsi" w:hAnsiTheme="majorHAnsi" w:cstheme="majorHAnsi"/>
              </w:rPr>
            </w:pPr>
            <w:r w:rsidRPr="00AE6A7C">
              <w:rPr>
                <w:rFonts w:asciiTheme="majorHAnsi" w:hAnsiTheme="majorHAnsi" w:cstheme="majorHAnsi"/>
              </w:rPr>
              <w:t>Patrimonio</w:t>
            </w:r>
          </w:p>
        </w:tc>
      </w:tr>
      <w:tr w:rsidR="002F622F" w:rsidRPr="00AE6A7C" w14:paraId="71C71A5A" w14:textId="77777777" w:rsidTr="006B1145">
        <w:trPr>
          <w:jc w:val="center"/>
        </w:trPr>
        <w:tc>
          <w:tcPr>
            <w:tcW w:w="3312" w:type="dxa"/>
          </w:tcPr>
          <w:p w14:paraId="197BB426" w14:textId="77777777" w:rsidR="002F622F" w:rsidRPr="00AE6A7C" w:rsidRDefault="002F622F" w:rsidP="006B1145">
            <w:pPr>
              <w:rPr>
                <w:rFonts w:asciiTheme="majorHAnsi" w:hAnsiTheme="majorHAnsi" w:cstheme="majorHAnsi"/>
              </w:rPr>
            </w:pPr>
            <w:r w:rsidRPr="00AE6A7C">
              <w:rPr>
                <w:rFonts w:asciiTheme="majorHAnsi" w:hAnsiTheme="majorHAnsi" w:cstheme="majorHAnsi"/>
              </w:rPr>
              <w:t>Negocios</w:t>
            </w:r>
          </w:p>
        </w:tc>
        <w:tc>
          <w:tcPr>
            <w:tcW w:w="3312" w:type="dxa"/>
          </w:tcPr>
          <w:p w14:paraId="39BAC276" w14:textId="77777777" w:rsidR="002F622F" w:rsidRPr="00AE6A7C" w:rsidRDefault="002F622F" w:rsidP="006B1145">
            <w:pPr>
              <w:rPr>
                <w:rFonts w:asciiTheme="majorHAnsi" w:hAnsiTheme="majorHAnsi" w:cstheme="majorHAnsi"/>
              </w:rPr>
            </w:pPr>
            <w:r w:rsidRPr="00AE6A7C">
              <w:rPr>
                <w:rFonts w:asciiTheme="majorHAnsi" w:hAnsiTheme="majorHAnsi" w:cstheme="majorHAnsi"/>
              </w:rPr>
              <w:t>MGC / LNR</w:t>
            </w:r>
          </w:p>
        </w:tc>
        <w:tc>
          <w:tcPr>
            <w:tcW w:w="3312" w:type="dxa"/>
          </w:tcPr>
          <w:p w14:paraId="4CC30C99" w14:textId="77777777" w:rsidR="002F622F" w:rsidRPr="00AE6A7C" w:rsidRDefault="002F622F" w:rsidP="006B1145">
            <w:pPr>
              <w:rPr>
                <w:rFonts w:asciiTheme="majorHAnsi" w:hAnsiTheme="majorHAnsi" w:cstheme="majorHAnsi"/>
              </w:rPr>
            </w:pPr>
            <w:proofErr w:type="spellStart"/>
            <w:r w:rsidRPr="00AE6A7C">
              <w:rPr>
                <w:rFonts w:asciiTheme="majorHAnsi" w:hAnsiTheme="majorHAnsi" w:cstheme="majorHAnsi"/>
              </w:rPr>
              <w:t>Escalabilidad</w:t>
            </w:r>
            <w:proofErr w:type="spellEnd"/>
          </w:p>
        </w:tc>
      </w:tr>
      <w:tr w:rsidR="002F622F" w:rsidRPr="00AE6A7C" w14:paraId="32EC2BFC" w14:textId="77777777" w:rsidTr="006B1145">
        <w:trPr>
          <w:jc w:val="center"/>
        </w:trPr>
        <w:tc>
          <w:tcPr>
            <w:tcW w:w="3312" w:type="dxa"/>
          </w:tcPr>
          <w:p w14:paraId="7E4AE78D" w14:textId="77777777" w:rsidR="002F622F" w:rsidRPr="00AE6A7C" w:rsidRDefault="002F622F" w:rsidP="006B1145">
            <w:pPr>
              <w:rPr>
                <w:rFonts w:asciiTheme="majorHAnsi" w:hAnsiTheme="majorHAnsi" w:cstheme="majorHAnsi"/>
              </w:rPr>
            </w:pPr>
            <w:r w:rsidRPr="00AE6A7C">
              <w:rPr>
                <w:rFonts w:asciiTheme="majorHAnsi" w:hAnsiTheme="majorHAnsi" w:cstheme="majorHAnsi"/>
              </w:rPr>
              <w:t>Red</w:t>
            </w:r>
          </w:p>
        </w:tc>
        <w:tc>
          <w:tcPr>
            <w:tcW w:w="3312" w:type="dxa"/>
          </w:tcPr>
          <w:p w14:paraId="1AA20BFA" w14:textId="77777777" w:rsidR="002F622F" w:rsidRPr="00AE6A7C" w:rsidRDefault="002F622F" w:rsidP="006B1145">
            <w:pPr>
              <w:rPr>
                <w:rFonts w:asciiTheme="majorHAnsi" w:hAnsiTheme="majorHAnsi" w:cstheme="majorHAnsi"/>
              </w:rPr>
            </w:pPr>
            <w:proofErr w:type="spellStart"/>
            <w:r w:rsidRPr="00AE6A7C">
              <w:rPr>
                <w:rFonts w:asciiTheme="majorHAnsi" w:hAnsiTheme="majorHAnsi" w:cstheme="majorHAnsi"/>
              </w:rPr>
              <w:t>Acceso</w:t>
            </w:r>
            <w:proofErr w:type="spellEnd"/>
            <w:r w:rsidRPr="00AE6A7C">
              <w:rPr>
                <w:rFonts w:asciiTheme="majorHAnsi" w:hAnsiTheme="majorHAnsi" w:cstheme="majorHAnsi"/>
              </w:rPr>
              <w:t xml:space="preserve"> personas</w:t>
            </w:r>
          </w:p>
        </w:tc>
        <w:tc>
          <w:tcPr>
            <w:tcW w:w="3312" w:type="dxa"/>
          </w:tcPr>
          <w:p w14:paraId="55B2441F" w14:textId="77777777" w:rsidR="002F622F" w:rsidRPr="00AE6A7C" w:rsidRDefault="002F622F" w:rsidP="006B1145">
            <w:pPr>
              <w:rPr>
                <w:rFonts w:asciiTheme="majorHAnsi" w:hAnsiTheme="majorHAnsi" w:cstheme="majorHAnsi"/>
              </w:rPr>
            </w:pPr>
            <w:proofErr w:type="spellStart"/>
            <w:r w:rsidRPr="00AE6A7C">
              <w:rPr>
                <w:rFonts w:asciiTheme="majorHAnsi" w:hAnsiTheme="majorHAnsi" w:cstheme="majorHAnsi"/>
              </w:rPr>
              <w:t>Oportunidades</w:t>
            </w:r>
            <w:proofErr w:type="spellEnd"/>
          </w:p>
        </w:tc>
      </w:tr>
    </w:tbl>
    <w:p w14:paraId="29602A68" w14:textId="77777777" w:rsidR="002F622F" w:rsidRPr="00AE6A7C" w:rsidRDefault="002F622F" w:rsidP="002F622F">
      <w:pPr>
        <w:rPr>
          <w:rFonts w:asciiTheme="majorHAnsi" w:hAnsiTheme="majorHAnsi" w:cstheme="majorHAnsi"/>
        </w:rPr>
      </w:pPr>
    </w:p>
    <w:p w14:paraId="694792AC" w14:textId="77777777" w:rsidR="002F622F" w:rsidRPr="00AE6A7C" w:rsidRDefault="002F622F" w:rsidP="002F622F">
      <w:pPr>
        <w:rPr>
          <w:rFonts w:asciiTheme="majorHAnsi" w:hAnsiTheme="majorHAnsi" w:cstheme="majorHAnsi"/>
        </w:rPr>
      </w:pPr>
      <w:r w:rsidRPr="00AE6A7C">
        <w:rPr>
          <w:rFonts w:asciiTheme="majorHAnsi" w:hAnsiTheme="majorHAnsi" w:cstheme="majorHAnsi"/>
          <w:b/>
          <w:color w:val="006699"/>
          <w:sz w:val="24"/>
        </w:rPr>
        <w:t>XI. LATITUD NORTE COMO HOLDING</w:t>
      </w:r>
    </w:p>
    <w:p w14:paraId="79D2C7D8" w14:textId="77777777" w:rsidR="002F622F" w:rsidRPr="00AE6A7C" w:rsidRDefault="002F622F" w:rsidP="002F622F">
      <w:pPr>
        <w:rPr>
          <w:rFonts w:asciiTheme="majorHAnsi" w:hAnsiTheme="majorHAnsi" w:cstheme="majorHAnsi"/>
        </w:rPr>
      </w:pPr>
      <w:r w:rsidRPr="00AE6A7C">
        <w:rPr>
          <w:rFonts w:asciiTheme="majorHAnsi" w:hAnsiTheme="majorHAnsi" w:cstheme="majorHAnsi"/>
        </w:rPr>
        <w:t xml:space="preserve">Entre 2027 y 2030, </w:t>
      </w:r>
      <w:proofErr w:type="spellStart"/>
      <w:r w:rsidRPr="00AE6A7C">
        <w:rPr>
          <w:rFonts w:asciiTheme="majorHAnsi" w:hAnsiTheme="majorHAnsi" w:cstheme="majorHAnsi"/>
        </w:rPr>
        <w:t>Latitud</w:t>
      </w:r>
      <w:proofErr w:type="spellEnd"/>
      <w:r w:rsidRPr="00AE6A7C">
        <w:rPr>
          <w:rFonts w:asciiTheme="majorHAnsi" w:hAnsiTheme="majorHAnsi" w:cstheme="majorHAnsi"/>
        </w:rPr>
        <w:t xml:space="preserve"> Norte </w:t>
      </w:r>
      <w:proofErr w:type="spellStart"/>
      <w:r w:rsidRPr="00AE6A7C">
        <w:rPr>
          <w:rFonts w:asciiTheme="majorHAnsi" w:hAnsiTheme="majorHAnsi" w:cstheme="majorHAnsi"/>
        </w:rPr>
        <w:t>debe</w:t>
      </w:r>
      <w:proofErr w:type="spellEnd"/>
      <w:r w:rsidRPr="00AE6A7C">
        <w:rPr>
          <w:rFonts w:asciiTheme="majorHAnsi" w:hAnsiTheme="majorHAnsi" w:cstheme="majorHAnsi"/>
        </w:rPr>
        <w:t xml:space="preserve"> </w:t>
      </w:r>
      <w:proofErr w:type="spellStart"/>
      <w:r w:rsidRPr="00AE6A7C">
        <w:rPr>
          <w:rFonts w:asciiTheme="majorHAnsi" w:hAnsiTheme="majorHAnsi" w:cstheme="majorHAnsi"/>
        </w:rPr>
        <w:t>evolucionar</w:t>
      </w:r>
      <w:proofErr w:type="spellEnd"/>
      <w:r w:rsidRPr="00AE6A7C">
        <w:rPr>
          <w:rFonts w:asciiTheme="majorHAnsi" w:hAnsiTheme="majorHAnsi" w:cstheme="majorHAnsi"/>
        </w:rPr>
        <w:t xml:space="preserve"> </w:t>
      </w:r>
      <w:proofErr w:type="spellStart"/>
      <w:r w:rsidRPr="00AE6A7C">
        <w:rPr>
          <w:rFonts w:asciiTheme="majorHAnsi" w:hAnsiTheme="majorHAnsi" w:cstheme="majorHAnsi"/>
        </w:rPr>
        <w:t>desde</w:t>
      </w:r>
      <w:proofErr w:type="spellEnd"/>
      <w:r w:rsidRPr="00AE6A7C">
        <w:rPr>
          <w:rFonts w:asciiTheme="majorHAnsi" w:hAnsiTheme="majorHAnsi" w:cstheme="majorHAnsi"/>
        </w:rPr>
        <w:t xml:space="preserve"> </w:t>
      </w:r>
      <w:proofErr w:type="spellStart"/>
      <w:r w:rsidRPr="00AE6A7C">
        <w:rPr>
          <w:rFonts w:asciiTheme="majorHAnsi" w:hAnsiTheme="majorHAnsi" w:cstheme="majorHAnsi"/>
        </w:rPr>
        <w:t>una</w:t>
      </w:r>
      <w:proofErr w:type="spellEnd"/>
      <w:r w:rsidRPr="00AE6A7C">
        <w:rPr>
          <w:rFonts w:asciiTheme="majorHAnsi" w:hAnsiTheme="majorHAnsi" w:cstheme="majorHAnsi"/>
        </w:rPr>
        <w:t xml:space="preserve"> </w:t>
      </w:r>
      <w:proofErr w:type="spellStart"/>
      <w:r w:rsidRPr="00AE6A7C">
        <w:rPr>
          <w:rFonts w:asciiTheme="majorHAnsi" w:hAnsiTheme="majorHAnsi" w:cstheme="majorHAnsi"/>
        </w:rPr>
        <w:t>empresa</w:t>
      </w:r>
      <w:proofErr w:type="spellEnd"/>
      <w:r w:rsidRPr="00AE6A7C">
        <w:rPr>
          <w:rFonts w:asciiTheme="majorHAnsi" w:hAnsiTheme="majorHAnsi" w:cstheme="majorHAnsi"/>
        </w:rPr>
        <w:t xml:space="preserve"> base </w:t>
      </w:r>
      <w:proofErr w:type="spellStart"/>
      <w:r w:rsidRPr="00AE6A7C">
        <w:rPr>
          <w:rFonts w:asciiTheme="majorHAnsi" w:hAnsiTheme="majorHAnsi" w:cstheme="majorHAnsi"/>
        </w:rPr>
        <w:t>hacia</w:t>
      </w:r>
      <w:proofErr w:type="spellEnd"/>
      <w:r w:rsidRPr="00AE6A7C">
        <w:rPr>
          <w:rFonts w:asciiTheme="majorHAnsi" w:hAnsiTheme="majorHAnsi" w:cstheme="majorHAnsi"/>
        </w:rPr>
        <w:t xml:space="preserve"> </w:t>
      </w:r>
      <w:proofErr w:type="spellStart"/>
      <w:r w:rsidRPr="00AE6A7C">
        <w:rPr>
          <w:rFonts w:asciiTheme="majorHAnsi" w:hAnsiTheme="majorHAnsi" w:cstheme="majorHAnsi"/>
        </w:rPr>
        <w:t>una</w:t>
      </w:r>
      <w:proofErr w:type="spellEnd"/>
      <w:r w:rsidRPr="00AE6A7C">
        <w:rPr>
          <w:rFonts w:asciiTheme="majorHAnsi" w:hAnsiTheme="majorHAnsi" w:cstheme="majorHAnsi"/>
        </w:rPr>
        <w:t xml:space="preserve"> </w:t>
      </w:r>
      <w:proofErr w:type="spellStart"/>
      <w:r w:rsidRPr="00AE6A7C">
        <w:rPr>
          <w:rFonts w:asciiTheme="majorHAnsi" w:hAnsiTheme="majorHAnsi" w:cstheme="majorHAnsi"/>
        </w:rPr>
        <w:t>estructura</w:t>
      </w:r>
      <w:proofErr w:type="spellEnd"/>
      <w:r w:rsidRPr="00AE6A7C">
        <w:rPr>
          <w:rFonts w:asciiTheme="majorHAnsi" w:hAnsiTheme="majorHAnsi" w:cstheme="majorHAnsi"/>
        </w:rPr>
        <w:t xml:space="preserve"> holding </w:t>
      </w:r>
      <w:proofErr w:type="spellStart"/>
      <w:r w:rsidRPr="00AE6A7C">
        <w:rPr>
          <w:rFonts w:asciiTheme="majorHAnsi" w:hAnsiTheme="majorHAnsi" w:cstheme="majorHAnsi"/>
        </w:rPr>
        <w:t>integrada</w:t>
      </w:r>
      <w:proofErr w:type="spellEnd"/>
      <w:r w:rsidRPr="00AE6A7C">
        <w:rPr>
          <w:rFonts w:asciiTheme="majorHAnsi" w:hAnsiTheme="majorHAnsi" w:cstheme="majorHAnsi"/>
        </w:rPr>
        <w:t xml:space="preserve">. No se </w:t>
      </w:r>
      <w:proofErr w:type="spellStart"/>
      <w:r w:rsidRPr="00AE6A7C">
        <w:rPr>
          <w:rFonts w:asciiTheme="majorHAnsi" w:hAnsiTheme="majorHAnsi" w:cstheme="majorHAnsi"/>
        </w:rPr>
        <w:t>trata</w:t>
      </w:r>
      <w:proofErr w:type="spellEnd"/>
      <w:r w:rsidRPr="00AE6A7C">
        <w:rPr>
          <w:rFonts w:asciiTheme="majorHAnsi" w:hAnsiTheme="majorHAnsi" w:cstheme="majorHAnsi"/>
        </w:rPr>
        <w:t xml:space="preserve"> de </w:t>
      </w:r>
      <w:proofErr w:type="spellStart"/>
      <w:r w:rsidRPr="00AE6A7C">
        <w:rPr>
          <w:rFonts w:asciiTheme="majorHAnsi" w:hAnsiTheme="majorHAnsi" w:cstheme="majorHAnsi"/>
        </w:rPr>
        <w:t>negocios</w:t>
      </w:r>
      <w:proofErr w:type="spellEnd"/>
      <w:r w:rsidRPr="00AE6A7C">
        <w:rPr>
          <w:rFonts w:asciiTheme="majorHAnsi" w:hAnsiTheme="majorHAnsi" w:cstheme="majorHAnsi"/>
        </w:rPr>
        <w:t xml:space="preserve"> </w:t>
      </w:r>
      <w:proofErr w:type="spellStart"/>
      <w:r w:rsidRPr="00AE6A7C">
        <w:rPr>
          <w:rFonts w:asciiTheme="majorHAnsi" w:hAnsiTheme="majorHAnsi" w:cstheme="majorHAnsi"/>
        </w:rPr>
        <w:t>separados</w:t>
      </w:r>
      <w:proofErr w:type="spellEnd"/>
      <w:r w:rsidRPr="00AE6A7C">
        <w:rPr>
          <w:rFonts w:asciiTheme="majorHAnsi" w:hAnsiTheme="majorHAnsi" w:cstheme="majorHAnsi"/>
        </w:rPr>
        <w:t xml:space="preserve"> sin </w:t>
      </w:r>
      <w:proofErr w:type="spellStart"/>
      <w:r w:rsidRPr="00AE6A7C">
        <w:rPr>
          <w:rFonts w:asciiTheme="majorHAnsi" w:hAnsiTheme="majorHAnsi" w:cstheme="majorHAnsi"/>
        </w:rPr>
        <w:t>conexión</w:t>
      </w:r>
      <w:proofErr w:type="spellEnd"/>
      <w:r w:rsidRPr="00AE6A7C">
        <w:rPr>
          <w:rFonts w:asciiTheme="majorHAnsi" w:hAnsiTheme="majorHAnsi" w:cstheme="majorHAnsi"/>
        </w:rPr>
        <w:t xml:space="preserve">. Se </w:t>
      </w:r>
      <w:proofErr w:type="spellStart"/>
      <w:r w:rsidRPr="00AE6A7C">
        <w:rPr>
          <w:rFonts w:asciiTheme="majorHAnsi" w:hAnsiTheme="majorHAnsi" w:cstheme="majorHAnsi"/>
        </w:rPr>
        <w:t>trata</w:t>
      </w:r>
      <w:proofErr w:type="spellEnd"/>
      <w:r w:rsidRPr="00AE6A7C">
        <w:rPr>
          <w:rFonts w:asciiTheme="majorHAnsi" w:hAnsiTheme="majorHAnsi" w:cstheme="majorHAnsi"/>
        </w:rPr>
        <w:t xml:space="preserve"> de un </w:t>
      </w:r>
      <w:proofErr w:type="spellStart"/>
      <w:r w:rsidRPr="00AE6A7C">
        <w:rPr>
          <w:rFonts w:asciiTheme="majorHAnsi" w:hAnsiTheme="majorHAnsi" w:cstheme="majorHAnsi"/>
        </w:rPr>
        <w:t>ecosistema</w:t>
      </w:r>
      <w:proofErr w:type="spellEnd"/>
      <w:r w:rsidRPr="00AE6A7C">
        <w:rPr>
          <w:rFonts w:asciiTheme="majorHAnsi" w:hAnsiTheme="majorHAnsi" w:cstheme="majorHAnsi"/>
        </w:rPr>
        <w:t xml:space="preserve"> </w:t>
      </w:r>
      <w:proofErr w:type="spellStart"/>
      <w:r w:rsidRPr="00AE6A7C">
        <w:rPr>
          <w:rFonts w:asciiTheme="majorHAnsi" w:hAnsiTheme="majorHAnsi" w:cstheme="majorHAnsi"/>
        </w:rPr>
        <w:t>donde</w:t>
      </w:r>
      <w:proofErr w:type="spellEnd"/>
      <w:r w:rsidRPr="00AE6A7C">
        <w:rPr>
          <w:rFonts w:asciiTheme="majorHAnsi" w:hAnsiTheme="majorHAnsi" w:cstheme="majorHAnsi"/>
        </w:rPr>
        <w:t xml:space="preserve"> </w:t>
      </w:r>
      <w:proofErr w:type="spellStart"/>
      <w:r w:rsidRPr="00AE6A7C">
        <w:rPr>
          <w:rFonts w:asciiTheme="majorHAnsi" w:hAnsiTheme="majorHAnsi" w:cstheme="majorHAnsi"/>
        </w:rPr>
        <w:t>cada</w:t>
      </w:r>
      <w:proofErr w:type="spellEnd"/>
      <w:r w:rsidRPr="00AE6A7C">
        <w:rPr>
          <w:rFonts w:asciiTheme="majorHAnsi" w:hAnsiTheme="majorHAnsi" w:cstheme="majorHAnsi"/>
        </w:rPr>
        <w:t xml:space="preserve"> </w:t>
      </w:r>
      <w:proofErr w:type="spellStart"/>
      <w:r w:rsidRPr="00AE6A7C">
        <w:rPr>
          <w:rFonts w:asciiTheme="majorHAnsi" w:hAnsiTheme="majorHAnsi" w:cstheme="majorHAnsi"/>
        </w:rPr>
        <w:t>unidad</w:t>
      </w:r>
      <w:proofErr w:type="spellEnd"/>
      <w:r w:rsidRPr="00AE6A7C">
        <w:rPr>
          <w:rFonts w:asciiTheme="majorHAnsi" w:hAnsiTheme="majorHAnsi" w:cstheme="majorHAnsi"/>
        </w:rPr>
        <w:t xml:space="preserve"> </w:t>
      </w:r>
      <w:proofErr w:type="spellStart"/>
      <w:r w:rsidRPr="00AE6A7C">
        <w:rPr>
          <w:rFonts w:asciiTheme="majorHAnsi" w:hAnsiTheme="majorHAnsi" w:cstheme="majorHAnsi"/>
        </w:rPr>
        <w:t>cumple</w:t>
      </w:r>
      <w:proofErr w:type="spellEnd"/>
      <w:r w:rsidRPr="00AE6A7C">
        <w:rPr>
          <w:rFonts w:asciiTheme="majorHAnsi" w:hAnsiTheme="majorHAnsi" w:cstheme="majorHAnsi"/>
        </w:rPr>
        <w:t xml:space="preserve"> </w:t>
      </w:r>
      <w:proofErr w:type="spellStart"/>
      <w:r w:rsidRPr="00AE6A7C">
        <w:rPr>
          <w:rFonts w:asciiTheme="majorHAnsi" w:hAnsiTheme="majorHAnsi" w:cstheme="majorHAnsi"/>
        </w:rPr>
        <w:t>una</w:t>
      </w:r>
      <w:proofErr w:type="spellEnd"/>
      <w:r w:rsidRPr="00AE6A7C">
        <w:rPr>
          <w:rFonts w:asciiTheme="majorHAnsi" w:hAnsiTheme="majorHAnsi" w:cstheme="majorHAnsi"/>
        </w:rPr>
        <w:t xml:space="preserve"> </w:t>
      </w:r>
      <w:proofErr w:type="spellStart"/>
      <w:r w:rsidRPr="00AE6A7C">
        <w:rPr>
          <w:rFonts w:asciiTheme="majorHAnsi" w:hAnsiTheme="majorHAnsi" w:cstheme="majorHAnsi"/>
        </w:rPr>
        <w:t>función</w:t>
      </w:r>
      <w:proofErr w:type="spellEnd"/>
      <w:r w:rsidRPr="00AE6A7C">
        <w:rPr>
          <w:rFonts w:asciiTheme="majorHAnsi" w:hAnsiTheme="majorHAnsi" w:cstheme="majorHAnsi"/>
        </w:rPr>
        <w:t xml:space="preserve"> </w:t>
      </w:r>
      <w:proofErr w:type="spellStart"/>
      <w:r w:rsidRPr="00AE6A7C">
        <w:rPr>
          <w:rFonts w:asciiTheme="majorHAnsi" w:hAnsiTheme="majorHAnsi" w:cstheme="majorHAnsi"/>
        </w:rPr>
        <w:t>específica</w:t>
      </w:r>
      <w:proofErr w:type="spellEnd"/>
      <w:r w:rsidRPr="00AE6A7C">
        <w:rPr>
          <w:rFonts w:asciiTheme="majorHAnsi" w:hAnsiTheme="majorHAnsi" w:cstheme="majorHAnsi"/>
        </w:rPr>
        <w:t>.</w:t>
      </w:r>
    </w:p>
    <w:tbl>
      <w:tblPr>
        <w:tblStyle w:val="Tablaconcuadrcula"/>
        <w:tblW w:w="0" w:type="auto"/>
        <w:jc w:val="center"/>
        <w:tblLook w:val="04A0" w:firstRow="1" w:lastRow="0" w:firstColumn="1" w:lastColumn="0" w:noHBand="0" w:noVBand="1"/>
      </w:tblPr>
      <w:tblGrid>
        <w:gridCol w:w="3312"/>
        <w:gridCol w:w="3312"/>
        <w:gridCol w:w="3312"/>
      </w:tblGrid>
      <w:tr w:rsidR="002F622F" w:rsidRPr="00AE6A7C" w14:paraId="474438FE" w14:textId="77777777" w:rsidTr="006B1145">
        <w:trPr>
          <w:jc w:val="center"/>
        </w:trPr>
        <w:tc>
          <w:tcPr>
            <w:tcW w:w="3312" w:type="dxa"/>
            <w:shd w:val="clear" w:color="auto" w:fill="1F4E79"/>
          </w:tcPr>
          <w:p w14:paraId="264990DF" w14:textId="77777777" w:rsidR="002F622F" w:rsidRPr="00AE6A7C" w:rsidRDefault="002F622F" w:rsidP="006B1145">
            <w:pPr>
              <w:rPr>
                <w:rFonts w:asciiTheme="majorHAnsi" w:hAnsiTheme="majorHAnsi" w:cstheme="majorHAnsi"/>
              </w:rPr>
            </w:pPr>
            <w:r w:rsidRPr="00AE6A7C">
              <w:rPr>
                <w:rFonts w:asciiTheme="majorHAnsi" w:hAnsiTheme="majorHAnsi" w:cstheme="majorHAnsi"/>
                <w:b/>
                <w:color w:val="FFFFFF"/>
              </w:rPr>
              <w:t>Unidad</w:t>
            </w:r>
          </w:p>
        </w:tc>
        <w:tc>
          <w:tcPr>
            <w:tcW w:w="3312" w:type="dxa"/>
            <w:shd w:val="clear" w:color="auto" w:fill="1F4E79"/>
          </w:tcPr>
          <w:p w14:paraId="6F4787F6" w14:textId="77777777" w:rsidR="002F622F" w:rsidRPr="00AE6A7C" w:rsidRDefault="002F622F" w:rsidP="006B1145">
            <w:pPr>
              <w:rPr>
                <w:rFonts w:asciiTheme="majorHAnsi" w:hAnsiTheme="majorHAnsi" w:cstheme="majorHAnsi"/>
              </w:rPr>
            </w:pPr>
            <w:proofErr w:type="spellStart"/>
            <w:r w:rsidRPr="00AE6A7C">
              <w:rPr>
                <w:rFonts w:asciiTheme="majorHAnsi" w:hAnsiTheme="majorHAnsi" w:cstheme="majorHAnsi"/>
                <w:b/>
                <w:color w:val="FFFFFF"/>
              </w:rPr>
              <w:t>Función</w:t>
            </w:r>
            <w:proofErr w:type="spellEnd"/>
          </w:p>
        </w:tc>
        <w:tc>
          <w:tcPr>
            <w:tcW w:w="3312" w:type="dxa"/>
            <w:shd w:val="clear" w:color="auto" w:fill="1F4E79"/>
          </w:tcPr>
          <w:p w14:paraId="2637D71D" w14:textId="77777777" w:rsidR="002F622F" w:rsidRPr="00AE6A7C" w:rsidRDefault="002F622F" w:rsidP="006B1145">
            <w:pPr>
              <w:rPr>
                <w:rFonts w:asciiTheme="majorHAnsi" w:hAnsiTheme="majorHAnsi" w:cstheme="majorHAnsi"/>
              </w:rPr>
            </w:pPr>
            <w:proofErr w:type="spellStart"/>
            <w:r w:rsidRPr="00AE6A7C">
              <w:rPr>
                <w:rFonts w:asciiTheme="majorHAnsi" w:hAnsiTheme="majorHAnsi" w:cstheme="majorHAnsi"/>
                <w:b/>
                <w:color w:val="FFFFFF"/>
              </w:rPr>
              <w:t>Qué</w:t>
            </w:r>
            <w:proofErr w:type="spellEnd"/>
            <w:r w:rsidRPr="00AE6A7C">
              <w:rPr>
                <w:rFonts w:asciiTheme="majorHAnsi" w:hAnsiTheme="majorHAnsi" w:cstheme="majorHAnsi"/>
                <w:b/>
                <w:color w:val="FFFFFF"/>
              </w:rPr>
              <w:t xml:space="preserve"> </w:t>
            </w:r>
            <w:proofErr w:type="spellStart"/>
            <w:r w:rsidRPr="00AE6A7C">
              <w:rPr>
                <w:rFonts w:asciiTheme="majorHAnsi" w:hAnsiTheme="majorHAnsi" w:cstheme="majorHAnsi"/>
                <w:b/>
                <w:color w:val="FFFFFF"/>
              </w:rPr>
              <w:t>abre</w:t>
            </w:r>
            <w:proofErr w:type="spellEnd"/>
          </w:p>
        </w:tc>
      </w:tr>
      <w:tr w:rsidR="002F622F" w:rsidRPr="00AE6A7C" w14:paraId="1B5445B5" w14:textId="77777777" w:rsidTr="006B1145">
        <w:trPr>
          <w:jc w:val="center"/>
        </w:trPr>
        <w:tc>
          <w:tcPr>
            <w:tcW w:w="3312" w:type="dxa"/>
          </w:tcPr>
          <w:p w14:paraId="1F4B50BA" w14:textId="77777777" w:rsidR="002F622F" w:rsidRPr="00AE6A7C" w:rsidRDefault="002F622F" w:rsidP="006B1145">
            <w:pPr>
              <w:rPr>
                <w:rFonts w:asciiTheme="majorHAnsi" w:hAnsiTheme="majorHAnsi" w:cstheme="majorHAnsi"/>
              </w:rPr>
            </w:pPr>
            <w:r w:rsidRPr="00AE6A7C">
              <w:rPr>
                <w:rFonts w:asciiTheme="majorHAnsi" w:hAnsiTheme="majorHAnsi" w:cstheme="majorHAnsi"/>
              </w:rPr>
              <w:t>MGC</w:t>
            </w:r>
          </w:p>
        </w:tc>
        <w:tc>
          <w:tcPr>
            <w:tcW w:w="3312" w:type="dxa"/>
          </w:tcPr>
          <w:p w14:paraId="2764AAFE" w14:textId="77777777" w:rsidR="002F622F" w:rsidRPr="00AE6A7C" w:rsidRDefault="002F622F" w:rsidP="006B1145">
            <w:pPr>
              <w:rPr>
                <w:rFonts w:asciiTheme="majorHAnsi" w:hAnsiTheme="majorHAnsi" w:cstheme="majorHAnsi"/>
              </w:rPr>
            </w:pPr>
            <w:proofErr w:type="spellStart"/>
            <w:r w:rsidRPr="00AE6A7C">
              <w:rPr>
                <w:rFonts w:asciiTheme="majorHAnsi" w:hAnsiTheme="majorHAnsi" w:cstheme="majorHAnsi"/>
              </w:rPr>
              <w:t>Minería</w:t>
            </w:r>
            <w:proofErr w:type="spellEnd"/>
            <w:r w:rsidRPr="00AE6A7C">
              <w:rPr>
                <w:rFonts w:asciiTheme="majorHAnsi" w:hAnsiTheme="majorHAnsi" w:cstheme="majorHAnsi"/>
              </w:rPr>
              <w:t xml:space="preserve"> y </w:t>
            </w:r>
            <w:proofErr w:type="spellStart"/>
            <w:r w:rsidRPr="00AE6A7C">
              <w:rPr>
                <w:rFonts w:asciiTheme="majorHAnsi" w:hAnsiTheme="majorHAnsi" w:cstheme="majorHAnsi"/>
              </w:rPr>
              <w:t>comercio</w:t>
            </w:r>
            <w:proofErr w:type="spellEnd"/>
          </w:p>
        </w:tc>
        <w:tc>
          <w:tcPr>
            <w:tcW w:w="3312" w:type="dxa"/>
          </w:tcPr>
          <w:p w14:paraId="5C008752" w14:textId="77777777" w:rsidR="002F622F" w:rsidRPr="00AE6A7C" w:rsidRDefault="002F622F" w:rsidP="006B1145">
            <w:pPr>
              <w:rPr>
                <w:rFonts w:asciiTheme="majorHAnsi" w:hAnsiTheme="majorHAnsi" w:cstheme="majorHAnsi"/>
              </w:rPr>
            </w:pPr>
            <w:r w:rsidRPr="00AE6A7C">
              <w:rPr>
                <w:rFonts w:asciiTheme="majorHAnsi" w:hAnsiTheme="majorHAnsi" w:cstheme="majorHAnsi"/>
              </w:rPr>
              <w:t xml:space="preserve">Mercados </w:t>
            </w:r>
            <w:proofErr w:type="spellStart"/>
            <w:r w:rsidRPr="00AE6A7C">
              <w:rPr>
                <w:rFonts w:asciiTheme="majorHAnsi" w:hAnsiTheme="majorHAnsi" w:cstheme="majorHAnsi"/>
              </w:rPr>
              <w:t>internacionales</w:t>
            </w:r>
            <w:proofErr w:type="spellEnd"/>
          </w:p>
        </w:tc>
      </w:tr>
      <w:tr w:rsidR="002F622F" w:rsidRPr="00AE6A7C" w14:paraId="04F444CB" w14:textId="77777777" w:rsidTr="006B1145">
        <w:trPr>
          <w:jc w:val="center"/>
        </w:trPr>
        <w:tc>
          <w:tcPr>
            <w:tcW w:w="3312" w:type="dxa"/>
          </w:tcPr>
          <w:p w14:paraId="0B030055" w14:textId="77777777" w:rsidR="002F622F" w:rsidRPr="00AE6A7C" w:rsidRDefault="002F622F" w:rsidP="006B1145">
            <w:pPr>
              <w:rPr>
                <w:rFonts w:asciiTheme="majorHAnsi" w:hAnsiTheme="majorHAnsi" w:cstheme="majorHAnsi"/>
              </w:rPr>
            </w:pPr>
            <w:r w:rsidRPr="00AE6A7C">
              <w:rPr>
                <w:rFonts w:asciiTheme="majorHAnsi" w:hAnsiTheme="majorHAnsi" w:cstheme="majorHAnsi"/>
              </w:rPr>
              <w:t>LNR</w:t>
            </w:r>
          </w:p>
        </w:tc>
        <w:tc>
          <w:tcPr>
            <w:tcW w:w="3312" w:type="dxa"/>
          </w:tcPr>
          <w:p w14:paraId="0D306C9D" w14:textId="77777777" w:rsidR="002F622F" w:rsidRPr="00AE6A7C" w:rsidRDefault="002F622F" w:rsidP="006B1145">
            <w:pPr>
              <w:rPr>
                <w:rFonts w:asciiTheme="majorHAnsi" w:hAnsiTheme="majorHAnsi" w:cstheme="majorHAnsi"/>
              </w:rPr>
            </w:pPr>
            <w:r w:rsidRPr="00AE6A7C">
              <w:rPr>
                <w:rFonts w:asciiTheme="majorHAnsi" w:hAnsiTheme="majorHAnsi" w:cstheme="majorHAnsi"/>
              </w:rPr>
              <w:t>Real estate</w:t>
            </w:r>
          </w:p>
        </w:tc>
        <w:tc>
          <w:tcPr>
            <w:tcW w:w="3312" w:type="dxa"/>
          </w:tcPr>
          <w:p w14:paraId="15C36B33" w14:textId="77777777" w:rsidR="002F622F" w:rsidRPr="00AE6A7C" w:rsidRDefault="002F622F" w:rsidP="006B1145">
            <w:pPr>
              <w:rPr>
                <w:rFonts w:asciiTheme="majorHAnsi" w:hAnsiTheme="majorHAnsi" w:cstheme="majorHAnsi"/>
              </w:rPr>
            </w:pPr>
            <w:r w:rsidRPr="00AE6A7C">
              <w:rPr>
                <w:rFonts w:asciiTheme="majorHAnsi" w:hAnsiTheme="majorHAnsi" w:cstheme="majorHAnsi"/>
              </w:rPr>
              <w:t>Patrimonio</w:t>
            </w:r>
          </w:p>
        </w:tc>
      </w:tr>
      <w:tr w:rsidR="002F622F" w:rsidRPr="00AE6A7C" w14:paraId="2A116969" w14:textId="77777777" w:rsidTr="006B1145">
        <w:trPr>
          <w:jc w:val="center"/>
        </w:trPr>
        <w:tc>
          <w:tcPr>
            <w:tcW w:w="3312" w:type="dxa"/>
          </w:tcPr>
          <w:p w14:paraId="29FFDB3E" w14:textId="77777777" w:rsidR="002F622F" w:rsidRPr="00AE6A7C" w:rsidRDefault="002F622F" w:rsidP="006B1145">
            <w:pPr>
              <w:rPr>
                <w:rFonts w:asciiTheme="majorHAnsi" w:hAnsiTheme="majorHAnsi" w:cstheme="majorHAnsi"/>
              </w:rPr>
            </w:pPr>
            <w:r w:rsidRPr="00AE6A7C">
              <w:rPr>
                <w:rFonts w:asciiTheme="majorHAnsi" w:hAnsiTheme="majorHAnsi" w:cstheme="majorHAnsi"/>
              </w:rPr>
              <w:t>Red</w:t>
            </w:r>
          </w:p>
        </w:tc>
        <w:tc>
          <w:tcPr>
            <w:tcW w:w="3312" w:type="dxa"/>
          </w:tcPr>
          <w:p w14:paraId="578A958A" w14:textId="77777777" w:rsidR="002F622F" w:rsidRPr="00AE6A7C" w:rsidRDefault="002F622F" w:rsidP="006B1145">
            <w:pPr>
              <w:rPr>
                <w:rFonts w:asciiTheme="majorHAnsi" w:hAnsiTheme="majorHAnsi" w:cstheme="majorHAnsi"/>
              </w:rPr>
            </w:pPr>
            <w:proofErr w:type="spellStart"/>
            <w:r w:rsidRPr="00AE6A7C">
              <w:rPr>
                <w:rFonts w:asciiTheme="majorHAnsi" w:hAnsiTheme="majorHAnsi" w:cstheme="majorHAnsi"/>
              </w:rPr>
              <w:t>Alianzas</w:t>
            </w:r>
            <w:proofErr w:type="spellEnd"/>
          </w:p>
        </w:tc>
        <w:tc>
          <w:tcPr>
            <w:tcW w:w="3312" w:type="dxa"/>
          </w:tcPr>
          <w:p w14:paraId="7A97BBED" w14:textId="77777777" w:rsidR="002F622F" w:rsidRPr="00AE6A7C" w:rsidRDefault="002F622F" w:rsidP="006B1145">
            <w:pPr>
              <w:rPr>
                <w:rFonts w:asciiTheme="majorHAnsi" w:hAnsiTheme="majorHAnsi" w:cstheme="majorHAnsi"/>
              </w:rPr>
            </w:pPr>
            <w:proofErr w:type="spellStart"/>
            <w:r w:rsidRPr="00AE6A7C">
              <w:rPr>
                <w:rFonts w:asciiTheme="majorHAnsi" w:hAnsiTheme="majorHAnsi" w:cstheme="majorHAnsi"/>
              </w:rPr>
              <w:t>Acceso</w:t>
            </w:r>
            <w:proofErr w:type="spellEnd"/>
          </w:p>
        </w:tc>
      </w:tr>
      <w:tr w:rsidR="002F622F" w:rsidRPr="00AE6A7C" w14:paraId="5E7A6EDF" w14:textId="77777777" w:rsidTr="006B1145">
        <w:trPr>
          <w:jc w:val="center"/>
        </w:trPr>
        <w:tc>
          <w:tcPr>
            <w:tcW w:w="3312" w:type="dxa"/>
          </w:tcPr>
          <w:p w14:paraId="7905B3CA" w14:textId="77777777" w:rsidR="002F622F" w:rsidRPr="00AE6A7C" w:rsidRDefault="002F622F" w:rsidP="006B1145">
            <w:pPr>
              <w:rPr>
                <w:rFonts w:asciiTheme="majorHAnsi" w:hAnsiTheme="majorHAnsi" w:cstheme="majorHAnsi"/>
              </w:rPr>
            </w:pPr>
            <w:r w:rsidRPr="00AE6A7C">
              <w:rPr>
                <w:rFonts w:asciiTheme="majorHAnsi" w:hAnsiTheme="majorHAnsi" w:cstheme="majorHAnsi"/>
              </w:rPr>
              <w:t>Inversiones</w:t>
            </w:r>
          </w:p>
        </w:tc>
        <w:tc>
          <w:tcPr>
            <w:tcW w:w="3312" w:type="dxa"/>
          </w:tcPr>
          <w:p w14:paraId="6ACF33A2" w14:textId="77777777" w:rsidR="002F622F" w:rsidRPr="00AE6A7C" w:rsidRDefault="002F622F" w:rsidP="006B1145">
            <w:pPr>
              <w:rPr>
                <w:rFonts w:asciiTheme="majorHAnsi" w:hAnsiTheme="majorHAnsi" w:cstheme="majorHAnsi"/>
              </w:rPr>
            </w:pPr>
            <w:proofErr w:type="spellStart"/>
            <w:r w:rsidRPr="00AE6A7C">
              <w:rPr>
                <w:rFonts w:asciiTheme="majorHAnsi" w:hAnsiTheme="majorHAnsi" w:cstheme="majorHAnsi"/>
              </w:rPr>
              <w:t>Capitalización</w:t>
            </w:r>
            <w:proofErr w:type="spellEnd"/>
          </w:p>
        </w:tc>
        <w:tc>
          <w:tcPr>
            <w:tcW w:w="3312" w:type="dxa"/>
          </w:tcPr>
          <w:p w14:paraId="29FCB362" w14:textId="77777777" w:rsidR="002F622F" w:rsidRPr="00AE6A7C" w:rsidRDefault="002F622F" w:rsidP="006B1145">
            <w:pPr>
              <w:rPr>
                <w:rFonts w:asciiTheme="majorHAnsi" w:hAnsiTheme="majorHAnsi" w:cstheme="majorHAnsi"/>
              </w:rPr>
            </w:pPr>
            <w:proofErr w:type="spellStart"/>
            <w:r w:rsidRPr="00AE6A7C">
              <w:rPr>
                <w:rFonts w:asciiTheme="majorHAnsi" w:hAnsiTheme="majorHAnsi" w:cstheme="majorHAnsi"/>
              </w:rPr>
              <w:t>Expansión</w:t>
            </w:r>
            <w:proofErr w:type="spellEnd"/>
          </w:p>
        </w:tc>
      </w:tr>
    </w:tbl>
    <w:p w14:paraId="19FC4AAA" w14:textId="77777777" w:rsidR="002F622F" w:rsidRPr="00AE6A7C" w:rsidRDefault="002F622F" w:rsidP="002F622F">
      <w:pPr>
        <w:rPr>
          <w:rFonts w:asciiTheme="majorHAnsi" w:hAnsiTheme="majorHAnsi" w:cstheme="majorHAnsi"/>
        </w:rPr>
      </w:pPr>
    </w:p>
    <w:p w14:paraId="11D7E768" w14:textId="77777777" w:rsidR="002F622F" w:rsidRDefault="002F622F" w:rsidP="002F622F">
      <w:pPr>
        <w:rPr>
          <w:rFonts w:asciiTheme="majorHAnsi" w:hAnsiTheme="majorHAnsi" w:cstheme="majorHAnsi"/>
          <w:b/>
          <w:color w:val="006699"/>
          <w:sz w:val="24"/>
        </w:rPr>
      </w:pPr>
    </w:p>
    <w:p w14:paraId="7EC91393" w14:textId="405B83B1" w:rsidR="002F622F" w:rsidRPr="00AE6A7C" w:rsidRDefault="002F622F" w:rsidP="002F622F">
      <w:pPr>
        <w:rPr>
          <w:rFonts w:asciiTheme="majorHAnsi" w:hAnsiTheme="majorHAnsi" w:cstheme="majorHAnsi"/>
        </w:rPr>
      </w:pPr>
      <w:r w:rsidRPr="00AE6A7C">
        <w:rPr>
          <w:rFonts w:asciiTheme="majorHAnsi" w:hAnsiTheme="majorHAnsi" w:cstheme="majorHAnsi"/>
          <w:b/>
          <w:color w:val="006699"/>
          <w:sz w:val="24"/>
        </w:rPr>
        <w:lastRenderedPageBreak/>
        <w:t>XII. ESCENARIO 2027</w:t>
      </w:r>
    </w:p>
    <w:p w14:paraId="0300FAF9" w14:textId="77777777" w:rsidR="002F622F" w:rsidRPr="00AE6A7C" w:rsidRDefault="002F622F" w:rsidP="002F622F">
      <w:pPr>
        <w:rPr>
          <w:rFonts w:asciiTheme="majorHAnsi" w:hAnsiTheme="majorHAnsi" w:cstheme="majorHAnsi"/>
        </w:rPr>
      </w:pPr>
      <w:r w:rsidRPr="00AE6A7C">
        <w:rPr>
          <w:rFonts w:asciiTheme="majorHAnsi" w:hAnsiTheme="majorHAnsi" w:cstheme="majorHAnsi"/>
        </w:rPr>
        <w:t xml:space="preserve">2027 </w:t>
      </w:r>
      <w:proofErr w:type="spellStart"/>
      <w:r w:rsidRPr="00AE6A7C">
        <w:rPr>
          <w:rFonts w:asciiTheme="majorHAnsi" w:hAnsiTheme="majorHAnsi" w:cstheme="majorHAnsi"/>
        </w:rPr>
        <w:t>representa</w:t>
      </w:r>
      <w:proofErr w:type="spellEnd"/>
      <w:r w:rsidRPr="00AE6A7C">
        <w:rPr>
          <w:rFonts w:asciiTheme="majorHAnsi" w:hAnsiTheme="majorHAnsi" w:cstheme="majorHAnsi"/>
        </w:rPr>
        <w:t xml:space="preserve"> </w:t>
      </w:r>
      <w:proofErr w:type="spellStart"/>
      <w:r w:rsidRPr="00AE6A7C">
        <w:rPr>
          <w:rFonts w:asciiTheme="majorHAnsi" w:hAnsiTheme="majorHAnsi" w:cstheme="majorHAnsi"/>
        </w:rPr>
        <w:t>el</w:t>
      </w:r>
      <w:proofErr w:type="spellEnd"/>
      <w:r w:rsidRPr="00AE6A7C">
        <w:rPr>
          <w:rFonts w:asciiTheme="majorHAnsi" w:hAnsiTheme="majorHAnsi" w:cstheme="majorHAnsi"/>
        </w:rPr>
        <w:t xml:space="preserve"> </w:t>
      </w:r>
      <w:proofErr w:type="spellStart"/>
      <w:r w:rsidRPr="00AE6A7C">
        <w:rPr>
          <w:rFonts w:asciiTheme="majorHAnsi" w:hAnsiTheme="majorHAnsi" w:cstheme="majorHAnsi"/>
        </w:rPr>
        <w:t>inicio</w:t>
      </w:r>
      <w:proofErr w:type="spellEnd"/>
      <w:r w:rsidRPr="00AE6A7C">
        <w:rPr>
          <w:rFonts w:asciiTheme="majorHAnsi" w:hAnsiTheme="majorHAnsi" w:cstheme="majorHAnsi"/>
        </w:rPr>
        <w:t xml:space="preserve"> real de la </w:t>
      </w:r>
      <w:proofErr w:type="spellStart"/>
      <w:r w:rsidRPr="00AE6A7C">
        <w:rPr>
          <w:rFonts w:asciiTheme="majorHAnsi" w:hAnsiTheme="majorHAnsi" w:cstheme="majorHAnsi"/>
        </w:rPr>
        <w:t>escalada</w:t>
      </w:r>
      <w:proofErr w:type="spellEnd"/>
      <w:r w:rsidRPr="00AE6A7C">
        <w:rPr>
          <w:rFonts w:asciiTheme="majorHAnsi" w:hAnsiTheme="majorHAnsi" w:cstheme="majorHAnsi"/>
        </w:rPr>
        <w:t xml:space="preserve">. El </w:t>
      </w:r>
      <w:proofErr w:type="spellStart"/>
      <w:r w:rsidRPr="00AE6A7C">
        <w:rPr>
          <w:rFonts w:asciiTheme="majorHAnsi" w:hAnsiTheme="majorHAnsi" w:cstheme="majorHAnsi"/>
        </w:rPr>
        <w:t>objetivo</w:t>
      </w:r>
      <w:proofErr w:type="spellEnd"/>
      <w:r w:rsidRPr="00AE6A7C">
        <w:rPr>
          <w:rFonts w:asciiTheme="majorHAnsi" w:hAnsiTheme="majorHAnsi" w:cstheme="majorHAnsi"/>
        </w:rPr>
        <w:t xml:space="preserve"> </w:t>
      </w:r>
      <w:proofErr w:type="spellStart"/>
      <w:r w:rsidRPr="00AE6A7C">
        <w:rPr>
          <w:rFonts w:asciiTheme="majorHAnsi" w:hAnsiTheme="majorHAnsi" w:cstheme="majorHAnsi"/>
        </w:rPr>
        <w:t>ya</w:t>
      </w:r>
      <w:proofErr w:type="spellEnd"/>
      <w:r w:rsidRPr="00AE6A7C">
        <w:rPr>
          <w:rFonts w:asciiTheme="majorHAnsi" w:hAnsiTheme="majorHAnsi" w:cstheme="majorHAnsi"/>
        </w:rPr>
        <w:t xml:space="preserve"> no </w:t>
      </w:r>
      <w:proofErr w:type="spellStart"/>
      <w:r w:rsidRPr="00AE6A7C">
        <w:rPr>
          <w:rFonts w:asciiTheme="majorHAnsi" w:hAnsiTheme="majorHAnsi" w:cstheme="majorHAnsi"/>
        </w:rPr>
        <w:t>será</w:t>
      </w:r>
      <w:proofErr w:type="spellEnd"/>
      <w:r w:rsidRPr="00AE6A7C">
        <w:rPr>
          <w:rFonts w:asciiTheme="majorHAnsi" w:hAnsiTheme="majorHAnsi" w:cstheme="majorHAnsi"/>
        </w:rPr>
        <w:t xml:space="preserve"> </w:t>
      </w:r>
      <w:proofErr w:type="spellStart"/>
      <w:r w:rsidRPr="00AE6A7C">
        <w:rPr>
          <w:rFonts w:asciiTheme="majorHAnsi" w:hAnsiTheme="majorHAnsi" w:cstheme="majorHAnsi"/>
        </w:rPr>
        <w:t>solamente</w:t>
      </w:r>
      <w:proofErr w:type="spellEnd"/>
      <w:r w:rsidRPr="00AE6A7C">
        <w:rPr>
          <w:rFonts w:asciiTheme="majorHAnsi" w:hAnsiTheme="majorHAnsi" w:cstheme="majorHAnsi"/>
        </w:rPr>
        <w:t xml:space="preserve"> </w:t>
      </w:r>
      <w:proofErr w:type="spellStart"/>
      <w:r w:rsidRPr="00AE6A7C">
        <w:rPr>
          <w:rFonts w:asciiTheme="majorHAnsi" w:hAnsiTheme="majorHAnsi" w:cstheme="majorHAnsi"/>
        </w:rPr>
        <w:t>sobrevivir</w:t>
      </w:r>
      <w:proofErr w:type="spellEnd"/>
      <w:r w:rsidRPr="00AE6A7C">
        <w:rPr>
          <w:rFonts w:asciiTheme="majorHAnsi" w:hAnsiTheme="majorHAnsi" w:cstheme="majorHAnsi"/>
        </w:rPr>
        <w:t xml:space="preserve"> </w:t>
      </w:r>
      <w:proofErr w:type="spellStart"/>
      <w:r w:rsidRPr="00AE6A7C">
        <w:rPr>
          <w:rFonts w:asciiTheme="majorHAnsi" w:hAnsiTheme="majorHAnsi" w:cstheme="majorHAnsi"/>
        </w:rPr>
        <w:t>mes</w:t>
      </w:r>
      <w:proofErr w:type="spellEnd"/>
      <w:r w:rsidRPr="00AE6A7C">
        <w:rPr>
          <w:rFonts w:asciiTheme="majorHAnsi" w:hAnsiTheme="majorHAnsi" w:cstheme="majorHAnsi"/>
        </w:rPr>
        <w:t xml:space="preserve"> a </w:t>
      </w:r>
      <w:proofErr w:type="spellStart"/>
      <w:r w:rsidRPr="00AE6A7C">
        <w:rPr>
          <w:rFonts w:asciiTheme="majorHAnsi" w:hAnsiTheme="majorHAnsi" w:cstheme="majorHAnsi"/>
        </w:rPr>
        <w:t>mes</w:t>
      </w:r>
      <w:proofErr w:type="spellEnd"/>
      <w:r w:rsidRPr="00AE6A7C">
        <w:rPr>
          <w:rFonts w:asciiTheme="majorHAnsi" w:hAnsiTheme="majorHAnsi" w:cstheme="majorHAnsi"/>
        </w:rPr>
        <w:t xml:space="preserve">, </w:t>
      </w:r>
      <w:proofErr w:type="spellStart"/>
      <w:r w:rsidRPr="00AE6A7C">
        <w:rPr>
          <w:rFonts w:asciiTheme="majorHAnsi" w:hAnsiTheme="majorHAnsi" w:cstheme="majorHAnsi"/>
        </w:rPr>
        <w:t>sino</w:t>
      </w:r>
      <w:proofErr w:type="spellEnd"/>
      <w:r w:rsidRPr="00AE6A7C">
        <w:rPr>
          <w:rFonts w:asciiTheme="majorHAnsi" w:hAnsiTheme="majorHAnsi" w:cstheme="majorHAnsi"/>
        </w:rPr>
        <w:t xml:space="preserve"> </w:t>
      </w:r>
      <w:proofErr w:type="spellStart"/>
      <w:r w:rsidRPr="00AE6A7C">
        <w:rPr>
          <w:rFonts w:asciiTheme="majorHAnsi" w:hAnsiTheme="majorHAnsi" w:cstheme="majorHAnsi"/>
        </w:rPr>
        <w:t>aumentar</w:t>
      </w:r>
      <w:proofErr w:type="spellEnd"/>
      <w:r w:rsidRPr="00AE6A7C">
        <w:rPr>
          <w:rFonts w:asciiTheme="majorHAnsi" w:hAnsiTheme="majorHAnsi" w:cstheme="majorHAnsi"/>
        </w:rPr>
        <w:t xml:space="preserve"> </w:t>
      </w:r>
      <w:proofErr w:type="spellStart"/>
      <w:r w:rsidRPr="00AE6A7C">
        <w:rPr>
          <w:rFonts w:asciiTheme="majorHAnsi" w:hAnsiTheme="majorHAnsi" w:cstheme="majorHAnsi"/>
        </w:rPr>
        <w:t>capacidad</w:t>
      </w:r>
      <w:proofErr w:type="spellEnd"/>
      <w:r w:rsidRPr="00AE6A7C">
        <w:rPr>
          <w:rFonts w:asciiTheme="majorHAnsi" w:hAnsiTheme="majorHAnsi" w:cstheme="majorHAnsi"/>
        </w:rPr>
        <w:t xml:space="preserve"> </w:t>
      </w:r>
      <w:proofErr w:type="spellStart"/>
      <w:r w:rsidRPr="00AE6A7C">
        <w:rPr>
          <w:rFonts w:asciiTheme="majorHAnsi" w:hAnsiTheme="majorHAnsi" w:cstheme="majorHAnsi"/>
        </w:rPr>
        <w:t>económica</w:t>
      </w:r>
      <w:proofErr w:type="spellEnd"/>
      <w:r w:rsidRPr="00AE6A7C">
        <w:rPr>
          <w:rFonts w:asciiTheme="majorHAnsi" w:hAnsiTheme="majorHAnsi" w:cstheme="majorHAnsi"/>
        </w:rPr>
        <w:t xml:space="preserve"> y </w:t>
      </w:r>
      <w:proofErr w:type="spellStart"/>
      <w:r w:rsidRPr="00AE6A7C">
        <w:rPr>
          <w:rFonts w:asciiTheme="majorHAnsi" w:hAnsiTheme="majorHAnsi" w:cstheme="majorHAnsi"/>
        </w:rPr>
        <w:t>profesional</w:t>
      </w:r>
      <w:proofErr w:type="spellEnd"/>
      <w:r w:rsidRPr="00AE6A7C">
        <w:rPr>
          <w:rFonts w:asciiTheme="majorHAnsi" w:hAnsiTheme="majorHAnsi" w:cstheme="majorHAnsi"/>
        </w:rPr>
        <w:t>.</w:t>
      </w:r>
    </w:p>
    <w:tbl>
      <w:tblPr>
        <w:tblStyle w:val="Tablaconcuadrcula"/>
        <w:tblW w:w="0" w:type="auto"/>
        <w:jc w:val="center"/>
        <w:tblLook w:val="04A0" w:firstRow="1" w:lastRow="0" w:firstColumn="1" w:lastColumn="0" w:noHBand="0" w:noVBand="1"/>
      </w:tblPr>
      <w:tblGrid>
        <w:gridCol w:w="3312"/>
        <w:gridCol w:w="3312"/>
        <w:gridCol w:w="3312"/>
      </w:tblGrid>
      <w:tr w:rsidR="002F622F" w:rsidRPr="00AE6A7C" w14:paraId="6614C06C" w14:textId="77777777" w:rsidTr="006B1145">
        <w:trPr>
          <w:jc w:val="center"/>
        </w:trPr>
        <w:tc>
          <w:tcPr>
            <w:tcW w:w="3312" w:type="dxa"/>
            <w:shd w:val="clear" w:color="auto" w:fill="1F4E79"/>
          </w:tcPr>
          <w:p w14:paraId="57A8CCA4" w14:textId="77777777" w:rsidR="002F622F" w:rsidRPr="00AE6A7C" w:rsidRDefault="002F622F" w:rsidP="006B1145">
            <w:pPr>
              <w:rPr>
                <w:rFonts w:asciiTheme="majorHAnsi" w:hAnsiTheme="majorHAnsi" w:cstheme="majorHAnsi"/>
              </w:rPr>
            </w:pPr>
            <w:proofErr w:type="spellStart"/>
            <w:r w:rsidRPr="00AE6A7C">
              <w:rPr>
                <w:rFonts w:asciiTheme="majorHAnsi" w:hAnsiTheme="majorHAnsi" w:cstheme="majorHAnsi"/>
                <w:b/>
                <w:color w:val="FFFFFF"/>
              </w:rPr>
              <w:t>Área</w:t>
            </w:r>
            <w:proofErr w:type="spellEnd"/>
          </w:p>
        </w:tc>
        <w:tc>
          <w:tcPr>
            <w:tcW w:w="3312" w:type="dxa"/>
            <w:shd w:val="clear" w:color="auto" w:fill="1F4E79"/>
          </w:tcPr>
          <w:p w14:paraId="01BF938A" w14:textId="77777777" w:rsidR="002F622F" w:rsidRPr="00AE6A7C" w:rsidRDefault="002F622F" w:rsidP="006B1145">
            <w:pPr>
              <w:rPr>
                <w:rFonts w:asciiTheme="majorHAnsi" w:hAnsiTheme="majorHAnsi" w:cstheme="majorHAnsi"/>
              </w:rPr>
            </w:pPr>
            <w:r w:rsidRPr="00AE6A7C">
              <w:rPr>
                <w:rFonts w:asciiTheme="majorHAnsi" w:hAnsiTheme="majorHAnsi" w:cstheme="majorHAnsi"/>
                <w:b/>
                <w:color w:val="FFFFFF"/>
              </w:rPr>
              <w:t xml:space="preserve">Meta </w:t>
            </w:r>
            <w:proofErr w:type="spellStart"/>
            <w:r w:rsidRPr="00AE6A7C">
              <w:rPr>
                <w:rFonts w:asciiTheme="majorHAnsi" w:hAnsiTheme="majorHAnsi" w:cstheme="majorHAnsi"/>
                <w:b/>
                <w:color w:val="FFFFFF"/>
              </w:rPr>
              <w:t>orientativa</w:t>
            </w:r>
            <w:proofErr w:type="spellEnd"/>
          </w:p>
        </w:tc>
        <w:tc>
          <w:tcPr>
            <w:tcW w:w="3312" w:type="dxa"/>
            <w:shd w:val="clear" w:color="auto" w:fill="1F4E79"/>
          </w:tcPr>
          <w:p w14:paraId="2D8BC517" w14:textId="77777777" w:rsidR="002F622F" w:rsidRPr="00AE6A7C" w:rsidRDefault="002F622F" w:rsidP="006B1145">
            <w:pPr>
              <w:rPr>
                <w:rFonts w:asciiTheme="majorHAnsi" w:hAnsiTheme="majorHAnsi" w:cstheme="majorHAnsi"/>
              </w:rPr>
            </w:pPr>
            <w:proofErr w:type="spellStart"/>
            <w:r w:rsidRPr="00AE6A7C">
              <w:rPr>
                <w:rFonts w:asciiTheme="majorHAnsi" w:hAnsiTheme="majorHAnsi" w:cstheme="majorHAnsi"/>
                <w:b/>
                <w:color w:val="FFFFFF"/>
              </w:rPr>
              <w:t>Cómo</w:t>
            </w:r>
            <w:proofErr w:type="spellEnd"/>
            <w:r w:rsidRPr="00AE6A7C">
              <w:rPr>
                <w:rFonts w:asciiTheme="majorHAnsi" w:hAnsiTheme="majorHAnsi" w:cstheme="majorHAnsi"/>
                <w:b/>
                <w:color w:val="FFFFFF"/>
              </w:rPr>
              <w:t xml:space="preserve"> se </w:t>
            </w:r>
            <w:proofErr w:type="spellStart"/>
            <w:r w:rsidRPr="00AE6A7C">
              <w:rPr>
                <w:rFonts w:asciiTheme="majorHAnsi" w:hAnsiTheme="majorHAnsi" w:cstheme="majorHAnsi"/>
                <w:b/>
                <w:color w:val="FFFFFF"/>
              </w:rPr>
              <w:t>logra</w:t>
            </w:r>
            <w:proofErr w:type="spellEnd"/>
          </w:p>
        </w:tc>
      </w:tr>
      <w:tr w:rsidR="002F622F" w:rsidRPr="00AE6A7C" w14:paraId="4EDD2326" w14:textId="77777777" w:rsidTr="006B1145">
        <w:trPr>
          <w:jc w:val="center"/>
        </w:trPr>
        <w:tc>
          <w:tcPr>
            <w:tcW w:w="3312" w:type="dxa"/>
          </w:tcPr>
          <w:p w14:paraId="4526E180" w14:textId="77777777" w:rsidR="002F622F" w:rsidRPr="00AE6A7C" w:rsidRDefault="002F622F" w:rsidP="006B1145">
            <w:pPr>
              <w:rPr>
                <w:rFonts w:asciiTheme="majorHAnsi" w:hAnsiTheme="majorHAnsi" w:cstheme="majorHAnsi"/>
              </w:rPr>
            </w:pPr>
            <w:proofErr w:type="spellStart"/>
            <w:r w:rsidRPr="00AE6A7C">
              <w:rPr>
                <w:rFonts w:asciiTheme="majorHAnsi" w:hAnsiTheme="majorHAnsi" w:cstheme="majorHAnsi"/>
              </w:rPr>
              <w:t>Ingreso</w:t>
            </w:r>
            <w:proofErr w:type="spellEnd"/>
          </w:p>
        </w:tc>
        <w:tc>
          <w:tcPr>
            <w:tcW w:w="3312" w:type="dxa"/>
          </w:tcPr>
          <w:p w14:paraId="7FA5C569" w14:textId="77777777" w:rsidR="002F622F" w:rsidRPr="00AE6A7C" w:rsidRDefault="002F622F" w:rsidP="006B1145">
            <w:pPr>
              <w:rPr>
                <w:rFonts w:asciiTheme="majorHAnsi" w:hAnsiTheme="majorHAnsi" w:cstheme="majorHAnsi"/>
              </w:rPr>
            </w:pPr>
            <w:r w:rsidRPr="00AE6A7C">
              <w:rPr>
                <w:rFonts w:asciiTheme="majorHAnsi" w:hAnsiTheme="majorHAnsi" w:cstheme="majorHAnsi"/>
              </w:rPr>
              <w:t>$1.8M–$2.5M+</w:t>
            </w:r>
          </w:p>
        </w:tc>
        <w:tc>
          <w:tcPr>
            <w:tcW w:w="3312" w:type="dxa"/>
          </w:tcPr>
          <w:p w14:paraId="15934C27" w14:textId="77777777" w:rsidR="002F622F" w:rsidRPr="00AE6A7C" w:rsidRDefault="002F622F" w:rsidP="006B1145">
            <w:pPr>
              <w:rPr>
                <w:rFonts w:asciiTheme="majorHAnsi" w:hAnsiTheme="majorHAnsi" w:cstheme="majorHAnsi"/>
              </w:rPr>
            </w:pPr>
            <w:r w:rsidRPr="00AE6A7C">
              <w:rPr>
                <w:rFonts w:asciiTheme="majorHAnsi" w:hAnsiTheme="majorHAnsi" w:cstheme="majorHAnsi"/>
              </w:rPr>
              <w:t xml:space="preserve">Mejor </w:t>
            </w:r>
            <w:proofErr w:type="spellStart"/>
            <w:r w:rsidRPr="00AE6A7C">
              <w:rPr>
                <w:rFonts w:asciiTheme="majorHAnsi" w:hAnsiTheme="majorHAnsi" w:cstheme="majorHAnsi"/>
              </w:rPr>
              <w:t>empleo</w:t>
            </w:r>
            <w:proofErr w:type="spellEnd"/>
            <w:r w:rsidRPr="00AE6A7C">
              <w:rPr>
                <w:rFonts w:asciiTheme="majorHAnsi" w:hAnsiTheme="majorHAnsi" w:cstheme="majorHAnsi"/>
              </w:rPr>
              <w:t xml:space="preserve"> + </w:t>
            </w:r>
            <w:proofErr w:type="spellStart"/>
            <w:r w:rsidRPr="00AE6A7C">
              <w:rPr>
                <w:rFonts w:asciiTheme="majorHAnsi" w:hAnsiTheme="majorHAnsi" w:cstheme="majorHAnsi"/>
              </w:rPr>
              <w:t>negocios</w:t>
            </w:r>
            <w:proofErr w:type="spellEnd"/>
          </w:p>
        </w:tc>
      </w:tr>
      <w:tr w:rsidR="002F622F" w:rsidRPr="00AE6A7C" w14:paraId="2F429544" w14:textId="77777777" w:rsidTr="006B1145">
        <w:trPr>
          <w:jc w:val="center"/>
        </w:trPr>
        <w:tc>
          <w:tcPr>
            <w:tcW w:w="3312" w:type="dxa"/>
          </w:tcPr>
          <w:p w14:paraId="149A3E60" w14:textId="77777777" w:rsidR="002F622F" w:rsidRPr="00AE6A7C" w:rsidRDefault="002F622F" w:rsidP="006B1145">
            <w:pPr>
              <w:rPr>
                <w:rFonts w:asciiTheme="majorHAnsi" w:hAnsiTheme="majorHAnsi" w:cstheme="majorHAnsi"/>
              </w:rPr>
            </w:pPr>
            <w:r w:rsidRPr="00AE6A7C">
              <w:rPr>
                <w:rFonts w:asciiTheme="majorHAnsi" w:hAnsiTheme="majorHAnsi" w:cstheme="majorHAnsi"/>
              </w:rPr>
              <w:t>Patrimonio</w:t>
            </w:r>
          </w:p>
        </w:tc>
        <w:tc>
          <w:tcPr>
            <w:tcW w:w="3312" w:type="dxa"/>
          </w:tcPr>
          <w:p w14:paraId="7C57ACFB" w14:textId="77777777" w:rsidR="002F622F" w:rsidRPr="00AE6A7C" w:rsidRDefault="002F622F" w:rsidP="006B1145">
            <w:pPr>
              <w:rPr>
                <w:rFonts w:asciiTheme="majorHAnsi" w:hAnsiTheme="majorHAnsi" w:cstheme="majorHAnsi"/>
              </w:rPr>
            </w:pPr>
            <w:r w:rsidRPr="00AE6A7C">
              <w:rPr>
                <w:rFonts w:asciiTheme="majorHAnsi" w:hAnsiTheme="majorHAnsi" w:cstheme="majorHAnsi"/>
              </w:rPr>
              <w:t>$8M–$15M+</w:t>
            </w:r>
          </w:p>
        </w:tc>
        <w:tc>
          <w:tcPr>
            <w:tcW w:w="3312" w:type="dxa"/>
          </w:tcPr>
          <w:p w14:paraId="4A941DA8" w14:textId="77777777" w:rsidR="002F622F" w:rsidRPr="00AE6A7C" w:rsidRDefault="002F622F" w:rsidP="006B1145">
            <w:pPr>
              <w:rPr>
                <w:rFonts w:asciiTheme="majorHAnsi" w:hAnsiTheme="majorHAnsi" w:cstheme="majorHAnsi"/>
              </w:rPr>
            </w:pPr>
            <w:proofErr w:type="spellStart"/>
            <w:r w:rsidRPr="00AE6A7C">
              <w:rPr>
                <w:rFonts w:asciiTheme="majorHAnsi" w:hAnsiTheme="majorHAnsi" w:cstheme="majorHAnsi"/>
              </w:rPr>
              <w:t>Inversión</w:t>
            </w:r>
            <w:proofErr w:type="spellEnd"/>
            <w:r w:rsidRPr="00AE6A7C">
              <w:rPr>
                <w:rFonts w:asciiTheme="majorHAnsi" w:hAnsiTheme="majorHAnsi" w:cstheme="majorHAnsi"/>
              </w:rPr>
              <w:t xml:space="preserve"> </w:t>
            </w:r>
            <w:proofErr w:type="spellStart"/>
            <w:r w:rsidRPr="00AE6A7C">
              <w:rPr>
                <w:rFonts w:asciiTheme="majorHAnsi" w:hAnsiTheme="majorHAnsi" w:cstheme="majorHAnsi"/>
              </w:rPr>
              <w:t>disciplinada</w:t>
            </w:r>
            <w:proofErr w:type="spellEnd"/>
          </w:p>
        </w:tc>
      </w:tr>
      <w:tr w:rsidR="002F622F" w:rsidRPr="00AE6A7C" w14:paraId="2E2B0F53" w14:textId="77777777" w:rsidTr="006B1145">
        <w:trPr>
          <w:jc w:val="center"/>
        </w:trPr>
        <w:tc>
          <w:tcPr>
            <w:tcW w:w="3312" w:type="dxa"/>
          </w:tcPr>
          <w:p w14:paraId="28652660" w14:textId="77777777" w:rsidR="002F622F" w:rsidRPr="00AE6A7C" w:rsidRDefault="002F622F" w:rsidP="006B1145">
            <w:pPr>
              <w:rPr>
                <w:rFonts w:asciiTheme="majorHAnsi" w:hAnsiTheme="majorHAnsi" w:cstheme="majorHAnsi"/>
              </w:rPr>
            </w:pPr>
            <w:r w:rsidRPr="00AE6A7C">
              <w:rPr>
                <w:rFonts w:asciiTheme="majorHAnsi" w:hAnsiTheme="majorHAnsi" w:cstheme="majorHAnsi"/>
              </w:rPr>
              <w:t>Red</w:t>
            </w:r>
          </w:p>
        </w:tc>
        <w:tc>
          <w:tcPr>
            <w:tcW w:w="3312" w:type="dxa"/>
          </w:tcPr>
          <w:p w14:paraId="4B7DEE17" w14:textId="77777777" w:rsidR="002F622F" w:rsidRPr="00AE6A7C" w:rsidRDefault="002F622F" w:rsidP="006B1145">
            <w:pPr>
              <w:rPr>
                <w:rFonts w:asciiTheme="majorHAnsi" w:hAnsiTheme="majorHAnsi" w:cstheme="majorHAnsi"/>
              </w:rPr>
            </w:pPr>
            <w:r w:rsidRPr="00AE6A7C">
              <w:rPr>
                <w:rFonts w:asciiTheme="majorHAnsi" w:hAnsiTheme="majorHAnsi" w:cstheme="majorHAnsi"/>
              </w:rPr>
              <w:t xml:space="preserve">300 </w:t>
            </w:r>
            <w:proofErr w:type="spellStart"/>
            <w:r w:rsidRPr="00AE6A7C">
              <w:rPr>
                <w:rFonts w:asciiTheme="majorHAnsi" w:hAnsiTheme="majorHAnsi" w:cstheme="majorHAnsi"/>
              </w:rPr>
              <w:t>contactos</w:t>
            </w:r>
            <w:proofErr w:type="spellEnd"/>
            <w:r w:rsidRPr="00AE6A7C">
              <w:rPr>
                <w:rFonts w:asciiTheme="majorHAnsi" w:hAnsiTheme="majorHAnsi" w:cstheme="majorHAnsi"/>
              </w:rPr>
              <w:t xml:space="preserve"> </w:t>
            </w:r>
            <w:proofErr w:type="spellStart"/>
            <w:r w:rsidRPr="00AE6A7C">
              <w:rPr>
                <w:rFonts w:asciiTheme="majorHAnsi" w:hAnsiTheme="majorHAnsi" w:cstheme="majorHAnsi"/>
              </w:rPr>
              <w:t>útiles</w:t>
            </w:r>
            <w:proofErr w:type="spellEnd"/>
          </w:p>
        </w:tc>
        <w:tc>
          <w:tcPr>
            <w:tcW w:w="3312" w:type="dxa"/>
          </w:tcPr>
          <w:p w14:paraId="3923D18E" w14:textId="77777777" w:rsidR="002F622F" w:rsidRPr="00AE6A7C" w:rsidRDefault="002F622F" w:rsidP="006B1145">
            <w:pPr>
              <w:rPr>
                <w:rFonts w:asciiTheme="majorHAnsi" w:hAnsiTheme="majorHAnsi" w:cstheme="majorHAnsi"/>
              </w:rPr>
            </w:pPr>
            <w:r w:rsidRPr="00AE6A7C">
              <w:rPr>
                <w:rFonts w:asciiTheme="majorHAnsi" w:hAnsiTheme="majorHAnsi" w:cstheme="majorHAnsi"/>
              </w:rPr>
              <w:t>Networking</w:t>
            </w:r>
          </w:p>
        </w:tc>
      </w:tr>
      <w:tr w:rsidR="002F622F" w:rsidRPr="00AE6A7C" w14:paraId="2FF3091E" w14:textId="77777777" w:rsidTr="006B1145">
        <w:trPr>
          <w:jc w:val="center"/>
        </w:trPr>
        <w:tc>
          <w:tcPr>
            <w:tcW w:w="3312" w:type="dxa"/>
          </w:tcPr>
          <w:p w14:paraId="44F7BBB8" w14:textId="77777777" w:rsidR="002F622F" w:rsidRPr="00AE6A7C" w:rsidRDefault="002F622F" w:rsidP="006B1145">
            <w:pPr>
              <w:rPr>
                <w:rFonts w:asciiTheme="majorHAnsi" w:hAnsiTheme="majorHAnsi" w:cstheme="majorHAnsi"/>
              </w:rPr>
            </w:pPr>
            <w:r w:rsidRPr="00AE6A7C">
              <w:rPr>
                <w:rFonts w:asciiTheme="majorHAnsi" w:hAnsiTheme="majorHAnsi" w:cstheme="majorHAnsi"/>
              </w:rPr>
              <w:t>Universidad</w:t>
            </w:r>
          </w:p>
        </w:tc>
        <w:tc>
          <w:tcPr>
            <w:tcW w:w="3312" w:type="dxa"/>
          </w:tcPr>
          <w:p w14:paraId="6EE95024" w14:textId="77777777" w:rsidR="002F622F" w:rsidRPr="00AE6A7C" w:rsidRDefault="002F622F" w:rsidP="006B1145">
            <w:pPr>
              <w:rPr>
                <w:rFonts w:asciiTheme="majorHAnsi" w:hAnsiTheme="majorHAnsi" w:cstheme="majorHAnsi"/>
              </w:rPr>
            </w:pPr>
            <w:proofErr w:type="spellStart"/>
            <w:r w:rsidRPr="00AE6A7C">
              <w:rPr>
                <w:rFonts w:asciiTheme="majorHAnsi" w:hAnsiTheme="majorHAnsi" w:cstheme="majorHAnsi"/>
              </w:rPr>
              <w:t>Continuidad</w:t>
            </w:r>
            <w:proofErr w:type="spellEnd"/>
            <w:r w:rsidRPr="00AE6A7C">
              <w:rPr>
                <w:rFonts w:asciiTheme="majorHAnsi" w:hAnsiTheme="majorHAnsi" w:cstheme="majorHAnsi"/>
              </w:rPr>
              <w:t xml:space="preserve"> </w:t>
            </w:r>
            <w:proofErr w:type="spellStart"/>
            <w:r w:rsidRPr="00AE6A7C">
              <w:rPr>
                <w:rFonts w:asciiTheme="majorHAnsi" w:hAnsiTheme="majorHAnsi" w:cstheme="majorHAnsi"/>
              </w:rPr>
              <w:t>firme</w:t>
            </w:r>
            <w:proofErr w:type="spellEnd"/>
          </w:p>
        </w:tc>
        <w:tc>
          <w:tcPr>
            <w:tcW w:w="3312" w:type="dxa"/>
          </w:tcPr>
          <w:p w14:paraId="07B46E2A" w14:textId="77777777" w:rsidR="002F622F" w:rsidRPr="00AE6A7C" w:rsidRDefault="002F622F" w:rsidP="006B1145">
            <w:pPr>
              <w:rPr>
                <w:rFonts w:asciiTheme="majorHAnsi" w:hAnsiTheme="majorHAnsi" w:cstheme="majorHAnsi"/>
              </w:rPr>
            </w:pPr>
            <w:proofErr w:type="spellStart"/>
            <w:r w:rsidRPr="00AE6A7C">
              <w:rPr>
                <w:rFonts w:asciiTheme="majorHAnsi" w:hAnsiTheme="majorHAnsi" w:cstheme="majorHAnsi"/>
              </w:rPr>
              <w:t>Disciplina</w:t>
            </w:r>
            <w:proofErr w:type="spellEnd"/>
          </w:p>
        </w:tc>
      </w:tr>
    </w:tbl>
    <w:p w14:paraId="19B17ECB" w14:textId="77777777" w:rsidR="002F622F" w:rsidRPr="00AE6A7C" w:rsidRDefault="002F622F" w:rsidP="002F622F">
      <w:pPr>
        <w:rPr>
          <w:rFonts w:asciiTheme="majorHAnsi" w:hAnsiTheme="majorHAnsi" w:cstheme="majorHAnsi"/>
        </w:rPr>
      </w:pPr>
    </w:p>
    <w:p w14:paraId="495A02BE" w14:textId="77777777" w:rsidR="002F622F" w:rsidRPr="00AE6A7C" w:rsidRDefault="002F622F" w:rsidP="002F622F">
      <w:pPr>
        <w:rPr>
          <w:rFonts w:asciiTheme="majorHAnsi" w:hAnsiTheme="majorHAnsi" w:cstheme="majorHAnsi"/>
        </w:rPr>
      </w:pPr>
      <w:r w:rsidRPr="00AE6A7C">
        <w:rPr>
          <w:rFonts w:asciiTheme="majorHAnsi" w:hAnsiTheme="majorHAnsi" w:cstheme="majorHAnsi"/>
          <w:b/>
          <w:color w:val="006699"/>
          <w:sz w:val="24"/>
        </w:rPr>
        <w:t>XIII. ESCENARIOS 2028–2030</w:t>
      </w:r>
    </w:p>
    <w:p w14:paraId="1D281A6D" w14:textId="77777777" w:rsidR="002F622F" w:rsidRPr="00AE6A7C" w:rsidRDefault="002F622F" w:rsidP="002F622F">
      <w:pPr>
        <w:rPr>
          <w:rFonts w:asciiTheme="majorHAnsi" w:hAnsiTheme="majorHAnsi" w:cstheme="majorHAnsi"/>
        </w:rPr>
      </w:pPr>
      <w:r w:rsidRPr="00AE6A7C">
        <w:rPr>
          <w:rFonts w:asciiTheme="majorHAnsi" w:hAnsiTheme="majorHAnsi" w:cstheme="majorHAnsi"/>
        </w:rPr>
        <w:t xml:space="preserve">Entre 2028 y 2030 </w:t>
      </w:r>
      <w:proofErr w:type="spellStart"/>
      <w:r w:rsidRPr="00AE6A7C">
        <w:rPr>
          <w:rFonts w:asciiTheme="majorHAnsi" w:hAnsiTheme="majorHAnsi" w:cstheme="majorHAnsi"/>
        </w:rPr>
        <w:t>el</w:t>
      </w:r>
      <w:proofErr w:type="spellEnd"/>
      <w:r w:rsidRPr="00AE6A7C">
        <w:rPr>
          <w:rFonts w:asciiTheme="majorHAnsi" w:hAnsiTheme="majorHAnsi" w:cstheme="majorHAnsi"/>
        </w:rPr>
        <w:t xml:space="preserve"> </w:t>
      </w:r>
      <w:proofErr w:type="spellStart"/>
      <w:r w:rsidRPr="00AE6A7C">
        <w:rPr>
          <w:rFonts w:asciiTheme="majorHAnsi" w:hAnsiTheme="majorHAnsi" w:cstheme="majorHAnsi"/>
        </w:rPr>
        <w:t>sistema</w:t>
      </w:r>
      <w:proofErr w:type="spellEnd"/>
      <w:r w:rsidRPr="00AE6A7C">
        <w:rPr>
          <w:rFonts w:asciiTheme="majorHAnsi" w:hAnsiTheme="majorHAnsi" w:cstheme="majorHAnsi"/>
        </w:rPr>
        <w:t xml:space="preserve"> </w:t>
      </w:r>
      <w:proofErr w:type="spellStart"/>
      <w:r w:rsidRPr="00AE6A7C">
        <w:rPr>
          <w:rFonts w:asciiTheme="majorHAnsi" w:hAnsiTheme="majorHAnsi" w:cstheme="majorHAnsi"/>
        </w:rPr>
        <w:t>debe</w:t>
      </w:r>
      <w:proofErr w:type="spellEnd"/>
      <w:r w:rsidRPr="00AE6A7C">
        <w:rPr>
          <w:rFonts w:asciiTheme="majorHAnsi" w:hAnsiTheme="majorHAnsi" w:cstheme="majorHAnsi"/>
        </w:rPr>
        <w:t xml:space="preserve"> pasar </w:t>
      </w:r>
      <w:proofErr w:type="spellStart"/>
      <w:r w:rsidRPr="00AE6A7C">
        <w:rPr>
          <w:rFonts w:asciiTheme="majorHAnsi" w:hAnsiTheme="majorHAnsi" w:cstheme="majorHAnsi"/>
        </w:rPr>
        <w:t>desde</w:t>
      </w:r>
      <w:proofErr w:type="spellEnd"/>
      <w:r w:rsidRPr="00AE6A7C">
        <w:rPr>
          <w:rFonts w:asciiTheme="majorHAnsi" w:hAnsiTheme="majorHAnsi" w:cstheme="majorHAnsi"/>
        </w:rPr>
        <w:t xml:space="preserve"> </w:t>
      </w:r>
      <w:proofErr w:type="spellStart"/>
      <w:r w:rsidRPr="00AE6A7C">
        <w:rPr>
          <w:rFonts w:asciiTheme="majorHAnsi" w:hAnsiTheme="majorHAnsi" w:cstheme="majorHAnsi"/>
        </w:rPr>
        <w:t>estabilidad</w:t>
      </w:r>
      <w:proofErr w:type="spellEnd"/>
      <w:r w:rsidRPr="00AE6A7C">
        <w:rPr>
          <w:rFonts w:asciiTheme="majorHAnsi" w:hAnsiTheme="majorHAnsi" w:cstheme="majorHAnsi"/>
        </w:rPr>
        <w:t xml:space="preserve"> </w:t>
      </w:r>
      <w:proofErr w:type="gramStart"/>
      <w:r w:rsidRPr="00AE6A7C">
        <w:rPr>
          <w:rFonts w:asciiTheme="majorHAnsi" w:hAnsiTheme="majorHAnsi" w:cstheme="majorHAnsi"/>
        </w:rPr>
        <w:t>a</w:t>
      </w:r>
      <w:proofErr w:type="gramEnd"/>
      <w:r w:rsidRPr="00AE6A7C">
        <w:rPr>
          <w:rFonts w:asciiTheme="majorHAnsi" w:hAnsiTheme="majorHAnsi" w:cstheme="majorHAnsi"/>
        </w:rPr>
        <w:t xml:space="preserve"> </w:t>
      </w:r>
      <w:proofErr w:type="spellStart"/>
      <w:r w:rsidRPr="00AE6A7C">
        <w:rPr>
          <w:rFonts w:asciiTheme="majorHAnsi" w:hAnsiTheme="majorHAnsi" w:cstheme="majorHAnsi"/>
        </w:rPr>
        <w:t>expansión</w:t>
      </w:r>
      <w:proofErr w:type="spellEnd"/>
      <w:r w:rsidRPr="00AE6A7C">
        <w:rPr>
          <w:rFonts w:asciiTheme="majorHAnsi" w:hAnsiTheme="majorHAnsi" w:cstheme="majorHAnsi"/>
        </w:rPr>
        <w:t xml:space="preserve"> visible. </w:t>
      </w:r>
      <w:proofErr w:type="spellStart"/>
      <w:r w:rsidRPr="00AE6A7C">
        <w:rPr>
          <w:rFonts w:asciiTheme="majorHAnsi" w:hAnsiTheme="majorHAnsi" w:cstheme="majorHAnsi"/>
        </w:rPr>
        <w:t>Ahí</w:t>
      </w:r>
      <w:proofErr w:type="spellEnd"/>
      <w:r w:rsidRPr="00AE6A7C">
        <w:rPr>
          <w:rFonts w:asciiTheme="majorHAnsi" w:hAnsiTheme="majorHAnsi" w:cstheme="majorHAnsi"/>
        </w:rPr>
        <w:t xml:space="preserve"> </w:t>
      </w:r>
      <w:proofErr w:type="spellStart"/>
      <w:r w:rsidRPr="00AE6A7C">
        <w:rPr>
          <w:rFonts w:asciiTheme="majorHAnsi" w:hAnsiTheme="majorHAnsi" w:cstheme="majorHAnsi"/>
        </w:rPr>
        <w:t>empiezan</w:t>
      </w:r>
      <w:proofErr w:type="spellEnd"/>
      <w:r w:rsidRPr="00AE6A7C">
        <w:rPr>
          <w:rFonts w:asciiTheme="majorHAnsi" w:hAnsiTheme="majorHAnsi" w:cstheme="majorHAnsi"/>
        </w:rPr>
        <w:t xml:space="preserve"> </w:t>
      </w:r>
      <w:proofErr w:type="gramStart"/>
      <w:r w:rsidRPr="00AE6A7C">
        <w:rPr>
          <w:rFonts w:asciiTheme="majorHAnsi" w:hAnsiTheme="majorHAnsi" w:cstheme="majorHAnsi"/>
        </w:rPr>
        <w:t>a</w:t>
      </w:r>
      <w:proofErr w:type="gramEnd"/>
      <w:r w:rsidRPr="00AE6A7C">
        <w:rPr>
          <w:rFonts w:asciiTheme="majorHAnsi" w:hAnsiTheme="majorHAnsi" w:cstheme="majorHAnsi"/>
        </w:rPr>
        <w:t xml:space="preserve"> </w:t>
      </w:r>
      <w:proofErr w:type="spellStart"/>
      <w:r w:rsidRPr="00AE6A7C">
        <w:rPr>
          <w:rFonts w:asciiTheme="majorHAnsi" w:hAnsiTheme="majorHAnsi" w:cstheme="majorHAnsi"/>
        </w:rPr>
        <w:t>aparecer</w:t>
      </w:r>
      <w:proofErr w:type="spellEnd"/>
      <w:r w:rsidRPr="00AE6A7C">
        <w:rPr>
          <w:rFonts w:asciiTheme="majorHAnsi" w:hAnsiTheme="majorHAnsi" w:cstheme="majorHAnsi"/>
        </w:rPr>
        <w:t xml:space="preserve"> </w:t>
      </w:r>
      <w:proofErr w:type="spellStart"/>
      <w:r w:rsidRPr="00AE6A7C">
        <w:rPr>
          <w:rFonts w:asciiTheme="majorHAnsi" w:hAnsiTheme="majorHAnsi" w:cstheme="majorHAnsi"/>
        </w:rPr>
        <w:t>negocios</w:t>
      </w:r>
      <w:proofErr w:type="spellEnd"/>
      <w:r w:rsidRPr="00AE6A7C">
        <w:rPr>
          <w:rFonts w:asciiTheme="majorHAnsi" w:hAnsiTheme="majorHAnsi" w:cstheme="majorHAnsi"/>
        </w:rPr>
        <w:t xml:space="preserve"> </w:t>
      </w:r>
      <w:proofErr w:type="spellStart"/>
      <w:r w:rsidRPr="00AE6A7C">
        <w:rPr>
          <w:rFonts w:asciiTheme="majorHAnsi" w:hAnsiTheme="majorHAnsi" w:cstheme="majorHAnsi"/>
        </w:rPr>
        <w:t>más</w:t>
      </w:r>
      <w:proofErr w:type="spellEnd"/>
      <w:r w:rsidRPr="00AE6A7C">
        <w:rPr>
          <w:rFonts w:asciiTheme="majorHAnsi" w:hAnsiTheme="majorHAnsi" w:cstheme="majorHAnsi"/>
        </w:rPr>
        <w:t xml:space="preserve"> </w:t>
      </w:r>
      <w:proofErr w:type="spellStart"/>
      <w:r w:rsidRPr="00AE6A7C">
        <w:rPr>
          <w:rFonts w:asciiTheme="majorHAnsi" w:hAnsiTheme="majorHAnsi" w:cstheme="majorHAnsi"/>
        </w:rPr>
        <w:t>sólidos</w:t>
      </w:r>
      <w:proofErr w:type="spellEnd"/>
      <w:r w:rsidRPr="00AE6A7C">
        <w:rPr>
          <w:rFonts w:asciiTheme="majorHAnsi" w:hAnsiTheme="majorHAnsi" w:cstheme="majorHAnsi"/>
        </w:rPr>
        <w:t xml:space="preserve">, capital </w:t>
      </w:r>
      <w:proofErr w:type="spellStart"/>
      <w:r w:rsidRPr="00AE6A7C">
        <w:rPr>
          <w:rFonts w:asciiTheme="majorHAnsi" w:hAnsiTheme="majorHAnsi" w:cstheme="majorHAnsi"/>
        </w:rPr>
        <w:t>relevante</w:t>
      </w:r>
      <w:proofErr w:type="spellEnd"/>
      <w:r w:rsidRPr="00AE6A7C">
        <w:rPr>
          <w:rFonts w:asciiTheme="majorHAnsi" w:hAnsiTheme="majorHAnsi" w:cstheme="majorHAnsi"/>
        </w:rPr>
        <w:t xml:space="preserve"> y </w:t>
      </w:r>
      <w:proofErr w:type="spellStart"/>
      <w:r w:rsidRPr="00AE6A7C">
        <w:rPr>
          <w:rFonts w:asciiTheme="majorHAnsi" w:hAnsiTheme="majorHAnsi" w:cstheme="majorHAnsi"/>
        </w:rPr>
        <w:t>acceso</w:t>
      </w:r>
      <w:proofErr w:type="spellEnd"/>
      <w:r w:rsidRPr="00AE6A7C">
        <w:rPr>
          <w:rFonts w:asciiTheme="majorHAnsi" w:hAnsiTheme="majorHAnsi" w:cstheme="majorHAnsi"/>
        </w:rPr>
        <w:t xml:space="preserve"> a </w:t>
      </w:r>
      <w:proofErr w:type="spellStart"/>
      <w:r w:rsidRPr="00AE6A7C">
        <w:rPr>
          <w:rFonts w:asciiTheme="majorHAnsi" w:hAnsiTheme="majorHAnsi" w:cstheme="majorHAnsi"/>
        </w:rPr>
        <w:t>círculos</w:t>
      </w:r>
      <w:proofErr w:type="spellEnd"/>
      <w:r w:rsidRPr="00AE6A7C">
        <w:rPr>
          <w:rFonts w:asciiTheme="majorHAnsi" w:hAnsiTheme="majorHAnsi" w:cstheme="majorHAnsi"/>
        </w:rPr>
        <w:t xml:space="preserve"> </w:t>
      </w:r>
      <w:proofErr w:type="spellStart"/>
      <w:r w:rsidRPr="00AE6A7C">
        <w:rPr>
          <w:rFonts w:asciiTheme="majorHAnsi" w:hAnsiTheme="majorHAnsi" w:cstheme="majorHAnsi"/>
        </w:rPr>
        <w:t>superiores</w:t>
      </w:r>
      <w:proofErr w:type="spellEnd"/>
      <w:r w:rsidRPr="00AE6A7C">
        <w:rPr>
          <w:rFonts w:asciiTheme="majorHAnsi" w:hAnsiTheme="majorHAnsi" w:cstheme="majorHAnsi"/>
        </w:rPr>
        <w:t>.</w:t>
      </w:r>
    </w:p>
    <w:tbl>
      <w:tblPr>
        <w:tblStyle w:val="Tablaconcuadrcula"/>
        <w:tblW w:w="0" w:type="auto"/>
        <w:jc w:val="center"/>
        <w:tblLook w:val="04A0" w:firstRow="1" w:lastRow="0" w:firstColumn="1" w:lastColumn="0" w:noHBand="0" w:noVBand="1"/>
      </w:tblPr>
      <w:tblGrid>
        <w:gridCol w:w="3312"/>
        <w:gridCol w:w="3312"/>
        <w:gridCol w:w="3312"/>
      </w:tblGrid>
      <w:tr w:rsidR="002F622F" w:rsidRPr="00AE6A7C" w14:paraId="7D0BFFE9" w14:textId="77777777" w:rsidTr="006B1145">
        <w:trPr>
          <w:jc w:val="center"/>
        </w:trPr>
        <w:tc>
          <w:tcPr>
            <w:tcW w:w="3312" w:type="dxa"/>
            <w:shd w:val="clear" w:color="auto" w:fill="1F4E79"/>
          </w:tcPr>
          <w:p w14:paraId="268A948D" w14:textId="77777777" w:rsidR="002F622F" w:rsidRPr="00AE6A7C" w:rsidRDefault="002F622F" w:rsidP="006B1145">
            <w:pPr>
              <w:rPr>
                <w:rFonts w:asciiTheme="majorHAnsi" w:hAnsiTheme="majorHAnsi" w:cstheme="majorHAnsi"/>
              </w:rPr>
            </w:pPr>
            <w:r w:rsidRPr="00AE6A7C">
              <w:rPr>
                <w:rFonts w:asciiTheme="majorHAnsi" w:hAnsiTheme="majorHAnsi" w:cstheme="majorHAnsi"/>
                <w:b/>
                <w:color w:val="FFFFFF"/>
              </w:rPr>
              <w:t>Año</w:t>
            </w:r>
          </w:p>
        </w:tc>
        <w:tc>
          <w:tcPr>
            <w:tcW w:w="3312" w:type="dxa"/>
            <w:shd w:val="clear" w:color="auto" w:fill="1F4E79"/>
          </w:tcPr>
          <w:p w14:paraId="2D71AD9B" w14:textId="77777777" w:rsidR="002F622F" w:rsidRPr="00AE6A7C" w:rsidRDefault="002F622F" w:rsidP="006B1145">
            <w:pPr>
              <w:rPr>
                <w:rFonts w:asciiTheme="majorHAnsi" w:hAnsiTheme="majorHAnsi" w:cstheme="majorHAnsi"/>
              </w:rPr>
            </w:pPr>
            <w:proofErr w:type="spellStart"/>
            <w:r w:rsidRPr="00AE6A7C">
              <w:rPr>
                <w:rFonts w:asciiTheme="majorHAnsi" w:hAnsiTheme="majorHAnsi" w:cstheme="majorHAnsi"/>
                <w:b/>
                <w:color w:val="FFFFFF"/>
              </w:rPr>
              <w:t>Objetivo</w:t>
            </w:r>
            <w:proofErr w:type="spellEnd"/>
            <w:r w:rsidRPr="00AE6A7C">
              <w:rPr>
                <w:rFonts w:asciiTheme="majorHAnsi" w:hAnsiTheme="majorHAnsi" w:cstheme="majorHAnsi"/>
                <w:b/>
                <w:color w:val="FFFFFF"/>
              </w:rPr>
              <w:t xml:space="preserve"> central</w:t>
            </w:r>
          </w:p>
        </w:tc>
        <w:tc>
          <w:tcPr>
            <w:tcW w:w="3312" w:type="dxa"/>
            <w:shd w:val="clear" w:color="auto" w:fill="1F4E79"/>
          </w:tcPr>
          <w:p w14:paraId="7D1DD89D" w14:textId="77777777" w:rsidR="002F622F" w:rsidRPr="00AE6A7C" w:rsidRDefault="002F622F" w:rsidP="006B1145">
            <w:pPr>
              <w:rPr>
                <w:rFonts w:asciiTheme="majorHAnsi" w:hAnsiTheme="majorHAnsi" w:cstheme="majorHAnsi"/>
              </w:rPr>
            </w:pPr>
            <w:proofErr w:type="spellStart"/>
            <w:r w:rsidRPr="00AE6A7C">
              <w:rPr>
                <w:rFonts w:asciiTheme="majorHAnsi" w:hAnsiTheme="majorHAnsi" w:cstheme="majorHAnsi"/>
                <w:b/>
                <w:color w:val="FFFFFF"/>
              </w:rPr>
              <w:t>Resultado</w:t>
            </w:r>
            <w:proofErr w:type="spellEnd"/>
            <w:r w:rsidRPr="00AE6A7C">
              <w:rPr>
                <w:rFonts w:asciiTheme="majorHAnsi" w:hAnsiTheme="majorHAnsi" w:cstheme="majorHAnsi"/>
                <w:b/>
                <w:color w:val="FFFFFF"/>
              </w:rPr>
              <w:t xml:space="preserve"> </w:t>
            </w:r>
            <w:proofErr w:type="spellStart"/>
            <w:r w:rsidRPr="00AE6A7C">
              <w:rPr>
                <w:rFonts w:asciiTheme="majorHAnsi" w:hAnsiTheme="majorHAnsi" w:cstheme="majorHAnsi"/>
                <w:b/>
                <w:color w:val="FFFFFF"/>
              </w:rPr>
              <w:t>esperado</w:t>
            </w:r>
            <w:proofErr w:type="spellEnd"/>
          </w:p>
        </w:tc>
      </w:tr>
      <w:tr w:rsidR="002F622F" w:rsidRPr="00AE6A7C" w14:paraId="72DF36B5" w14:textId="77777777" w:rsidTr="006B1145">
        <w:trPr>
          <w:jc w:val="center"/>
        </w:trPr>
        <w:tc>
          <w:tcPr>
            <w:tcW w:w="3312" w:type="dxa"/>
          </w:tcPr>
          <w:p w14:paraId="506577AB" w14:textId="77777777" w:rsidR="002F622F" w:rsidRPr="00AE6A7C" w:rsidRDefault="002F622F" w:rsidP="006B1145">
            <w:pPr>
              <w:rPr>
                <w:rFonts w:asciiTheme="majorHAnsi" w:hAnsiTheme="majorHAnsi" w:cstheme="majorHAnsi"/>
              </w:rPr>
            </w:pPr>
            <w:r w:rsidRPr="00AE6A7C">
              <w:rPr>
                <w:rFonts w:asciiTheme="majorHAnsi" w:hAnsiTheme="majorHAnsi" w:cstheme="majorHAnsi"/>
              </w:rPr>
              <w:t>2028</w:t>
            </w:r>
          </w:p>
        </w:tc>
        <w:tc>
          <w:tcPr>
            <w:tcW w:w="3312" w:type="dxa"/>
          </w:tcPr>
          <w:p w14:paraId="5FACB5DC" w14:textId="77777777" w:rsidR="002F622F" w:rsidRPr="00AE6A7C" w:rsidRDefault="002F622F" w:rsidP="006B1145">
            <w:pPr>
              <w:rPr>
                <w:rFonts w:asciiTheme="majorHAnsi" w:hAnsiTheme="majorHAnsi" w:cstheme="majorHAnsi"/>
              </w:rPr>
            </w:pPr>
            <w:proofErr w:type="spellStart"/>
            <w:r w:rsidRPr="00AE6A7C">
              <w:rPr>
                <w:rFonts w:asciiTheme="majorHAnsi" w:hAnsiTheme="majorHAnsi" w:cstheme="majorHAnsi"/>
              </w:rPr>
              <w:t>Crecimiento</w:t>
            </w:r>
            <w:proofErr w:type="spellEnd"/>
            <w:r w:rsidRPr="00AE6A7C">
              <w:rPr>
                <w:rFonts w:asciiTheme="majorHAnsi" w:hAnsiTheme="majorHAnsi" w:cstheme="majorHAnsi"/>
              </w:rPr>
              <w:t xml:space="preserve"> visible</w:t>
            </w:r>
          </w:p>
        </w:tc>
        <w:tc>
          <w:tcPr>
            <w:tcW w:w="3312" w:type="dxa"/>
          </w:tcPr>
          <w:p w14:paraId="7FC9917C" w14:textId="77777777" w:rsidR="002F622F" w:rsidRPr="00AE6A7C" w:rsidRDefault="002F622F" w:rsidP="006B1145">
            <w:pPr>
              <w:rPr>
                <w:rFonts w:asciiTheme="majorHAnsi" w:hAnsiTheme="majorHAnsi" w:cstheme="majorHAnsi"/>
              </w:rPr>
            </w:pPr>
            <w:r w:rsidRPr="00AE6A7C">
              <w:rPr>
                <w:rFonts w:asciiTheme="majorHAnsi" w:hAnsiTheme="majorHAnsi" w:cstheme="majorHAnsi"/>
              </w:rPr>
              <w:t>Línea rentable</w:t>
            </w:r>
          </w:p>
        </w:tc>
      </w:tr>
      <w:tr w:rsidR="002F622F" w:rsidRPr="00AE6A7C" w14:paraId="19153017" w14:textId="77777777" w:rsidTr="006B1145">
        <w:trPr>
          <w:jc w:val="center"/>
        </w:trPr>
        <w:tc>
          <w:tcPr>
            <w:tcW w:w="3312" w:type="dxa"/>
          </w:tcPr>
          <w:p w14:paraId="7842B6E9" w14:textId="77777777" w:rsidR="002F622F" w:rsidRPr="00AE6A7C" w:rsidRDefault="002F622F" w:rsidP="006B1145">
            <w:pPr>
              <w:rPr>
                <w:rFonts w:asciiTheme="majorHAnsi" w:hAnsiTheme="majorHAnsi" w:cstheme="majorHAnsi"/>
              </w:rPr>
            </w:pPr>
            <w:r w:rsidRPr="00AE6A7C">
              <w:rPr>
                <w:rFonts w:asciiTheme="majorHAnsi" w:hAnsiTheme="majorHAnsi" w:cstheme="majorHAnsi"/>
              </w:rPr>
              <w:t>2029</w:t>
            </w:r>
          </w:p>
        </w:tc>
        <w:tc>
          <w:tcPr>
            <w:tcW w:w="3312" w:type="dxa"/>
          </w:tcPr>
          <w:p w14:paraId="326FFDE9" w14:textId="77777777" w:rsidR="002F622F" w:rsidRPr="00AE6A7C" w:rsidRDefault="002F622F" w:rsidP="006B1145">
            <w:pPr>
              <w:rPr>
                <w:rFonts w:asciiTheme="majorHAnsi" w:hAnsiTheme="majorHAnsi" w:cstheme="majorHAnsi"/>
              </w:rPr>
            </w:pPr>
            <w:proofErr w:type="spellStart"/>
            <w:r w:rsidRPr="00AE6A7C">
              <w:rPr>
                <w:rFonts w:asciiTheme="majorHAnsi" w:hAnsiTheme="majorHAnsi" w:cstheme="majorHAnsi"/>
              </w:rPr>
              <w:t>Capitalizar</w:t>
            </w:r>
            <w:proofErr w:type="spellEnd"/>
          </w:p>
        </w:tc>
        <w:tc>
          <w:tcPr>
            <w:tcW w:w="3312" w:type="dxa"/>
          </w:tcPr>
          <w:p w14:paraId="0D6C9177" w14:textId="77777777" w:rsidR="002F622F" w:rsidRPr="00AE6A7C" w:rsidRDefault="002F622F" w:rsidP="006B1145">
            <w:pPr>
              <w:rPr>
                <w:rFonts w:asciiTheme="majorHAnsi" w:hAnsiTheme="majorHAnsi" w:cstheme="majorHAnsi"/>
              </w:rPr>
            </w:pPr>
            <w:r w:rsidRPr="00AE6A7C">
              <w:rPr>
                <w:rFonts w:asciiTheme="majorHAnsi" w:hAnsiTheme="majorHAnsi" w:cstheme="majorHAnsi"/>
              </w:rPr>
              <w:t xml:space="preserve">Activos e </w:t>
            </w:r>
            <w:proofErr w:type="spellStart"/>
            <w:r w:rsidRPr="00AE6A7C">
              <w:rPr>
                <w:rFonts w:asciiTheme="majorHAnsi" w:hAnsiTheme="majorHAnsi" w:cstheme="majorHAnsi"/>
              </w:rPr>
              <w:t>inversión</w:t>
            </w:r>
            <w:proofErr w:type="spellEnd"/>
          </w:p>
        </w:tc>
      </w:tr>
      <w:tr w:rsidR="002F622F" w:rsidRPr="00AE6A7C" w14:paraId="3B41E1DE" w14:textId="77777777" w:rsidTr="006B1145">
        <w:trPr>
          <w:jc w:val="center"/>
        </w:trPr>
        <w:tc>
          <w:tcPr>
            <w:tcW w:w="3312" w:type="dxa"/>
          </w:tcPr>
          <w:p w14:paraId="5CE29C20" w14:textId="77777777" w:rsidR="002F622F" w:rsidRPr="00AE6A7C" w:rsidRDefault="002F622F" w:rsidP="006B1145">
            <w:pPr>
              <w:rPr>
                <w:rFonts w:asciiTheme="majorHAnsi" w:hAnsiTheme="majorHAnsi" w:cstheme="majorHAnsi"/>
              </w:rPr>
            </w:pPr>
            <w:r w:rsidRPr="00AE6A7C">
              <w:rPr>
                <w:rFonts w:asciiTheme="majorHAnsi" w:hAnsiTheme="majorHAnsi" w:cstheme="majorHAnsi"/>
              </w:rPr>
              <w:t>2030</w:t>
            </w:r>
          </w:p>
        </w:tc>
        <w:tc>
          <w:tcPr>
            <w:tcW w:w="3312" w:type="dxa"/>
          </w:tcPr>
          <w:p w14:paraId="7C8C532F" w14:textId="77777777" w:rsidR="002F622F" w:rsidRPr="00AE6A7C" w:rsidRDefault="002F622F" w:rsidP="006B1145">
            <w:pPr>
              <w:rPr>
                <w:rFonts w:asciiTheme="majorHAnsi" w:hAnsiTheme="majorHAnsi" w:cstheme="majorHAnsi"/>
              </w:rPr>
            </w:pPr>
            <w:r w:rsidRPr="00AE6A7C">
              <w:rPr>
                <w:rFonts w:asciiTheme="majorHAnsi" w:hAnsiTheme="majorHAnsi" w:cstheme="majorHAnsi"/>
              </w:rPr>
              <w:t xml:space="preserve">Nueva </w:t>
            </w:r>
            <w:proofErr w:type="spellStart"/>
            <w:r w:rsidRPr="00AE6A7C">
              <w:rPr>
                <w:rFonts w:asciiTheme="majorHAnsi" w:hAnsiTheme="majorHAnsi" w:cstheme="majorHAnsi"/>
              </w:rPr>
              <w:t>liga</w:t>
            </w:r>
            <w:proofErr w:type="spellEnd"/>
          </w:p>
        </w:tc>
        <w:tc>
          <w:tcPr>
            <w:tcW w:w="3312" w:type="dxa"/>
          </w:tcPr>
          <w:p w14:paraId="2E6030EE" w14:textId="77777777" w:rsidR="002F622F" w:rsidRPr="00AE6A7C" w:rsidRDefault="002F622F" w:rsidP="006B1145">
            <w:pPr>
              <w:rPr>
                <w:rFonts w:asciiTheme="majorHAnsi" w:hAnsiTheme="majorHAnsi" w:cstheme="majorHAnsi"/>
              </w:rPr>
            </w:pPr>
            <w:r w:rsidRPr="00AE6A7C">
              <w:rPr>
                <w:rFonts w:asciiTheme="majorHAnsi" w:hAnsiTheme="majorHAnsi" w:cstheme="majorHAnsi"/>
              </w:rPr>
              <w:t xml:space="preserve">Holding </w:t>
            </w:r>
            <w:proofErr w:type="spellStart"/>
            <w:r w:rsidRPr="00AE6A7C">
              <w:rPr>
                <w:rFonts w:asciiTheme="majorHAnsi" w:hAnsiTheme="majorHAnsi" w:cstheme="majorHAnsi"/>
              </w:rPr>
              <w:t>sólido</w:t>
            </w:r>
            <w:proofErr w:type="spellEnd"/>
          </w:p>
        </w:tc>
      </w:tr>
    </w:tbl>
    <w:p w14:paraId="6982DF75" w14:textId="77777777" w:rsidR="002F622F" w:rsidRPr="00AE6A7C" w:rsidRDefault="002F622F" w:rsidP="002F622F">
      <w:pPr>
        <w:rPr>
          <w:rFonts w:asciiTheme="majorHAnsi" w:hAnsiTheme="majorHAnsi" w:cstheme="majorHAnsi"/>
        </w:rPr>
      </w:pPr>
    </w:p>
    <w:p w14:paraId="5CC3753A" w14:textId="77777777" w:rsidR="002F622F" w:rsidRPr="00AE6A7C" w:rsidRDefault="002F622F" w:rsidP="002F622F">
      <w:pPr>
        <w:rPr>
          <w:rFonts w:asciiTheme="majorHAnsi" w:hAnsiTheme="majorHAnsi" w:cstheme="majorHAnsi"/>
        </w:rPr>
      </w:pPr>
      <w:r w:rsidRPr="00AE6A7C">
        <w:rPr>
          <w:rFonts w:asciiTheme="majorHAnsi" w:hAnsiTheme="majorHAnsi" w:cstheme="majorHAnsi"/>
          <w:b/>
          <w:color w:val="006699"/>
          <w:sz w:val="24"/>
        </w:rPr>
        <w:t>XIV. RIESGOS GRANDES 2027–2030</w:t>
      </w:r>
    </w:p>
    <w:tbl>
      <w:tblPr>
        <w:tblStyle w:val="Tablaconcuadrcula"/>
        <w:tblW w:w="0" w:type="auto"/>
        <w:jc w:val="center"/>
        <w:tblLook w:val="04A0" w:firstRow="1" w:lastRow="0" w:firstColumn="1" w:lastColumn="0" w:noHBand="0" w:noVBand="1"/>
      </w:tblPr>
      <w:tblGrid>
        <w:gridCol w:w="3312"/>
        <w:gridCol w:w="3312"/>
        <w:gridCol w:w="3312"/>
      </w:tblGrid>
      <w:tr w:rsidR="002F622F" w:rsidRPr="00AE6A7C" w14:paraId="0DD2CDC6" w14:textId="77777777" w:rsidTr="006B1145">
        <w:trPr>
          <w:jc w:val="center"/>
        </w:trPr>
        <w:tc>
          <w:tcPr>
            <w:tcW w:w="3312" w:type="dxa"/>
            <w:shd w:val="clear" w:color="auto" w:fill="1F4E79"/>
          </w:tcPr>
          <w:p w14:paraId="51751739" w14:textId="77777777" w:rsidR="002F622F" w:rsidRPr="00AE6A7C" w:rsidRDefault="002F622F" w:rsidP="006B1145">
            <w:pPr>
              <w:rPr>
                <w:rFonts w:asciiTheme="majorHAnsi" w:hAnsiTheme="majorHAnsi" w:cstheme="majorHAnsi"/>
              </w:rPr>
            </w:pPr>
            <w:r w:rsidRPr="00AE6A7C">
              <w:rPr>
                <w:rFonts w:asciiTheme="majorHAnsi" w:hAnsiTheme="majorHAnsi" w:cstheme="majorHAnsi"/>
                <w:b/>
                <w:color w:val="FFFFFF"/>
              </w:rPr>
              <w:t>Riesgo</w:t>
            </w:r>
          </w:p>
        </w:tc>
        <w:tc>
          <w:tcPr>
            <w:tcW w:w="3312" w:type="dxa"/>
            <w:shd w:val="clear" w:color="auto" w:fill="1F4E79"/>
          </w:tcPr>
          <w:p w14:paraId="1408C7CB" w14:textId="77777777" w:rsidR="002F622F" w:rsidRPr="00AE6A7C" w:rsidRDefault="002F622F" w:rsidP="006B1145">
            <w:pPr>
              <w:rPr>
                <w:rFonts w:asciiTheme="majorHAnsi" w:hAnsiTheme="majorHAnsi" w:cstheme="majorHAnsi"/>
              </w:rPr>
            </w:pPr>
            <w:proofErr w:type="spellStart"/>
            <w:r w:rsidRPr="00AE6A7C">
              <w:rPr>
                <w:rFonts w:asciiTheme="majorHAnsi" w:hAnsiTheme="majorHAnsi" w:cstheme="majorHAnsi"/>
                <w:b/>
                <w:color w:val="FFFFFF"/>
              </w:rPr>
              <w:t>Consecuencia</w:t>
            </w:r>
            <w:proofErr w:type="spellEnd"/>
          </w:p>
        </w:tc>
        <w:tc>
          <w:tcPr>
            <w:tcW w:w="3312" w:type="dxa"/>
            <w:shd w:val="clear" w:color="auto" w:fill="1F4E79"/>
          </w:tcPr>
          <w:p w14:paraId="2FE5614F" w14:textId="77777777" w:rsidR="002F622F" w:rsidRPr="00AE6A7C" w:rsidRDefault="002F622F" w:rsidP="006B1145">
            <w:pPr>
              <w:rPr>
                <w:rFonts w:asciiTheme="majorHAnsi" w:hAnsiTheme="majorHAnsi" w:cstheme="majorHAnsi"/>
              </w:rPr>
            </w:pPr>
            <w:proofErr w:type="spellStart"/>
            <w:r w:rsidRPr="00AE6A7C">
              <w:rPr>
                <w:rFonts w:asciiTheme="majorHAnsi" w:hAnsiTheme="majorHAnsi" w:cstheme="majorHAnsi"/>
                <w:b/>
                <w:color w:val="FFFFFF"/>
              </w:rPr>
              <w:t>Corrección</w:t>
            </w:r>
            <w:proofErr w:type="spellEnd"/>
          </w:p>
        </w:tc>
      </w:tr>
      <w:tr w:rsidR="002F622F" w:rsidRPr="00AE6A7C" w14:paraId="32F8EDC8" w14:textId="77777777" w:rsidTr="006B1145">
        <w:trPr>
          <w:jc w:val="center"/>
        </w:trPr>
        <w:tc>
          <w:tcPr>
            <w:tcW w:w="3312" w:type="dxa"/>
          </w:tcPr>
          <w:p w14:paraId="6B2CCFA3" w14:textId="77777777" w:rsidR="002F622F" w:rsidRPr="00AE6A7C" w:rsidRDefault="002F622F" w:rsidP="006B1145">
            <w:pPr>
              <w:rPr>
                <w:rFonts w:asciiTheme="majorHAnsi" w:hAnsiTheme="majorHAnsi" w:cstheme="majorHAnsi"/>
              </w:rPr>
            </w:pPr>
            <w:r w:rsidRPr="00AE6A7C">
              <w:rPr>
                <w:rFonts w:asciiTheme="majorHAnsi" w:hAnsiTheme="majorHAnsi" w:cstheme="majorHAnsi"/>
              </w:rPr>
              <w:t xml:space="preserve">Subir </w:t>
            </w:r>
            <w:proofErr w:type="spellStart"/>
            <w:r w:rsidRPr="00AE6A7C">
              <w:rPr>
                <w:rFonts w:asciiTheme="majorHAnsi" w:hAnsiTheme="majorHAnsi" w:cstheme="majorHAnsi"/>
              </w:rPr>
              <w:t>ingreso</w:t>
            </w:r>
            <w:proofErr w:type="spellEnd"/>
            <w:r w:rsidRPr="00AE6A7C">
              <w:rPr>
                <w:rFonts w:asciiTheme="majorHAnsi" w:hAnsiTheme="majorHAnsi" w:cstheme="majorHAnsi"/>
              </w:rPr>
              <w:t xml:space="preserve"> y </w:t>
            </w:r>
            <w:proofErr w:type="spellStart"/>
            <w:r w:rsidRPr="00AE6A7C">
              <w:rPr>
                <w:rFonts w:asciiTheme="majorHAnsi" w:hAnsiTheme="majorHAnsi" w:cstheme="majorHAnsi"/>
              </w:rPr>
              <w:t>gasto</w:t>
            </w:r>
            <w:proofErr w:type="spellEnd"/>
          </w:p>
        </w:tc>
        <w:tc>
          <w:tcPr>
            <w:tcW w:w="3312" w:type="dxa"/>
          </w:tcPr>
          <w:p w14:paraId="31268E96" w14:textId="77777777" w:rsidR="002F622F" w:rsidRPr="00AE6A7C" w:rsidRDefault="002F622F" w:rsidP="006B1145">
            <w:pPr>
              <w:rPr>
                <w:rFonts w:asciiTheme="majorHAnsi" w:hAnsiTheme="majorHAnsi" w:cstheme="majorHAnsi"/>
              </w:rPr>
            </w:pPr>
            <w:proofErr w:type="spellStart"/>
            <w:r w:rsidRPr="00AE6A7C">
              <w:rPr>
                <w:rFonts w:asciiTheme="majorHAnsi" w:hAnsiTheme="majorHAnsi" w:cstheme="majorHAnsi"/>
              </w:rPr>
              <w:t>Seguir</w:t>
            </w:r>
            <w:proofErr w:type="spellEnd"/>
            <w:r w:rsidRPr="00AE6A7C">
              <w:rPr>
                <w:rFonts w:asciiTheme="majorHAnsi" w:hAnsiTheme="majorHAnsi" w:cstheme="majorHAnsi"/>
              </w:rPr>
              <w:t xml:space="preserve"> </w:t>
            </w:r>
            <w:proofErr w:type="spellStart"/>
            <w:r w:rsidRPr="00AE6A7C">
              <w:rPr>
                <w:rFonts w:asciiTheme="majorHAnsi" w:hAnsiTheme="majorHAnsi" w:cstheme="majorHAnsi"/>
              </w:rPr>
              <w:t>ahogado</w:t>
            </w:r>
            <w:proofErr w:type="spellEnd"/>
          </w:p>
        </w:tc>
        <w:tc>
          <w:tcPr>
            <w:tcW w:w="3312" w:type="dxa"/>
          </w:tcPr>
          <w:p w14:paraId="2F38D966" w14:textId="77777777" w:rsidR="002F622F" w:rsidRPr="00AE6A7C" w:rsidRDefault="002F622F" w:rsidP="006B1145">
            <w:pPr>
              <w:rPr>
                <w:rFonts w:asciiTheme="majorHAnsi" w:hAnsiTheme="majorHAnsi" w:cstheme="majorHAnsi"/>
              </w:rPr>
            </w:pPr>
            <w:proofErr w:type="spellStart"/>
            <w:r w:rsidRPr="00AE6A7C">
              <w:rPr>
                <w:rFonts w:asciiTheme="majorHAnsi" w:hAnsiTheme="majorHAnsi" w:cstheme="majorHAnsi"/>
              </w:rPr>
              <w:t>Mantener</w:t>
            </w:r>
            <w:proofErr w:type="spellEnd"/>
            <w:r w:rsidRPr="00AE6A7C">
              <w:rPr>
                <w:rFonts w:asciiTheme="majorHAnsi" w:hAnsiTheme="majorHAnsi" w:cstheme="majorHAnsi"/>
              </w:rPr>
              <w:t xml:space="preserve"> control</w:t>
            </w:r>
          </w:p>
        </w:tc>
      </w:tr>
      <w:tr w:rsidR="002F622F" w:rsidRPr="00AE6A7C" w14:paraId="51A240EA" w14:textId="77777777" w:rsidTr="006B1145">
        <w:trPr>
          <w:jc w:val="center"/>
        </w:trPr>
        <w:tc>
          <w:tcPr>
            <w:tcW w:w="3312" w:type="dxa"/>
          </w:tcPr>
          <w:p w14:paraId="12C6CF53" w14:textId="77777777" w:rsidR="002F622F" w:rsidRPr="00AE6A7C" w:rsidRDefault="002F622F" w:rsidP="006B1145">
            <w:pPr>
              <w:rPr>
                <w:rFonts w:asciiTheme="majorHAnsi" w:hAnsiTheme="majorHAnsi" w:cstheme="majorHAnsi"/>
              </w:rPr>
            </w:pPr>
            <w:proofErr w:type="spellStart"/>
            <w:r w:rsidRPr="00AE6A7C">
              <w:rPr>
                <w:rFonts w:asciiTheme="majorHAnsi" w:hAnsiTheme="majorHAnsi" w:cstheme="majorHAnsi"/>
              </w:rPr>
              <w:t>Creerte</w:t>
            </w:r>
            <w:proofErr w:type="spellEnd"/>
            <w:r w:rsidRPr="00AE6A7C">
              <w:rPr>
                <w:rFonts w:asciiTheme="majorHAnsi" w:hAnsiTheme="majorHAnsi" w:cstheme="majorHAnsi"/>
              </w:rPr>
              <w:t xml:space="preserve"> </w:t>
            </w:r>
            <w:proofErr w:type="spellStart"/>
            <w:r w:rsidRPr="00AE6A7C">
              <w:rPr>
                <w:rFonts w:asciiTheme="majorHAnsi" w:hAnsiTheme="majorHAnsi" w:cstheme="majorHAnsi"/>
              </w:rPr>
              <w:t>invencible</w:t>
            </w:r>
            <w:proofErr w:type="spellEnd"/>
          </w:p>
        </w:tc>
        <w:tc>
          <w:tcPr>
            <w:tcW w:w="3312" w:type="dxa"/>
          </w:tcPr>
          <w:p w14:paraId="700C696F" w14:textId="77777777" w:rsidR="002F622F" w:rsidRPr="00AE6A7C" w:rsidRDefault="002F622F" w:rsidP="006B1145">
            <w:pPr>
              <w:rPr>
                <w:rFonts w:asciiTheme="majorHAnsi" w:hAnsiTheme="majorHAnsi" w:cstheme="majorHAnsi"/>
              </w:rPr>
            </w:pPr>
            <w:proofErr w:type="spellStart"/>
            <w:r w:rsidRPr="00AE6A7C">
              <w:rPr>
                <w:rFonts w:asciiTheme="majorHAnsi" w:hAnsiTheme="majorHAnsi" w:cstheme="majorHAnsi"/>
              </w:rPr>
              <w:t>Errores</w:t>
            </w:r>
            <w:proofErr w:type="spellEnd"/>
            <w:r w:rsidRPr="00AE6A7C">
              <w:rPr>
                <w:rFonts w:asciiTheme="majorHAnsi" w:hAnsiTheme="majorHAnsi" w:cstheme="majorHAnsi"/>
              </w:rPr>
              <w:t xml:space="preserve"> </w:t>
            </w:r>
            <w:proofErr w:type="spellStart"/>
            <w:r w:rsidRPr="00AE6A7C">
              <w:rPr>
                <w:rFonts w:asciiTheme="majorHAnsi" w:hAnsiTheme="majorHAnsi" w:cstheme="majorHAnsi"/>
              </w:rPr>
              <w:t>grandes</w:t>
            </w:r>
            <w:proofErr w:type="spellEnd"/>
          </w:p>
        </w:tc>
        <w:tc>
          <w:tcPr>
            <w:tcW w:w="3312" w:type="dxa"/>
          </w:tcPr>
          <w:p w14:paraId="2735AFB4" w14:textId="77777777" w:rsidR="002F622F" w:rsidRPr="00AE6A7C" w:rsidRDefault="002F622F" w:rsidP="006B1145">
            <w:pPr>
              <w:rPr>
                <w:rFonts w:asciiTheme="majorHAnsi" w:hAnsiTheme="majorHAnsi" w:cstheme="majorHAnsi"/>
              </w:rPr>
            </w:pPr>
            <w:r w:rsidRPr="00AE6A7C">
              <w:rPr>
                <w:rFonts w:asciiTheme="majorHAnsi" w:hAnsiTheme="majorHAnsi" w:cstheme="majorHAnsi"/>
              </w:rPr>
              <w:t xml:space="preserve">Humildad </w:t>
            </w:r>
            <w:proofErr w:type="spellStart"/>
            <w:r w:rsidRPr="00AE6A7C">
              <w:rPr>
                <w:rFonts w:asciiTheme="majorHAnsi" w:hAnsiTheme="majorHAnsi" w:cstheme="majorHAnsi"/>
              </w:rPr>
              <w:t>táctica</w:t>
            </w:r>
            <w:proofErr w:type="spellEnd"/>
          </w:p>
        </w:tc>
      </w:tr>
      <w:tr w:rsidR="002F622F" w:rsidRPr="00AE6A7C" w14:paraId="25088C1C" w14:textId="77777777" w:rsidTr="006B1145">
        <w:trPr>
          <w:jc w:val="center"/>
        </w:trPr>
        <w:tc>
          <w:tcPr>
            <w:tcW w:w="3312" w:type="dxa"/>
          </w:tcPr>
          <w:p w14:paraId="58A13782" w14:textId="77777777" w:rsidR="002F622F" w:rsidRPr="00AE6A7C" w:rsidRDefault="002F622F" w:rsidP="006B1145">
            <w:pPr>
              <w:rPr>
                <w:rFonts w:asciiTheme="majorHAnsi" w:hAnsiTheme="majorHAnsi" w:cstheme="majorHAnsi"/>
              </w:rPr>
            </w:pPr>
            <w:proofErr w:type="spellStart"/>
            <w:r w:rsidRPr="00AE6A7C">
              <w:rPr>
                <w:rFonts w:asciiTheme="majorHAnsi" w:hAnsiTheme="majorHAnsi" w:cstheme="majorHAnsi"/>
              </w:rPr>
              <w:t>Negocio</w:t>
            </w:r>
            <w:proofErr w:type="spellEnd"/>
            <w:r w:rsidRPr="00AE6A7C">
              <w:rPr>
                <w:rFonts w:asciiTheme="majorHAnsi" w:hAnsiTheme="majorHAnsi" w:cstheme="majorHAnsi"/>
              </w:rPr>
              <w:t xml:space="preserve"> </w:t>
            </w:r>
            <w:proofErr w:type="spellStart"/>
            <w:r w:rsidRPr="00AE6A7C">
              <w:rPr>
                <w:rFonts w:asciiTheme="majorHAnsi" w:hAnsiTheme="majorHAnsi" w:cstheme="majorHAnsi"/>
              </w:rPr>
              <w:t>humo</w:t>
            </w:r>
            <w:proofErr w:type="spellEnd"/>
          </w:p>
        </w:tc>
        <w:tc>
          <w:tcPr>
            <w:tcW w:w="3312" w:type="dxa"/>
          </w:tcPr>
          <w:p w14:paraId="3BDB62A6" w14:textId="77777777" w:rsidR="002F622F" w:rsidRPr="00AE6A7C" w:rsidRDefault="002F622F" w:rsidP="006B1145">
            <w:pPr>
              <w:rPr>
                <w:rFonts w:asciiTheme="majorHAnsi" w:hAnsiTheme="majorHAnsi" w:cstheme="majorHAnsi"/>
              </w:rPr>
            </w:pPr>
            <w:proofErr w:type="spellStart"/>
            <w:r w:rsidRPr="00AE6A7C">
              <w:rPr>
                <w:rFonts w:asciiTheme="majorHAnsi" w:hAnsiTheme="majorHAnsi" w:cstheme="majorHAnsi"/>
              </w:rPr>
              <w:t>Pérdidas</w:t>
            </w:r>
            <w:proofErr w:type="spellEnd"/>
          </w:p>
        </w:tc>
        <w:tc>
          <w:tcPr>
            <w:tcW w:w="3312" w:type="dxa"/>
          </w:tcPr>
          <w:p w14:paraId="6A644DC6" w14:textId="77777777" w:rsidR="002F622F" w:rsidRPr="00AE6A7C" w:rsidRDefault="002F622F" w:rsidP="006B1145">
            <w:pPr>
              <w:rPr>
                <w:rFonts w:asciiTheme="majorHAnsi" w:hAnsiTheme="majorHAnsi" w:cstheme="majorHAnsi"/>
              </w:rPr>
            </w:pPr>
            <w:proofErr w:type="spellStart"/>
            <w:r w:rsidRPr="00AE6A7C">
              <w:rPr>
                <w:rFonts w:asciiTheme="majorHAnsi" w:hAnsiTheme="majorHAnsi" w:cstheme="majorHAnsi"/>
              </w:rPr>
              <w:t>Verificación</w:t>
            </w:r>
            <w:proofErr w:type="spellEnd"/>
          </w:p>
        </w:tc>
      </w:tr>
      <w:tr w:rsidR="002F622F" w:rsidRPr="00AE6A7C" w14:paraId="163AD037" w14:textId="77777777" w:rsidTr="006B1145">
        <w:trPr>
          <w:jc w:val="center"/>
        </w:trPr>
        <w:tc>
          <w:tcPr>
            <w:tcW w:w="3312" w:type="dxa"/>
          </w:tcPr>
          <w:p w14:paraId="53F3C638" w14:textId="77777777" w:rsidR="002F622F" w:rsidRPr="00AE6A7C" w:rsidRDefault="002F622F" w:rsidP="006B1145">
            <w:pPr>
              <w:rPr>
                <w:rFonts w:asciiTheme="majorHAnsi" w:hAnsiTheme="majorHAnsi" w:cstheme="majorHAnsi"/>
              </w:rPr>
            </w:pPr>
            <w:proofErr w:type="spellStart"/>
            <w:r w:rsidRPr="00AE6A7C">
              <w:rPr>
                <w:rFonts w:asciiTheme="majorHAnsi" w:hAnsiTheme="majorHAnsi" w:cstheme="majorHAnsi"/>
              </w:rPr>
              <w:t>Descuidar</w:t>
            </w:r>
            <w:proofErr w:type="spellEnd"/>
            <w:r w:rsidRPr="00AE6A7C">
              <w:rPr>
                <w:rFonts w:asciiTheme="majorHAnsi" w:hAnsiTheme="majorHAnsi" w:cstheme="majorHAnsi"/>
              </w:rPr>
              <w:t xml:space="preserve"> </w:t>
            </w:r>
            <w:proofErr w:type="spellStart"/>
            <w:r w:rsidRPr="00AE6A7C">
              <w:rPr>
                <w:rFonts w:asciiTheme="majorHAnsi" w:hAnsiTheme="majorHAnsi" w:cstheme="majorHAnsi"/>
              </w:rPr>
              <w:t>salud</w:t>
            </w:r>
            <w:proofErr w:type="spellEnd"/>
          </w:p>
        </w:tc>
        <w:tc>
          <w:tcPr>
            <w:tcW w:w="3312" w:type="dxa"/>
          </w:tcPr>
          <w:p w14:paraId="4A082716" w14:textId="77777777" w:rsidR="002F622F" w:rsidRPr="00AE6A7C" w:rsidRDefault="002F622F" w:rsidP="006B1145">
            <w:pPr>
              <w:rPr>
                <w:rFonts w:asciiTheme="majorHAnsi" w:hAnsiTheme="majorHAnsi" w:cstheme="majorHAnsi"/>
              </w:rPr>
            </w:pPr>
            <w:proofErr w:type="spellStart"/>
            <w:r w:rsidRPr="00AE6A7C">
              <w:rPr>
                <w:rFonts w:asciiTheme="majorHAnsi" w:hAnsiTheme="majorHAnsi" w:cstheme="majorHAnsi"/>
              </w:rPr>
              <w:t>Caída</w:t>
            </w:r>
            <w:proofErr w:type="spellEnd"/>
            <w:r w:rsidRPr="00AE6A7C">
              <w:rPr>
                <w:rFonts w:asciiTheme="majorHAnsi" w:hAnsiTheme="majorHAnsi" w:cstheme="majorHAnsi"/>
              </w:rPr>
              <w:t xml:space="preserve"> </w:t>
            </w:r>
            <w:proofErr w:type="spellStart"/>
            <w:r w:rsidRPr="00AE6A7C">
              <w:rPr>
                <w:rFonts w:asciiTheme="majorHAnsi" w:hAnsiTheme="majorHAnsi" w:cstheme="majorHAnsi"/>
              </w:rPr>
              <w:t>sistema</w:t>
            </w:r>
            <w:proofErr w:type="spellEnd"/>
          </w:p>
        </w:tc>
        <w:tc>
          <w:tcPr>
            <w:tcW w:w="3312" w:type="dxa"/>
          </w:tcPr>
          <w:p w14:paraId="35D0618B" w14:textId="77777777" w:rsidR="002F622F" w:rsidRPr="00AE6A7C" w:rsidRDefault="002F622F" w:rsidP="006B1145">
            <w:pPr>
              <w:rPr>
                <w:rFonts w:asciiTheme="majorHAnsi" w:hAnsiTheme="majorHAnsi" w:cstheme="majorHAnsi"/>
              </w:rPr>
            </w:pPr>
            <w:proofErr w:type="spellStart"/>
            <w:r w:rsidRPr="00AE6A7C">
              <w:rPr>
                <w:rFonts w:asciiTheme="majorHAnsi" w:hAnsiTheme="majorHAnsi" w:cstheme="majorHAnsi"/>
              </w:rPr>
              <w:t>Priorizar</w:t>
            </w:r>
            <w:proofErr w:type="spellEnd"/>
            <w:r w:rsidRPr="00AE6A7C">
              <w:rPr>
                <w:rFonts w:asciiTheme="majorHAnsi" w:hAnsiTheme="majorHAnsi" w:cstheme="majorHAnsi"/>
              </w:rPr>
              <w:t xml:space="preserve"> </w:t>
            </w:r>
            <w:proofErr w:type="spellStart"/>
            <w:r w:rsidRPr="00AE6A7C">
              <w:rPr>
                <w:rFonts w:asciiTheme="majorHAnsi" w:hAnsiTheme="majorHAnsi" w:cstheme="majorHAnsi"/>
              </w:rPr>
              <w:t>energía</w:t>
            </w:r>
            <w:proofErr w:type="spellEnd"/>
          </w:p>
        </w:tc>
      </w:tr>
    </w:tbl>
    <w:p w14:paraId="695282BA" w14:textId="77777777" w:rsidR="002F622F" w:rsidRPr="00AE6A7C" w:rsidRDefault="002F622F" w:rsidP="002F622F">
      <w:pPr>
        <w:rPr>
          <w:rFonts w:asciiTheme="majorHAnsi" w:hAnsiTheme="majorHAnsi" w:cstheme="majorHAnsi"/>
        </w:rPr>
      </w:pPr>
    </w:p>
    <w:p w14:paraId="1D6E14FB" w14:textId="77777777" w:rsidR="002F622F" w:rsidRPr="00AE6A7C" w:rsidRDefault="002F622F" w:rsidP="002F622F">
      <w:pPr>
        <w:rPr>
          <w:rFonts w:asciiTheme="majorHAnsi" w:hAnsiTheme="majorHAnsi" w:cstheme="majorHAnsi"/>
        </w:rPr>
      </w:pPr>
      <w:r w:rsidRPr="00AE6A7C">
        <w:rPr>
          <w:rFonts w:asciiTheme="majorHAnsi" w:hAnsiTheme="majorHAnsi" w:cstheme="majorHAnsi"/>
          <w:b/>
          <w:color w:val="006699"/>
          <w:sz w:val="24"/>
        </w:rPr>
        <w:t>XV. FÓRMULA DE CONSTRUCCIÓN REAL</w:t>
      </w:r>
    </w:p>
    <w:p w14:paraId="23279AE1" w14:textId="77777777" w:rsidR="002F622F" w:rsidRPr="00AE6A7C" w:rsidRDefault="002F622F" w:rsidP="002F622F">
      <w:pPr>
        <w:rPr>
          <w:rFonts w:asciiTheme="majorHAnsi" w:hAnsiTheme="majorHAnsi" w:cstheme="majorHAnsi"/>
        </w:rPr>
      </w:pPr>
      <w:r w:rsidRPr="00AE6A7C">
        <w:rPr>
          <w:rFonts w:asciiTheme="majorHAnsi" w:hAnsiTheme="majorHAnsi" w:cstheme="majorHAnsi"/>
        </w:rPr>
        <w:t xml:space="preserve">La </w:t>
      </w:r>
      <w:proofErr w:type="spellStart"/>
      <w:r w:rsidRPr="00AE6A7C">
        <w:rPr>
          <w:rFonts w:asciiTheme="majorHAnsi" w:hAnsiTheme="majorHAnsi" w:cstheme="majorHAnsi"/>
        </w:rPr>
        <w:t>riqueza</w:t>
      </w:r>
      <w:proofErr w:type="spellEnd"/>
      <w:r w:rsidRPr="00AE6A7C">
        <w:rPr>
          <w:rFonts w:asciiTheme="majorHAnsi" w:hAnsiTheme="majorHAnsi" w:cstheme="majorHAnsi"/>
        </w:rPr>
        <w:t xml:space="preserve"> real se </w:t>
      </w:r>
      <w:proofErr w:type="spellStart"/>
      <w:r w:rsidRPr="00AE6A7C">
        <w:rPr>
          <w:rFonts w:asciiTheme="majorHAnsi" w:hAnsiTheme="majorHAnsi" w:cstheme="majorHAnsi"/>
        </w:rPr>
        <w:t>construye</w:t>
      </w:r>
      <w:proofErr w:type="spellEnd"/>
      <w:r w:rsidRPr="00AE6A7C">
        <w:rPr>
          <w:rFonts w:asciiTheme="majorHAnsi" w:hAnsiTheme="majorHAnsi" w:cstheme="majorHAnsi"/>
        </w:rPr>
        <w:t xml:space="preserve"> </w:t>
      </w:r>
      <w:proofErr w:type="spellStart"/>
      <w:r w:rsidRPr="00AE6A7C">
        <w:rPr>
          <w:rFonts w:asciiTheme="majorHAnsi" w:hAnsiTheme="majorHAnsi" w:cstheme="majorHAnsi"/>
        </w:rPr>
        <w:t>repitiendo</w:t>
      </w:r>
      <w:proofErr w:type="spellEnd"/>
      <w:r w:rsidRPr="00AE6A7C">
        <w:rPr>
          <w:rFonts w:asciiTheme="majorHAnsi" w:hAnsiTheme="majorHAnsi" w:cstheme="majorHAnsi"/>
        </w:rPr>
        <w:t xml:space="preserve"> </w:t>
      </w:r>
      <w:proofErr w:type="spellStart"/>
      <w:r w:rsidRPr="00AE6A7C">
        <w:rPr>
          <w:rFonts w:asciiTheme="majorHAnsi" w:hAnsiTheme="majorHAnsi" w:cstheme="majorHAnsi"/>
        </w:rPr>
        <w:t>estructuras</w:t>
      </w:r>
      <w:proofErr w:type="spellEnd"/>
      <w:r w:rsidRPr="00AE6A7C">
        <w:rPr>
          <w:rFonts w:asciiTheme="majorHAnsi" w:hAnsiTheme="majorHAnsi" w:cstheme="majorHAnsi"/>
        </w:rPr>
        <w:t xml:space="preserve"> </w:t>
      </w:r>
      <w:proofErr w:type="spellStart"/>
      <w:r w:rsidRPr="00AE6A7C">
        <w:rPr>
          <w:rFonts w:asciiTheme="majorHAnsi" w:hAnsiTheme="majorHAnsi" w:cstheme="majorHAnsi"/>
        </w:rPr>
        <w:t>correctas</w:t>
      </w:r>
      <w:proofErr w:type="spellEnd"/>
      <w:r w:rsidRPr="00AE6A7C">
        <w:rPr>
          <w:rFonts w:asciiTheme="majorHAnsi" w:hAnsiTheme="majorHAnsi" w:cstheme="majorHAnsi"/>
        </w:rPr>
        <w:t xml:space="preserve"> </w:t>
      </w:r>
      <w:proofErr w:type="spellStart"/>
      <w:r w:rsidRPr="00AE6A7C">
        <w:rPr>
          <w:rFonts w:asciiTheme="majorHAnsi" w:hAnsiTheme="majorHAnsi" w:cstheme="majorHAnsi"/>
        </w:rPr>
        <w:t>durante</w:t>
      </w:r>
      <w:proofErr w:type="spellEnd"/>
      <w:r w:rsidRPr="00AE6A7C">
        <w:rPr>
          <w:rFonts w:asciiTheme="majorHAnsi" w:hAnsiTheme="majorHAnsi" w:cstheme="majorHAnsi"/>
        </w:rPr>
        <w:t xml:space="preserve"> </w:t>
      </w:r>
      <w:proofErr w:type="spellStart"/>
      <w:r w:rsidRPr="00AE6A7C">
        <w:rPr>
          <w:rFonts w:asciiTheme="majorHAnsi" w:hAnsiTheme="majorHAnsi" w:cstheme="majorHAnsi"/>
        </w:rPr>
        <w:t>años</w:t>
      </w:r>
      <w:proofErr w:type="spellEnd"/>
      <w:r w:rsidRPr="00AE6A7C">
        <w:rPr>
          <w:rFonts w:asciiTheme="majorHAnsi" w:hAnsiTheme="majorHAnsi" w:cstheme="majorHAnsi"/>
        </w:rPr>
        <w:t>.</w:t>
      </w:r>
    </w:p>
    <w:tbl>
      <w:tblPr>
        <w:tblStyle w:val="Tablaconcuadrcula"/>
        <w:tblW w:w="0" w:type="auto"/>
        <w:jc w:val="center"/>
        <w:tblLook w:val="04A0" w:firstRow="1" w:lastRow="0" w:firstColumn="1" w:lastColumn="0" w:noHBand="0" w:noVBand="1"/>
      </w:tblPr>
      <w:tblGrid>
        <w:gridCol w:w="4968"/>
        <w:gridCol w:w="4968"/>
      </w:tblGrid>
      <w:tr w:rsidR="002F622F" w:rsidRPr="00AE6A7C" w14:paraId="77202BBA" w14:textId="77777777" w:rsidTr="006B1145">
        <w:trPr>
          <w:jc w:val="center"/>
        </w:trPr>
        <w:tc>
          <w:tcPr>
            <w:tcW w:w="4968" w:type="dxa"/>
            <w:shd w:val="clear" w:color="auto" w:fill="1F4E79"/>
          </w:tcPr>
          <w:p w14:paraId="416D7E55" w14:textId="77777777" w:rsidR="002F622F" w:rsidRPr="00AE6A7C" w:rsidRDefault="002F622F" w:rsidP="006B1145">
            <w:pPr>
              <w:rPr>
                <w:rFonts w:asciiTheme="majorHAnsi" w:hAnsiTheme="majorHAnsi" w:cstheme="majorHAnsi"/>
              </w:rPr>
            </w:pPr>
            <w:proofErr w:type="spellStart"/>
            <w:r w:rsidRPr="00AE6A7C">
              <w:rPr>
                <w:rFonts w:asciiTheme="majorHAnsi" w:hAnsiTheme="majorHAnsi" w:cstheme="majorHAnsi"/>
                <w:b/>
                <w:color w:val="FFFFFF"/>
              </w:rPr>
              <w:t>Elemento</w:t>
            </w:r>
            <w:proofErr w:type="spellEnd"/>
          </w:p>
        </w:tc>
        <w:tc>
          <w:tcPr>
            <w:tcW w:w="4968" w:type="dxa"/>
            <w:shd w:val="clear" w:color="auto" w:fill="1F4E79"/>
          </w:tcPr>
          <w:p w14:paraId="20945F7E" w14:textId="77777777" w:rsidR="002F622F" w:rsidRPr="00AE6A7C" w:rsidRDefault="002F622F" w:rsidP="006B1145">
            <w:pPr>
              <w:rPr>
                <w:rFonts w:asciiTheme="majorHAnsi" w:hAnsiTheme="majorHAnsi" w:cstheme="majorHAnsi"/>
              </w:rPr>
            </w:pPr>
            <w:proofErr w:type="spellStart"/>
            <w:r w:rsidRPr="00AE6A7C">
              <w:rPr>
                <w:rFonts w:asciiTheme="majorHAnsi" w:hAnsiTheme="majorHAnsi" w:cstheme="majorHAnsi"/>
                <w:b/>
                <w:color w:val="FFFFFF"/>
              </w:rPr>
              <w:t>Dirección</w:t>
            </w:r>
            <w:proofErr w:type="spellEnd"/>
            <w:r w:rsidRPr="00AE6A7C">
              <w:rPr>
                <w:rFonts w:asciiTheme="majorHAnsi" w:hAnsiTheme="majorHAnsi" w:cstheme="majorHAnsi"/>
                <w:b/>
                <w:color w:val="FFFFFF"/>
              </w:rPr>
              <w:t xml:space="preserve"> </w:t>
            </w:r>
            <w:proofErr w:type="spellStart"/>
            <w:r w:rsidRPr="00AE6A7C">
              <w:rPr>
                <w:rFonts w:asciiTheme="majorHAnsi" w:hAnsiTheme="majorHAnsi" w:cstheme="majorHAnsi"/>
                <w:b/>
                <w:color w:val="FFFFFF"/>
              </w:rPr>
              <w:t>correcta</w:t>
            </w:r>
            <w:proofErr w:type="spellEnd"/>
          </w:p>
        </w:tc>
      </w:tr>
      <w:tr w:rsidR="002F622F" w:rsidRPr="00AE6A7C" w14:paraId="1306E950" w14:textId="77777777" w:rsidTr="006B1145">
        <w:trPr>
          <w:jc w:val="center"/>
        </w:trPr>
        <w:tc>
          <w:tcPr>
            <w:tcW w:w="4968" w:type="dxa"/>
          </w:tcPr>
          <w:p w14:paraId="283A7F4D" w14:textId="77777777" w:rsidR="002F622F" w:rsidRPr="00AE6A7C" w:rsidRDefault="002F622F" w:rsidP="006B1145">
            <w:pPr>
              <w:rPr>
                <w:rFonts w:asciiTheme="majorHAnsi" w:hAnsiTheme="majorHAnsi" w:cstheme="majorHAnsi"/>
              </w:rPr>
            </w:pPr>
            <w:proofErr w:type="spellStart"/>
            <w:r w:rsidRPr="00AE6A7C">
              <w:rPr>
                <w:rFonts w:asciiTheme="majorHAnsi" w:hAnsiTheme="majorHAnsi" w:cstheme="majorHAnsi"/>
              </w:rPr>
              <w:t>Ingreso</w:t>
            </w:r>
            <w:proofErr w:type="spellEnd"/>
          </w:p>
        </w:tc>
        <w:tc>
          <w:tcPr>
            <w:tcW w:w="4968" w:type="dxa"/>
          </w:tcPr>
          <w:p w14:paraId="673262D8" w14:textId="77777777" w:rsidR="002F622F" w:rsidRPr="00AE6A7C" w:rsidRDefault="002F622F" w:rsidP="006B1145">
            <w:pPr>
              <w:rPr>
                <w:rFonts w:asciiTheme="majorHAnsi" w:hAnsiTheme="majorHAnsi" w:cstheme="majorHAnsi"/>
              </w:rPr>
            </w:pPr>
            <w:r w:rsidRPr="00AE6A7C">
              <w:rPr>
                <w:rFonts w:asciiTheme="majorHAnsi" w:hAnsiTheme="majorHAnsi" w:cstheme="majorHAnsi"/>
              </w:rPr>
              <w:t>Subir</w:t>
            </w:r>
          </w:p>
        </w:tc>
      </w:tr>
      <w:tr w:rsidR="002F622F" w:rsidRPr="00AE6A7C" w14:paraId="093E3D65" w14:textId="77777777" w:rsidTr="006B1145">
        <w:trPr>
          <w:jc w:val="center"/>
        </w:trPr>
        <w:tc>
          <w:tcPr>
            <w:tcW w:w="4968" w:type="dxa"/>
          </w:tcPr>
          <w:p w14:paraId="0B316AAC" w14:textId="77777777" w:rsidR="002F622F" w:rsidRPr="00AE6A7C" w:rsidRDefault="002F622F" w:rsidP="006B1145">
            <w:pPr>
              <w:rPr>
                <w:rFonts w:asciiTheme="majorHAnsi" w:hAnsiTheme="majorHAnsi" w:cstheme="majorHAnsi"/>
              </w:rPr>
            </w:pPr>
            <w:r w:rsidRPr="00AE6A7C">
              <w:rPr>
                <w:rFonts w:asciiTheme="majorHAnsi" w:hAnsiTheme="majorHAnsi" w:cstheme="majorHAnsi"/>
              </w:rPr>
              <w:t>Gasto</w:t>
            </w:r>
          </w:p>
        </w:tc>
        <w:tc>
          <w:tcPr>
            <w:tcW w:w="4968" w:type="dxa"/>
          </w:tcPr>
          <w:p w14:paraId="01D5FC57" w14:textId="77777777" w:rsidR="002F622F" w:rsidRPr="00AE6A7C" w:rsidRDefault="002F622F" w:rsidP="006B1145">
            <w:pPr>
              <w:rPr>
                <w:rFonts w:asciiTheme="majorHAnsi" w:hAnsiTheme="majorHAnsi" w:cstheme="majorHAnsi"/>
              </w:rPr>
            </w:pPr>
            <w:proofErr w:type="spellStart"/>
            <w:r w:rsidRPr="00AE6A7C">
              <w:rPr>
                <w:rFonts w:asciiTheme="majorHAnsi" w:hAnsiTheme="majorHAnsi" w:cstheme="majorHAnsi"/>
              </w:rPr>
              <w:t>Controlar</w:t>
            </w:r>
            <w:proofErr w:type="spellEnd"/>
          </w:p>
        </w:tc>
      </w:tr>
      <w:tr w:rsidR="002F622F" w:rsidRPr="00AE6A7C" w14:paraId="66BD4DB3" w14:textId="77777777" w:rsidTr="006B1145">
        <w:trPr>
          <w:jc w:val="center"/>
        </w:trPr>
        <w:tc>
          <w:tcPr>
            <w:tcW w:w="4968" w:type="dxa"/>
          </w:tcPr>
          <w:p w14:paraId="33C6107B" w14:textId="77777777" w:rsidR="002F622F" w:rsidRPr="00AE6A7C" w:rsidRDefault="002F622F" w:rsidP="006B1145">
            <w:pPr>
              <w:rPr>
                <w:rFonts w:asciiTheme="majorHAnsi" w:hAnsiTheme="majorHAnsi" w:cstheme="majorHAnsi"/>
              </w:rPr>
            </w:pPr>
            <w:r w:rsidRPr="00AE6A7C">
              <w:rPr>
                <w:rFonts w:asciiTheme="majorHAnsi" w:hAnsiTheme="majorHAnsi" w:cstheme="majorHAnsi"/>
              </w:rPr>
              <w:t>Capital</w:t>
            </w:r>
          </w:p>
        </w:tc>
        <w:tc>
          <w:tcPr>
            <w:tcW w:w="4968" w:type="dxa"/>
          </w:tcPr>
          <w:p w14:paraId="5072FF69" w14:textId="77777777" w:rsidR="002F622F" w:rsidRPr="00AE6A7C" w:rsidRDefault="002F622F" w:rsidP="006B1145">
            <w:pPr>
              <w:rPr>
                <w:rFonts w:asciiTheme="majorHAnsi" w:hAnsiTheme="majorHAnsi" w:cstheme="majorHAnsi"/>
              </w:rPr>
            </w:pPr>
            <w:proofErr w:type="spellStart"/>
            <w:r w:rsidRPr="00AE6A7C">
              <w:rPr>
                <w:rFonts w:asciiTheme="majorHAnsi" w:hAnsiTheme="majorHAnsi" w:cstheme="majorHAnsi"/>
              </w:rPr>
              <w:t>Invertir</w:t>
            </w:r>
            <w:proofErr w:type="spellEnd"/>
          </w:p>
        </w:tc>
      </w:tr>
      <w:tr w:rsidR="002F622F" w:rsidRPr="00AE6A7C" w14:paraId="0CE1A3A5" w14:textId="77777777" w:rsidTr="006B1145">
        <w:trPr>
          <w:jc w:val="center"/>
        </w:trPr>
        <w:tc>
          <w:tcPr>
            <w:tcW w:w="4968" w:type="dxa"/>
          </w:tcPr>
          <w:p w14:paraId="075AB96D" w14:textId="77777777" w:rsidR="002F622F" w:rsidRPr="00AE6A7C" w:rsidRDefault="002F622F" w:rsidP="006B1145">
            <w:pPr>
              <w:rPr>
                <w:rFonts w:asciiTheme="majorHAnsi" w:hAnsiTheme="majorHAnsi" w:cstheme="majorHAnsi"/>
              </w:rPr>
            </w:pPr>
            <w:r w:rsidRPr="00AE6A7C">
              <w:rPr>
                <w:rFonts w:asciiTheme="majorHAnsi" w:hAnsiTheme="majorHAnsi" w:cstheme="majorHAnsi"/>
              </w:rPr>
              <w:t>Negocios</w:t>
            </w:r>
          </w:p>
        </w:tc>
        <w:tc>
          <w:tcPr>
            <w:tcW w:w="4968" w:type="dxa"/>
          </w:tcPr>
          <w:p w14:paraId="3E884591" w14:textId="77777777" w:rsidR="002F622F" w:rsidRPr="00AE6A7C" w:rsidRDefault="002F622F" w:rsidP="006B1145">
            <w:pPr>
              <w:rPr>
                <w:rFonts w:asciiTheme="majorHAnsi" w:hAnsiTheme="majorHAnsi" w:cstheme="majorHAnsi"/>
              </w:rPr>
            </w:pPr>
            <w:proofErr w:type="spellStart"/>
            <w:r w:rsidRPr="00AE6A7C">
              <w:rPr>
                <w:rFonts w:asciiTheme="majorHAnsi" w:hAnsiTheme="majorHAnsi" w:cstheme="majorHAnsi"/>
              </w:rPr>
              <w:t>Desarrollar</w:t>
            </w:r>
            <w:proofErr w:type="spellEnd"/>
          </w:p>
        </w:tc>
      </w:tr>
      <w:tr w:rsidR="002F622F" w:rsidRPr="00AE6A7C" w14:paraId="293CC21C" w14:textId="77777777" w:rsidTr="006B1145">
        <w:trPr>
          <w:jc w:val="center"/>
        </w:trPr>
        <w:tc>
          <w:tcPr>
            <w:tcW w:w="4968" w:type="dxa"/>
          </w:tcPr>
          <w:p w14:paraId="474FADDC" w14:textId="77777777" w:rsidR="002F622F" w:rsidRPr="00AE6A7C" w:rsidRDefault="002F622F" w:rsidP="006B1145">
            <w:pPr>
              <w:rPr>
                <w:rFonts w:asciiTheme="majorHAnsi" w:hAnsiTheme="majorHAnsi" w:cstheme="majorHAnsi"/>
              </w:rPr>
            </w:pPr>
            <w:r w:rsidRPr="00AE6A7C">
              <w:rPr>
                <w:rFonts w:asciiTheme="majorHAnsi" w:hAnsiTheme="majorHAnsi" w:cstheme="majorHAnsi"/>
              </w:rPr>
              <w:t>Red</w:t>
            </w:r>
          </w:p>
        </w:tc>
        <w:tc>
          <w:tcPr>
            <w:tcW w:w="4968" w:type="dxa"/>
          </w:tcPr>
          <w:p w14:paraId="56CD9E3F" w14:textId="77777777" w:rsidR="002F622F" w:rsidRPr="00AE6A7C" w:rsidRDefault="002F622F" w:rsidP="006B1145">
            <w:pPr>
              <w:rPr>
                <w:rFonts w:asciiTheme="majorHAnsi" w:hAnsiTheme="majorHAnsi" w:cstheme="majorHAnsi"/>
              </w:rPr>
            </w:pPr>
            <w:proofErr w:type="spellStart"/>
            <w:r w:rsidRPr="00AE6A7C">
              <w:rPr>
                <w:rFonts w:asciiTheme="majorHAnsi" w:hAnsiTheme="majorHAnsi" w:cstheme="majorHAnsi"/>
              </w:rPr>
              <w:t>Expandir</w:t>
            </w:r>
            <w:proofErr w:type="spellEnd"/>
          </w:p>
        </w:tc>
      </w:tr>
      <w:tr w:rsidR="002F622F" w:rsidRPr="00AE6A7C" w14:paraId="6CE4AE46" w14:textId="77777777" w:rsidTr="006B1145">
        <w:trPr>
          <w:jc w:val="center"/>
        </w:trPr>
        <w:tc>
          <w:tcPr>
            <w:tcW w:w="4968" w:type="dxa"/>
          </w:tcPr>
          <w:p w14:paraId="1AEF833E" w14:textId="77777777" w:rsidR="002F622F" w:rsidRPr="00AE6A7C" w:rsidRDefault="002F622F" w:rsidP="006B1145">
            <w:pPr>
              <w:rPr>
                <w:rFonts w:asciiTheme="majorHAnsi" w:hAnsiTheme="majorHAnsi" w:cstheme="majorHAnsi"/>
              </w:rPr>
            </w:pPr>
            <w:r w:rsidRPr="00AE6A7C">
              <w:rPr>
                <w:rFonts w:asciiTheme="majorHAnsi" w:hAnsiTheme="majorHAnsi" w:cstheme="majorHAnsi"/>
              </w:rPr>
              <w:t>Ego</w:t>
            </w:r>
          </w:p>
        </w:tc>
        <w:tc>
          <w:tcPr>
            <w:tcW w:w="4968" w:type="dxa"/>
          </w:tcPr>
          <w:p w14:paraId="718A978B" w14:textId="77777777" w:rsidR="002F622F" w:rsidRPr="00AE6A7C" w:rsidRDefault="002F622F" w:rsidP="006B1145">
            <w:pPr>
              <w:rPr>
                <w:rFonts w:asciiTheme="majorHAnsi" w:hAnsiTheme="majorHAnsi" w:cstheme="majorHAnsi"/>
              </w:rPr>
            </w:pPr>
            <w:proofErr w:type="spellStart"/>
            <w:r w:rsidRPr="00AE6A7C">
              <w:rPr>
                <w:rFonts w:asciiTheme="majorHAnsi" w:hAnsiTheme="majorHAnsi" w:cstheme="majorHAnsi"/>
              </w:rPr>
              <w:t>Reducir</w:t>
            </w:r>
            <w:proofErr w:type="spellEnd"/>
          </w:p>
        </w:tc>
      </w:tr>
    </w:tbl>
    <w:p w14:paraId="1BFE9A29" w14:textId="77777777" w:rsidR="002F622F" w:rsidRDefault="002F622F" w:rsidP="002F622F">
      <w:pPr>
        <w:rPr>
          <w:rFonts w:asciiTheme="majorHAnsi" w:hAnsiTheme="majorHAnsi" w:cstheme="majorHAnsi"/>
        </w:rPr>
      </w:pPr>
    </w:p>
    <w:p w14:paraId="6BF44F19" w14:textId="77777777" w:rsidR="002F622F" w:rsidRPr="00AE6A7C" w:rsidRDefault="002F622F" w:rsidP="002F622F">
      <w:pPr>
        <w:rPr>
          <w:rFonts w:asciiTheme="majorHAnsi" w:hAnsiTheme="majorHAnsi" w:cstheme="majorHAnsi"/>
        </w:rPr>
      </w:pPr>
    </w:p>
    <w:p w14:paraId="116CCB93" w14:textId="77777777" w:rsidR="002F622F" w:rsidRPr="00AE6A7C" w:rsidRDefault="002F622F" w:rsidP="002F622F">
      <w:pPr>
        <w:rPr>
          <w:rFonts w:asciiTheme="majorHAnsi" w:hAnsiTheme="majorHAnsi" w:cstheme="majorHAnsi"/>
        </w:rPr>
      </w:pPr>
      <w:r w:rsidRPr="00AE6A7C">
        <w:rPr>
          <w:rFonts w:asciiTheme="majorHAnsi" w:hAnsiTheme="majorHAnsi" w:cstheme="majorHAnsi"/>
          <w:b/>
          <w:color w:val="006699"/>
          <w:sz w:val="24"/>
        </w:rPr>
        <w:lastRenderedPageBreak/>
        <w:t>XVI. SEÑALES DE QUE EL SISTEMA FUNCIONA</w:t>
      </w:r>
    </w:p>
    <w:tbl>
      <w:tblPr>
        <w:tblStyle w:val="Tablaconcuadrcula"/>
        <w:tblW w:w="0" w:type="auto"/>
        <w:jc w:val="center"/>
        <w:tblLook w:val="04A0" w:firstRow="1" w:lastRow="0" w:firstColumn="1" w:lastColumn="0" w:noHBand="0" w:noVBand="1"/>
      </w:tblPr>
      <w:tblGrid>
        <w:gridCol w:w="4968"/>
        <w:gridCol w:w="4968"/>
      </w:tblGrid>
      <w:tr w:rsidR="002F622F" w:rsidRPr="00AE6A7C" w14:paraId="20796AB4" w14:textId="77777777" w:rsidTr="006B1145">
        <w:trPr>
          <w:jc w:val="center"/>
        </w:trPr>
        <w:tc>
          <w:tcPr>
            <w:tcW w:w="4968" w:type="dxa"/>
            <w:shd w:val="clear" w:color="auto" w:fill="1F4E79"/>
          </w:tcPr>
          <w:p w14:paraId="15CA6E1E" w14:textId="77777777" w:rsidR="002F622F" w:rsidRPr="00AE6A7C" w:rsidRDefault="002F622F" w:rsidP="006B1145">
            <w:pPr>
              <w:rPr>
                <w:rFonts w:asciiTheme="majorHAnsi" w:hAnsiTheme="majorHAnsi" w:cstheme="majorHAnsi"/>
              </w:rPr>
            </w:pPr>
            <w:proofErr w:type="spellStart"/>
            <w:r w:rsidRPr="00AE6A7C">
              <w:rPr>
                <w:rFonts w:asciiTheme="majorHAnsi" w:hAnsiTheme="majorHAnsi" w:cstheme="majorHAnsi"/>
                <w:b/>
                <w:color w:val="FFFFFF"/>
              </w:rPr>
              <w:t>Señal</w:t>
            </w:r>
            <w:proofErr w:type="spellEnd"/>
          </w:p>
        </w:tc>
        <w:tc>
          <w:tcPr>
            <w:tcW w:w="4968" w:type="dxa"/>
            <w:shd w:val="clear" w:color="auto" w:fill="1F4E79"/>
          </w:tcPr>
          <w:p w14:paraId="11EF32B8" w14:textId="77777777" w:rsidR="002F622F" w:rsidRPr="00AE6A7C" w:rsidRDefault="002F622F" w:rsidP="006B1145">
            <w:pPr>
              <w:rPr>
                <w:rFonts w:asciiTheme="majorHAnsi" w:hAnsiTheme="majorHAnsi" w:cstheme="majorHAnsi"/>
              </w:rPr>
            </w:pPr>
            <w:proofErr w:type="spellStart"/>
            <w:r w:rsidRPr="00AE6A7C">
              <w:rPr>
                <w:rFonts w:asciiTheme="majorHAnsi" w:hAnsiTheme="majorHAnsi" w:cstheme="majorHAnsi"/>
                <w:b/>
                <w:color w:val="FFFFFF"/>
              </w:rPr>
              <w:t>Qué</w:t>
            </w:r>
            <w:proofErr w:type="spellEnd"/>
            <w:r w:rsidRPr="00AE6A7C">
              <w:rPr>
                <w:rFonts w:asciiTheme="majorHAnsi" w:hAnsiTheme="majorHAnsi" w:cstheme="majorHAnsi"/>
                <w:b/>
                <w:color w:val="FFFFFF"/>
              </w:rPr>
              <w:t xml:space="preserve"> indica</w:t>
            </w:r>
          </w:p>
        </w:tc>
      </w:tr>
      <w:tr w:rsidR="002F622F" w:rsidRPr="00AE6A7C" w14:paraId="4C86FE25" w14:textId="77777777" w:rsidTr="006B1145">
        <w:trPr>
          <w:jc w:val="center"/>
        </w:trPr>
        <w:tc>
          <w:tcPr>
            <w:tcW w:w="4968" w:type="dxa"/>
          </w:tcPr>
          <w:p w14:paraId="6CFF3528" w14:textId="77777777" w:rsidR="002F622F" w:rsidRPr="00AE6A7C" w:rsidRDefault="002F622F" w:rsidP="006B1145">
            <w:pPr>
              <w:rPr>
                <w:rFonts w:asciiTheme="majorHAnsi" w:hAnsiTheme="majorHAnsi" w:cstheme="majorHAnsi"/>
              </w:rPr>
            </w:pPr>
            <w:r w:rsidRPr="00AE6A7C">
              <w:rPr>
                <w:rFonts w:asciiTheme="majorHAnsi" w:hAnsiTheme="majorHAnsi" w:cstheme="majorHAnsi"/>
              </w:rPr>
              <w:t xml:space="preserve">Caja </w:t>
            </w:r>
            <w:proofErr w:type="spellStart"/>
            <w:r w:rsidRPr="00AE6A7C">
              <w:rPr>
                <w:rFonts w:asciiTheme="majorHAnsi" w:hAnsiTheme="majorHAnsi" w:cstheme="majorHAnsi"/>
              </w:rPr>
              <w:t>crece</w:t>
            </w:r>
            <w:proofErr w:type="spellEnd"/>
          </w:p>
        </w:tc>
        <w:tc>
          <w:tcPr>
            <w:tcW w:w="4968" w:type="dxa"/>
          </w:tcPr>
          <w:p w14:paraId="15A74176" w14:textId="77777777" w:rsidR="002F622F" w:rsidRPr="00AE6A7C" w:rsidRDefault="002F622F" w:rsidP="006B1145">
            <w:pPr>
              <w:rPr>
                <w:rFonts w:asciiTheme="majorHAnsi" w:hAnsiTheme="majorHAnsi" w:cstheme="majorHAnsi"/>
              </w:rPr>
            </w:pPr>
            <w:r w:rsidRPr="00AE6A7C">
              <w:rPr>
                <w:rFonts w:asciiTheme="majorHAnsi" w:hAnsiTheme="majorHAnsi" w:cstheme="majorHAnsi"/>
              </w:rPr>
              <w:t xml:space="preserve">Control </w:t>
            </w:r>
            <w:proofErr w:type="spellStart"/>
            <w:r w:rsidRPr="00AE6A7C">
              <w:rPr>
                <w:rFonts w:asciiTheme="majorHAnsi" w:hAnsiTheme="majorHAnsi" w:cstheme="majorHAnsi"/>
              </w:rPr>
              <w:t>financiero</w:t>
            </w:r>
            <w:proofErr w:type="spellEnd"/>
          </w:p>
        </w:tc>
      </w:tr>
      <w:tr w:rsidR="002F622F" w:rsidRPr="00AE6A7C" w14:paraId="2D0FF527" w14:textId="77777777" w:rsidTr="006B1145">
        <w:trPr>
          <w:jc w:val="center"/>
        </w:trPr>
        <w:tc>
          <w:tcPr>
            <w:tcW w:w="4968" w:type="dxa"/>
          </w:tcPr>
          <w:p w14:paraId="71D0A6B5" w14:textId="77777777" w:rsidR="002F622F" w:rsidRPr="00AE6A7C" w:rsidRDefault="002F622F" w:rsidP="006B1145">
            <w:pPr>
              <w:rPr>
                <w:rFonts w:asciiTheme="majorHAnsi" w:hAnsiTheme="majorHAnsi" w:cstheme="majorHAnsi"/>
              </w:rPr>
            </w:pPr>
            <w:proofErr w:type="spellStart"/>
            <w:r w:rsidRPr="00AE6A7C">
              <w:rPr>
                <w:rFonts w:asciiTheme="majorHAnsi" w:hAnsiTheme="majorHAnsi" w:cstheme="majorHAnsi"/>
              </w:rPr>
              <w:t>Contactos</w:t>
            </w:r>
            <w:proofErr w:type="spellEnd"/>
            <w:r w:rsidRPr="00AE6A7C">
              <w:rPr>
                <w:rFonts w:asciiTheme="majorHAnsi" w:hAnsiTheme="majorHAnsi" w:cstheme="majorHAnsi"/>
              </w:rPr>
              <w:t xml:space="preserve"> </w:t>
            </w:r>
            <w:proofErr w:type="spellStart"/>
            <w:r w:rsidRPr="00AE6A7C">
              <w:rPr>
                <w:rFonts w:asciiTheme="majorHAnsi" w:hAnsiTheme="majorHAnsi" w:cstheme="majorHAnsi"/>
              </w:rPr>
              <w:t>responden</w:t>
            </w:r>
            <w:proofErr w:type="spellEnd"/>
          </w:p>
        </w:tc>
        <w:tc>
          <w:tcPr>
            <w:tcW w:w="4968" w:type="dxa"/>
          </w:tcPr>
          <w:p w14:paraId="6C9862B7" w14:textId="77777777" w:rsidR="002F622F" w:rsidRPr="00AE6A7C" w:rsidRDefault="002F622F" w:rsidP="006B1145">
            <w:pPr>
              <w:rPr>
                <w:rFonts w:asciiTheme="majorHAnsi" w:hAnsiTheme="majorHAnsi" w:cstheme="majorHAnsi"/>
              </w:rPr>
            </w:pPr>
            <w:proofErr w:type="spellStart"/>
            <w:r w:rsidRPr="00AE6A7C">
              <w:rPr>
                <w:rFonts w:asciiTheme="majorHAnsi" w:hAnsiTheme="majorHAnsi" w:cstheme="majorHAnsi"/>
              </w:rPr>
              <w:t>Credibilidad</w:t>
            </w:r>
            <w:proofErr w:type="spellEnd"/>
          </w:p>
        </w:tc>
      </w:tr>
      <w:tr w:rsidR="002F622F" w:rsidRPr="00AE6A7C" w14:paraId="5D782F76" w14:textId="77777777" w:rsidTr="006B1145">
        <w:trPr>
          <w:jc w:val="center"/>
        </w:trPr>
        <w:tc>
          <w:tcPr>
            <w:tcW w:w="4968" w:type="dxa"/>
          </w:tcPr>
          <w:p w14:paraId="583C9795" w14:textId="77777777" w:rsidR="002F622F" w:rsidRPr="00AE6A7C" w:rsidRDefault="002F622F" w:rsidP="006B1145">
            <w:pPr>
              <w:rPr>
                <w:rFonts w:asciiTheme="majorHAnsi" w:hAnsiTheme="majorHAnsi" w:cstheme="majorHAnsi"/>
              </w:rPr>
            </w:pPr>
            <w:proofErr w:type="spellStart"/>
            <w:r w:rsidRPr="00AE6A7C">
              <w:rPr>
                <w:rFonts w:asciiTheme="majorHAnsi" w:hAnsiTheme="majorHAnsi" w:cstheme="majorHAnsi"/>
              </w:rPr>
              <w:t>Opciones</w:t>
            </w:r>
            <w:proofErr w:type="spellEnd"/>
            <w:r w:rsidRPr="00AE6A7C">
              <w:rPr>
                <w:rFonts w:asciiTheme="majorHAnsi" w:hAnsiTheme="majorHAnsi" w:cstheme="majorHAnsi"/>
              </w:rPr>
              <w:t xml:space="preserve"> </w:t>
            </w:r>
            <w:proofErr w:type="spellStart"/>
            <w:r w:rsidRPr="00AE6A7C">
              <w:rPr>
                <w:rFonts w:asciiTheme="majorHAnsi" w:hAnsiTheme="majorHAnsi" w:cstheme="majorHAnsi"/>
              </w:rPr>
              <w:t>aparecen</w:t>
            </w:r>
            <w:proofErr w:type="spellEnd"/>
          </w:p>
        </w:tc>
        <w:tc>
          <w:tcPr>
            <w:tcW w:w="4968" w:type="dxa"/>
          </w:tcPr>
          <w:p w14:paraId="279014BC" w14:textId="77777777" w:rsidR="002F622F" w:rsidRPr="00AE6A7C" w:rsidRDefault="002F622F" w:rsidP="006B1145">
            <w:pPr>
              <w:rPr>
                <w:rFonts w:asciiTheme="majorHAnsi" w:hAnsiTheme="majorHAnsi" w:cstheme="majorHAnsi"/>
              </w:rPr>
            </w:pPr>
            <w:proofErr w:type="spellStart"/>
            <w:r w:rsidRPr="00AE6A7C">
              <w:rPr>
                <w:rFonts w:asciiTheme="majorHAnsi" w:hAnsiTheme="majorHAnsi" w:cstheme="majorHAnsi"/>
              </w:rPr>
              <w:t>Expansión</w:t>
            </w:r>
            <w:proofErr w:type="spellEnd"/>
          </w:p>
        </w:tc>
      </w:tr>
      <w:tr w:rsidR="002F622F" w:rsidRPr="00AE6A7C" w14:paraId="4C2B7E19" w14:textId="77777777" w:rsidTr="006B1145">
        <w:trPr>
          <w:jc w:val="center"/>
        </w:trPr>
        <w:tc>
          <w:tcPr>
            <w:tcW w:w="4968" w:type="dxa"/>
          </w:tcPr>
          <w:p w14:paraId="66C1A06D" w14:textId="77777777" w:rsidR="002F622F" w:rsidRPr="00AE6A7C" w:rsidRDefault="002F622F" w:rsidP="006B1145">
            <w:pPr>
              <w:rPr>
                <w:rFonts w:asciiTheme="majorHAnsi" w:hAnsiTheme="majorHAnsi" w:cstheme="majorHAnsi"/>
              </w:rPr>
            </w:pPr>
            <w:r w:rsidRPr="00AE6A7C">
              <w:rPr>
                <w:rFonts w:asciiTheme="majorHAnsi" w:hAnsiTheme="majorHAnsi" w:cstheme="majorHAnsi"/>
              </w:rPr>
              <w:t xml:space="preserve">Más </w:t>
            </w:r>
            <w:proofErr w:type="spellStart"/>
            <w:r w:rsidRPr="00AE6A7C">
              <w:rPr>
                <w:rFonts w:asciiTheme="majorHAnsi" w:hAnsiTheme="majorHAnsi" w:cstheme="majorHAnsi"/>
              </w:rPr>
              <w:t>tranquilidad</w:t>
            </w:r>
            <w:proofErr w:type="spellEnd"/>
          </w:p>
        </w:tc>
        <w:tc>
          <w:tcPr>
            <w:tcW w:w="4968" w:type="dxa"/>
          </w:tcPr>
          <w:p w14:paraId="2D345848" w14:textId="77777777" w:rsidR="002F622F" w:rsidRPr="00AE6A7C" w:rsidRDefault="002F622F" w:rsidP="006B1145">
            <w:pPr>
              <w:rPr>
                <w:rFonts w:asciiTheme="majorHAnsi" w:hAnsiTheme="majorHAnsi" w:cstheme="majorHAnsi"/>
              </w:rPr>
            </w:pPr>
            <w:r w:rsidRPr="00AE6A7C">
              <w:rPr>
                <w:rFonts w:asciiTheme="majorHAnsi" w:hAnsiTheme="majorHAnsi" w:cstheme="majorHAnsi"/>
              </w:rPr>
              <w:t xml:space="preserve">Menor </w:t>
            </w:r>
            <w:proofErr w:type="spellStart"/>
            <w:r w:rsidRPr="00AE6A7C">
              <w:rPr>
                <w:rFonts w:asciiTheme="majorHAnsi" w:hAnsiTheme="majorHAnsi" w:cstheme="majorHAnsi"/>
              </w:rPr>
              <w:t>fragilidad</w:t>
            </w:r>
            <w:proofErr w:type="spellEnd"/>
          </w:p>
        </w:tc>
      </w:tr>
    </w:tbl>
    <w:p w14:paraId="3B916AE9" w14:textId="77777777" w:rsidR="002F622F" w:rsidRPr="00AE6A7C" w:rsidRDefault="002F622F" w:rsidP="002F622F">
      <w:pPr>
        <w:rPr>
          <w:rFonts w:asciiTheme="majorHAnsi" w:hAnsiTheme="majorHAnsi" w:cstheme="majorHAnsi"/>
        </w:rPr>
      </w:pPr>
    </w:p>
    <w:p w14:paraId="54BF40B7" w14:textId="77777777" w:rsidR="002F622F" w:rsidRPr="00AE6A7C" w:rsidRDefault="002F622F" w:rsidP="002F622F">
      <w:pPr>
        <w:rPr>
          <w:rFonts w:asciiTheme="majorHAnsi" w:hAnsiTheme="majorHAnsi" w:cstheme="majorHAnsi"/>
        </w:rPr>
      </w:pPr>
      <w:r w:rsidRPr="00AE6A7C">
        <w:rPr>
          <w:rFonts w:asciiTheme="majorHAnsi" w:hAnsiTheme="majorHAnsi" w:cstheme="majorHAnsi"/>
          <w:b/>
          <w:color w:val="006699"/>
          <w:sz w:val="24"/>
        </w:rPr>
        <w:t>XVII. ACCIÓN INMEDIATA</w:t>
      </w:r>
    </w:p>
    <w:p w14:paraId="48227EAD" w14:textId="77777777" w:rsidR="002F622F" w:rsidRPr="00AE6A7C" w:rsidRDefault="002F622F" w:rsidP="002F622F">
      <w:pPr>
        <w:rPr>
          <w:rFonts w:asciiTheme="majorHAnsi" w:hAnsiTheme="majorHAnsi" w:cstheme="majorHAnsi"/>
        </w:rPr>
      </w:pPr>
      <w:r w:rsidRPr="00AE6A7C">
        <w:rPr>
          <w:rFonts w:asciiTheme="majorHAnsi" w:hAnsiTheme="majorHAnsi" w:cstheme="majorHAnsi"/>
        </w:rPr>
        <w:t xml:space="preserve">No </w:t>
      </w:r>
      <w:proofErr w:type="spellStart"/>
      <w:r w:rsidRPr="00AE6A7C">
        <w:rPr>
          <w:rFonts w:asciiTheme="majorHAnsi" w:hAnsiTheme="majorHAnsi" w:cstheme="majorHAnsi"/>
        </w:rPr>
        <w:t>necesitas</w:t>
      </w:r>
      <w:proofErr w:type="spellEnd"/>
      <w:r w:rsidRPr="00AE6A7C">
        <w:rPr>
          <w:rFonts w:asciiTheme="majorHAnsi" w:hAnsiTheme="majorHAnsi" w:cstheme="majorHAnsi"/>
        </w:rPr>
        <w:t xml:space="preserve"> </w:t>
      </w:r>
      <w:proofErr w:type="spellStart"/>
      <w:r w:rsidRPr="00AE6A7C">
        <w:rPr>
          <w:rFonts w:asciiTheme="majorHAnsi" w:hAnsiTheme="majorHAnsi" w:cstheme="majorHAnsi"/>
        </w:rPr>
        <w:t>obsesionarte</w:t>
      </w:r>
      <w:proofErr w:type="spellEnd"/>
      <w:r w:rsidRPr="00AE6A7C">
        <w:rPr>
          <w:rFonts w:asciiTheme="majorHAnsi" w:hAnsiTheme="majorHAnsi" w:cstheme="majorHAnsi"/>
        </w:rPr>
        <w:t xml:space="preserve"> </w:t>
      </w:r>
      <w:proofErr w:type="spellStart"/>
      <w:r w:rsidRPr="00AE6A7C">
        <w:rPr>
          <w:rFonts w:asciiTheme="majorHAnsi" w:hAnsiTheme="majorHAnsi" w:cstheme="majorHAnsi"/>
        </w:rPr>
        <w:t>pensando</w:t>
      </w:r>
      <w:proofErr w:type="spellEnd"/>
      <w:r w:rsidRPr="00AE6A7C">
        <w:rPr>
          <w:rFonts w:asciiTheme="majorHAnsi" w:hAnsiTheme="majorHAnsi" w:cstheme="majorHAnsi"/>
        </w:rPr>
        <w:t xml:space="preserve"> </w:t>
      </w:r>
      <w:proofErr w:type="spellStart"/>
      <w:r w:rsidRPr="00AE6A7C">
        <w:rPr>
          <w:rFonts w:asciiTheme="majorHAnsi" w:hAnsiTheme="majorHAnsi" w:cstheme="majorHAnsi"/>
        </w:rPr>
        <w:t>en</w:t>
      </w:r>
      <w:proofErr w:type="spellEnd"/>
      <w:r w:rsidRPr="00AE6A7C">
        <w:rPr>
          <w:rFonts w:asciiTheme="majorHAnsi" w:hAnsiTheme="majorHAnsi" w:cstheme="majorHAnsi"/>
        </w:rPr>
        <w:t xml:space="preserve"> 2030 </w:t>
      </w:r>
      <w:proofErr w:type="spellStart"/>
      <w:r w:rsidRPr="00AE6A7C">
        <w:rPr>
          <w:rFonts w:asciiTheme="majorHAnsi" w:hAnsiTheme="majorHAnsi" w:cstheme="majorHAnsi"/>
        </w:rPr>
        <w:t>todos</w:t>
      </w:r>
      <w:proofErr w:type="spellEnd"/>
      <w:r w:rsidRPr="00AE6A7C">
        <w:rPr>
          <w:rFonts w:asciiTheme="majorHAnsi" w:hAnsiTheme="majorHAnsi" w:cstheme="majorHAnsi"/>
        </w:rPr>
        <w:t xml:space="preserve"> </w:t>
      </w:r>
      <w:proofErr w:type="spellStart"/>
      <w:r w:rsidRPr="00AE6A7C">
        <w:rPr>
          <w:rFonts w:asciiTheme="majorHAnsi" w:hAnsiTheme="majorHAnsi" w:cstheme="majorHAnsi"/>
        </w:rPr>
        <w:t>los</w:t>
      </w:r>
      <w:proofErr w:type="spellEnd"/>
      <w:r w:rsidRPr="00AE6A7C">
        <w:rPr>
          <w:rFonts w:asciiTheme="majorHAnsi" w:hAnsiTheme="majorHAnsi" w:cstheme="majorHAnsi"/>
        </w:rPr>
        <w:t xml:space="preserve"> días. </w:t>
      </w:r>
      <w:proofErr w:type="spellStart"/>
      <w:r w:rsidRPr="00AE6A7C">
        <w:rPr>
          <w:rFonts w:asciiTheme="majorHAnsi" w:hAnsiTheme="majorHAnsi" w:cstheme="majorHAnsi"/>
        </w:rPr>
        <w:t>Necesitas</w:t>
      </w:r>
      <w:proofErr w:type="spellEnd"/>
      <w:r w:rsidRPr="00AE6A7C">
        <w:rPr>
          <w:rFonts w:asciiTheme="majorHAnsi" w:hAnsiTheme="majorHAnsi" w:cstheme="majorHAnsi"/>
        </w:rPr>
        <w:t xml:space="preserve"> </w:t>
      </w:r>
      <w:proofErr w:type="spellStart"/>
      <w:r w:rsidRPr="00AE6A7C">
        <w:rPr>
          <w:rFonts w:asciiTheme="majorHAnsi" w:hAnsiTheme="majorHAnsi" w:cstheme="majorHAnsi"/>
        </w:rPr>
        <w:t>ejecutar</w:t>
      </w:r>
      <w:proofErr w:type="spellEnd"/>
      <w:r w:rsidRPr="00AE6A7C">
        <w:rPr>
          <w:rFonts w:asciiTheme="majorHAnsi" w:hAnsiTheme="majorHAnsi" w:cstheme="majorHAnsi"/>
        </w:rPr>
        <w:t xml:space="preserve"> </w:t>
      </w:r>
      <w:proofErr w:type="spellStart"/>
      <w:r w:rsidRPr="00AE6A7C">
        <w:rPr>
          <w:rFonts w:asciiTheme="majorHAnsi" w:hAnsiTheme="majorHAnsi" w:cstheme="majorHAnsi"/>
        </w:rPr>
        <w:t>correctamente</w:t>
      </w:r>
      <w:proofErr w:type="spellEnd"/>
      <w:r w:rsidRPr="00AE6A7C">
        <w:rPr>
          <w:rFonts w:asciiTheme="majorHAnsi" w:hAnsiTheme="majorHAnsi" w:cstheme="majorHAnsi"/>
        </w:rPr>
        <w:t xml:space="preserve"> </w:t>
      </w:r>
      <w:proofErr w:type="spellStart"/>
      <w:r w:rsidRPr="00AE6A7C">
        <w:rPr>
          <w:rFonts w:asciiTheme="majorHAnsi" w:hAnsiTheme="majorHAnsi" w:cstheme="majorHAnsi"/>
        </w:rPr>
        <w:t>el</w:t>
      </w:r>
      <w:proofErr w:type="spellEnd"/>
      <w:r w:rsidRPr="00AE6A7C">
        <w:rPr>
          <w:rFonts w:asciiTheme="majorHAnsi" w:hAnsiTheme="majorHAnsi" w:cstheme="majorHAnsi"/>
        </w:rPr>
        <w:t xml:space="preserve"> </w:t>
      </w:r>
      <w:proofErr w:type="spellStart"/>
      <w:r w:rsidRPr="00AE6A7C">
        <w:rPr>
          <w:rFonts w:asciiTheme="majorHAnsi" w:hAnsiTheme="majorHAnsi" w:cstheme="majorHAnsi"/>
        </w:rPr>
        <w:t>siguiente</w:t>
      </w:r>
      <w:proofErr w:type="spellEnd"/>
      <w:r w:rsidRPr="00AE6A7C">
        <w:rPr>
          <w:rFonts w:asciiTheme="majorHAnsi" w:hAnsiTheme="majorHAnsi" w:cstheme="majorHAnsi"/>
        </w:rPr>
        <w:t xml:space="preserve"> </w:t>
      </w:r>
      <w:proofErr w:type="spellStart"/>
      <w:r w:rsidRPr="00AE6A7C">
        <w:rPr>
          <w:rFonts w:asciiTheme="majorHAnsi" w:hAnsiTheme="majorHAnsi" w:cstheme="majorHAnsi"/>
        </w:rPr>
        <w:t>bloque</w:t>
      </w:r>
      <w:proofErr w:type="spellEnd"/>
      <w:r w:rsidRPr="00AE6A7C">
        <w:rPr>
          <w:rFonts w:asciiTheme="majorHAnsi" w:hAnsiTheme="majorHAnsi" w:cstheme="majorHAnsi"/>
        </w:rPr>
        <w:t xml:space="preserve"> </w:t>
      </w:r>
      <w:proofErr w:type="spellStart"/>
      <w:r w:rsidRPr="00AE6A7C">
        <w:rPr>
          <w:rFonts w:asciiTheme="majorHAnsi" w:hAnsiTheme="majorHAnsi" w:cstheme="majorHAnsi"/>
        </w:rPr>
        <w:t>operativo</w:t>
      </w:r>
      <w:proofErr w:type="spellEnd"/>
      <w:r w:rsidRPr="00AE6A7C">
        <w:rPr>
          <w:rFonts w:asciiTheme="majorHAnsi" w:hAnsiTheme="majorHAnsi" w:cstheme="majorHAnsi"/>
        </w:rPr>
        <w:t>.</w:t>
      </w:r>
    </w:p>
    <w:tbl>
      <w:tblPr>
        <w:tblStyle w:val="Tablaconcuadrcula"/>
        <w:tblW w:w="0" w:type="auto"/>
        <w:jc w:val="center"/>
        <w:tblLook w:val="04A0" w:firstRow="1" w:lastRow="0" w:firstColumn="1" w:lastColumn="0" w:noHBand="0" w:noVBand="1"/>
      </w:tblPr>
      <w:tblGrid>
        <w:gridCol w:w="4968"/>
        <w:gridCol w:w="4968"/>
      </w:tblGrid>
      <w:tr w:rsidR="002F622F" w:rsidRPr="00AE6A7C" w14:paraId="74F7F697" w14:textId="77777777" w:rsidTr="006B1145">
        <w:trPr>
          <w:jc w:val="center"/>
        </w:trPr>
        <w:tc>
          <w:tcPr>
            <w:tcW w:w="4968" w:type="dxa"/>
            <w:shd w:val="clear" w:color="auto" w:fill="1F4E79"/>
          </w:tcPr>
          <w:p w14:paraId="6E6296A6" w14:textId="77777777" w:rsidR="002F622F" w:rsidRPr="00AE6A7C" w:rsidRDefault="002F622F" w:rsidP="006B1145">
            <w:pPr>
              <w:rPr>
                <w:rFonts w:asciiTheme="majorHAnsi" w:hAnsiTheme="majorHAnsi" w:cstheme="majorHAnsi"/>
              </w:rPr>
            </w:pPr>
            <w:proofErr w:type="spellStart"/>
            <w:r w:rsidRPr="00AE6A7C">
              <w:rPr>
                <w:rFonts w:asciiTheme="majorHAnsi" w:hAnsiTheme="majorHAnsi" w:cstheme="majorHAnsi"/>
                <w:b/>
                <w:color w:val="FFFFFF"/>
              </w:rPr>
              <w:t>Acción</w:t>
            </w:r>
            <w:proofErr w:type="spellEnd"/>
            <w:r w:rsidRPr="00AE6A7C">
              <w:rPr>
                <w:rFonts w:asciiTheme="majorHAnsi" w:hAnsiTheme="majorHAnsi" w:cstheme="majorHAnsi"/>
                <w:b/>
                <w:color w:val="FFFFFF"/>
              </w:rPr>
              <w:t xml:space="preserve"> </w:t>
            </w:r>
            <w:proofErr w:type="spellStart"/>
            <w:r w:rsidRPr="00AE6A7C">
              <w:rPr>
                <w:rFonts w:asciiTheme="majorHAnsi" w:hAnsiTheme="majorHAnsi" w:cstheme="majorHAnsi"/>
                <w:b/>
                <w:color w:val="FFFFFF"/>
              </w:rPr>
              <w:t>inmediata</w:t>
            </w:r>
            <w:proofErr w:type="spellEnd"/>
          </w:p>
        </w:tc>
        <w:tc>
          <w:tcPr>
            <w:tcW w:w="4968" w:type="dxa"/>
            <w:shd w:val="clear" w:color="auto" w:fill="1F4E79"/>
          </w:tcPr>
          <w:p w14:paraId="573A5C68" w14:textId="77777777" w:rsidR="002F622F" w:rsidRPr="00AE6A7C" w:rsidRDefault="002F622F" w:rsidP="006B1145">
            <w:pPr>
              <w:rPr>
                <w:rFonts w:asciiTheme="majorHAnsi" w:hAnsiTheme="majorHAnsi" w:cstheme="majorHAnsi"/>
              </w:rPr>
            </w:pPr>
            <w:proofErr w:type="spellStart"/>
            <w:r w:rsidRPr="00AE6A7C">
              <w:rPr>
                <w:rFonts w:asciiTheme="majorHAnsi" w:hAnsiTheme="majorHAnsi" w:cstheme="majorHAnsi"/>
                <w:b/>
                <w:color w:val="FFFFFF"/>
              </w:rPr>
              <w:t>Función</w:t>
            </w:r>
            <w:proofErr w:type="spellEnd"/>
          </w:p>
        </w:tc>
      </w:tr>
      <w:tr w:rsidR="002F622F" w:rsidRPr="00AE6A7C" w14:paraId="5DFC4671" w14:textId="77777777" w:rsidTr="006B1145">
        <w:trPr>
          <w:jc w:val="center"/>
        </w:trPr>
        <w:tc>
          <w:tcPr>
            <w:tcW w:w="4968" w:type="dxa"/>
          </w:tcPr>
          <w:p w14:paraId="67BC05E0" w14:textId="77777777" w:rsidR="002F622F" w:rsidRPr="00AE6A7C" w:rsidRDefault="002F622F" w:rsidP="006B1145">
            <w:pPr>
              <w:rPr>
                <w:rFonts w:asciiTheme="majorHAnsi" w:hAnsiTheme="majorHAnsi" w:cstheme="majorHAnsi"/>
              </w:rPr>
            </w:pPr>
            <w:proofErr w:type="spellStart"/>
            <w:r w:rsidRPr="00AE6A7C">
              <w:rPr>
                <w:rFonts w:asciiTheme="majorHAnsi" w:hAnsiTheme="majorHAnsi" w:cstheme="majorHAnsi"/>
              </w:rPr>
              <w:t>Ganar</w:t>
            </w:r>
            <w:proofErr w:type="spellEnd"/>
            <w:r w:rsidRPr="00AE6A7C">
              <w:rPr>
                <w:rFonts w:asciiTheme="majorHAnsi" w:hAnsiTheme="majorHAnsi" w:cstheme="majorHAnsi"/>
              </w:rPr>
              <w:t xml:space="preserve"> mayo 2026</w:t>
            </w:r>
          </w:p>
        </w:tc>
        <w:tc>
          <w:tcPr>
            <w:tcW w:w="4968" w:type="dxa"/>
          </w:tcPr>
          <w:p w14:paraId="333A4881" w14:textId="77777777" w:rsidR="002F622F" w:rsidRPr="00AE6A7C" w:rsidRDefault="002F622F" w:rsidP="006B1145">
            <w:pPr>
              <w:rPr>
                <w:rFonts w:asciiTheme="majorHAnsi" w:hAnsiTheme="majorHAnsi" w:cstheme="majorHAnsi"/>
              </w:rPr>
            </w:pPr>
            <w:proofErr w:type="spellStart"/>
            <w:r w:rsidRPr="00AE6A7C">
              <w:rPr>
                <w:rFonts w:asciiTheme="majorHAnsi" w:hAnsiTheme="majorHAnsi" w:cstheme="majorHAnsi"/>
              </w:rPr>
              <w:t>Construir</w:t>
            </w:r>
            <w:proofErr w:type="spellEnd"/>
            <w:r w:rsidRPr="00AE6A7C">
              <w:rPr>
                <w:rFonts w:asciiTheme="majorHAnsi" w:hAnsiTheme="majorHAnsi" w:cstheme="majorHAnsi"/>
              </w:rPr>
              <w:t xml:space="preserve"> base</w:t>
            </w:r>
          </w:p>
        </w:tc>
      </w:tr>
      <w:tr w:rsidR="002F622F" w:rsidRPr="00AE6A7C" w14:paraId="6A83911D" w14:textId="77777777" w:rsidTr="006B1145">
        <w:trPr>
          <w:jc w:val="center"/>
        </w:trPr>
        <w:tc>
          <w:tcPr>
            <w:tcW w:w="4968" w:type="dxa"/>
          </w:tcPr>
          <w:p w14:paraId="32274521" w14:textId="77777777" w:rsidR="002F622F" w:rsidRPr="00AE6A7C" w:rsidRDefault="002F622F" w:rsidP="006B1145">
            <w:pPr>
              <w:rPr>
                <w:rFonts w:asciiTheme="majorHAnsi" w:hAnsiTheme="majorHAnsi" w:cstheme="majorHAnsi"/>
              </w:rPr>
            </w:pPr>
            <w:proofErr w:type="spellStart"/>
            <w:r w:rsidRPr="00AE6A7C">
              <w:rPr>
                <w:rFonts w:asciiTheme="majorHAnsi" w:hAnsiTheme="majorHAnsi" w:cstheme="majorHAnsi"/>
              </w:rPr>
              <w:t>Mantener</w:t>
            </w:r>
            <w:proofErr w:type="spellEnd"/>
            <w:r w:rsidRPr="00AE6A7C">
              <w:rPr>
                <w:rFonts w:asciiTheme="majorHAnsi" w:hAnsiTheme="majorHAnsi" w:cstheme="majorHAnsi"/>
              </w:rPr>
              <w:t xml:space="preserve"> </w:t>
            </w:r>
            <w:proofErr w:type="spellStart"/>
            <w:r w:rsidRPr="00AE6A7C">
              <w:rPr>
                <w:rFonts w:asciiTheme="majorHAnsi" w:hAnsiTheme="majorHAnsi" w:cstheme="majorHAnsi"/>
              </w:rPr>
              <w:t>registros</w:t>
            </w:r>
            <w:proofErr w:type="spellEnd"/>
          </w:p>
        </w:tc>
        <w:tc>
          <w:tcPr>
            <w:tcW w:w="4968" w:type="dxa"/>
          </w:tcPr>
          <w:p w14:paraId="2793C1EE" w14:textId="77777777" w:rsidR="002F622F" w:rsidRPr="00AE6A7C" w:rsidRDefault="002F622F" w:rsidP="006B1145">
            <w:pPr>
              <w:rPr>
                <w:rFonts w:asciiTheme="majorHAnsi" w:hAnsiTheme="majorHAnsi" w:cstheme="majorHAnsi"/>
              </w:rPr>
            </w:pPr>
            <w:r w:rsidRPr="00AE6A7C">
              <w:rPr>
                <w:rFonts w:asciiTheme="majorHAnsi" w:hAnsiTheme="majorHAnsi" w:cstheme="majorHAnsi"/>
              </w:rPr>
              <w:t>Control</w:t>
            </w:r>
          </w:p>
        </w:tc>
      </w:tr>
      <w:tr w:rsidR="002F622F" w:rsidRPr="00AE6A7C" w14:paraId="06D6DE4F" w14:textId="77777777" w:rsidTr="006B1145">
        <w:trPr>
          <w:jc w:val="center"/>
        </w:trPr>
        <w:tc>
          <w:tcPr>
            <w:tcW w:w="4968" w:type="dxa"/>
          </w:tcPr>
          <w:p w14:paraId="5462F494" w14:textId="77777777" w:rsidR="002F622F" w:rsidRPr="00AE6A7C" w:rsidRDefault="002F622F" w:rsidP="006B1145">
            <w:pPr>
              <w:rPr>
                <w:rFonts w:asciiTheme="majorHAnsi" w:hAnsiTheme="majorHAnsi" w:cstheme="majorHAnsi"/>
              </w:rPr>
            </w:pPr>
            <w:proofErr w:type="spellStart"/>
            <w:r w:rsidRPr="00AE6A7C">
              <w:rPr>
                <w:rFonts w:asciiTheme="majorHAnsi" w:hAnsiTheme="majorHAnsi" w:cstheme="majorHAnsi"/>
              </w:rPr>
              <w:t>Proteger</w:t>
            </w:r>
            <w:proofErr w:type="spellEnd"/>
            <w:r w:rsidRPr="00AE6A7C">
              <w:rPr>
                <w:rFonts w:asciiTheme="majorHAnsi" w:hAnsiTheme="majorHAnsi" w:cstheme="majorHAnsi"/>
              </w:rPr>
              <w:t xml:space="preserve"> </w:t>
            </w:r>
            <w:proofErr w:type="spellStart"/>
            <w:r w:rsidRPr="00AE6A7C">
              <w:rPr>
                <w:rFonts w:asciiTheme="majorHAnsi" w:hAnsiTheme="majorHAnsi" w:cstheme="majorHAnsi"/>
              </w:rPr>
              <w:t>energía</w:t>
            </w:r>
            <w:proofErr w:type="spellEnd"/>
          </w:p>
        </w:tc>
        <w:tc>
          <w:tcPr>
            <w:tcW w:w="4968" w:type="dxa"/>
          </w:tcPr>
          <w:p w14:paraId="734DB2F2" w14:textId="77777777" w:rsidR="002F622F" w:rsidRPr="00AE6A7C" w:rsidRDefault="002F622F" w:rsidP="006B1145">
            <w:pPr>
              <w:rPr>
                <w:rFonts w:asciiTheme="majorHAnsi" w:hAnsiTheme="majorHAnsi" w:cstheme="majorHAnsi"/>
              </w:rPr>
            </w:pPr>
            <w:proofErr w:type="spellStart"/>
            <w:r w:rsidRPr="00AE6A7C">
              <w:rPr>
                <w:rFonts w:asciiTheme="majorHAnsi" w:hAnsiTheme="majorHAnsi" w:cstheme="majorHAnsi"/>
              </w:rPr>
              <w:t>Sostenibilidad</w:t>
            </w:r>
            <w:proofErr w:type="spellEnd"/>
          </w:p>
        </w:tc>
      </w:tr>
      <w:tr w:rsidR="002F622F" w:rsidRPr="00AE6A7C" w14:paraId="553B378D" w14:textId="77777777" w:rsidTr="006B1145">
        <w:trPr>
          <w:jc w:val="center"/>
        </w:trPr>
        <w:tc>
          <w:tcPr>
            <w:tcW w:w="4968" w:type="dxa"/>
          </w:tcPr>
          <w:p w14:paraId="7C1B41DB" w14:textId="77777777" w:rsidR="002F622F" w:rsidRPr="00AE6A7C" w:rsidRDefault="002F622F" w:rsidP="006B1145">
            <w:pPr>
              <w:rPr>
                <w:rFonts w:asciiTheme="majorHAnsi" w:hAnsiTheme="majorHAnsi" w:cstheme="majorHAnsi"/>
              </w:rPr>
            </w:pPr>
            <w:proofErr w:type="spellStart"/>
            <w:r w:rsidRPr="00AE6A7C">
              <w:rPr>
                <w:rFonts w:asciiTheme="majorHAnsi" w:hAnsiTheme="majorHAnsi" w:cstheme="majorHAnsi"/>
              </w:rPr>
              <w:t>Ejecutar</w:t>
            </w:r>
            <w:proofErr w:type="spellEnd"/>
            <w:r w:rsidRPr="00AE6A7C">
              <w:rPr>
                <w:rFonts w:asciiTheme="majorHAnsi" w:hAnsiTheme="majorHAnsi" w:cstheme="majorHAnsi"/>
              </w:rPr>
              <w:t xml:space="preserve"> </w:t>
            </w:r>
            <w:proofErr w:type="spellStart"/>
            <w:r w:rsidRPr="00AE6A7C">
              <w:rPr>
                <w:rFonts w:asciiTheme="majorHAnsi" w:hAnsiTheme="majorHAnsi" w:cstheme="majorHAnsi"/>
              </w:rPr>
              <w:t>semanalmente</w:t>
            </w:r>
            <w:proofErr w:type="spellEnd"/>
          </w:p>
        </w:tc>
        <w:tc>
          <w:tcPr>
            <w:tcW w:w="4968" w:type="dxa"/>
          </w:tcPr>
          <w:p w14:paraId="3CBA6180" w14:textId="77777777" w:rsidR="002F622F" w:rsidRPr="00AE6A7C" w:rsidRDefault="002F622F" w:rsidP="006B1145">
            <w:pPr>
              <w:rPr>
                <w:rFonts w:asciiTheme="majorHAnsi" w:hAnsiTheme="majorHAnsi" w:cstheme="majorHAnsi"/>
              </w:rPr>
            </w:pPr>
            <w:proofErr w:type="spellStart"/>
            <w:r w:rsidRPr="00AE6A7C">
              <w:rPr>
                <w:rFonts w:asciiTheme="majorHAnsi" w:hAnsiTheme="majorHAnsi" w:cstheme="majorHAnsi"/>
              </w:rPr>
              <w:t>Consistencia</w:t>
            </w:r>
            <w:proofErr w:type="spellEnd"/>
          </w:p>
        </w:tc>
      </w:tr>
    </w:tbl>
    <w:p w14:paraId="5BCF0412" w14:textId="77777777" w:rsidR="002F622F" w:rsidRPr="00AE6A7C" w:rsidRDefault="002F622F" w:rsidP="002F622F">
      <w:pPr>
        <w:rPr>
          <w:rFonts w:asciiTheme="majorHAnsi" w:hAnsiTheme="majorHAnsi" w:cstheme="majorHAnsi"/>
        </w:rPr>
      </w:pPr>
    </w:p>
    <w:p w14:paraId="2FDC1D4D" w14:textId="77777777" w:rsidR="002F622F" w:rsidRPr="00AE6A7C" w:rsidRDefault="002F622F" w:rsidP="002F622F">
      <w:pPr>
        <w:rPr>
          <w:rFonts w:asciiTheme="majorHAnsi" w:hAnsiTheme="majorHAnsi" w:cstheme="majorHAnsi"/>
        </w:rPr>
      </w:pPr>
      <w:r w:rsidRPr="00AE6A7C">
        <w:rPr>
          <w:rFonts w:asciiTheme="majorHAnsi" w:hAnsiTheme="majorHAnsi" w:cstheme="majorHAnsi"/>
          <w:b/>
          <w:color w:val="006699"/>
          <w:sz w:val="24"/>
        </w:rPr>
        <w:t>XVIII. CIERRE FINAL DEL TOMO</w:t>
      </w:r>
    </w:p>
    <w:p w14:paraId="2A5CE8FE" w14:textId="77777777" w:rsidR="002F622F" w:rsidRPr="00AE6A7C" w:rsidRDefault="002F622F" w:rsidP="002F622F">
      <w:pPr>
        <w:rPr>
          <w:rFonts w:asciiTheme="majorHAnsi" w:hAnsiTheme="majorHAnsi" w:cstheme="majorHAnsi"/>
        </w:rPr>
      </w:pPr>
      <w:r w:rsidRPr="00AE6A7C">
        <w:rPr>
          <w:rFonts w:asciiTheme="majorHAnsi" w:hAnsiTheme="majorHAnsi" w:cstheme="majorHAnsi"/>
        </w:rPr>
        <w:t xml:space="preserve">La Divina </w:t>
      </w:r>
      <w:proofErr w:type="spellStart"/>
      <w:r w:rsidRPr="00AE6A7C">
        <w:rPr>
          <w:rFonts w:asciiTheme="majorHAnsi" w:hAnsiTheme="majorHAnsi" w:cstheme="majorHAnsi"/>
        </w:rPr>
        <w:t>Obsesión</w:t>
      </w:r>
      <w:proofErr w:type="spellEnd"/>
      <w:r w:rsidRPr="00AE6A7C">
        <w:rPr>
          <w:rFonts w:asciiTheme="majorHAnsi" w:hAnsiTheme="majorHAnsi" w:cstheme="majorHAnsi"/>
        </w:rPr>
        <w:t xml:space="preserve"> no se </w:t>
      </w:r>
      <w:proofErr w:type="spellStart"/>
      <w:r w:rsidRPr="00AE6A7C">
        <w:rPr>
          <w:rFonts w:asciiTheme="majorHAnsi" w:hAnsiTheme="majorHAnsi" w:cstheme="majorHAnsi"/>
        </w:rPr>
        <w:t>trata</w:t>
      </w:r>
      <w:proofErr w:type="spellEnd"/>
      <w:r w:rsidRPr="00AE6A7C">
        <w:rPr>
          <w:rFonts w:asciiTheme="majorHAnsi" w:hAnsiTheme="majorHAnsi" w:cstheme="majorHAnsi"/>
        </w:rPr>
        <w:t xml:space="preserve"> </w:t>
      </w:r>
      <w:proofErr w:type="spellStart"/>
      <w:r w:rsidRPr="00AE6A7C">
        <w:rPr>
          <w:rFonts w:asciiTheme="majorHAnsi" w:hAnsiTheme="majorHAnsi" w:cstheme="majorHAnsi"/>
        </w:rPr>
        <w:t>solamente</w:t>
      </w:r>
      <w:proofErr w:type="spellEnd"/>
      <w:r w:rsidRPr="00AE6A7C">
        <w:rPr>
          <w:rFonts w:asciiTheme="majorHAnsi" w:hAnsiTheme="majorHAnsi" w:cstheme="majorHAnsi"/>
        </w:rPr>
        <w:t xml:space="preserve"> de dinero. Se </w:t>
      </w:r>
      <w:proofErr w:type="spellStart"/>
      <w:r w:rsidRPr="00AE6A7C">
        <w:rPr>
          <w:rFonts w:asciiTheme="majorHAnsi" w:hAnsiTheme="majorHAnsi" w:cstheme="majorHAnsi"/>
        </w:rPr>
        <w:t>trata</w:t>
      </w:r>
      <w:proofErr w:type="spellEnd"/>
      <w:r w:rsidRPr="00AE6A7C">
        <w:rPr>
          <w:rFonts w:asciiTheme="majorHAnsi" w:hAnsiTheme="majorHAnsi" w:cstheme="majorHAnsi"/>
        </w:rPr>
        <w:t xml:space="preserve"> de </w:t>
      </w:r>
      <w:proofErr w:type="spellStart"/>
      <w:r w:rsidRPr="00AE6A7C">
        <w:rPr>
          <w:rFonts w:asciiTheme="majorHAnsi" w:hAnsiTheme="majorHAnsi" w:cstheme="majorHAnsi"/>
        </w:rPr>
        <w:t>construir</w:t>
      </w:r>
      <w:proofErr w:type="spellEnd"/>
      <w:r w:rsidRPr="00AE6A7C">
        <w:rPr>
          <w:rFonts w:asciiTheme="majorHAnsi" w:hAnsiTheme="majorHAnsi" w:cstheme="majorHAnsi"/>
        </w:rPr>
        <w:t xml:space="preserve"> </w:t>
      </w:r>
      <w:proofErr w:type="spellStart"/>
      <w:r w:rsidRPr="00AE6A7C">
        <w:rPr>
          <w:rFonts w:asciiTheme="majorHAnsi" w:hAnsiTheme="majorHAnsi" w:cstheme="majorHAnsi"/>
        </w:rPr>
        <w:t>una</w:t>
      </w:r>
      <w:proofErr w:type="spellEnd"/>
      <w:r w:rsidRPr="00AE6A7C">
        <w:rPr>
          <w:rFonts w:asciiTheme="majorHAnsi" w:hAnsiTheme="majorHAnsi" w:cstheme="majorHAnsi"/>
        </w:rPr>
        <w:t xml:space="preserve"> </w:t>
      </w:r>
      <w:proofErr w:type="spellStart"/>
      <w:r w:rsidRPr="00AE6A7C">
        <w:rPr>
          <w:rFonts w:asciiTheme="majorHAnsi" w:hAnsiTheme="majorHAnsi" w:cstheme="majorHAnsi"/>
        </w:rPr>
        <w:t>vida</w:t>
      </w:r>
      <w:proofErr w:type="spellEnd"/>
      <w:r w:rsidRPr="00AE6A7C">
        <w:rPr>
          <w:rFonts w:asciiTheme="majorHAnsi" w:hAnsiTheme="majorHAnsi" w:cstheme="majorHAnsi"/>
        </w:rPr>
        <w:t xml:space="preserve"> con </w:t>
      </w:r>
      <w:proofErr w:type="spellStart"/>
      <w:r w:rsidRPr="00AE6A7C">
        <w:rPr>
          <w:rFonts w:asciiTheme="majorHAnsi" w:hAnsiTheme="majorHAnsi" w:cstheme="majorHAnsi"/>
        </w:rPr>
        <w:t>estructura</w:t>
      </w:r>
      <w:proofErr w:type="spellEnd"/>
      <w:r w:rsidRPr="00AE6A7C">
        <w:rPr>
          <w:rFonts w:asciiTheme="majorHAnsi" w:hAnsiTheme="majorHAnsi" w:cstheme="majorHAnsi"/>
        </w:rPr>
        <w:t xml:space="preserve">, </w:t>
      </w:r>
      <w:proofErr w:type="spellStart"/>
      <w:r w:rsidRPr="00AE6A7C">
        <w:rPr>
          <w:rFonts w:asciiTheme="majorHAnsi" w:hAnsiTheme="majorHAnsi" w:cstheme="majorHAnsi"/>
        </w:rPr>
        <w:t>energía</w:t>
      </w:r>
      <w:proofErr w:type="spellEnd"/>
      <w:r w:rsidRPr="00AE6A7C">
        <w:rPr>
          <w:rFonts w:asciiTheme="majorHAnsi" w:hAnsiTheme="majorHAnsi" w:cstheme="majorHAnsi"/>
        </w:rPr>
        <w:t xml:space="preserve">, capital, </w:t>
      </w:r>
      <w:proofErr w:type="spellStart"/>
      <w:r w:rsidRPr="00AE6A7C">
        <w:rPr>
          <w:rFonts w:asciiTheme="majorHAnsi" w:hAnsiTheme="majorHAnsi" w:cstheme="majorHAnsi"/>
        </w:rPr>
        <w:t>presencia</w:t>
      </w:r>
      <w:proofErr w:type="spellEnd"/>
      <w:r w:rsidRPr="00AE6A7C">
        <w:rPr>
          <w:rFonts w:asciiTheme="majorHAnsi" w:hAnsiTheme="majorHAnsi" w:cstheme="majorHAnsi"/>
        </w:rPr>
        <w:t xml:space="preserve">, </w:t>
      </w:r>
      <w:proofErr w:type="spellStart"/>
      <w:r w:rsidRPr="00AE6A7C">
        <w:rPr>
          <w:rFonts w:asciiTheme="majorHAnsi" w:hAnsiTheme="majorHAnsi" w:cstheme="majorHAnsi"/>
        </w:rPr>
        <w:t>conocimiento</w:t>
      </w:r>
      <w:proofErr w:type="spellEnd"/>
      <w:r w:rsidRPr="00AE6A7C">
        <w:rPr>
          <w:rFonts w:asciiTheme="majorHAnsi" w:hAnsiTheme="majorHAnsi" w:cstheme="majorHAnsi"/>
        </w:rPr>
        <w:t xml:space="preserve"> y </w:t>
      </w:r>
      <w:proofErr w:type="spellStart"/>
      <w:r w:rsidRPr="00AE6A7C">
        <w:rPr>
          <w:rFonts w:asciiTheme="majorHAnsi" w:hAnsiTheme="majorHAnsi" w:cstheme="majorHAnsi"/>
        </w:rPr>
        <w:t>libertad</w:t>
      </w:r>
      <w:proofErr w:type="spellEnd"/>
      <w:r w:rsidRPr="00AE6A7C">
        <w:rPr>
          <w:rFonts w:asciiTheme="majorHAnsi" w:hAnsiTheme="majorHAnsi" w:cstheme="majorHAnsi"/>
        </w:rPr>
        <w:t xml:space="preserve"> </w:t>
      </w:r>
      <w:proofErr w:type="spellStart"/>
      <w:r w:rsidRPr="00AE6A7C">
        <w:rPr>
          <w:rFonts w:asciiTheme="majorHAnsi" w:hAnsiTheme="majorHAnsi" w:cstheme="majorHAnsi"/>
        </w:rPr>
        <w:t>creciente</w:t>
      </w:r>
      <w:proofErr w:type="spellEnd"/>
      <w:r w:rsidRPr="00AE6A7C">
        <w:rPr>
          <w:rFonts w:asciiTheme="majorHAnsi" w:hAnsiTheme="majorHAnsi" w:cstheme="majorHAnsi"/>
        </w:rPr>
        <w:t xml:space="preserve">. Tu </w:t>
      </w:r>
      <w:proofErr w:type="spellStart"/>
      <w:r w:rsidRPr="00AE6A7C">
        <w:rPr>
          <w:rFonts w:asciiTheme="majorHAnsi" w:hAnsiTheme="majorHAnsi" w:cstheme="majorHAnsi"/>
        </w:rPr>
        <w:t>vida</w:t>
      </w:r>
      <w:proofErr w:type="spellEnd"/>
      <w:r w:rsidRPr="00AE6A7C">
        <w:rPr>
          <w:rFonts w:asciiTheme="majorHAnsi" w:hAnsiTheme="majorHAnsi" w:cstheme="majorHAnsi"/>
        </w:rPr>
        <w:t xml:space="preserve"> </w:t>
      </w:r>
      <w:proofErr w:type="spellStart"/>
      <w:r w:rsidRPr="00AE6A7C">
        <w:rPr>
          <w:rFonts w:asciiTheme="majorHAnsi" w:hAnsiTheme="majorHAnsi" w:cstheme="majorHAnsi"/>
        </w:rPr>
        <w:t>cambiará</w:t>
      </w:r>
      <w:proofErr w:type="spellEnd"/>
      <w:r w:rsidRPr="00AE6A7C">
        <w:rPr>
          <w:rFonts w:asciiTheme="majorHAnsi" w:hAnsiTheme="majorHAnsi" w:cstheme="majorHAnsi"/>
        </w:rPr>
        <w:t xml:space="preserve"> </w:t>
      </w:r>
      <w:proofErr w:type="spellStart"/>
      <w:r w:rsidRPr="00AE6A7C">
        <w:rPr>
          <w:rFonts w:asciiTheme="majorHAnsi" w:hAnsiTheme="majorHAnsi" w:cstheme="majorHAnsi"/>
        </w:rPr>
        <w:t>por</w:t>
      </w:r>
      <w:proofErr w:type="spellEnd"/>
      <w:r w:rsidRPr="00AE6A7C">
        <w:rPr>
          <w:rFonts w:asciiTheme="majorHAnsi" w:hAnsiTheme="majorHAnsi" w:cstheme="majorHAnsi"/>
        </w:rPr>
        <w:t xml:space="preserve"> </w:t>
      </w:r>
      <w:proofErr w:type="spellStart"/>
      <w:r w:rsidRPr="00AE6A7C">
        <w:rPr>
          <w:rFonts w:asciiTheme="majorHAnsi" w:hAnsiTheme="majorHAnsi" w:cstheme="majorHAnsi"/>
        </w:rPr>
        <w:t>sistemas</w:t>
      </w:r>
      <w:proofErr w:type="spellEnd"/>
      <w:r w:rsidRPr="00AE6A7C">
        <w:rPr>
          <w:rFonts w:asciiTheme="majorHAnsi" w:hAnsiTheme="majorHAnsi" w:cstheme="majorHAnsi"/>
        </w:rPr>
        <w:t xml:space="preserve"> </w:t>
      </w:r>
      <w:proofErr w:type="spellStart"/>
      <w:r w:rsidRPr="00AE6A7C">
        <w:rPr>
          <w:rFonts w:asciiTheme="majorHAnsi" w:hAnsiTheme="majorHAnsi" w:cstheme="majorHAnsi"/>
        </w:rPr>
        <w:t>ejecutados</w:t>
      </w:r>
      <w:proofErr w:type="spellEnd"/>
      <w:r w:rsidRPr="00AE6A7C">
        <w:rPr>
          <w:rFonts w:asciiTheme="majorHAnsi" w:hAnsiTheme="majorHAnsi" w:cstheme="majorHAnsi"/>
        </w:rPr>
        <w:t xml:space="preserve"> </w:t>
      </w:r>
      <w:proofErr w:type="spellStart"/>
      <w:r w:rsidRPr="00AE6A7C">
        <w:rPr>
          <w:rFonts w:asciiTheme="majorHAnsi" w:hAnsiTheme="majorHAnsi" w:cstheme="majorHAnsi"/>
        </w:rPr>
        <w:t>correctamente</w:t>
      </w:r>
      <w:proofErr w:type="spellEnd"/>
      <w:r w:rsidRPr="00AE6A7C">
        <w:rPr>
          <w:rFonts w:asciiTheme="majorHAnsi" w:hAnsiTheme="majorHAnsi" w:cstheme="majorHAnsi"/>
        </w:rPr>
        <w:t xml:space="preserve"> </w:t>
      </w:r>
      <w:proofErr w:type="spellStart"/>
      <w:r w:rsidRPr="00AE6A7C">
        <w:rPr>
          <w:rFonts w:asciiTheme="majorHAnsi" w:hAnsiTheme="majorHAnsi" w:cstheme="majorHAnsi"/>
        </w:rPr>
        <w:t>durante</w:t>
      </w:r>
      <w:proofErr w:type="spellEnd"/>
      <w:r w:rsidRPr="00AE6A7C">
        <w:rPr>
          <w:rFonts w:asciiTheme="majorHAnsi" w:hAnsiTheme="majorHAnsi" w:cstheme="majorHAnsi"/>
        </w:rPr>
        <w:t xml:space="preserve"> </w:t>
      </w:r>
      <w:proofErr w:type="spellStart"/>
      <w:r w:rsidRPr="00AE6A7C">
        <w:rPr>
          <w:rFonts w:asciiTheme="majorHAnsi" w:hAnsiTheme="majorHAnsi" w:cstheme="majorHAnsi"/>
        </w:rPr>
        <w:t>años</w:t>
      </w:r>
      <w:proofErr w:type="spellEnd"/>
      <w:r w:rsidRPr="00AE6A7C">
        <w:rPr>
          <w:rFonts w:asciiTheme="majorHAnsi" w:hAnsiTheme="majorHAnsi" w:cstheme="majorHAnsi"/>
        </w:rPr>
        <w:t>.</w:t>
      </w:r>
    </w:p>
    <w:p w14:paraId="0C1607CF" w14:textId="77777777" w:rsidR="00FC368E" w:rsidRDefault="00FC368E"/>
    <w:p w14:paraId="73CBB31E" w14:textId="77777777" w:rsidR="00FC368E" w:rsidRDefault="00FC368E"/>
    <w:p w14:paraId="60FE0BFD" w14:textId="77777777" w:rsidR="00FC368E" w:rsidRDefault="00FC368E"/>
    <w:p w14:paraId="5ECF5637" w14:textId="77777777" w:rsidR="009D23CD" w:rsidRDefault="009D23CD"/>
    <w:p w14:paraId="41BE9CFE" w14:textId="77777777" w:rsidR="009D23CD" w:rsidRDefault="009D23CD"/>
    <w:p w14:paraId="4959CE9A" w14:textId="77777777" w:rsidR="009D23CD" w:rsidRDefault="009D23CD"/>
    <w:p w14:paraId="6160DA50" w14:textId="77777777" w:rsidR="009D23CD" w:rsidRDefault="009D23CD"/>
    <w:p w14:paraId="4196F954" w14:textId="77777777" w:rsidR="009D23CD" w:rsidRDefault="009D23CD"/>
    <w:p w14:paraId="757C2F8E" w14:textId="77777777" w:rsidR="009D23CD" w:rsidRDefault="009D23CD"/>
    <w:p w14:paraId="0C3CFF0C" w14:textId="77777777" w:rsidR="009D23CD" w:rsidRDefault="009D23CD"/>
    <w:p w14:paraId="7A3EAB40" w14:textId="77777777" w:rsidR="009D23CD" w:rsidRDefault="009D23CD"/>
    <w:p w14:paraId="1E36943C" w14:textId="77777777" w:rsidR="009D23CD" w:rsidRDefault="009D23CD"/>
    <w:p w14:paraId="1F1139EB" w14:textId="77777777" w:rsidR="009D23CD" w:rsidRDefault="009D23CD"/>
    <w:p w14:paraId="3ACC7AED" w14:textId="77777777" w:rsidR="009D23CD" w:rsidRDefault="009D23CD"/>
    <w:p w14:paraId="512B507A" w14:textId="77777777" w:rsidR="009D23CD" w:rsidRDefault="009D23CD"/>
    <w:p w14:paraId="7C93BD21" w14:textId="77777777" w:rsidR="009D23CD" w:rsidRDefault="009D23CD"/>
    <w:p w14:paraId="7D7E1608" w14:textId="77777777" w:rsidR="009D23CD" w:rsidRDefault="009D23CD"/>
    <w:p w14:paraId="1117875F" w14:textId="77777777" w:rsidR="009D23CD" w:rsidRDefault="009D23CD"/>
    <w:p w14:paraId="763AB1D9" w14:textId="77777777" w:rsidR="009D23CD" w:rsidRDefault="009D23CD"/>
    <w:p w14:paraId="716873D9" w14:textId="77777777" w:rsidR="009D23CD" w:rsidRDefault="009D23CD"/>
    <w:p w14:paraId="2F4D7D77" w14:textId="77777777" w:rsidR="009D23CD" w:rsidRDefault="009D23CD"/>
    <w:sectPr w:rsidR="009D23CD"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385643135">
    <w:abstractNumId w:val="8"/>
  </w:num>
  <w:num w:numId="2" w16cid:durableId="499541783">
    <w:abstractNumId w:val="6"/>
  </w:num>
  <w:num w:numId="3" w16cid:durableId="634870449">
    <w:abstractNumId w:val="5"/>
  </w:num>
  <w:num w:numId="4" w16cid:durableId="1026248904">
    <w:abstractNumId w:val="4"/>
  </w:num>
  <w:num w:numId="5" w16cid:durableId="1696688391">
    <w:abstractNumId w:val="7"/>
  </w:num>
  <w:num w:numId="6" w16cid:durableId="1204248078">
    <w:abstractNumId w:val="3"/>
  </w:num>
  <w:num w:numId="7" w16cid:durableId="1817333041">
    <w:abstractNumId w:val="2"/>
  </w:num>
  <w:num w:numId="8" w16cid:durableId="407969149">
    <w:abstractNumId w:val="1"/>
  </w:num>
  <w:num w:numId="9" w16cid:durableId="19534413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6B67"/>
    <w:rsid w:val="00084F2D"/>
    <w:rsid w:val="00132DF1"/>
    <w:rsid w:val="0015074B"/>
    <w:rsid w:val="00272DDE"/>
    <w:rsid w:val="0029639D"/>
    <w:rsid w:val="002F622F"/>
    <w:rsid w:val="00326F90"/>
    <w:rsid w:val="00412E35"/>
    <w:rsid w:val="005F0572"/>
    <w:rsid w:val="00716018"/>
    <w:rsid w:val="008509A1"/>
    <w:rsid w:val="009D23CD"/>
    <w:rsid w:val="00A7404A"/>
    <w:rsid w:val="00A8365E"/>
    <w:rsid w:val="00AA1D8D"/>
    <w:rsid w:val="00AF6226"/>
    <w:rsid w:val="00B47730"/>
    <w:rsid w:val="00B74820"/>
    <w:rsid w:val="00BA02B0"/>
    <w:rsid w:val="00BA7B3C"/>
    <w:rsid w:val="00CB0664"/>
    <w:rsid w:val="00D21ABE"/>
    <w:rsid w:val="00D61BCC"/>
    <w:rsid w:val="00D86C40"/>
    <w:rsid w:val="00DE17AC"/>
    <w:rsid w:val="00E57B59"/>
    <w:rsid w:val="00E971FA"/>
    <w:rsid w:val="00FC1E2A"/>
    <w:rsid w:val="00FC368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2DCA37"/>
  <w14:defaultImageDpi w14:val="300"/>
  <w15:docId w15:val="{FCC97C0D-BB22-4342-8F39-1AB87D3D2C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Calibri" w:hAnsi="Calibri"/>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1F4E79"/>
      <w:sz w:val="36"/>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sz w:val="28"/>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04040"/>
      <w:sz w:val="23"/>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201</TotalTime>
  <Pages>89</Pages>
  <Words>24843</Words>
  <Characters>136638</Characters>
  <Application>Microsoft Office Word</Application>
  <DocSecurity>0</DocSecurity>
  <Lines>1138</Lines>
  <Paragraphs>322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161159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Robinson Godoy</cp:lastModifiedBy>
  <cp:revision>10</cp:revision>
  <dcterms:created xsi:type="dcterms:W3CDTF">2013-12-23T23:15:00Z</dcterms:created>
  <dcterms:modified xsi:type="dcterms:W3CDTF">2026-05-07T01:51:00Z</dcterms:modified>
  <cp:category/>
</cp:coreProperties>
</file>