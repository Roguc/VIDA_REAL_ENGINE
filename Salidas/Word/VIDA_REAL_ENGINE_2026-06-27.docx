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 Real Engine — 2026-06-27</w:t>
      </w:r>
    </w:p>
    <w:p>
      <w:pPr>
        <w:pStyle w:val="Heading2"/>
      </w:pPr>
      <w:r>
        <w:t>VIDA REAL ENGINE — 2026-06-27</w:t>
      </w:r>
    </w:p>
    <w:p/>
    <w:p>
      <w:r>
        <w:t>Buenos días, Robinson.</w:t>
      </w:r>
    </w:p>
    <w:p/>
    <w:p>
      <w:r>
        <w:t>Hoy no actúas como el Robinson anterior. Hoy actúas como Director Ejecutivo de la construcción del Robinson 2042. No dependes de motivación. Dependemos del sistema.</w:t>
      </w:r>
    </w:p>
    <w:p/>
    <w:p>
      <w:pPr>
        <w:pStyle w:val="Heading2"/>
      </w:pPr>
      <w:r>
        <w:t>PREGUNTA MAESTRA</w:t>
      </w:r>
    </w:p>
    <w:p>
      <w:r>
        <w:t>¿Qué parte del Robinson 2042 estoy construyendo hoy?</w:t>
      </w:r>
    </w:p>
    <w:p/>
    <w:p>
      <w:pPr>
        <w:pStyle w:val="Heading2"/>
      </w:pPr>
      <w:r>
        <w:t>PROPÓSITO DEL DÍA</w:t>
      </w:r>
    </w:p>
    <w:p>
      <w:r>
        <w:t>Proteger continuidad, avanzar mínimo 1% y convertir este Turno de Noche en evidencia real de crecimiento.</w:t>
      </w:r>
    </w:p>
    <w:p/>
    <w:p>
      <w:pPr>
        <w:pStyle w:val="Heading2"/>
      </w:pPr>
      <w:r>
        <w:t>LEY 001 — CONTINUIDAD</w:t>
      </w:r>
    </w:p>
    <w:p>
      <w:r>
        <w:t>Nunca romper la cadena. Si no puedes avanzar 100%, avanza 20%. Si no puedes 20%, avanza 5%. Pero nunca cero.</w:t>
      </w:r>
    </w:p>
    <w:p/>
    <w:p>
      <w:pPr>
        <w:pStyle w:val="Heading2"/>
      </w:pPr>
      <w:r>
        <w:t>VISUALIZACIÓN DEL DÍA</w:t>
      </w:r>
    </w:p>
    <w:p>
      <w:r>
        <w:t>• Oficina en Alonso de Córdova.</w:t>
      </w:r>
    </w:p>
    <w:p>
      <w:r>
        <w:t>• Holding internacional funcionando.</w:t>
      </w:r>
    </w:p>
    <w:p>
      <w:r>
        <w:t>• Miner Global Connect con operaciones reales.</w:t>
      </w:r>
    </w:p>
    <w:p>
      <w:r>
        <w:t>• Latitud Norte y CaptaPropIA avanzando.</w:t>
      </w:r>
    </w:p>
    <w:p>
      <w:r>
        <w:t>• Universidad terminada y conocimiento aplicado.</w:t>
      </w:r>
    </w:p>
    <w:p>
      <w:r>
        <w:t>• Salud fuerte, energía estable y presencia profesional.</w:t>
      </w:r>
    </w:p>
    <w:p>
      <w:r>
        <w:t>• Familia protegida y patrimonio creciendo.</w:t>
      </w:r>
    </w:p>
    <w:p>
      <w:r>
        <w:t>• Casa en Pirque, libertad financiera y legado 2042.</w:t>
      </w:r>
    </w:p>
    <w:p/>
    <w:p>
      <w:pPr>
        <w:pStyle w:val="Heading2"/>
      </w:pPr>
      <w:r>
        <w:t>ESTADO DEL SISTEMA</w:t>
      </w:r>
    </w:p>
    <w:p>
      <w:r>
        <w:t>Fecha: Saturday 27 de June de 2026</w:t>
      </w:r>
    </w:p>
    <w:p>
      <w:r>
        <w:t>Tipo de día: Turno de Noche</w:t>
      </w:r>
    </w:p>
    <w:p>
      <w:r>
        <w:t>Turno SERPAT: 21:00–08:00</w:t>
      </w:r>
    </w:p>
    <w:p>
      <w:r>
        <w:t>Semana académica: Semana 4</w:t>
      </w:r>
    </w:p>
    <w:p>
      <w:r>
        <w:t>Prioridad académica: Probabilidad y Estadística</w:t>
      </w:r>
    </w:p>
    <w:p>
      <w:r>
        <w:t>Evaluación crítica: EV-010 / EV-006 / EV-014 — plazo domingo 28</w:t>
      </w:r>
    </w:p>
    <w:p>
      <w:r>
        <w:t>Prioridad empresa: MGC / CaptaPropIA / LNH según seguimiento</w:t>
      </w:r>
    </w:p>
    <w:p>
      <w:r>
        <w:t>Energía: Pendiente</w:t>
      </w:r>
    </w:p>
    <w:p>
      <w:r>
        <w:t>Salud/presión: Pendiente</w:t>
      </w:r>
    </w:p>
    <w:p/>
    <w:p>
      <w:pPr>
        <w:pStyle w:val="Heading2"/>
      </w:pPr>
      <w:r>
        <w:t>ALERTAS DEL SISTEMA</w:t>
      </w:r>
    </w:p>
    <w:p>
      <w:r>
        <w:t>⚠ Energía pendiente: registrar estado real antes de exigir intensidad.</w:t>
      </w:r>
    </w:p>
    <w:p>
      <w:r>
        <w:t>⚠ Salud pendiente: medir presión/energía si corresponde.</w:t>
      </w:r>
    </w:p>
    <w:p>
      <w:r>
        <w:t>⚠ Evaluación crítica activa: EV-010 / EV-006 / EV-014 — plazo domingo 28.</w:t>
      </w:r>
    </w:p>
    <w:p/>
    <w:p>
      <w:pPr>
        <w:pStyle w:val="Heading2"/>
      </w:pPr>
      <w:r>
        <w:t>CRONOGRAMA OPERACIONAL</w:t>
      </w:r>
    </w:p>
    <w:p>
      <w:r>
        <w:t>________________________________________</w:t>
      </w:r>
    </w:p>
    <w:p>
      <w:r>
        <w:t>08:00–08:20</w:t>
      </w:r>
    </w:p>
    <w:p>
      <w:pPr>
        <w:pStyle w:val="Heading2"/>
      </w:pPr>
      <w:r>
        <w:t>SALIDA / ENTREGA DEL TURNO</w:t>
      </w:r>
    </w:p>
    <w:p>
      <w:r>
        <w:t>Activo construido: Capital reputacional</w:t>
      </w:r>
    </w:p>
    <w:p>
      <w:r>
        <w:t>Objetivo del bloque</w:t>
      </w:r>
    </w:p>
    <w:p>
      <w:r>
        <w:t>Construir capital reputacional cerrando correctamente el turno nocturno anterior.</w:t>
      </w:r>
    </w:p>
    <w:p>
      <w:r>
        <w:t>Actividad</w:t>
      </w:r>
    </w:p>
    <w:p>
      <w:r>
        <w:t>Entregar novedades, verificar observaciones pendientes, guardar elementos personales y salir del recinto.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No corresponde</w:t>
      </w:r>
    </w:p>
    <w:p>
      <w:r>
        <w:t>Evidencia mínima</w:t>
      </w:r>
    </w:p>
    <w:p>
      <w:r>
        <w:t>✓ Turno entregado. ✓ Sin observaciones pendientes.</w:t>
      </w:r>
    </w:p>
    <w:p>
      <w:r>
        <w:t>Seguimiento obligatorio</w:t>
      </w:r>
    </w:p>
    <w:p>
      <w:r>
        <w:t>Registrar mentalmente novedades relevantes.</w:t>
      </w:r>
    </w:p>
    <w:p>
      <w:r>
        <w:t>________________________________________</w:t>
      </w:r>
    </w:p>
    <w:p>
      <w:r>
        <w:t>08:20–09:10</w:t>
      </w:r>
    </w:p>
    <w:p>
      <w:pPr>
        <w:pStyle w:val="Heading2"/>
      </w:pPr>
      <w:r>
        <w:t>TRASLADO · LLEGADA A CASA · PREPARACIÓN DEL DESCANSO</w:t>
      </w:r>
    </w:p>
    <w:p>
      <w:r>
        <w:t>Activo construido: Capital biológico</w:t>
      </w:r>
    </w:p>
    <w:p>
      <w:r>
        <w:t>Objetivo del bloque</w:t>
      </w:r>
    </w:p>
    <w:p>
      <w:r>
        <w:t>Construir capital biológico para sostener 15 años de crecimiento.</w:t>
      </w:r>
    </w:p>
    <w:p>
      <w:r>
        <w:t>Actividad</w:t>
      </w:r>
    </w:p>
    <w:p>
      <w:r>
        <w:t>Registrar sueño, energía, recuperación, presión arterial, pulso, medicamento, alimentación e hidratación. Si hay cansancio o alerta, reducir intensidad del día sin romper continuidad.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H02_Registro_Salud; H03_Presión_Log; H00_Dashboard_Health</w:t>
      </w:r>
    </w:p>
    <w:p>
      <w:r>
        <w:t>Evidencia mínima</w:t>
      </w:r>
    </w:p>
    <w:p>
      <w:r>
        <w:t>✓ Salud registrada. ✓ Presión/energía actualizada.</w:t>
      </w:r>
    </w:p>
    <w:p>
      <w:r>
        <w:t>Seguimiento obligatorio</w:t>
      </w:r>
    </w:p>
    <w:p>
      <w:r>
        <w:t>Registrar ajuste físico necesario para mañana.</w:t>
      </w:r>
    </w:p>
    <w:p>
      <w:r>
        <w:t>________________________________________</w:t>
      </w:r>
    </w:p>
    <w:p>
      <w:r>
        <w:t>09:10–14:30</w:t>
      </w:r>
    </w:p>
    <w:p>
      <w:pPr>
        <w:pStyle w:val="Heading2"/>
      </w:pPr>
      <w:r>
        <w:t>SUEÑO PRINCIPAL</w:t>
      </w:r>
    </w:p>
    <w:p>
      <w:r>
        <w:t>Activo construido: Capital biológico</w:t>
      </w:r>
    </w:p>
    <w:p>
      <w:r>
        <w:t>Objetivo del bloque</w:t>
      </w:r>
    </w:p>
    <w:p>
      <w:r>
        <w:t>Recuperar energía para sostener continuidad.</w:t>
      </w:r>
    </w:p>
    <w:p>
      <w:r>
        <w:t>Actividad</w:t>
      </w:r>
    </w:p>
    <w:p>
      <w:r>
        <w:t>Dormir, teléfono en silencio, dormitorio oscuro y sin interrupciones.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H02_Registro_Salud al despertar</w:t>
      </w:r>
    </w:p>
    <w:p>
      <w:r>
        <w:t>Evidencia mínima</w:t>
      </w:r>
    </w:p>
    <w:p>
      <w:r>
        <w:t>✓ Descanso principal completado.</w:t>
      </w:r>
    </w:p>
    <w:p>
      <w:r>
        <w:t>Seguimiento obligatorio</w:t>
      </w:r>
    </w:p>
    <w:p>
      <w:r>
        <w:t>Registrar horas de sueño al despertar.</w:t>
      </w:r>
    </w:p>
    <w:p>
      <w:r>
        <w:t>________________________________________</w:t>
      </w:r>
    </w:p>
    <w:p>
      <w:r>
        <w:t>14:30–14:40</w:t>
      </w:r>
    </w:p>
    <w:p>
      <w:pPr>
        <w:pStyle w:val="Heading2"/>
      </w:pPr>
      <w:r>
        <w:t>DESPERTAR · IDENTIDAD · VISUALIZACIÓN</w:t>
      </w:r>
    </w:p>
    <w:p>
      <w:r>
        <w:t>Activo construido: Capital psicológico</w:t>
      </w:r>
    </w:p>
    <w:p>
      <w:r>
        <w:t>Objetivo del bloque</w:t>
      </w:r>
    </w:p>
    <w:p>
      <w:r>
        <w:t>Activar la identidad del Robinson 2042 antes de ejecutar tareas.</w:t>
      </w:r>
    </w:p>
    <w:p>
      <w:r>
        <w:t>Actividad</w:t>
      </w:r>
    </w:p>
    <w:p>
      <w:r>
        <w:t>Abrir los ojos. Tomar agua. Respirar. Visualizar panel de visión: oficina, holding, salud, familia, patrimonio y libertad. Repetir: hoy no improviso, sigo el sistema.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Ancla Mental; 21_KPI_Diario</w:t>
      </w:r>
    </w:p>
    <w:p>
      <w:r>
        <w:t>Evidencia mínima</w:t>
      </w:r>
    </w:p>
    <w:p>
      <w:r>
        <w:t>✓ Visualización realizada. ✓ Identidad activada.</w:t>
      </w:r>
    </w:p>
    <w:p>
      <w:r>
        <w:t>Seguimiento obligatorio</w:t>
      </w:r>
    </w:p>
    <w:p>
      <w:r>
        <w:t>Registrar estado mental inicial 1-10.</w:t>
      </w:r>
    </w:p>
    <w:p>
      <w:r>
        <w:t>________________________________________</w:t>
      </w:r>
    </w:p>
    <w:p>
      <w:r>
        <w:t>14:40–15:00</w:t>
      </w:r>
    </w:p>
    <w:p>
      <w:pPr>
        <w:pStyle w:val="Heading2"/>
      </w:pPr>
      <w:r>
        <w:t>SALUD · PRESIÓN · ENERGÍA</w:t>
      </w:r>
    </w:p>
    <w:p>
      <w:r>
        <w:t>Activo construido: Capital biológico</w:t>
      </w:r>
    </w:p>
    <w:p>
      <w:r>
        <w:t>Objetivo del bloque</w:t>
      </w:r>
    </w:p>
    <w:p>
      <w:r>
        <w:t>Construir capital biológico para sostener 15 años de crecimiento.</w:t>
      </w:r>
    </w:p>
    <w:p>
      <w:r>
        <w:t>Actividad</w:t>
      </w:r>
    </w:p>
    <w:p>
      <w:r>
        <w:t>Registrar sueño, energía, recuperación, presión arterial, pulso, medicamento, alimentación e hidratación. Si hay cansancio o alerta, reducir intensidad del día sin romper continuidad.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H02_Registro_Salud; H03_Presión_Log; H00_Dashboard_Health</w:t>
      </w:r>
    </w:p>
    <w:p>
      <w:r>
        <w:t>Evidencia mínima</w:t>
      </w:r>
    </w:p>
    <w:p>
      <w:r>
        <w:t>✓ Salud registrada. ✓ Presión/energía actualizada.</w:t>
      </w:r>
    </w:p>
    <w:p>
      <w:r>
        <w:t>Seguimiento obligatorio</w:t>
      </w:r>
    </w:p>
    <w:p>
      <w:r>
        <w:t>Registrar ajuste físico necesario para mañana.</w:t>
      </w:r>
    </w:p>
    <w:p>
      <w:r>
        <w:t>________________________________________</w:t>
      </w:r>
    </w:p>
    <w:p>
      <w:r>
        <w:t>15:00–15:30</w:t>
      </w:r>
    </w:p>
    <w:p>
      <w:pPr>
        <w:pStyle w:val="Heading2"/>
      </w:pPr>
      <w:r>
        <w:t>ALIMENTACIÓN · HIDRATACIÓN</w:t>
      </w:r>
    </w:p>
    <w:p>
      <w:r>
        <w:t>Activo construido: Capital biológico</w:t>
      </w:r>
    </w:p>
    <w:p>
      <w:r>
        <w:t>Objetivo del bloque</w:t>
      </w:r>
    </w:p>
    <w:p>
      <w:r>
        <w:t>Construir capital biológico y evitar decisiones impulsivas de comida.</w:t>
      </w:r>
    </w:p>
    <w:p>
      <w:r>
        <w:t>Actividad</w:t>
      </w:r>
    </w:p>
    <w:p>
      <w:r>
        <w:t>Almorzar, hidratarse, ordenar espacio, evitar azúcar/gasto impulsivo y evaluar energía posterior.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H02_Registro_Salud; 12_Gastos si hubo compra</w:t>
      </w:r>
    </w:p>
    <w:p>
      <w:r>
        <w:t>Evidencia mínima</w:t>
      </w:r>
    </w:p>
    <w:p>
      <w:r>
        <w:t>✓ Alimentación registrada. ✓ Hidratación registrada.</w:t>
      </w:r>
    </w:p>
    <w:p>
      <w:r>
        <w:t>Seguimiento obligatorio</w:t>
      </w:r>
    </w:p>
    <w:p>
      <w:r>
        <w:t>Registrar comida real y gasto si existió.</w:t>
      </w:r>
    </w:p>
    <w:p>
      <w:r>
        <w:t>________________________________________</w:t>
      </w:r>
    </w:p>
    <w:p>
      <w:r>
        <w:t>15:30–15:50</w:t>
      </w:r>
    </w:p>
    <w:p>
      <w:pPr>
        <w:pStyle w:val="Heading2"/>
      </w:pPr>
      <w:r>
        <w:t>APERTURA OFICIAL DEL SISTEMA</w:t>
      </w:r>
    </w:p>
    <w:p>
      <w:r>
        <w:t>Activo construido: Capital organizacional</w:t>
      </w:r>
    </w:p>
    <w:p>
      <w:r>
        <w:t>Objetivo del bloque</w:t>
      </w:r>
    </w:p>
    <w:p>
      <w:r>
        <w:t>Conocer la realidad antes de ejecutar.</w:t>
      </w:r>
    </w:p>
    <w:p>
      <w:r>
        <w:t>Actividad</w:t>
      </w:r>
    </w:p>
    <w:p>
      <w:r>
        <w:t>Abrir Excel C31. Revisar Dashboard, KPI Diario, calendario laboral, calendario académico, alertas, finanzas, universidad, empresas y salud.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20_Registro_Diario; 21_KPI_Diario; 90_Alertas_Correcciones</w:t>
      </w:r>
    </w:p>
    <w:p>
      <w:r>
        <w:t>Evidencia mínima</w:t>
      </w:r>
    </w:p>
    <w:p>
      <w:r>
        <w:t>✓ Sistema aperturado. ✓ Prioridades confirmadas.</w:t>
      </w:r>
    </w:p>
    <w:p>
      <w:r>
        <w:t>Seguimiento obligatorio</w:t>
      </w:r>
    </w:p>
    <w:p>
      <w:r>
        <w:t>Confirmar prioridad académica, SERPAT y salud.</w:t>
      </w:r>
    </w:p>
    <w:p>
      <w:r>
        <w:t>________________________________________</w:t>
      </w:r>
    </w:p>
    <w:p>
      <w:r>
        <w:t>15:50–16:05</w:t>
      </w:r>
    </w:p>
    <w:p>
      <w:pPr>
        <w:pStyle w:val="Heading2"/>
      </w:pPr>
      <w:r>
        <w:t>ALERTA ACADÉMICA · EVALUACIONES</w:t>
      </w:r>
    </w:p>
    <w:p>
      <w:r>
        <w:t>Activo construido: Capital intelectual</w:t>
      </w:r>
    </w:p>
    <w:p>
      <w:r>
        <w:t>Objetivo del bloque</w:t>
      </w:r>
    </w:p>
    <w:p>
      <w:r>
        <w:t>Evitar perder pruebas, trabajos o entregas.</w:t>
      </w:r>
    </w:p>
    <w:p>
      <w:r>
        <w:t>Actividad</w:t>
      </w:r>
    </w:p>
    <w:p>
      <w:r>
        <w:t>Revisar Canvas y 62_T2_Evaluaciones. Evaluación crítica registrada: EV-010 / EV-006 / EV-014 — plazo domingo 28.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62_T2_Evaluaciones; 66_T2_Calendario</w:t>
      </w:r>
    </w:p>
    <w:p>
      <w:r>
        <w:t>Evidencia mínima</w:t>
      </w:r>
    </w:p>
    <w:p>
      <w:r>
        <w:t>✓ Plazos confirmados. ✓ Riesgo académico visible.</w:t>
      </w:r>
    </w:p>
    <w:p>
      <w:r>
        <w:t>Seguimiento obligatorio</w:t>
      </w:r>
    </w:p>
    <w:p>
      <w:r>
        <w:t>Anotar: enviado / pendiente / corregir / estudiar.</w:t>
      </w:r>
    </w:p>
    <w:p>
      <w:r>
        <w:t>________________________________________</w:t>
      </w:r>
    </w:p>
    <w:p>
      <w:r>
        <w:t>16:05–17:20</w:t>
      </w:r>
    </w:p>
    <w:p>
      <w:r>
        <w:t>UNIVERSIDAD — Probabilidad y Estadística</w:t>
      </w:r>
    </w:p>
    <w:p>
      <w:r>
        <w:t>Activo construido: Capital intelectual</w:t>
      </w:r>
    </w:p>
    <w:p>
      <w:r>
        <w:t>Objetivo del bloque</w:t>
      </w:r>
    </w:p>
    <w:p>
      <w:r>
        <w:t>Construir capital intelectual en Semana 4, considerando EV-010 / EV-006 / EV-014 — plazo domingo 28.</w:t>
      </w:r>
    </w:p>
    <w:p>
      <w:r>
        <w:t>Actividad</w:t>
      </w:r>
    </w:p>
    <w:p>
      <w:r>
        <w:t>Abrir Canvas. Revisar ramo prioritario. Confirmar contenido exacto, evaluación, material, errores abiertos y avance anterior. Resolver ejercicios o avanzar entrega. Registrar exactamente dónde quedaste.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61_T2_Ramos; 62_T2_Evaluaciones; 63_T2_Bloques; 64_T2_Errores; 65_T2_Dashboard; 66_T2_Calendario</w:t>
      </w:r>
    </w:p>
    <w:p>
      <w:r>
        <w:t>Evidencia mínima</w:t>
      </w:r>
    </w:p>
    <w:p>
      <w:r>
        <w:t>✓ Contenido trabajado. ✓ Errores/dudas registrados. ✓ Avance actualizado.</w:t>
      </w:r>
    </w:p>
    <w:p>
      <w:r>
        <w:t>Seguimiento obligatorio</w:t>
      </w:r>
    </w:p>
    <w:p>
      <w:r>
        <w:t>Registrar materia exacta, ejercicio/página, duda, error y próximo paso.</w:t>
      </w:r>
    </w:p>
    <w:p>
      <w:r>
        <w:t>________________________________________</w:t>
      </w:r>
    </w:p>
    <w:p>
      <w:r>
        <w:t>17:20–17:50</w:t>
      </w:r>
    </w:p>
    <w:p>
      <w:pPr>
        <w:pStyle w:val="Heading2"/>
      </w:pPr>
      <w:r>
        <w:t>COMUNICACIÓN Y ARGUMENTACIÓN</w:t>
      </w:r>
    </w:p>
    <w:p>
      <w:r>
        <w:t>Activo construido: Capital intelectual</w:t>
      </w:r>
    </w:p>
    <w:p>
      <w:r>
        <w:t>Objetivo del bloque</w:t>
      </w:r>
    </w:p>
    <w:p>
      <w:r>
        <w:t>Construir capital comunicacional y evitar atraso académico.</w:t>
      </w:r>
    </w:p>
    <w:p>
      <w:r>
        <w:t>Actividad</w:t>
      </w:r>
    </w:p>
    <w:p>
      <w:r>
        <w:t>Revisar pauta, rúbrica, tesis, argumentos, coherencia, conectores, ortografía y formato.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61_T2_Ramos; 62_T2_Evaluaciones; 63_T2_Bloques</w:t>
      </w:r>
    </w:p>
    <w:p>
      <w:r>
        <w:t>Evidencia mínima</w:t>
      </w:r>
    </w:p>
    <w:p>
      <w:r>
        <w:t>✓ Rúbrica validada. ✓ Estado actualizado.</w:t>
      </w:r>
    </w:p>
    <w:p>
      <w:r>
        <w:t>Seguimiento obligatorio</w:t>
      </w:r>
    </w:p>
    <w:p>
      <w:r>
        <w:t>Registrar pendiente exacto.</w:t>
      </w:r>
    </w:p>
    <w:p>
      <w:r>
        <w:t>________________________________________</w:t>
      </w:r>
    </w:p>
    <w:p>
      <w:r>
        <w:t>17:50–18:10</w:t>
      </w:r>
    </w:p>
    <w:p>
      <w:pPr>
        <w:pStyle w:val="Heading2"/>
      </w:pPr>
      <w:r>
        <w:t>CÁLCULO II · CONTINUIDAD MÍNIMA</w:t>
      </w:r>
    </w:p>
    <w:p>
      <w:r>
        <w:t>Activo construido: Capital intelectual</w:t>
      </w:r>
    </w:p>
    <w:p>
      <w:r>
        <w:t>Objetivo del bloque</w:t>
      </w:r>
    </w:p>
    <w:p>
      <w:r>
        <w:t>Evitar que Cálculo siga en cero.</w:t>
      </w:r>
    </w:p>
    <w:p>
      <w:r>
        <w:t>Actividad</w:t>
      </w:r>
    </w:p>
    <w:p>
      <w:r>
        <w:t>Abrir Cuaderno Master. Resolver mínimo 1 ejercicio si estás cansado, ideal 3. Registrar error exacto.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61_T2_Ramos; 63_T2_Bloques; 64_T2_Errores</w:t>
      </w:r>
    </w:p>
    <w:p>
      <w:r>
        <w:t>Evidencia mínima</w:t>
      </w:r>
    </w:p>
    <w:p>
      <w:r>
        <w:t>✓ Ejercicio desarrollado. ✓ Registro actualizado.</w:t>
      </w:r>
    </w:p>
    <w:p>
      <w:r>
        <w:t>Seguimiento obligatorio</w:t>
      </w:r>
    </w:p>
    <w:p>
      <w:r>
        <w:t>Registrar ejercicio exacto donde quedé.</w:t>
      </w:r>
    </w:p>
    <w:p>
      <w:r>
        <w:t>________________________________________</w:t>
      </w:r>
    </w:p>
    <w:p>
      <w:r>
        <w:t>18:10–18:25</w:t>
      </w:r>
    </w:p>
    <w:p>
      <w:pPr>
        <w:pStyle w:val="Heading2"/>
      </w:pPr>
      <w:r>
        <w:t>FÍSICA MECÁNICA · CONTINUIDAD MÍNIMA</w:t>
      </w:r>
    </w:p>
    <w:p>
      <w:r>
        <w:t>Activo construido: Capital intelectual</w:t>
      </w:r>
    </w:p>
    <w:p>
      <w:r>
        <w:t>Objetivo del bloque</w:t>
      </w:r>
    </w:p>
    <w:p>
      <w:r>
        <w:t>Evitar que Física siga acumulándose.</w:t>
      </w:r>
    </w:p>
    <w:p>
      <w:r>
        <w:t>Actividad</w:t>
      </w:r>
    </w:p>
    <w:p>
      <w:r>
        <w:t>Abrir guía. Resolver mínimo 1 ejercicio conceptual o numérico. Registrar duda concreta.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61_T2_Ramos; 63_T2_Bloques; 64_T2_Errores</w:t>
      </w:r>
    </w:p>
    <w:p>
      <w:r>
        <w:t>Evidencia mínima</w:t>
      </w:r>
    </w:p>
    <w:p>
      <w:r>
        <w:t>✓ Física tocada. ✓ Duda registrada.</w:t>
      </w:r>
    </w:p>
    <w:p>
      <w:r>
        <w:t>Seguimiento obligatorio</w:t>
      </w:r>
    </w:p>
    <w:p>
      <w:r>
        <w:t>Registrar fórmula o concepto no entendido.</w:t>
      </w:r>
    </w:p>
    <w:p>
      <w:r>
        <w:t>________________________________________</w:t>
      </w:r>
    </w:p>
    <w:p>
      <w:r>
        <w:t>18:25–18:45</w:t>
      </w:r>
    </w:p>
    <w:p>
      <w:r>
        <w:t>EMPRESAS — MGC / CaptaPropIA / LNH según seguimiento</w:t>
      </w:r>
    </w:p>
    <w:p>
      <w:r>
        <w:t>Activo construido: Capital empresarial</w:t>
      </w:r>
    </w:p>
    <w:p>
      <w:r>
        <w:t>Objetivo del bloque</w:t>
      </w:r>
    </w:p>
    <w:p>
      <w:r>
        <w:t>Construir capital empresarial con una acción concreta, registrable y acumulativa.</w:t>
      </w:r>
    </w:p>
    <w:p>
      <w:r>
        <w:t>Actividad</w:t>
      </w:r>
    </w:p>
    <w:p>
      <w:r>
        <w:t>Revisar CRM, seguimiento, mercado o proyecto activo. Ejecutar una acción concreta: contacto, análisis, respuesta, registro, hipótesis, aprendizaje o siguiente acción. No abrir líneas nuevas sin evidencia.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30_MGC_CRM; 33_Seguimientos; 70_Mercado_MGC; 71_Mercado_LNR; 76_CaptaPropIA; 82_LNH_Corporate_System</w:t>
      </w:r>
    </w:p>
    <w:p>
      <w:r>
        <w:t>Evidencia mínima</w:t>
      </w:r>
    </w:p>
    <w:p>
      <w:r>
        <w:t>✓ Acción empresarial real. ✓ Próximo paso definido.</w:t>
      </w:r>
    </w:p>
    <w:p>
      <w:r>
        <w:t>Seguimiento obligatorio</w:t>
      </w:r>
    </w:p>
    <w:p>
      <w:r>
        <w:t>Registrar actor/proyecto, acción, resultado y próxima fecha.</w:t>
      </w:r>
    </w:p>
    <w:p>
      <w:r>
        <w:t>________________________________________</w:t>
      </w:r>
    </w:p>
    <w:p>
      <w:r>
        <w:t>18:45–19:00</w:t>
      </w:r>
    </w:p>
    <w:p>
      <w:pPr>
        <w:pStyle w:val="Heading2"/>
      </w:pPr>
      <w:r>
        <w:t>FINANZAS PERSONALES</w:t>
      </w:r>
    </w:p>
    <w:p>
      <w:r>
        <w:t>Activo construido: Capital financiero</w:t>
      </w:r>
    </w:p>
    <w:p>
      <w:r>
        <w:t>Objetivo del bloque</w:t>
      </w:r>
    </w:p>
    <w:p>
      <w:r>
        <w:t>Construir capital financiero mediante visibilidad, control y decisión patrimonial.</w:t>
      </w:r>
    </w:p>
    <w:p>
      <w:r>
        <w:t>Actividad</w:t>
      </w:r>
    </w:p>
    <w:p>
      <w:r>
        <w:t>Registrar ingresos, gastos, pagos, movimientos bancarios, inversiones, saldo disponible y obligaciones pendientes. Identificar fuga, gasto impulsivo o decisión que aumente/disminuya capital.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11_Ingresos; 12_Gastos; 13_Deudas; 18_Conciliacion_Bancaria_V3; 20_Registro_Diario; 21_KPI_Diario</w:t>
      </w:r>
    </w:p>
    <w:p>
      <w:r>
        <w:t>Evidencia mínima</w:t>
      </w:r>
    </w:p>
    <w:p>
      <w:r>
        <w:t>✓ Caja visible. ✓ Gasto registrado. ✓ Decisión financiera anotada.</w:t>
      </w:r>
    </w:p>
    <w:p>
      <w:r>
        <w:t>Seguimiento obligatorio</w:t>
      </w:r>
    </w:p>
    <w:p>
      <w:r>
        <w:t>Responder: ¿esto aumentó o destruyó capital?</w:t>
      </w:r>
    </w:p>
    <w:p>
      <w:r>
        <w:t>________________________________________</w:t>
      </w:r>
    </w:p>
    <w:p>
      <w:r>
        <w:t>19:00–19:10</w:t>
      </w:r>
    </w:p>
    <w:p>
      <w:pPr>
        <w:pStyle w:val="Heading2"/>
      </w:pPr>
      <w:r>
        <w:t>LECTURA ESTRATÉGICA</w:t>
      </w:r>
    </w:p>
    <w:p>
      <w:r>
        <w:t>Activo construido: Capital cognitivo</w:t>
      </w:r>
    </w:p>
    <w:p>
      <w:r>
        <w:t>Objetivo del bloque</w:t>
      </w:r>
    </w:p>
    <w:p>
      <w:r>
        <w:t>Construir capital cognitivo y alimentar el sistema mental.</w:t>
      </w:r>
    </w:p>
    <w:p>
      <w:r>
        <w:t>Actividad</w:t>
      </w:r>
    </w:p>
    <w:p>
      <w:r>
        <w:t>Leer 10 minutos: Divina Obsesión, Hábitos Atómicos, Padre Rico Padre Pobre o lectura estratégica definida. Registrar una idea aplicable.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Ancla Mental; Registro Diario</w:t>
      </w:r>
    </w:p>
    <w:p>
      <w:r>
        <w:t>Evidencia mínima</w:t>
      </w:r>
    </w:p>
    <w:p>
      <w:r>
        <w:t>✓ Lectura realizada. ✓ Aprendizaje escrito.</w:t>
      </w:r>
    </w:p>
    <w:p>
      <w:r>
        <w:t>Seguimiento obligatorio</w:t>
      </w:r>
    </w:p>
    <w:p>
      <w:r>
        <w:t>Registrar una frase que cambie conducta.</w:t>
      </w:r>
    </w:p>
    <w:p>
      <w:r>
        <w:t>________________________________________</w:t>
      </w:r>
    </w:p>
    <w:p>
      <w:r>
        <w:t>19:10–19:20</w:t>
      </w:r>
    </w:p>
    <w:p>
      <w:pPr>
        <w:pStyle w:val="Heading2"/>
      </w:pPr>
      <w:r>
        <w:t>IMAGEN PERSONAL · PRESENCIA</w:t>
      </w:r>
    </w:p>
    <w:p>
      <w:r>
        <w:t>Activo construido: Capital de presencia</w:t>
      </w:r>
    </w:p>
    <w:p>
      <w:r>
        <w:t>Objetivo del bloque</w:t>
      </w:r>
    </w:p>
    <w:p>
      <w:r>
        <w:t>Presentarte como el Robinson que está en ascenso.</w:t>
      </w:r>
    </w:p>
    <w:p>
      <w:r>
        <w:t>Actividad</w:t>
      </w:r>
    </w:p>
    <w:p>
      <w:r>
        <w:t>Uniforme limpio, higiene, postura, rostro, perfume si corresponde, mochila ordenada, credencial, agua y colación.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21_KPI_Diario</w:t>
      </w:r>
    </w:p>
    <w:p>
      <w:r>
        <w:t>Evidencia mínima</w:t>
      </w:r>
    </w:p>
    <w:p>
      <w:r>
        <w:t>✓ Presencia cuidada. ✓ Salida sin improvisación.</w:t>
      </w:r>
    </w:p>
    <w:p>
      <w:r>
        <w:t>Seguimiento obligatorio</w:t>
      </w:r>
    </w:p>
    <w:p>
      <w:r>
        <w:t>Registrar si hubo desorden o atraso.</w:t>
      </w:r>
    </w:p>
    <w:p>
      <w:r>
        <w:t>________________________________________</w:t>
      </w:r>
    </w:p>
    <w:p>
      <w:r>
        <w:t>19:20–20:20</w:t>
      </w:r>
    </w:p>
    <w:p>
      <w:pPr>
        <w:pStyle w:val="Heading2"/>
      </w:pPr>
      <w:r>
        <w:t>TRASLADO A SERPAT</w:t>
      </w:r>
    </w:p>
    <w:p>
      <w:r>
        <w:t>Activo construido: Capital reputacional</w:t>
      </w:r>
    </w:p>
    <w:p>
      <w:r>
        <w:t>Objetivo del bloque</w:t>
      </w:r>
    </w:p>
    <w:p>
      <w:r>
        <w:t>Llegar estable, puntual y profesional.</w:t>
      </w:r>
    </w:p>
    <w:p>
      <w:r>
        <w:t>Actividad</w:t>
      </w:r>
    </w:p>
    <w:p>
      <w:r>
        <w:t>Trasladarse, evitar redes, preparar mentalmente el turno, revisar prioridades y entrar con calma.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No corresponde</w:t>
      </w:r>
    </w:p>
    <w:p>
      <w:r>
        <w:t>Evidencia mínima</w:t>
      </w:r>
    </w:p>
    <w:p>
      <w:r>
        <w:t>✓ Llegada anticipada. ✓ Novedades revisadas.</w:t>
      </w:r>
    </w:p>
    <w:p>
      <w:r>
        <w:t>Seguimiento obligatorio</w:t>
      </w:r>
    </w:p>
    <w:p>
      <w:r>
        <w:t>Prioridad seguridad y puntualidad.</w:t>
      </w:r>
    </w:p>
    <w:p>
      <w:r>
        <w:t>________________________________________</w:t>
      </w:r>
    </w:p>
    <w:p>
      <w:r>
        <w:t>20:20–21:00</w:t>
      </w:r>
    </w:p>
    <w:p>
      <w:pPr>
        <w:pStyle w:val="Heading2"/>
      </w:pPr>
      <w:r>
        <w:t>PREPARACIÓN OPERACIONAL DEL TURNO</w:t>
      </w:r>
    </w:p>
    <w:p>
      <w:r>
        <w:t>Activo construido: Capital reputacional</w:t>
      </w:r>
    </w:p>
    <w:p>
      <w:r>
        <w:t>Objetivo del bloque</w:t>
      </w:r>
    </w:p>
    <w:p>
      <w:r>
        <w:t>Comenzar el turno como profesional confiable.</w:t>
      </w:r>
    </w:p>
    <w:p>
      <w:r>
        <w:t>Actividad</w:t>
      </w:r>
    </w:p>
    <w:p>
      <w:r>
        <w:t>Revisar servicio, protocolos, equipos, llaves, radio, libro de novedades y recibir turno.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No corresponde</w:t>
      </w:r>
    </w:p>
    <w:p>
      <w:r>
        <w:t>Evidencia mínima</w:t>
      </w:r>
    </w:p>
    <w:p>
      <w:r>
        <w:t>✓ Puesto operativo. ✓ Inicio preparado.</w:t>
      </w:r>
    </w:p>
    <w:p>
      <w:r>
        <w:t>Seguimiento obligatorio</w:t>
      </w:r>
    </w:p>
    <w:p>
      <w:r>
        <w:t>Aclarar dudas antes de las 21:00.</w:t>
      </w:r>
    </w:p>
    <w:p>
      <w:r>
        <w:t>________________________________________</w:t>
      </w:r>
    </w:p>
    <w:p>
      <w:r>
        <w:t>21:00–08:00</w:t>
      </w:r>
    </w:p>
    <w:p>
      <w:pPr>
        <w:pStyle w:val="Heading2"/>
      </w:pPr>
      <w:r>
        <w:t>SERPAT — TURNO NOCTURNO</w:t>
      </w:r>
    </w:p>
    <w:p>
      <w:r>
        <w:t>Activo construido: Capital reputacional</w:t>
      </w:r>
    </w:p>
    <w:p>
      <w:r>
        <w:t>Objetivo del bloque</w:t>
      </w:r>
    </w:p>
    <w:p>
      <w:r>
        <w:t>Construir capital reputacional y sostener ingreso base de la transición.</w:t>
      </w:r>
    </w:p>
    <w:p>
      <w:r>
        <w:t>Actividad</w:t>
      </w:r>
    </w:p>
    <w:p>
      <w:r>
        <w:t>Cumplir responsabilidades, mantener atención, hidratarse, consumir colación y registrar mentalmente novedades.</w:t>
      </w:r>
    </w:p>
    <w:p>
      <w:r>
        <w:t>Plan de continuidad</w:t>
      </w:r>
    </w:p>
    <w:p>
      <w:r>
        <w:t>Plan normal. Si aparece cansancio real, reducir intensidad sin cortar continuidad.</w:t>
      </w:r>
    </w:p>
    <w:p>
      <w:r>
        <w:t>Registro obligatorio</w:t>
      </w:r>
    </w:p>
    <w:p>
      <w:r>
        <w:t>No corresponde</w:t>
      </w:r>
    </w:p>
    <w:p>
      <w:r>
        <w:t>Evidencia mínima</w:t>
      </w:r>
    </w:p>
    <w:p>
      <w:r>
        <w:t>✓ Turno ejecutado correctamente. ✓ Continuidad operacional.</w:t>
      </w:r>
    </w:p>
    <w:p>
      <w:r>
        <w:t>Seguimiento obligatorio</w:t>
      </w:r>
    </w:p>
    <w:p>
      <w:r>
        <w:t>Novedades para entrega del día siguiente.</w:t>
      </w:r>
    </w:p>
    <w:p>
      <w:r>
        <w:t>________________________________________</w:t>
      </w:r>
    </w:p>
    <w:p/>
    <w:p>
      <w:pPr>
        <w:pStyle w:val="Heading2"/>
      </w:pPr>
      <w:r>
        <w:t>CIERRE DEL DÍA — ANCLA</w:t>
      </w:r>
    </w:p>
    <w:p>
      <w:r>
        <w:t>Responder antes de cerrar:</w:t>
      </w:r>
    </w:p>
    <w:p>
      <w:r>
        <w:t>1. ¿Actué como constructor o como sobreviviente?</w:t>
      </w:r>
    </w:p>
    <w:p>
      <w:r>
        <w:t>2. ¿Qué capital aumentó hoy?</w:t>
      </w:r>
    </w:p>
    <w:p>
      <w:r>
        <w:t>3. ¿Qué hice bien?</w:t>
      </w:r>
    </w:p>
    <w:p>
      <w:r>
        <w:t>4. ¿Qué debo corregir?</w:t>
      </w:r>
    </w:p>
    <w:p>
      <w:r>
        <w:t>5. ¿Qué no voy a repetir?</w:t>
      </w:r>
    </w:p>
    <w:p>
      <w:r>
        <w:t>6. ¿Cuál es la prioridad única de mañana?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